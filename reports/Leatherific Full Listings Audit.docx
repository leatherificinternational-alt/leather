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8"/>
        </w:rPr>
        <w:t>Leatherific Full Listings Audit</w:t>
      </w:r>
    </w:p>
    <w:p>
      <w:pPr>
        <w:spacing w:after="80"/>
      </w:pPr>
      <w:r>
        <w:rPr>
          <w:b w:val="0"/>
          <w:i w:val="0"/>
          <w:sz w:val="22"/>
        </w:rPr>
        <w:t>Every live listing in the USA, Canada and Australia, plus the listings found on Amazon UK, Mexico and Germany. Covers keywords and SEO, Amazon AI readiness, titles, bullets, images, A+, attributes, competitors, reviews, price and Buy Box, compliance, advertising and measurement.</w:t>
      </w:r>
    </w:p>
    <w:p>
      <w:pPr>
        <w:spacing w:after="80"/>
      </w:pPr>
      <w:r>
        <w:rPr>
          <w:b/>
          <w:i w:val="0"/>
          <w:color w:val="555555"/>
        </w:rPr>
        <w:t>Checked live on 17 October 2026</w:t>
      </w:r>
    </w:p>
    <w:p>
      <w:pPr>
        <w:pStyle w:val="Heading2"/>
      </w:pPr>
      <w:r>
        <w:t>How this audit was done</w:t>
      </w:r>
    </w:p>
    <w:tbl>
      <w:tblPr>
        <w:tblStyle w:val="TableGrid"/>
        <w:tblW w:type="auto" w:w="0"/>
        <w:jc w:val="center"/>
        <w:tblLayout w:type="fixed"/>
        <w:tblLook w:firstColumn="1" w:firstRow="1" w:lastColumn="0" w:lastRow="0" w:noHBand="0" w:noVBand="1" w:val="04A0"/>
        <w:tblLayout w:type="fixed"/>
      </w:tblPr>
      <w:tblGrid>
        <w:gridCol w:w="3946"/>
        <w:gridCol w:w="4510"/>
        <w:gridCol w:w="1409"/>
      </w:tblGrid>
      <w:tr>
        <w:tc>
          <w:tcPr>
            <w:tcW w:type="dxa" w:w="3946"/>
            <w:shd w:val="clear" w:color="auto" w:fill="1F3A5F"/>
          </w:tcPr>
          <w:p>
            <w:r/>
            <w:r>
              <w:rPr>
                <w:b/>
                <w:color w:val="FFFFFF"/>
                <w:sz w:val="17"/>
              </w:rPr>
              <w:t>Source</w:t>
            </w:r>
          </w:p>
        </w:tc>
        <w:tc>
          <w:tcPr>
            <w:tcW w:type="dxa" w:w="4510"/>
            <w:shd w:val="clear" w:color="auto" w:fill="1F3A5F"/>
          </w:tcPr>
          <w:p>
            <w:r/>
            <w:r>
              <w:rPr>
                <w:b/>
                <w:color w:val="FFFFFF"/>
                <w:sz w:val="17"/>
              </w:rPr>
              <w:t>What it gave</w:t>
            </w:r>
          </w:p>
        </w:tc>
        <w:tc>
          <w:tcPr>
            <w:tcW w:type="dxa" w:w="1409"/>
            <w:shd w:val="clear" w:color="auto" w:fill="1F3A5F"/>
          </w:tcPr>
          <w:p>
            <w:r/>
            <w:r>
              <w:rPr>
                <w:b/>
                <w:color w:val="FFFFFF"/>
                <w:sz w:val="17"/>
              </w:rPr>
              <w:t>Live?</w:t>
            </w:r>
          </w:p>
        </w:tc>
      </w:tr>
      <w:tr>
        <w:tc>
          <w:tcPr>
            <w:tcW w:type="dxa" w:w="3946"/>
          </w:tcPr>
          <w:p>
            <w:r/>
            <w:r>
              <w:rPr>
                <w:b w:val="0"/>
                <w:i w:val="0"/>
                <w:sz w:val="17"/>
              </w:rPr>
              <w:t>Amazon product pages, read through Firecrawl with a local delivery address in each country (Toronto, Sydney, London, Mexico City, Berlin) and caching switched off</w:t>
            </w:r>
          </w:p>
        </w:tc>
        <w:tc>
          <w:tcPr>
            <w:tcW w:type="dxa" w:w="4510"/>
          </w:tcPr>
          <w:p>
            <w:r/>
            <w:r>
              <w:rPr>
                <w:b w:val="0"/>
                <w:i w:val="0"/>
                <w:sz w:val="17"/>
              </w:rPr>
              <w:t>Titles, bullets, images, video, A+, Brand Story, attributes, price, stock, Buy Box seller, ratings, "Customers say"</w:t>
            </w:r>
          </w:p>
        </w:tc>
        <w:tc>
          <w:tcPr>
            <w:tcW w:type="dxa" w:w="1409"/>
          </w:tcPr>
          <w:p>
            <w:r/>
            <w:r>
              <w:rPr>
                <w:b w:val="0"/>
                <w:i w:val="0"/>
                <w:sz w:val="17"/>
              </w:rPr>
              <w:t>Yes, 17 Oct</w:t>
            </w:r>
          </w:p>
        </w:tc>
      </w:tr>
      <w:tr>
        <w:tc>
          <w:tcPr>
            <w:tcW w:type="dxa" w:w="3946"/>
            <w:shd w:val="clear" w:color="auto" w:fill="EEF2F7"/>
          </w:tcPr>
          <w:p>
            <w:r/>
            <w:r>
              <w:rPr>
                <w:b w:val="0"/>
                <w:i w:val="0"/>
                <w:sz w:val="17"/>
              </w:rPr>
              <w:t>Amazon US catalogue data (Firecrawl Amazon provider)</w:t>
            </w:r>
          </w:p>
        </w:tc>
        <w:tc>
          <w:tcPr>
            <w:tcW w:type="dxa" w:w="4510"/>
            <w:shd w:val="clear" w:color="auto" w:fill="EEF2F7"/>
          </w:tcPr>
          <w:p>
            <w:r/>
            <w:r>
              <w:rPr>
                <w:b w:val="0"/>
                <w:i w:val="0"/>
                <w:sz w:val="17"/>
              </w:rPr>
              <w:t>Every variation of every US family, price and stock for each child, Best Sellers Rank, Buy Box seller and other offers</w:t>
            </w:r>
          </w:p>
        </w:tc>
        <w:tc>
          <w:tcPr>
            <w:tcW w:type="dxa" w:w="1409"/>
            <w:shd w:val="clear" w:color="auto" w:fill="EEF2F7"/>
          </w:tcPr>
          <w:p>
            <w:r/>
            <w:r>
              <w:rPr>
                <w:b w:val="0"/>
                <w:i w:val="0"/>
                <w:sz w:val="17"/>
              </w:rPr>
              <w:t>Yes, 17 Oct</w:t>
            </w:r>
          </w:p>
        </w:tc>
      </w:tr>
      <w:tr>
        <w:tc>
          <w:tcPr>
            <w:tcW w:type="dxa" w:w="3946"/>
          </w:tcPr>
          <w:p>
            <w:r/>
            <w:r>
              <w:rPr>
                <w:b w:val="0"/>
                <w:i w:val="0"/>
                <w:sz w:val="17"/>
              </w:rPr>
              <w:t>Amazon search results</w:t>
            </w:r>
          </w:p>
        </w:tc>
        <w:tc>
          <w:tcPr>
            <w:tcW w:type="dxa" w:w="4510"/>
          </w:tcPr>
          <w:p>
            <w:r/>
            <w:r>
              <w:rPr>
                <w:b w:val="0"/>
                <w:i w:val="0"/>
                <w:sz w:val="17"/>
              </w:rPr>
              <w:t>Page 1 (48 results) for the main keyword of each US product; top 16-20 results for Canada and Australia</w:t>
            </w:r>
          </w:p>
        </w:tc>
        <w:tc>
          <w:tcPr>
            <w:tcW w:type="dxa" w:w="1409"/>
          </w:tcPr>
          <w:p>
            <w:r/>
            <w:r>
              <w:rPr>
                <w:b w:val="0"/>
                <w:i w:val="0"/>
                <w:sz w:val="17"/>
              </w:rPr>
              <w:t>Yes, 17 Oct</w:t>
            </w:r>
          </w:p>
        </w:tc>
      </w:tr>
      <w:tr>
        <w:tc>
          <w:tcPr>
            <w:tcW w:type="dxa" w:w="3946"/>
            <w:shd w:val="clear" w:color="auto" w:fill="EEF2F7"/>
          </w:tcPr>
          <w:p>
            <w:r/>
            <w:r>
              <w:rPr>
                <w:b w:val="0"/>
                <w:i w:val="0"/>
                <w:sz w:val="17"/>
              </w:rPr>
              <w:t>Amazon search-box autocomplete</w:t>
            </w:r>
          </w:p>
        </w:tc>
        <w:tc>
          <w:tcPr>
            <w:tcW w:type="dxa" w:w="4510"/>
            <w:shd w:val="clear" w:color="auto" w:fill="EEF2F7"/>
          </w:tcPr>
          <w:p>
            <w:r/>
            <w:r>
              <w:rPr>
                <w:b w:val="0"/>
                <w:i w:val="0"/>
                <w:sz w:val="17"/>
              </w:rPr>
              <w:t>What shoppers actually type, for each product</w:t>
            </w:r>
          </w:p>
        </w:tc>
        <w:tc>
          <w:tcPr>
            <w:tcW w:type="dxa" w:w="1409"/>
            <w:shd w:val="clear" w:color="auto" w:fill="EEF2F7"/>
          </w:tcPr>
          <w:p>
            <w:r/>
            <w:r>
              <w:rPr>
                <w:b w:val="0"/>
                <w:i w:val="0"/>
                <w:sz w:val="17"/>
              </w:rPr>
              <w:t>Yes, 17 Oct</w:t>
            </w:r>
          </w:p>
        </w:tc>
      </w:tr>
      <w:tr>
        <w:tc>
          <w:tcPr>
            <w:tcW w:type="dxa" w:w="3946"/>
          </w:tcPr>
          <w:p>
            <w:r/>
            <w:r>
              <w:rPr>
                <w:b w:val="0"/>
                <w:i w:val="0"/>
                <w:sz w:val="17"/>
              </w:rPr>
              <w:t>Amazon reviews (public sample)</w:t>
            </w:r>
          </w:p>
        </w:tc>
        <w:tc>
          <w:tcPr>
            <w:tcW w:type="dxa" w:w="4510"/>
          </w:tcPr>
          <w:p>
            <w:r/>
            <w:r>
              <w:rPr>
                <w:b w:val="0"/>
                <w:i w:val="0"/>
                <w:sz w:val="17"/>
              </w:rPr>
              <w:t>Star breakdown and the text of the latest top reviews for each product</w:t>
            </w:r>
          </w:p>
        </w:tc>
        <w:tc>
          <w:tcPr>
            <w:tcW w:type="dxa" w:w="1409"/>
          </w:tcPr>
          <w:p>
            <w:r/>
            <w:r>
              <w:rPr>
                <w:b w:val="0"/>
                <w:i w:val="0"/>
                <w:sz w:val="17"/>
              </w:rPr>
              <w:t>Yes, 17 Oct</w:t>
            </w:r>
          </w:p>
        </w:tc>
      </w:tr>
      <w:tr>
        <w:tc>
          <w:tcPr>
            <w:tcW w:type="dxa" w:w="3946"/>
            <w:shd w:val="clear" w:color="auto" w:fill="EEF2F7"/>
          </w:tcPr>
          <w:p>
            <w:r/>
            <w:r>
              <w:rPr>
                <w:b w:val="0"/>
                <w:i w:val="0"/>
                <w:sz w:val="17"/>
              </w:rPr>
              <w:t>14 competitor listings</w:t>
            </w:r>
          </w:p>
        </w:tc>
        <w:tc>
          <w:tcPr>
            <w:tcW w:type="dxa" w:w="4510"/>
            <w:shd w:val="clear" w:color="auto" w:fill="EEF2F7"/>
          </w:tcPr>
          <w:p>
            <w:r/>
            <w:r>
              <w:rPr>
                <w:b w:val="0"/>
                <w:i w:val="0"/>
                <w:sz w:val="17"/>
              </w:rPr>
              <w:t>Images, video, A+, Brand Story, badges, price, rating, Best Sellers Rank, extras</w:t>
            </w:r>
          </w:p>
        </w:tc>
        <w:tc>
          <w:tcPr>
            <w:tcW w:type="dxa" w:w="1409"/>
            <w:shd w:val="clear" w:color="auto" w:fill="EEF2F7"/>
          </w:tcPr>
          <w:p>
            <w:r/>
            <w:r>
              <w:rPr>
                <w:b w:val="0"/>
                <w:i w:val="0"/>
                <w:sz w:val="17"/>
              </w:rPr>
              <w:t>Yes, 17 Oct</w:t>
            </w:r>
          </w:p>
        </w:tc>
      </w:tr>
      <w:tr>
        <w:tc>
          <w:tcPr>
            <w:tcW w:type="dxa" w:w="3946"/>
          </w:tcPr>
          <w:p>
            <w:r/>
            <w:r>
              <w:rPr>
                <w:b w:val="0"/>
                <w:i w:val="0"/>
                <w:sz w:val="17"/>
              </w:rPr>
              <w:t>Your ad account (SellerMate), 16 Sep - 15 Oct 2026</w:t>
            </w:r>
          </w:p>
        </w:tc>
        <w:tc>
          <w:tcPr>
            <w:tcW w:type="dxa" w:w="4510"/>
          </w:tcPr>
          <w:p>
            <w:r/>
            <w:r>
              <w:rPr>
                <w:b w:val="0"/>
                <w:i w:val="0"/>
                <w:sz w:val="17"/>
              </w:rPr>
              <w:t>Ad impressions, clicks, CTR, conversion, ACoS per product; search terms Apr - Oct</w:t>
            </w:r>
          </w:p>
        </w:tc>
        <w:tc>
          <w:tcPr>
            <w:tcW w:type="dxa" w:w="1409"/>
          </w:tcPr>
          <w:p>
            <w:r/>
            <w:r>
              <w:rPr>
                <w:b w:val="0"/>
                <w:i w:val="0"/>
                <w:sz w:val="17"/>
              </w:rPr>
              <w:t>Supporting evidence only</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Not available:</w:t>
            </w:r>
            <w:r>
              <w:rPr>
                <w:b w:val="0"/>
                <w:i w:val="0"/>
                <w:sz w:val="19"/>
              </w:rPr>
              <w:t xml:space="preserve"> sessions, unit session %, total sales, returns, inventory, backend search terms, Listing Quality Dashboard and Brand Analytics. They all need a Seller Central connection. SellerMate reports "Seller Central is not connected", and the Amazon Selling Partner connection in this session fails with a proxy error (403). Section 21 lists exactly what to connect.</w:t>
            </w:r>
          </w:p>
        </w:tc>
      </w:tr>
    </w:tbl>
    <w:p>
      <w:pPr>
        <w:spacing w:after="40"/>
      </w:pPr>
    </w:p>
    <w:p>
      <w:pPr>
        <w:pStyle w:val="Heading1"/>
      </w:pPr>
      <w:r>
        <w:t>1. Summary</w:t>
      </w:r>
    </w:p>
    <w:p>
      <w:pPr>
        <w:spacing w:after="80"/>
      </w:pPr>
      <w:r>
        <w:rPr>
          <w:b w:val="0"/>
          <w:i w:val="0"/>
        </w:rPr>
        <w:t>Leatherific makes the best-rated product in several of its niches. The collar has 4.6 stars from 247 reviews in the US and 4.6 from 219 in Australia, higher than most competitors. But the listings hide that quality behind problems that cost rank, clicks and trust:</w:t>
      </w:r>
    </w:p>
    <w:p>
      <w:pPr>
        <w:tabs>
          <w:tab w:pos="340" w:val="left"/>
        </w:tabs>
        <w:spacing w:after="40"/>
        <w:ind w:left="340" w:hanging="340"/>
      </w:pPr>
      <w:r>
        <w:rPr>
          <w:b w:val="0"/>
          <w:i w:val="0"/>
        </w:rPr>
        <w:t>1.</w:t>
        <w:tab/>
      </w:r>
      <w:r>
        <w:rPr>
          <w:b/>
          <w:i w:val="0"/>
        </w:rPr>
        <w:t>Wrong product on the page.</w:t>
      </w:r>
      <w:r>
        <w:rPr>
          <w:b w:val="0"/>
          <w:i w:val="0"/>
        </w:rPr>
        <w:t xml:space="preserve"> In Canada, Mexico and the UK the wrist straps sit inside the belt family and show a belt title and belt bullets. In Canada the belts and straps have </w:t>
      </w:r>
      <w:r>
        <w:rPr>
          <w:b/>
          <w:i w:val="0"/>
        </w:rPr>
        <w:t>no Buy Box at all</w:t>
      </w:r>
      <w:r>
        <w:rPr>
          <w:b w:val="0"/>
          <w:i w:val="0"/>
        </w:rPr>
        <w:t xml:space="preserve"> ("No featured offers available"), so nobody can buy them from you. In Mexico the Forest Green collar title says "piel sintética" (synthetic leather).</w:t>
      </w:r>
    </w:p>
    <w:p>
      <w:pPr>
        <w:tabs>
          <w:tab w:pos="340" w:val="left"/>
        </w:tabs>
        <w:spacing w:after="40"/>
        <w:ind w:left="340" w:hanging="340"/>
      </w:pPr>
      <w:r>
        <w:rPr>
          <w:b w:val="0"/>
          <w:i w:val="0"/>
        </w:rPr>
        <w:t>2.</w:t>
        <w:tab/>
      </w:r>
      <w:r>
        <w:rPr>
          <w:b/>
          <w:i w:val="0"/>
        </w:rPr>
        <w:t>Other sellers hold your Buy Box.</w:t>
      </w:r>
      <w:r>
        <w:rPr>
          <w:b w:val="0"/>
          <w:i w:val="0"/>
        </w:rPr>
        <w:t xml:space="preserve"> "Black Eagle US" holds the Canadian Charcoal leash Buy Box at CA$78.73 (14 offers on the listing). "BC BROTHERS UK" holds it on the UK Magenta collar. In the US, every main listing also has 2 cheaper Used / Like New offers ($41.39 collar, $62.39 belt).</w:t>
      </w:r>
    </w:p>
    <w:p>
      <w:pPr>
        <w:tabs>
          <w:tab w:pos="340" w:val="left"/>
        </w:tabs>
        <w:spacing w:after="40"/>
        <w:ind w:left="340" w:hanging="340"/>
      </w:pPr>
      <w:r>
        <w:rPr>
          <w:b w:val="0"/>
          <w:i w:val="0"/>
        </w:rPr>
        <w:t>3.</w:t>
        <w:tab/>
      </w:r>
      <w:r>
        <w:rPr>
          <w:b/>
          <w:i w:val="0"/>
        </w:rPr>
        <w:t>Stock is running out before Q4.</w:t>
      </w:r>
      <w:r>
        <w:rPr>
          <w:b w:val="0"/>
          <w:i w:val="0"/>
        </w:rPr>
        <w:t xml:space="preserve"> All 10 belt sizes have 4-14 units left (about 86 in total). Forest Green collar M has 3, the Magenta leash 4. In Canada, Forest Green has 3 and Red 4; in Australia, 3 and 4.</w:t>
      </w:r>
    </w:p>
    <w:p>
      <w:pPr>
        <w:tabs>
          <w:tab w:pos="340" w:val="left"/>
        </w:tabs>
        <w:spacing w:after="40"/>
        <w:ind w:left="340" w:hanging="340"/>
      </w:pPr>
      <w:r>
        <w:rPr>
          <w:b w:val="0"/>
          <w:i w:val="0"/>
        </w:rPr>
        <w:t>4.</w:t>
        <w:tab/>
      </w:r>
      <w:r>
        <w:rPr>
          <w:b/>
          <w:i w:val="0"/>
        </w:rPr>
        <w:t>Titles break the 75-character rule and miss the top keyword.</w:t>
      </w:r>
      <w:r>
        <w:rPr>
          <w:b w:val="0"/>
          <w:i w:val="0"/>
        </w:rPr>
        <w:t xml:space="preserve"> Every title is 104-209 characters. The Magenta, Red and Green collars (US), and the Canadian and Australian collars, never say "spiked", your number one search term (172k impressions, 75 orders). The belt title doesn't start with the brand.</w:t>
      </w:r>
    </w:p>
    <w:p>
      <w:pPr>
        <w:tabs>
          <w:tab w:pos="340" w:val="left"/>
        </w:tabs>
        <w:spacing w:after="40"/>
        <w:ind w:left="340" w:hanging="340"/>
      </w:pPr>
      <w:r>
        <w:rPr>
          <w:b w:val="0"/>
          <w:i w:val="0"/>
        </w:rPr>
        <w:t>5.</w:t>
        <w:tab/>
      </w:r>
      <w:r>
        <w:rPr>
          <w:b/>
          <w:i w:val="0"/>
        </w:rPr>
        <w:t>You are invisible in search outside the US collar, straps and leash.</w:t>
      </w:r>
      <w:r>
        <w:rPr>
          <w:b w:val="0"/>
          <w:i w:val="0"/>
        </w:rPr>
        <w:t xml:space="preserve"> Organic page 1 (48 results): collar #27, straps #6, leash #18, belt #48 (last), and the mouse pad, coasters and tray don't appear at all. In Canada and Australia none of the products I searched for appears in the top 11-20.</w:t>
      </w:r>
    </w:p>
    <w:p>
      <w:pPr>
        <w:tabs>
          <w:tab w:pos="340" w:val="left"/>
        </w:tabs>
        <w:spacing w:after="40"/>
        <w:ind w:left="340" w:hanging="340"/>
      </w:pPr>
      <w:r>
        <w:rPr>
          <w:b w:val="0"/>
          <w:i w:val="0"/>
        </w:rPr>
        <w:t>6.</w:t>
        <w:tab/>
      </w:r>
      <w:r>
        <w:rPr>
          <w:b/>
          <w:i w:val="0"/>
        </w:rPr>
        <w:t>Prices are 1.7-4.5 times the market median</w:t>
      </w:r>
      <w:r>
        <w:rPr>
          <w:b w:val="0"/>
          <w:i w:val="0"/>
        </w:rPr>
        <w:t xml:space="preserve"> (belt $77.99-84.99 against a $32.99 median; collar CA$69-77.52 against about CA$15). That can work for a premium product, but only if the page proves the premium. Right now it doesn't: images, video, A+ and Brand Story are all thinner than on cheaper competitors.</w:t>
      </w:r>
    </w:p>
    <w:p>
      <w:pPr>
        <w:tabs>
          <w:tab w:pos="340" w:val="left"/>
        </w:tabs>
        <w:spacing w:after="40"/>
        <w:ind w:left="340" w:hanging="340"/>
      </w:pPr>
      <w:r>
        <w:rPr>
          <w:b w:val="0"/>
          <w:i w:val="0"/>
        </w:rPr>
        <w:t>7.</w:t>
        <w:tab/>
      </w:r>
      <w:r>
        <w:rPr>
          <w:b/>
          <w:i w:val="0"/>
        </w:rPr>
        <w:t>Every top competitor has a video, A+, a Brand Story and the Amazon's Choice badge.</w:t>
      </w:r>
      <w:r>
        <w:rPr>
          <w:b w:val="0"/>
          <w:i w:val="0"/>
        </w:rPr>
        <w:t xml:space="preserve"> You have a video only on the collar and coasters, no Brand Story on the mouse pad, coasters or tray, no A+ on the coasters, a belt A+ on the straps, and 1 image on the leash.</w:t>
      </w:r>
    </w:p>
    <w:p>
      <w:pPr>
        <w:tabs>
          <w:tab w:pos="340" w:val="left"/>
        </w:tabs>
        <w:spacing w:after="40"/>
        <w:ind w:left="340" w:hanging="340"/>
      </w:pPr>
      <w:r>
        <w:rPr>
          <w:b w:val="0"/>
          <w:i w:val="0"/>
        </w:rPr>
        <w:t>8.</w:t>
        <w:tab/>
      </w:r>
      <w:r>
        <w:rPr>
          <w:b/>
          <w:i w:val="0"/>
        </w:rPr>
        <w:t>Content contradicts itself:</w:t>
      </w:r>
      <w:r>
        <w:rPr>
          <w:b w:val="0"/>
          <w:i w:val="0"/>
        </w:rPr>
        <w:t xml:space="preserve"> brass vs alloy spikes, "adjustable width", a mouse pad base described two ways, coasters "without coasters", a tray "Waterproof" claim and the word "Electronic", belt "USPA &amp; IPL" claims, the collar listed for cats and small animals with rhinestones, and the leash thickness given as 0.18 vs 0.04 in.</w:t>
      </w:r>
    </w:p>
    <w:p>
      <w:pPr>
        <w:tabs>
          <w:tab w:pos="340" w:val="left"/>
        </w:tabs>
        <w:spacing w:after="40"/>
        <w:ind w:left="340" w:hanging="340"/>
      </w:pPr>
      <w:r>
        <w:rPr>
          <w:b w:val="0"/>
          <w:i w:val="0"/>
        </w:rPr>
        <w:t>9.</w:t>
        <w:tab/>
      </w:r>
      <w:r>
        <w:rPr>
          <w:b/>
          <w:i w:val="0"/>
        </w:rPr>
        <w:t>Ratings below the AI floor:</w:t>
      </w:r>
      <w:r>
        <w:rPr>
          <w:b w:val="0"/>
          <w:i w:val="0"/>
        </w:rPr>
        <w:t xml:space="preserve"> mouse pad 3.6 (24% of reviews 1-2 stars), coasters 3.9 (23% 1 star), belt 4.0 (22% 1-2 stars), leash 4.0. Independent studies find that Amazon's shopping assistant rarely recommends products under about 4.0 stars.</w:t>
      </w:r>
    </w:p>
    <w:p>
      <w:pPr>
        <w:tabs>
          <w:tab w:pos="340" w:val="left"/>
        </w:tabs>
        <w:spacing w:after="40"/>
        <w:ind w:left="340" w:hanging="340"/>
      </w:pPr>
      <w:r>
        <w:rPr>
          <w:b w:val="0"/>
          <w:i w:val="0"/>
        </w:rPr>
        <w:t>10.</w:t>
        <w:tab/>
      </w:r>
      <w:r>
        <w:rPr>
          <w:b/>
          <w:i w:val="0"/>
        </w:rPr>
        <w:t>Review themes point to fixable causes:</w:t>
      </w:r>
      <w:r>
        <w:rPr>
          <w:b w:val="0"/>
          <w:i w:val="0"/>
        </w:rPr>
        <w:t xml:space="preserve"> mould or damp smell and dry, cracked "old stock" (collar, leash), spikes falling off (6 of 8 Australian mentions), the mouse pad arriving curled in a soft envelope, and belts that run small and prongs that are too long.</w:t>
      </w:r>
    </w:p>
    <w:p>
      <w:pPr>
        <w:pStyle w:val="Heading2"/>
      </w:pPr>
      <w:r>
        <w:t>Scorecard (US listings, live 17 Oct)</w:t>
      </w:r>
    </w:p>
    <w:tbl>
      <w:tblPr>
        <w:tblStyle w:val="TableGrid"/>
        <w:tblW w:type="auto" w:w="0"/>
        <w:jc w:val="center"/>
        <w:tblLayout w:type="fixed"/>
        <w:tblLook w:firstColumn="1" w:firstRow="1" w:lastColumn="0" w:lastRow="0" w:noHBand="0" w:noVBand="1" w:val="04A0"/>
        <w:tblLayout w:type="fixed"/>
      </w:tblPr>
      <w:tblGrid>
        <w:gridCol w:w="1372"/>
        <w:gridCol w:w="844"/>
        <w:gridCol w:w="739"/>
        <w:gridCol w:w="1213"/>
        <w:gridCol w:w="1372"/>
        <w:gridCol w:w="633"/>
        <w:gridCol w:w="1161"/>
        <w:gridCol w:w="1266"/>
        <w:gridCol w:w="1266"/>
      </w:tblGrid>
      <w:tr>
        <w:tc>
          <w:tcPr>
            <w:tcW w:type="dxa" w:w="1372"/>
            <w:shd w:val="clear" w:color="auto" w:fill="1F3A5F"/>
          </w:tcPr>
          <w:p>
            <w:r/>
            <w:r>
              <w:rPr>
                <w:b/>
                <w:color w:val="FFFFFF"/>
                <w:sz w:val="15"/>
              </w:rPr>
              <w:t>Product</w:t>
            </w:r>
          </w:p>
        </w:tc>
        <w:tc>
          <w:tcPr>
            <w:tcW w:type="dxa" w:w="844"/>
            <w:shd w:val="clear" w:color="auto" w:fill="1F3A5F"/>
          </w:tcPr>
          <w:p>
            <w:r/>
            <w:r>
              <w:rPr>
                <w:b/>
                <w:color w:val="FFFFFF"/>
                <w:sz w:val="15"/>
              </w:rPr>
              <w:t>Price</w:t>
            </w:r>
          </w:p>
        </w:tc>
        <w:tc>
          <w:tcPr>
            <w:tcW w:type="dxa" w:w="739"/>
            <w:shd w:val="clear" w:color="auto" w:fill="1F3A5F"/>
          </w:tcPr>
          <w:p>
            <w:r/>
            <w:r>
              <w:rPr>
                <w:b/>
                <w:color w:val="FFFFFF"/>
                <w:sz w:val="15"/>
              </w:rPr>
              <w:t>Rating</w:t>
            </w:r>
          </w:p>
        </w:tc>
        <w:tc>
          <w:tcPr>
            <w:tcW w:type="dxa" w:w="1213"/>
            <w:shd w:val="clear" w:color="auto" w:fill="1F3A5F"/>
          </w:tcPr>
          <w:p>
            <w:r/>
            <w:r>
              <w:rPr>
                <w:b/>
                <w:color w:val="FFFFFF"/>
                <w:sz w:val="15"/>
              </w:rPr>
              <w:t>BSR (sub-category)</w:t>
            </w:r>
          </w:p>
        </w:tc>
        <w:tc>
          <w:tcPr>
            <w:tcW w:type="dxa" w:w="1372"/>
            <w:shd w:val="clear" w:color="auto" w:fill="1F3A5F"/>
          </w:tcPr>
          <w:p>
            <w:r/>
            <w:r>
              <w:rPr>
                <w:b/>
                <w:color w:val="FFFFFF"/>
                <w:sz w:val="15"/>
              </w:rPr>
              <w:t>Organic rank, main keyword</w:t>
            </w:r>
          </w:p>
        </w:tc>
        <w:tc>
          <w:tcPr>
            <w:tcW w:type="dxa" w:w="633"/>
            <w:shd w:val="clear" w:color="auto" w:fill="1F3A5F"/>
          </w:tcPr>
          <w:p>
            <w:r/>
            <w:r>
              <w:rPr>
                <w:b/>
                <w:color w:val="FFFFFF"/>
                <w:sz w:val="15"/>
              </w:rPr>
              <w:t>Title chars</w:t>
            </w:r>
          </w:p>
        </w:tc>
        <w:tc>
          <w:tcPr>
            <w:tcW w:type="dxa" w:w="1161"/>
            <w:shd w:val="clear" w:color="auto" w:fill="1F3A5F"/>
          </w:tcPr>
          <w:p>
            <w:r/>
            <w:r>
              <w:rPr>
                <w:b/>
                <w:color w:val="FFFFFF"/>
                <w:sz w:val="15"/>
              </w:rPr>
              <w:t>Images / video</w:t>
            </w:r>
          </w:p>
        </w:tc>
        <w:tc>
          <w:tcPr>
            <w:tcW w:type="dxa" w:w="1266"/>
            <w:shd w:val="clear" w:color="auto" w:fill="1F3A5F"/>
          </w:tcPr>
          <w:p>
            <w:r/>
            <w:r>
              <w:rPr>
                <w:b/>
                <w:color w:val="FFFFFF"/>
                <w:sz w:val="15"/>
              </w:rPr>
              <w:t>A+ / Brand Story</w:t>
            </w:r>
          </w:p>
        </w:tc>
        <w:tc>
          <w:tcPr>
            <w:tcW w:type="dxa" w:w="1266"/>
            <w:shd w:val="clear" w:color="auto" w:fill="1F3A5F"/>
          </w:tcPr>
          <w:p>
            <w:r/>
            <w:r>
              <w:rPr>
                <w:b/>
                <w:color w:val="FFFFFF"/>
                <w:sz w:val="15"/>
              </w:rPr>
              <w:t>Stock</w:t>
            </w:r>
          </w:p>
        </w:tc>
      </w:tr>
      <w:tr>
        <w:tc>
          <w:tcPr>
            <w:tcW w:type="dxa" w:w="1372"/>
          </w:tcPr>
          <w:p>
            <w:r/>
            <w:r>
              <w:rPr>
                <w:b w:val="0"/>
                <w:i w:val="0"/>
                <w:sz w:val="15"/>
              </w:rPr>
              <w:t>Spiked collar (12 children)</w:t>
            </w:r>
          </w:p>
        </w:tc>
        <w:tc>
          <w:tcPr>
            <w:tcW w:type="dxa" w:w="844"/>
          </w:tcPr>
          <w:p>
            <w:r/>
            <w:r>
              <w:rPr>
                <w:b w:val="0"/>
                <w:i w:val="0"/>
                <w:sz w:val="15"/>
              </w:rPr>
              <w:t>$45.99-51.99</w:t>
            </w:r>
          </w:p>
        </w:tc>
        <w:tc>
          <w:tcPr>
            <w:tcW w:type="dxa" w:w="739"/>
          </w:tcPr>
          <w:p>
            <w:r/>
            <w:r>
              <w:rPr>
                <w:b w:val="0"/>
                <w:i w:val="0"/>
                <w:sz w:val="15"/>
              </w:rPr>
              <w:t>4.6 (247)</w:t>
            </w:r>
          </w:p>
        </w:tc>
        <w:tc>
          <w:tcPr>
            <w:tcW w:type="dxa" w:w="1213"/>
          </w:tcPr>
          <w:p>
            <w:r/>
            <w:r>
              <w:rPr>
                <w:b w:val="0"/>
                <w:i w:val="0"/>
                <w:sz w:val="15"/>
              </w:rPr>
              <w:t>#811 Basic Dog Collars</w:t>
            </w:r>
          </w:p>
        </w:tc>
        <w:tc>
          <w:tcPr>
            <w:tcW w:type="dxa" w:w="1372"/>
          </w:tcPr>
          <w:p>
            <w:r/>
            <w:r>
              <w:rPr>
                <w:b w:val="0"/>
                <w:i w:val="0"/>
                <w:sz w:val="15"/>
              </w:rPr>
              <w:t>#27 "spiked dog collar"</w:t>
            </w:r>
          </w:p>
        </w:tc>
        <w:tc>
          <w:tcPr>
            <w:tcW w:type="dxa" w:w="633"/>
          </w:tcPr>
          <w:p>
            <w:r/>
            <w:r>
              <w:rPr>
                <w:b w:val="0"/>
                <w:i w:val="0"/>
                <w:sz w:val="15"/>
              </w:rPr>
              <w:t>172-195</w:t>
            </w:r>
          </w:p>
        </w:tc>
        <w:tc>
          <w:tcPr>
            <w:tcW w:type="dxa" w:w="1161"/>
          </w:tcPr>
          <w:p>
            <w:r/>
            <w:r>
              <w:rPr>
                <w:b w:val="0"/>
                <w:i w:val="0"/>
                <w:sz w:val="15"/>
              </w:rPr>
              <w:t>9/6-7 + video (Charcoal only)</w:t>
            </w:r>
          </w:p>
        </w:tc>
        <w:tc>
          <w:tcPr>
            <w:tcW w:type="dxa" w:w="1266"/>
          </w:tcPr>
          <w:p>
            <w:r/>
            <w:r>
              <w:rPr>
                <w:b w:val="0"/>
                <w:i w:val="0"/>
                <w:sz w:val="15"/>
              </w:rPr>
              <w:t>Premium / yes (not Green, Red M/XL)</w:t>
            </w:r>
          </w:p>
        </w:tc>
        <w:tc>
          <w:tcPr>
            <w:tcW w:type="dxa" w:w="1266"/>
          </w:tcPr>
          <w:p>
            <w:r/>
            <w:r>
              <w:rPr>
                <w:b w:val="0"/>
                <w:i w:val="0"/>
                <w:sz w:val="15"/>
              </w:rPr>
              <w:t>Green M 3 left; 6 children under 20</w:t>
            </w:r>
          </w:p>
        </w:tc>
      </w:tr>
      <w:tr>
        <w:tc>
          <w:tcPr>
            <w:tcW w:type="dxa" w:w="1372"/>
            <w:shd w:val="clear" w:color="auto" w:fill="EEF2F7"/>
          </w:tcPr>
          <w:p>
            <w:r/>
            <w:r>
              <w:rPr>
                <w:b w:val="0"/>
                <w:i w:val="0"/>
                <w:sz w:val="15"/>
              </w:rPr>
              <w:t>Weight lifting belt (10)</w:t>
            </w:r>
          </w:p>
        </w:tc>
        <w:tc>
          <w:tcPr>
            <w:tcW w:type="dxa" w:w="844"/>
            <w:shd w:val="clear" w:color="auto" w:fill="EEF2F7"/>
          </w:tcPr>
          <w:p>
            <w:r/>
            <w:r>
              <w:rPr>
                <w:b w:val="0"/>
                <w:i w:val="0"/>
                <w:sz w:val="15"/>
              </w:rPr>
              <w:t>$77.99-84.99</w:t>
            </w:r>
          </w:p>
        </w:tc>
        <w:tc>
          <w:tcPr>
            <w:tcW w:type="dxa" w:w="739"/>
            <w:shd w:val="clear" w:color="auto" w:fill="EEF2F7"/>
          </w:tcPr>
          <w:p>
            <w:r/>
            <w:r>
              <w:rPr>
                <w:b w:val="0"/>
                <w:i w:val="0"/>
                <w:sz w:val="15"/>
              </w:rPr>
              <w:t>4.0 (47)</w:t>
            </w:r>
          </w:p>
        </w:tc>
        <w:tc>
          <w:tcPr>
            <w:tcW w:type="dxa" w:w="1213"/>
            <w:shd w:val="clear" w:color="auto" w:fill="EEF2F7"/>
          </w:tcPr>
          <w:p>
            <w:r/>
            <w:r>
              <w:rPr>
                <w:b w:val="0"/>
                <w:i w:val="0"/>
                <w:sz w:val="15"/>
              </w:rPr>
              <w:t>#263 Weight Lifting Belts</w:t>
            </w:r>
          </w:p>
        </w:tc>
        <w:tc>
          <w:tcPr>
            <w:tcW w:type="dxa" w:w="1372"/>
            <w:shd w:val="clear" w:color="auto" w:fill="EEF2F7"/>
          </w:tcPr>
          <w:p>
            <w:r/>
            <w:r>
              <w:rPr>
                <w:b w:val="0"/>
                <w:i w:val="0"/>
                <w:sz w:val="15"/>
              </w:rPr>
              <w:t>#48 (last) "leather weight lifting belt"</w:t>
            </w:r>
          </w:p>
        </w:tc>
        <w:tc>
          <w:tcPr>
            <w:tcW w:type="dxa" w:w="633"/>
            <w:shd w:val="clear" w:color="auto" w:fill="EEF2F7"/>
          </w:tcPr>
          <w:p>
            <w:r/>
            <w:r>
              <w:rPr>
                <w:b w:val="0"/>
                <w:i w:val="0"/>
                <w:sz w:val="15"/>
              </w:rPr>
              <w:t>209</w:t>
            </w:r>
          </w:p>
        </w:tc>
        <w:tc>
          <w:tcPr>
            <w:tcW w:type="dxa" w:w="1161"/>
            <w:shd w:val="clear" w:color="auto" w:fill="EEF2F7"/>
          </w:tcPr>
          <w:p>
            <w:r/>
            <w:r>
              <w:rPr>
                <w:b w:val="0"/>
                <w:i w:val="0"/>
                <w:sz w:val="15"/>
              </w:rPr>
              <w:t>9 / no video</w:t>
            </w:r>
          </w:p>
        </w:tc>
        <w:tc>
          <w:tcPr>
            <w:tcW w:type="dxa" w:w="1266"/>
            <w:shd w:val="clear" w:color="auto" w:fill="EEF2F7"/>
          </w:tcPr>
          <w:p>
            <w:r/>
            <w:r>
              <w:rPr>
                <w:b w:val="0"/>
                <w:i w:val="0"/>
                <w:sz w:val="15"/>
              </w:rPr>
              <w:t>Premium + FAQ / yes</w:t>
            </w:r>
          </w:p>
        </w:tc>
        <w:tc>
          <w:tcPr>
            <w:tcW w:type="dxa" w:w="1266"/>
            <w:shd w:val="clear" w:color="auto" w:fill="EEF2F7"/>
          </w:tcPr>
          <w:p>
            <w:r/>
            <w:r>
              <w:rPr>
                <w:b w:val="0"/>
                <w:i w:val="0"/>
                <w:sz w:val="15"/>
              </w:rPr>
              <w:t>All 4-14 left (~86 total)</w:t>
            </w:r>
          </w:p>
        </w:tc>
      </w:tr>
      <w:tr>
        <w:tc>
          <w:tcPr>
            <w:tcW w:type="dxa" w:w="1372"/>
          </w:tcPr>
          <w:p>
            <w:r/>
            <w:r>
              <w:rPr>
                <w:b w:val="0"/>
                <w:i w:val="0"/>
                <w:sz w:val="15"/>
              </w:rPr>
              <w:t>Wrist straps (2)</w:t>
            </w:r>
          </w:p>
        </w:tc>
        <w:tc>
          <w:tcPr>
            <w:tcW w:type="dxa" w:w="844"/>
          </w:tcPr>
          <w:p>
            <w:r/>
            <w:r>
              <w:rPr>
                <w:b w:val="0"/>
                <w:i w:val="0"/>
                <w:sz w:val="15"/>
              </w:rPr>
              <w:t>$27.99</w:t>
            </w:r>
          </w:p>
        </w:tc>
        <w:tc>
          <w:tcPr>
            <w:tcW w:type="dxa" w:w="739"/>
          </w:tcPr>
          <w:p>
            <w:r/>
            <w:r>
              <w:rPr>
                <w:b w:val="0"/>
                <w:i w:val="0"/>
                <w:sz w:val="15"/>
              </w:rPr>
              <w:t>4.1 (22)</w:t>
            </w:r>
          </w:p>
        </w:tc>
        <w:tc>
          <w:tcPr>
            <w:tcW w:type="dxa" w:w="1213"/>
          </w:tcPr>
          <w:p>
            <w:r/>
            <w:r>
              <w:rPr>
                <w:b w:val="0"/>
                <w:i w:val="0"/>
                <w:sz w:val="15"/>
              </w:rPr>
              <w:t>#543 Exercise Straps</w:t>
            </w:r>
          </w:p>
        </w:tc>
        <w:tc>
          <w:tcPr>
            <w:tcW w:type="dxa" w:w="1372"/>
          </w:tcPr>
          <w:p>
            <w:r/>
            <w:r>
              <w:rPr>
                <w:b w:val="0"/>
                <w:i w:val="0"/>
                <w:sz w:val="15"/>
              </w:rPr>
              <w:t>#6 and #23 "leather lifting straps"</w:t>
            </w:r>
          </w:p>
        </w:tc>
        <w:tc>
          <w:tcPr>
            <w:tcW w:type="dxa" w:w="633"/>
          </w:tcPr>
          <w:p>
            <w:r/>
            <w:r>
              <w:rPr>
                <w:b w:val="0"/>
                <w:i w:val="0"/>
                <w:sz w:val="15"/>
              </w:rPr>
              <w:t>153-155</w:t>
            </w:r>
          </w:p>
        </w:tc>
        <w:tc>
          <w:tcPr>
            <w:tcW w:type="dxa" w:w="1161"/>
          </w:tcPr>
          <w:p>
            <w:r/>
            <w:r>
              <w:rPr>
                <w:b w:val="0"/>
                <w:i w:val="0"/>
                <w:sz w:val="15"/>
              </w:rPr>
              <w:t>8 / no video</w:t>
            </w:r>
          </w:p>
        </w:tc>
        <w:tc>
          <w:tcPr>
            <w:tcW w:type="dxa" w:w="1266"/>
          </w:tcPr>
          <w:p>
            <w:r/>
            <w:r>
              <w:rPr>
                <w:b w:val="0"/>
                <w:i w:val="0"/>
                <w:sz w:val="15"/>
              </w:rPr>
              <w:t>Shows belt A+ / yes</w:t>
            </w:r>
          </w:p>
        </w:tc>
        <w:tc>
          <w:tcPr>
            <w:tcW w:type="dxa" w:w="1266"/>
          </w:tcPr>
          <w:p>
            <w:r/>
            <w:r>
              <w:rPr>
                <w:b w:val="0"/>
                <w:i w:val="0"/>
                <w:sz w:val="15"/>
              </w:rPr>
              <w:t>13 + 13</w:t>
            </w:r>
          </w:p>
        </w:tc>
      </w:tr>
      <w:tr>
        <w:tc>
          <w:tcPr>
            <w:tcW w:type="dxa" w:w="1372"/>
            <w:shd w:val="clear" w:color="auto" w:fill="EEF2F7"/>
          </w:tcPr>
          <w:p>
            <w:r/>
            <w:r>
              <w:rPr>
                <w:b w:val="0"/>
                <w:i w:val="0"/>
                <w:sz w:val="15"/>
              </w:rPr>
              <w:t>Mouse pad (3)</w:t>
            </w:r>
          </w:p>
        </w:tc>
        <w:tc>
          <w:tcPr>
            <w:tcW w:type="dxa" w:w="844"/>
            <w:shd w:val="clear" w:color="auto" w:fill="EEF2F7"/>
          </w:tcPr>
          <w:p>
            <w:r/>
            <w:r>
              <w:rPr>
                <w:b w:val="0"/>
                <w:i w:val="0"/>
                <w:sz w:val="15"/>
              </w:rPr>
              <w:t>$15.99</w:t>
            </w:r>
          </w:p>
        </w:tc>
        <w:tc>
          <w:tcPr>
            <w:tcW w:type="dxa" w:w="739"/>
            <w:shd w:val="clear" w:color="auto" w:fill="EEF2F7"/>
          </w:tcPr>
          <w:p>
            <w:r/>
            <w:r>
              <w:rPr>
                <w:b w:val="0"/>
                <w:i w:val="0"/>
                <w:sz w:val="15"/>
              </w:rPr>
              <w:t>3.6 (20)</w:t>
            </w:r>
          </w:p>
        </w:tc>
        <w:tc>
          <w:tcPr>
            <w:tcW w:type="dxa" w:w="1213"/>
            <w:shd w:val="clear" w:color="auto" w:fill="EEF2F7"/>
          </w:tcPr>
          <w:p>
            <w:r/>
            <w:r>
              <w:rPr>
                <w:b w:val="0"/>
                <w:i w:val="0"/>
                <w:sz w:val="15"/>
              </w:rPr>
              <w:t>#6,152 Mouse Pads</w:t>
            </w:r>
          </w:p>
        </w:tc>
        <w:tc>
          <w:tcPr>
            <w:tcW w:type="dxa" w:w="1372"/>
            <w:shd w:val="clear" w:color="auto" w:fill="EEF2F7"/>
          </w:tcPr>
          <w:p>
            <w:r/>
            <w:r>
              <w:rPr>
                <w:b w:val="0"/>
                <w:i w:val="0"/>
                <w:sz w:val="15"/>
              </w:rPr>
              <w:t>Not in top 48</w:t>
            </w:r>
          </w:p>
        </w:tc>
        <w:tc>
          <w:tcPr>
            <w:tcW w:type="dxa" w:w="633"/>
            <w:shd w:val="clear" w:color="auto" w:fill="EEF2F7"/>
          </w:tcPr>
          <w:p>
            <w:r/>
            <w:r>
              <w:rPr>
                <w:b w:val="0"/>
                <w:i w:val="0"/>
                <w:sz w:val="15"/>
              </w:rPr>
              <w:t>138-142</w:t>
            </w:r>
          </w:p>
        </w:tc>
        <w:tc>
          <w:tcPr>
            <w:tcW w:type="dxa" w:w="1161"/>
            <w:shd w:val="clear" w:color="auto" w:fill="EEF2F7"/>
          </w:tcPr>
          <w:p>
            <w:r/>
            <w:r>
              <w:rPr>
                <w:b w:val="0"/>
                <w:i w:val="0"/>
                <w:sz w:val="15"/>
              </w:rPr>
              <w:t>7 / no video</w:t>
            </w:r>
          </w:p>
        </w:tc>
        <w:tc>
          <w:tcPr>
            <w:tcW w:type="dxa" w:w="1266"/>
            <w:shd w:val="clear" w:color="auto" w:fill="EEF2F7"/>
          </w:tcPr>
          <w:p>
            <w:r/>
            <w:r>
              <w:rPr>
                <w:b w:val="0"/>
                <w:i w:val="0"/>
                <w:sz w:val="15"/>
              </w:rPr>
              <w:t>1 module / none</w:t>
            </w:r>
          </w:p>
        </w:tc>
        <w:tc>
          <w:tcPr>
            <w:tcW w:type="dxa" w:w="1266"/>
            <w:shd w:val="clear" w:color="auto" w:fill="EEF2F7"/>
          </w:tcPr>
          <w:p>
            <w:r/>
            <w:r>
              <w:rPr>
                <w:b w:val="0"/>
                <w:i w:val="0"/>
                <w:sz w:val="15"/>
              </w:rPr>
              <w:t>Green 13, Black 14</w:t>
            </w:r>
          </w:p>
        </w:tc>
      </w:tr>
      <w:tr>
        <w:tc>
          <w:tcPr>
            <w:tcW w:type="dxa" w:w="1372"/>
          </w:tcPr>
          <w:p>
            <w:r/>
            <w:r>
              <w:rPr>
                <w:b w:val="0"/>
                <w:i w:val="0"/>
                <w:sz w:val="15"/>
              </w:rPr>
              <w:t>Coasters (3)</w:t>
            </w:r>
          </w:p>
        </w:tc>
        <w:tc>
          <w:tcPr>
            <w:tcW w:type="dxa" w:w="844"/>
          </w:tcPr>
          <w:p>
            <w:r/>
            <w:r>
              <w:rPr>
                <w:b w:val="0"/>
                <w:i w:val="0"/>
                <w:sz w:val="15"/>
              </w:rPr>
              <w:t>$19.99</w:t>
            </w:r>
          </w:p>
        </w:tc>
        <w:tc>
          <w:tcPr>
            <w:tcW w:type="dxa" w:w="739"/>
          </w:tcPr>
          <w:p>
            <w:r/>
            <w:r>
              <w:rPr>
                <w:b w:val="0"/>
                <w:i w:val="0"/>
                <w:sz w:val="15"/>
              </w:rPr>
              <w:t>3.9 (10)</w:t>
            </w:r>
          </w:p>
        </w:tc>
        <w:tc>
          <w:tcPr>
            <w:tcW w:type="dxa" w:w="1213"/>
          </w:tcPr>
          <w:p>
            <w:r/>
            <w:r>
              <w:rPr>
                <w:b w:val="0"/>
                <w:i w:val="0"/>
                <w:sz w:val="15"/>
              </w:rPr>
              <w:t>#5,997 Bar Coasters</w:t>
            </w:r>
          </w:p>
        </w:tc>
        <w:tc>
          <w:tcPr>
            <w:tcW w:type="dxa" w:w="1372"/>
          </w:tcPr>
          <w:p>
            <w:r/>
            <w:r>
              <w:rPr>
                <w:b w:val="0"/>
                <w:i w:val="0"/>
                <w:sz w:val="15"/>
              </w:rPr>
              <w:t>Not in top 48</w:t>
            </w:r>
          </w:p>
        </w:tc>
        <w:tc>
          <w:tcPr>
            <w:tcW w:type="dxa" w:w="633"/>
          </w:tcPr>
          <w:p>
            <w:r/>
            <w:r>
              <w:rPr>
                <w:b w:val="0"/>
                <w:i w:val="0"/>
                <w:sz w:val="15"/>
              </w:rPr>
              <w:t>162-166</w:t>
            </w:r>
          </w:p>
        </w:tc>
        <w:tc>
          <w:tcPr>
            <w:tcW w:type="dxa" w:w="1161"/>
          </w:tcPr>
          <w:p>
            <w:r/>
            <w:r>
              <w:rPr>
                <w:b w:val="0"/>
                <w:i w:val="0"/>
                <w:sz w:val="15"/>
              </w:rPr>
              <w:t>7 / 2 videos</w:t>
            </w:r>
          </w:p>
        </w:tc>
        <w:tc>
          <w:tcPr>
            <w:tcW w:type="dxa" w:w="1266"/>
          </w:tcPr>
          <w:p>
            <w:r/>
            <w:r>
              <w:rPr>
                <w:b w:val="0"/>
                <w:i w:val="0"/>
                <w:sz w:val="15"/>
              </w:rPr>
              <w:t>None / none</w:t>
            </w:r>
          </w:p>
        </w:tc>
        <w:tc>
          <w:tcPr>
            <w:tcW w:type="dxa" w:w="1266"/>
          </w:tcPr>
          <w:p>
            <w:r/>
            <w:r>
              <w:rPr>
                <w:b w:val="0"/>
                <w:i w:val="0"/>
                <w:sz w:val="15"/>
              </w:rPr>
              <w:t>Black 18</w:t>
            </w:r>
          </w:p>
        </w:tc>
      </w:tr>
      <w:tr>
        <w:tc>
          <w:tcPr>
            <w:tcW w:type="dxa" w:w="1372"/>
            <w:shd w:val="clear" w:color="auto" w:fill="EEF2F7"/>
          </w:tcPr>
          <w:p>
            <w:r/>
            <w:r>
              <w:rPr>
                <w:b w:val="0"/>
                <w:i w:val="0"/>
                <w:sz w:val="15"/>
              </w:rPr>
              <w:t>Valet tray (2)</w:t>
            </w:r>
          </w:p>
        </w:tc>
        <w:tc>
          <w:tcPr>
            <w:tcW w:type="dxa" w:w="844"/>
            <w:shd w:val="clear" w:color="auto" w:fill="EEF2F7"/>
          </w:tcPr>
          <w:p>
            <w:r/>
            <w:r>
              <w:rPr>
                <w:b w:val="0"/>
                <w:i w:val="0"/>
                <w:sz w:val="15"/>
              </w:rPr>
              <w:t>$24.99</w:t>
            </w:r>
          </w:p>
        </w:tc>
        <w:tc>
          <w:tcPr>
            <w:tcW w:type="dxa" w:w="739"/>
            <w:shd w:val="clear" w:color="auto" w:fill="EEF2F7"/>
          </w:tcPr>
          <w:p>
            <w:r/>
            <w:r>
              <w:rPr>
                <w:b w:val="0"/>
                <w:i w:val="0"/>
                <w:sz w:val="15"/>
              </w:rPr>
              <w:t>5.0 (4)</w:t>
            </w:r>
          </w:p>
        </w:tc>
        <w:tc>
          <w:tcPr>
            <w:tcW w:type="dxa" w:w="1213"/>
            <w:shd w:val="clear" w:color="auto" w:fill="EEF2F7"/>
          </w:tcPr>
          <w:p>
            <w:r/>
            <w:r>
              <w:rPr>
                <w:b w:val="0"/>
                <w:i w:val="0"/>
                <w:sz w:val="15"/>
              </w:rPr>
              <w:t>#1,117-1,120 Decorative Trays</w:t>
            </w:r>
          </w:p>
        </w:tc>
        <w:tc>
          <w:tcPr>
            <w:tcW w:type="dxa" w:w="1372"/>
            <w:shd w:val="clear" w:color="auto" w:fill="EEF2F7"/>
          </w:tcPr>
          <w:p>
            <w:r/>
            <w:r>
              <w:rPr>
                <w:b w:val="0"/>
                <w:i w:val="0"/>
                <w:sz w:val="15"/>
              </w:rPr>
              <w:t>Not in top 48</w:t>
            </w:r>
          </w:p>
        </w:tc>
        <w:tc>
          <w:tcPr>
            <w:tcW w:type="dxa" w:w="633"/>
            <w:shd w:val="clear" w:color="auto" w:fill="EEF2F7"/>
          </w:tcPr>
          <w:p>
            <w:r/>
            <w:r>
              <w:rPr>
                <w:b w:val="0"/>
                <w:i w:val="0"/>
                <w:sz w:val="15"/>
              </w:rPr>
              <w:t>181-183</w:t>
            </w:r>
          </w:p>
        </w:tc>
        <w:tc>
          <w:tcPr>
            <w:tcW w:type="dxa" w:w="1161"/>
            <w:shd w:val="clear" w:color="auto" w:fill="EEF2F7"/>
          </w:tcPr>
          <w:p>
            <w:r/>
            <w:r>
              <w:rPr>
                <w:b w:val="0"/>
                <w:i w:val="0"/>
                <w:sz w:val="15"/>
              </w:rPr>
              <w:t>8 / no video</w:t>
            </w:r>
          </w:p>
        </w:tc>
        <w:tc>
          <w:tcPr>
            <w:tcW w:type="dxa" w:w="1266"/>
            <w:shd w:val="clear" w:color="auto" w:fill="EEF2F7"/>
          </w:tcPr>
          <w:p>
            <w:r/>
            <w:r>
              <w:rPr>
                <w:b w:val="0"/>
                <w:i w:val="0"/>
                <w:sz w:val="15"/>
              </w:rPr>
              <w:t>2 modules / none</w:t>
            </w:r>
          </w:p>
        </w:tc>
        <w:tc>
          <w:tcPr>
            <w:tcW w:type="dxa" w:w="1266"/>
            <w:shd w:val="clear" w:color="auto" w:fill="EEF2F7"/>
          </w:tcPr>
          <w:p>
            <w:r/>
            <w:r>
              <w:rPr>
                <w:b w:val="0"/>
                <w:i w:val="0"/>
                <w:sz w:val="15"/>
              </w:rPr>
              <w:t>12 + 9</w:t>
            </w:r>
          </w:p>
        </w:tc>
      </w:tr>
      <w:tr>
        <w:tc>
          <w:tcPr>
            <w:tcW w:type="dxa" w:w="1372"/>
          </w:tcPr>
          <w:p>
            <w:r/>
            <w:r>
              <w:rPr>
                <w:b w:val="0"/>
                <w:i w:val="0"/>
                <w:sz w:val="15"/>
              </w:rPr>
              <w:t>Leash (3 incl. old 1-handle)</w:t>
            </w:r>
          </w:p>
        </w:tc>
        <w:tc>
          <w:tcPr>
            <w:tcW w:type="dxa" w:w="844"/>
          </w:tcPr>
          <w:p>
            <w:r/>
            <w:r>
              <w:rPr>
                <w:b w:val="0"/>
                <w:i w:val="0"/>
                <w:sz w:val="15"/>
              </w:rPr>
              <w:t>$34.99-38.99</w:t>
            </w:r>
          </w:p>
        </w:tc>
        <w:tc>
          <w:tcPr>
            <w:tcW w:type="dxa" w:w="739"/>
          </w:tcPr>
          <w:p>
            <w:r/>
            <w:r>
              <w:rPr>
                <w:b w:val="0"/>
                <w:i w:val="0"/>
                <w:sz w:val="15"/>
              </w:rPr>
              <w:t>4.0 (12)</w:t>
            </w:r>
          </w:p>
        </w:tc>
        <w:tc>
          <w:tcPr>
            <w:tcW w:type="dxa" w:w="1213"/>
          </w:tcPr>
          <w:p>
            <w:r/>
            <w:r>
              <w:rPr>
                <w:b w:val="0"/>
                <w:i w:val="0"/>
                <w:sz w:val="15"/>
              </w:rPr>
              <w:t>#1,382 Standard Dog Leashes</w:t>
            </w:r>
          </w:p>
        </w:tc>
        <w:tc>
          <w:tcPr>
            <w:tcW w:type="dxa" w:w="1372"/>
          </w:tcPr>
          <w:p>
            <w:r/>
            <w:r>
              <w:rPr>
                <w:b w:val="0"/>
                <w:i w:val="0"/>
                <w:sz w:val="15"/>
              </w:rPr>
              <w:t>#18 and #28 "braided leather dog leash double handle"</w:t>
            </w:r>
          </w:p>
        </w:tc>
        <w:tc>
          <w:tcPr>
            <w:tcW w:type="dxa" w:w="633"/>
          </w:tcPr>
          <w:p>
            <w:r/>
            <w:r>
              <w:rPr>
                <w:b w:val="0"/>
                <w:i w:val="0"/>
                <w:sz w:val="15"/>
              </w:rPr>
              <w:t>114-115</w:t>
            </w:r>
          </w:p>
        </w:tc>
        <w:tc>
          <w:tcPr>
            <w:tcW w:type="dxa" w:w="1161"/>
          </w:tcPr>
          <w:p>
            <w:r/>
            <w:r>
              <w:rPr>
                <w:b w:val="0"/>
                <w:i w:val="0"/>
                <w:sz w:val="15"/>
              </w:rPr>
              <w:t>1 (Charcoal), 3 (Magenta) / none</w:t>
            </w:r>
          </w:p>
        </w:tc>
        <w:tc>
          <w:tcPr>
            <w:tcW w:type="dxa" w:w="1266"/>
          </w:tcPr>
          <w:p>
            <w:r/>
            <w:r>
              <w:rPr>
                <w:b w:val="0"/>
                <w:i w:val="0"/>
                <w:sz w:val="15"/>
              </w:rPr>
              <w:t>Premium + FAQ / Charcoal only</w:t>
            </w:r>
          </w:p>
        </w:tc>
        <w:tc>
          <w:tcPr>
            <w:tcW w:type="dxa" w:w="1266"/>
          </w:tcPr>
          <w:p>
            <w:r/>
            <w:r>
              <w:rPr>
                <w:b w:val="0"/>
                <w:i w:val="0"/>
                <w:sz w:val="15"/>
              </w:rPr>
              <w:t>Magenta 4 left</w:t>
            </w:r>
          </w:p>
        </w:tc>
      </w:tr>
    </w:tbl>
    <w:p>
      <w:pPr>
        <w:spacing w:after="40"/>
      </w:pPr>
    </w:p>
    <w:p>
      <w:pPr>
        <w:pStyle w:val="Heading1"/>
      </w:pPr>
      <w:r>
        <w:t>2. Every listing, every marketplace</w:t>
      </w:r>
    </w:p>
    <w:p>
      <w:pPr>
        <w:spacing w:after="80"/>
      </w:pPr>
      <w:r>
        <w:rPr>
          <w:b w:val="0"/>
          <w:i w:val="0"/>
        </w:rPr>
        <w:t>Checked one by one. Prices and stock are what a shopper saw on 17 October 2026.</w:t>
      </w:r>
    </w:p>
    <w:p>
      <w:pPr>
        <w:pStyle w:val="Heading2"/>
      </w:pPr>
      <w:r>
        <w:t>USA (your main account, Brand Registry, FBA)</w:t>
      </w:r>
    </w:p>
    <w:tbl>
      <w:tblPr>
        <w:tblStyle w:val="TableGrid"/>
        <w:tblW w:type="auto" w:w="0"/>
        <w:jc w:val="center"/>
        <w:tblLayout w:type="fixed"/>
        <w:tblLook w:firstColumn="1" w:firstRow="1" w:lastColumn="0" w:lastRow="0" w:noHBand="0" w:noVBand="1" w:val="04A0"/>
        <w:tblLayout w:type="fixed"/>
      </w:tblPr>
      <w:tblGrid>
        <w:gridCol w:w="1691"/>
        <w:gridCol w:w="8173"/>
      </w:tblGrid>
      <w:tr>
        <w:tc>
          <w:tcPr>
            <w:tcW w:type="dxa" w:w="1691"/>
            <w:shd w:val="clear" w:color="auto" w:fill="1F3A5F"/>
          </w:tcPr>
          <w:p>
            <w:r/>
            <w:r>
              <w:rPr>
                <w:b/>
                <w:color w:val="FFFFFF"/>
                <w:sz w:val="17"/>
              </w:rPr>
              <w:t>Family</w:t>
            </w:r>
          </w:p>
        </w:tc>
        <w:tc>
          <w:tcPr>
            <w:tcW w:type="dxa" w:w="8173"/>
            <w:shd w:val="clear" w:color="auto" w:fill="1F3A5F"/>
          </w:tcPr>
          <w:p>
            <w:r/>
            <w:r>
              <w:rPr>
                <w:b/>
                <w:color w:val="FFFFFF"/>
                <w:sz w:val="17"/>
              </w:rPr>
              <w:t>Child ASINs (colour / size: price, stock)</w:t>
            </w:r>
          </w:p>
        </w:tc>
      </w:tr>
      <w:tr>
        <w:tc>
          <w:tcPr>
            <w:tcW w:type="dxa" w:w="1691"/>
          </w:tcPr>
          <w:p>
            <w:r/>
            <w:r>
              <w:rPr>
                <w:b w:val="0"/>
                <w:i w:val="0"/>
                <w:sz w:val="17"/>
              </w:rPr>
              <w:t>Spiked collar</w:t>
            </w:r>
          </w:p>
        </w:tc>
        <w:tc>
          <w:tcPr>
            <w:tcW w:type="dxa" w:w="8173"/>
          </w:tcPr>
          <w:p>
            <w:r/>
            <w:r>
              <w:rPr>
                <w:b w:val="0"/>
                <w:i w:val="0"/>
                <w:sz w:val="17"/>
              </w:rPr>
              <w:t xml:space="preserve">Charcoal B0BLV4XP2B M $45.99 in stock; B0BLV51NL9 L $48.99 in stock; B0BLV2YSRS XL $51.99 in stock. Magenta B0D17LY5QM M $45.99 16 left; B0D17N6PC6 L $48.99 in stock; B0D17PDTC5 XL $51.99 9 left. Red B0D5BV6MSM M $45.99 17 left; B0D5BTK5K6 L $48.99 12 left; B0D5BTV43F XL $51.99 15 left. Forest Green B0F2NCSPYG M $45.99 </w:t>
            </w:r>
            <w:r>
              <w:rPr>
                <w:b/>
                <w:i w:val="0"/>
                <w:sz w:val="17"/>
              </w:rPr>
              <w:t>3 left</w:t>
            </w:r>
            <w:r>
              <w:rPr>
                <w:b w:val="0"/>
                <w:i w:val="0"/>
                <w:sz w:val="17"/>
              </w:rPr>
              <w:t>; B0F2NB5Y83 L $48.99 13 left; B0F2NDFS5D XL $51.99 8 left</w:t>
            </w:r>
          </w:p>
        </w:tc>
      </w:tr>
      <w:tr>
        <w:tc>
          <w:tcPr>
            <w:tcW w:type="dxa" w:w="1691"/>
            <w:shd w:val="clear" w:color="auto" w:fill="EEF2F7"/>
          </w:tcPr>
          <w:p>
            <w:r/>
            <w:r>
              <w:rPr>
                <w:b w:val="0"/>
                <w:i w:val="0"/>
                <w:sz w:val="17"/>
              </w:rPr>
              <w:t>Weight lifting belt</w:t>
            </w:r>
          </w:p>
        </w:tc>
        <w:tc>
          <w:tcPr>
            <w:tcW w:type="dxa" w:w="8173"/>
            <w:shd w:val="clear" w:color="auto" w:fill="EEF2F7"/>
          </w:tcPr>
          <w:p>
            <w:r/>
            <w:r>
              <w:rPr>
                <w:b w:val="0"/>
                <w:i w:val="0"/>
                <w:sz w:val="17"/>
              </w:rPr>
              <w:t xml:space="preserve">Pecan ("Peccan") Brown: S B0C99B2GWH $77.99 7 left; M B0C998WSWY $79.99 13; L B0C997489C $81.99 14; XL B0C99B43K3 $82.99 10; XXL B0C99CJMXF $84.99 9. Metal Black: S B0C99CNVFV $77.99 </w:t>
            </w:r>
            <w:r>
              <w:rPr>
                <w:b/>
                <w:i w:val="0"/>
                <w:sz w:val="17"/>
              </w:rPr>
              <w:t>5</w:t>
            </w:r>
            <w:r>
              <w:rPr>
                <w:b w:val="0"/>
                <w:i w:val="0"/>
                <w:sz w:val="17"/>
              </w:rPr>
              <w:t xml:space="preserve">; M B0C99G8667 $79.99 </w:t>
            </w:r>
            <w:r>
              <w:rPr>
                <w:b/>
                <w:i w:val="0"/>
                <w:sz w:val="17"/>
              </w:rPr>
              <w:t>5</w:t>
            </w:r>
            <w:r>
              <w:rPr>
                <w:b w:val="0"/>
                <w:i w:val="0"/>
                <w:sz w:val="17"/>
              </w:rPr>
              <w:t xml:space="preserve">; L B0C99DZK27 $81.99 </w:t>
            </w:r>
            <w:r>
              <w:rPr>
                <w:b/>
                <w:i w:val="0"/>
                <w:sz w:val="17"/>
              </w:rPr>
              <w:t>4</w:t>
            </w:r>
            <w:r>
              <w:rPr>
                <w:b w:val="0"/>
                <w:i w:val="0"/>
                <w:sz w:val="17"/>
              </w:rPr>
              <w:t>; XL B0C9988HX8 $82.99 11; XXL B0C99DCVTL $84.99 8</w:t>
            </w:r>
          </w:p>
        </w:tc>
      </w:tr>
      <w:tr>
        <w:tc>
          <w:tcPr>
            <w:tcW w:type="dxa" w:w="1691"/>
          </w:tcPr>
          <w:p>
            <w:r/>
            <w:r>
              <w:rPr>
                <w:b w:val="0"/>
                <w:i w:val="0"/>
                <w:sz w:val="17"/>
              </w:rPr>
              <w:t>Wrist straps</w:t>
            </w:r>
          </w:p>
        </w:tc>
        <w:tc>
          <w:tcPr>
            <w:tcW w:type="dxa" w:w="8173"/>
          </w:tcPr>
          <w:p>
            <w:r/>
            <w:r>
              <w:rPr>
                <w:b w:val="0"/>
                <w:i w:val="0"/>
                <w:sz w:val="17"/>
              </w:rPr>
              <w:t>Pecan Brown B0C99JVTFV $27.99 13 left; Metal Black B0C99HN6L2 $27.99 13 left (no bullets on either)</w:t>
            </w:r>
          </w:p>
        </w:tc>
      </w:tr>
      <w:tr>
        <w:tc>
          <w:tcPr>
            <w:tcW w:type="dxa" w:w="1691"/>
            <w:shd w:val="clear" w:color="auto" w:fill="EEF2F7"/>
          </w:tcPr>
          <w:p>
            <w:r/>
            <w:r>
              <w:rPr>
                <w:b w:val="0"/>
                <w:i w:val="0"/>
                <w:sz w:val="17"/>
              </w:rPr>
              <w:t>Mouse pad</w:t>
            </w:r>
          </w:p>
        </w:tc>
        <w:tc>
          <w:tcPr>
            <w:tcW w:type="dxa" w:w="8173"/>
            <w:shd w:val="clear" w:color="auto" w:fill="EEF2F7"/>
          </w:tcPr>
          <w:p>
            <w:r/>
            <w:r>
              <w:rPr>
                <w:b w:val="0"/>
                <w:i w:val="0"/>
                <w:sz w:val="17"/>
              </w:rPr>
              <w:t>Brunette Brown B0F315G216 $15.99 in stock; Forest Green B0F317KZGC $15.99 13 left; Onyx Black B0F44LL7BB $15.99 14 left</w:t>
            </w:r>
          </w:p>
        </w:tc>
      </w:tr>
      <w:tr>
        <w:tc>
          <w:tcPr>
            <w:tcW w:type="dxa" w:w="1691"/>
          </w:tcPr>
          <w:p>
            <w:r/>
            <w:r>
              <w:rPr>
                <w:b w:val="0"/>
                <w:i w:val="0"/>
                <w:sz w:val="17"/>
              </w:rPr>
              <w:t>Coasters</w:t>
            </w:r>
          </w:p>
        </w:tc>
        <w:tc>
          <w:tcPr>
            <w:tcW w:type="dxa" w:w="8173"/>
          </w:tcPr>
          <w:p>
            <w:r/>
            <w:r>
              <w:rPr>
                <w:b w:val="0"/>
                <w:i w:val="0"/>
                <w:sz w:val="17"/>
              </w:rPr>
              <w:t>Brunette Brown B0F44LLWJ1 $19.99 in stock; Forest Green B0F3PJGYGN $19.99 in stock; Onyx Black B0F45NB1NF $19.99 18 left</w:t>
            </w:r>
          </w:p>
        </w:tc>
      </w:tr>
      <w:tr>
        <w:tc>
          <w:tcPr>
            <w:tcW w:type="dxa" w:w="1691"/>
            <w:shd w:val="clear" w:color="auto" w:fill="EEF2F7"/>
          </w:tcPr>
          <w:p>
            <w:r/>
            <w:r>
              <w:rPr>
                <w:b w:val="0"/>
                <w:i w:val="0"/>
                <w:sz w:val="17"/>
              </w:rPr>
              <w:t>Valet tray</w:t>
            </w:r>
          </w:p>
        </w:tc>
        <w:tc>
          <w:tcPr>
            <w:tcW w:type="dxa" w:w="8173"/>
            <w:shd w:val="clear" w:color="auto" w:fill="EEF2F7"/>
          </w:tcPr>
          <w:p>
            <w:r/>
            <w:r>
              <w:rPr>
                <w:b w:val="0"/>
                <w:i w:val="0"/>
                <w:sz w:val="17"/>
              </w:rPr>
              <w:t>Charcoal B0G3Y4VFSQ $24.99 12 left; Russet B0G3Y3TVLB $24.99 9 left</w:t>
            </w:r>
          </w:p>
        </w:tc>
      </w:tr>
      <w:tr>
        <w:tc>
          <w:tcPr>
            <w:tcW w:type="dxa" w:w="1691"/>
          </w:tcPr>
          <w:p>
            <w:r/>
            <w:r>
              <w:rPr>
                <w:b w:val="0"/>
                <w:i w:val="0"/>
                <w:sz w:val="17"/>
              </w:rPr>
              <w:t>Leash</w:t>
            </w:r>
          </w:p>
        </w:tc>
        <w:tc>
          <w:tcPr>
            <w:tcW w:type="dxa" w:w="8173"/>
          </w:tcPr>
          <w:p>
            <w:r/>
            <w:r>
              <w:rPr>
                <w:b w:val="0"/>
                <w:i w:val="0"/>
                <w:sz w:val="17"/>
              </w:rPr>
              <w:t xml:space="preserve">Charcoal B0DLWVXBHM $38.99 19 left (1 image); Magenta B0DLWXR6XR $38.99 </w:t>
            </w:r>
            <w:r>
              <w:rPr>
                <w:b/>
                <w:i w:val="0"/>
                <w:sz w:val="17"/>
              </w:rPr>
              <w:t>4 left</w:t>
            </w:r>
            <w:r>
              <w:rPr>
                <w:b w:val="0"/>
                <w:i w:val="0"/>
                <w:sz w:val="17"/>
              </w:rPr>
              <w:t xml:space="preserve"> (3 images, no rating); </w:t>
            </w:r>
            <w:r>
              <w:rPr>
                <w:b/>
                <w:i w:val="0"/>
                <w:sz w:val="17"/>
              </w:rPr>
              <w:t>"magenta (1 handle)" B0DM43P37L $34.99 16 left, discontinued product still live in the family</w:t>
            </w:r>
          </w:p>
        </w:tc>
      </w:tr>
    </w:tbl>
    <w:p>
      <w:pPr>
        <w:spacing w:after="40"/>
      </w:pPr>
    </w:p>
    <w:p>
      <w:pPr>
        <w:pStyle w:val="Heading2"/>
      </w:pPr>
      <w:r>
        <w:t>Canada (amazon.ca, sold by Leatherific, FBA)</w:t>
      </w:r>
    </w:p>
    <w:tbl>
      <w:tblPr>
        <w:tblStyle w:val="TableGrid"/>
        <w:tblW w:type="auto" w:w="0"/>
        <w:jc w:val="center"/>
        <w:tblLayout w:type="fixed"/>
        <w:tblLook w:firstColumn="1" w:firstRow="1" w:lastColumn="0" w:lastRow="0" w:noHBand="0" w:noVBand="1" w:val="04A0"/>
        <w:tblLayout w:type="fixed"/>
      </w:tblPr>
      <w:tblGrid>
        <w:gridCol w:w="2255"/>
        <w:gridCol w:w="3100"/>
        <w:gridCol w:w="4510"/>
      </w:tblGrid>
      <w:tr>
        <w:tc>
          <w:tcPr>
            <w:tcW w:type="dxa" w:w="2255"/>
            <w:shd w:val="clear" w:color="auto" w:fill="1F3A5F"/>
          </w:tcPr>
          <w:p>
            <w:r/>
            <w:r>
              <w:rPr>
                <w:b/>
                <w:color w:val="FFFFFF"/>
                <w:sz w:val="17"/>
              </w:rPr>
              <w:t>Listing</w:t>
            </w:r>
          </w:p>
        </w:tc>
        <w:tc>
          <w:tcPr>
            <w:tcW w:type="dxa" w:w="3100"/>
            <w:shd w:val="clear" w:color="auto" w:fill="1F3A5F"/>
          </w:tcPr>
          <w:p>
            <w:r/>
            <w:r>
              <w:rPr>
                <w:b/>
                <w:color w:val="FFFFFF"/>
                <w:sz w:val="17"/>
              </w:rPr>
              <w:t>Price, stock, seller</w:t>
            </w:r>
          </w:p>
        </w:tc>
        <w:tc>
          <w:tcPr>
            <w:tcW w:type="dxa" w:w="4510"/>
            <w:shd w:val="clear" w:color="auto" w:fill="1F3A5F"/>
          </w:tcPr>
          <w:p>
            <w:r/>
            <w:r>
              <w:rPr>
                <w:b/>
                <w:color w:val="FFFFFF"/>
                <w:sz w:val="17"/>
              </w:rPr>
              <w:t>Main problems</w:t>
            </w:r>
          </w:p>
        </w:tc>
      </w:tr>
      <w:tr>
        <w:tc>
          <w:tcPr>
            <w:tcW w:type="dxa" w:w="2255"/>
          </w:tcPr>
          <w:p>
            <w:r/>
            <w:r>
              <w:rPr>
                <w:b w:val="0"/>
                <w:i w:val="0"/>
                <w:sz w:val="17"/>
              </w:rPr>
              <w:t>Collar, 4 colours (B0BLV4XP2B family)</w:t>
            </w:r>
          </w:p>
        </w:tc>
        <w:tc>
          <w:tcPr>
            <w:tcW w:type="dxa" w:w="3100"/>
          </w:tcPr>
          <w:p>
            <w:r/>
            <w:r>
              <w:rPr>
                <w:b w:val="0"/>
                <w:i w:val="0"/>
                <w:sz w:val="17"/>
              </w:rPr>
              <w:t>Charcoal and Red CA$69.00, Magenta and Forest Green CA$77.52. Green 3 left, Red 4 left. Amazon's Choice on Charcoal. 4.6 (243)</w:t>
            </w:r>
          </w:p>
        </w:tc>
        <w:tc>
          <w:tcPr>
            <w:tcW w:type="dxa" w:w="4510"/>
          </w:tcPr>
          <w:p>
            <w:r/>
            <w:r>
              <w:rPr>
                <w:b w:val="0"/>
                <w:i w:val="0"/>
                <w:sz w:val="17"/>
              </w:rPr>
              <w:t>195-char title with no "spiked"; 10 emoji bullets; 6 images; basic A+; no Brand Story; raw attribute keys shown; Gmail address as manufacturer contact; pet type includes Cat and Small Animal</w:t>
            </w:r>
          </w:p>
        </w:tc>
      </w:tr>
      <w:tr>
        <w:tc>
          <w:tcPr>
            <w:tcW w:type="dxa" w:w="2255"/>
            <w:shd w:val="clear" w:color="auto" w:fill="EEF2F7"/>
          </w:tcPr>
          <w:p>
            <w:r/>
            <w:r>
              <w:rPr>
                <w:b w:val="0"/>
                <w:i w:val="0"/>
                <w:sz w:val="17"/>
              </w:rPr>
              <w:t>Wrist straps (B0C99JVTFV, B0C99HN6L2)</w:t>
            </w:r>
          </w:p>
        </w:tc>
        <w:tc>
          <w:tcPr>
            <w:tcW w:type="dxa" w:w="3100"/>
            <w:shd w:val="clear" w:color="auto" w:fill="EEF2F7"/>
          </w:tcPr>
          <w:p>
            <w:r/>
            <w:r>
              <w:rPr>
                <w:b/>
                <w:i w:val="0"/>
                <w:sz w:val="17"/>
              </w:rPr>
              <w:t>No featured offer, not buyable.</w:t>
            </w:r>
            <w:r>
              <w:rPr>
                <w:b w:val="0"/>
                <w:i w:val="0"/>
                <w:sz w:val="17"/>
              </w:rPr>
              <w:t xml:space="preserve"> Family price range CA$71.30-170.94</w:t>
            </w:r>
          </w:p>
        </w:tc>
        <w:tc>
          <w:tcPr>
            <w:tcW w:type="dxa" w:w="4510"/>
            <w:shd w:val="clear" w:color="auto" w:fill="EEF2F7"/>
          </w:tcPr>
          <w:p>
            <w:r/>
            <w:r>
              <w:rPr>
                <w:b w:val="0"/>
                <w:i w:val="0"/>
                <w:sz w:val="17"/>
              </w:rPr>
              <w:t>Titled "Heavy duty Genuine Leather Weight Lifting Belt"; in the belt family; 1 bullet; body part "Back"; closure "Buckle"; category Weight Lifting Belts</w:t>
            </w:r>
          </w:p>
        </w:tc>
      </w:tr>
      <w:tr>
        <w:tc>
          <w:tcPr>
            <w:tcW w:type="dxa" w:w="2255"/>
          </w:tcPr>
          <w:p>
            <w:r/>
            <w:r>
              <w:rPr>
                <w:b w:val="0"/>
                <w:i w:val="0"/>
                <w:sz w:val="17"/>
              </w:rPr>
              <w:t>Weight lifting belt (same family)</w:t>
            </w:r>
          </w:p>
        </w:tc>
        <w:tc>
          <w:tcPr>
            <w:tcW w:type="dxa" w:w="3100"/>
          </w:tcPr>
          <w:p>
            <w:r/>
            <w:r>
              <w:rPr>
                <w:b/>
                <w:i w:val="0"/>
                <w:sz w:val="17"/>
              </w:rPr>
              <w:t>No featured offer, not buyable</w:t>
            </w:r>
          </w:p>
        </w:tc>
        <w:tc>
          <w:tcPr>
            <w:tcW w:type="dxa" w:w="4510"/>
          </w:tcPr>
          <w:p>
            <w:r/>
            <w:r>
              <w:rPr>
                <w:b w:val="0"/>
                <w:i w:val="0"/>
                <w:sz w:val="17"/>
              </w:rPr>
              <w:t>Item Highlight "Soft Flexible"; 1 bullet; no A+</w:t>
            </w:r>
          </w:p>
        </w:tc>
      </w:tr>
      <w:tr>
        <w:tc>
          <w:tcPr>
            <w:tcW w:type="dxa" w:w="2255"/>
            <w:shd w:val="clear" w:color="auto" w:fill="EEF2F7"/>
          </w:tcPr>
          <w:p>
            <w:r/>
            <w:r>
              <w:rPr>
                <w:b w:val="0"/>
                <w:i w:val="0"/>
                <w:sz w:val="17"/>
              </w:rPr>
              <w:t>Mouse pad, 3 colours</w:t>
            </w:r>
          </w:p>
        </w:tc>
        <w:tc>
          <w:tcPr>
            <w:tcW w:type="dxa" w:w="3100"/>
            <w:shd w:val="clear" w:color="auto" w:fill="EEF2F7"/>
          </w:tcPr>
          <w:p>
            <w:r/>
            <w:r>
              <w:rPr>
                <w:b w:val="0"/>
                <w:i w:val="0"/>
                <w:sz w:val="17"/>
              </w:rPr>
              <w:t>CA$29.62-29.95, in stock. 3.6 (19)</w:t>
            </w:r>
          </w:p>
        </w:tc>
        <w:tc>
          <w:tcPr>
            <w:tcW w:type="dxa" w:w="4510"/>
            <w:shd w:val="clear" w:color="auto" w:fill="EEF2F7"/>
          </w:tcPr>
          <w:p>
            <w:r/>
            <w:r>
              <w:rPr>
                <w:b w:val="0"/>
                <w:i w:val="0"/>
                <w:sz w:val="17"/>
              </w:rPr>
              <w:t>"Apple" in title; 10 emoji bullets with base contradiction; no A+, no Brand Story</w:t>
            </w:r>
          </w:p>
        </w:tc>
      </w:tr>
      <w:tr>
        <w:tc>
          <w:tcPr>
            <w:tcW w:type="dxa" w:w="2255"/>
          </w:tcPr>
          <w:p>
            <w:r/>
            <w:r>
              <w:rPr>
                <w:b w:val="0"/>
                <w:i w:val="0"/>
                <w:sz w:val="17"/>
              </w:rPr>
              <w:t>Coasters, 3 colours</w:t>
            </w:r>
          </w:p>
        </w:tc>
        <w:tc>
          <w:tcPr>
            <w:tcW w:type="dxa" w:w="3100"/>
          </w:tcPr>
          <w:p>
            <w:r/>
            <w:r>
              <w:rPr>
                <w:b w:val="0"/>
                <w:i w:val="0"/>
                <w:sz w:val="17"/>
              </w:rPr>
              <w:t>CA$39.85, in stock. 3.9 (10)</w:t>
            </w:r>
          </w:p>
        </w:tc>
        <w:tc>
          <w:tcPr>
            <w:tcW w:type="dxa" w:w="4510"/>
          </w:tcPr>
          <w:p>
            <w:r/>
            <w:r>
              <w:rPr>
                <w:b w:val="0"/>
                <w:i w:val="0"/>
                <w:sz w:val="17"/>
              </w:rPr>
              <w:t>"Round Brown" in the title of the Black and Green coasters; 10 emoji bullets; no A+</w:t>
            </w:r>
          </w:p>
        </w:tc>
      </w:tr>
      <w:tr>
        <w:tc>
          <w:tcPr>
            <w:tcW w:type="dxa" w:w="2255"/>
            <w:shd w:val="clear" w:color="auto" w:fill="EEF2F7"/>
          </w:tcPr>
          <w:p>
            <w:r/>
            <w:r>
              <w:rPr>
                <w:b w:val="0"/>
                <w:i w:val="0"/>
                <w:sz w:val="17"/>
              </w:rPr>
              <w:t>Leash Charcoal (B0DLWVXBHM)</w:t>
            </w:r>
          </w:p>
        </w:tc>
        <w:tc>
          <w:tcPr>
            <w:tcW w:type="dxa" w:w="3100"/>
            <w:shd w:val="clear" w:color="auto" w:fill="EEF2F7"/>
          </w:tcPr>
          <w:p>
            <w:r/>
            <w:r>
              <w:rPr>
                <w:b/>
                <w:i w:val="0"/>
                <w:sz w:val="17"/>
              </w:rPr>
              <w:t>Buy Box held by Black Eagle US at CA$78.73; 14 offers.</w:t>
            </w:r>
            <w:r>
              <w:rPr>
                <w:b w:val="0"/>
                <w:i w:val="0"/>
                <w:sz w:val="17"/>
              </w:rPr>
              <w:t xml:space="preserve"> 4.0 (11)</w:t>
            </w:r>
          </w:p>
        </w:tc>
        <w:tc>
          <w:tcPr>
            <w:tcW w:type="dxa" w:w="4510"/>
            <w:shd w:val="clear" w:color="auto" w:fill="EEF2F7"/>
          </w:tcPr>
          <w:p>
            <w:r/>
            <w:r>
              <w:rPr>
                <w:b w:val="0"/>
                <w:i w:val="0"/>
                <w:sz w:val="17"/>
              </w:rPr>
              <w:t>1 image; no A+; no Brand Story</w:t>
            </w:r>
          </w:p>
        </w:tc>
      </w:tr>
      <w:tr>
        <w:tc>
          <w:tcPr>
            <w:tcW w:type="dxa" w:w="2255"/>
          </w:tcPr>
          <w:p>
            <w:r/>
            <w:r>
              <w:rPr>
                <w:b w:val="0"/>
                <w:i w:val="0"/>
                <w:sz w:val="17"/>
              </w:rPr>
              <w:t>Leash Magenta (B0DLWXR6XR)</w:t>
            </w:r>
          </w:p>
        </w:tc>
        <w:tc>
          <w:tcPr>
            <w:tcW w:type="dxa" w:w="3100"/>
          </w:tcPr>
          <w:p>
            <w:r/>
            <w:r>
              <w:rPr>
                <w:b w:val="0"/>
                <w:i w:val="0"/>
                <w:sz w:val="17"/>
              </w:rPr>
              <w:t>CA$71.63, 4 left, Leatherific</w:t>
            </w:r>
          </w:p>
        </w:tc>
        <w:tc>
          <w:tcPr>
            <w:tcW w:type="dxa" w:w="4510"/>
          </w:tcPr>
          <w:p>
            <w:r/>
            <w:r>
              <w:rPr>
                <w:b w:val="0"/>
                <w:i w:val="0"/>
                <w:sz w:val="17"/>
              </w:rPr>
              <w:t>3 images</w:t>
            </w:r>
          </w:p>
        </w:tc>
      </w:tr>
      <w:tr>
        <w:tc>
          <w:tcPr>
            <w:tcW w:type="dxa" w:w="2255"/>
            <w:shd w:val="clear" w:color="auto" w:fill="EEF2F7"/>
          </w:tcPr>
          <w:p>
            <w:r/>
            <w:r>
              <w:rPr>
                <w:b w:val="0"/>
                <w:i w:val="0"/>
                <w:sz w:val="17"/>
              </w:rPr>
              <w:t>Leash Magenta 1-handle</w:t>
            </w:r>
          </w:p>
        </w:tc>
        <w:tc>
          <w:tcPr>
            <w:tcW w:type="dxa" w:w="3100"/>
            <w:shd w:val="clear" w:color="auto" w:fill="EEF2F7"/>
          </w:tcPr>
          <w:p>
            <w:r/>
            <w:r>
              <w:rPr>
                <w:b w:val="0"/>
                <w:i w:val="0"/>
                <w:sz w:val="17"/>
              </w:rPr>
              <w:t>CA$64.94, in stock</w:t>
            </w:r>
          </w:p>
        </w:tc>
        <w:tc>
          <w:tcPr>
            <w:tcW w:type="dxa" w:w="4510"/>
            <w:shd w:val="clear" w:color="auto" w:fill="EEF2F7"/>
          </w:tcPr>
          <w:p>
            <w:r/>
            <w:r>
              <w:rPr>
                <w:b w:val="0"/>
                <w:i w:val="0"/>
                <w:sz w:val="17"/>
              </w:rPr>
              <w:t>Discontinued product still live</w:t>
            </w:r>
          </w:p>
        </w:tc>
      </w:tr>
    </w:tbl>
    <w:p>
      <w:pPr>
        <w:spacing w:after="40"/>
      </w:pPr>
    </w:p>
    <w:p>
      <w:pPr>
        <w:pStyle w:val="Heading2"/>
      </w:pPr>
      <w:r>
        <w:t>Australia (amazon.com.au, sold by Leatherific, FBA)</w:t>
      </w:r>
    </w:p>
    <w:tbl>
      <w:tblPr>
        <w:tblStyle w:val="TableGrid"/>
        <w:tblW w:type="auto" w:w="0"/>
        <w:jc w:val="center"/>
        <w:tblLayout w:type="fixed"/>
        <w:tblLook w:firstColumn="1" w:firstRow="1" w:lastColumn="0" w:lastRow="0" w:noHBand="0" w:noVBand="1" w:val="04A0"/>
        <w:tblLayout w:type="fixed"/>
      </w:tblPr>
      <w:tblGrid>
        <w:gridCol w:w="1973"/>
        <w:gridCol w:w="3382"/>
        <w:gridCol w:w="4510"/>
      </w:tblGrid>
      <w:tr>
        <w:tc>
          <w:tcPr>
            <w:tcW w:type="dxa" w:w="1973"/>
            <w:shd w:val="clear" w:color="auto" w:fill="1F3A5F"/>
          </w:tcPr>
          <w:p>
            <w:r/>
            <w:r>
              <w:rPr>
                <w:b/>
                <w:color w:val="FFFFFF"/>
                <w:sz w:val="17"/>
              </w:rPr>
              <w:t>Listing</w:t>
            </w:r>
          </w:p>
        </w:tc>
        <w:tc>
          <w:tcPr>
            <w:tcW w:type="dxa" w:w="3382"/>
            <w:shd w:val="clear" w:color="auto" w:fill="1F3A5F"/>
          </w:tcPr>
          <w:p>
            <w:r/>
            <w:r>
              <w:rPr>
                <w:b/>
                <w:color w:val="FFFFFF"/>
                <w:sz w:val="17"/>
              </w:rPr>
              <w:t>Price, stock</w:t>
            </w:r>
          </w:p>
        </w:tc>
        <w:tc>
          <w:tcPr>
            <w:tcW w:type="dxa" w:w="4510"/>
            <w:shd w:val="clear" w:color="auto" w:fill="1F3A5F"/>
          </w:tcPr>
          <w:p>
            <w:r/>
            <w:r>
              <w:rPr>
                <w:b/>
                <w:color w:val="FFFFFF"/>
                <w:sz w:val="17"/>
              </w:rPr>
              <w:t>Main problems</w:t>
            </w:r>
          </w:p>
        </w:tc>
      </w:tr>
      <w:tr>
        <w:tc>
          <w:tcPr>
            <w:tcW w:type="dxa" w:w="1973"/>
          </w:tcPr>
          <w:p>
            <w:r/>
            <w:r>
              <w:rPr>
                <w:b w:val="0"/>
                <w:i w:val="0"/>
                <w:sz w:val="17"/>
              </w:rPr>
              <w:t>Collar, 4 colours</w:t>
            </w:r>
          </w:p>
        </w:tc>
        <w:tc>
          <w:tcPr>
            <w:tcW w:type="dxa" w:w="3382"/>
          </w:tcPr>
          <w:p>
            <w:r/>
            <w:r>
              <w:rPr>
                <w:b w:val="0"/>
                <w:i w:val="0"/>
                <w:sz w:val="17"/>
              </w:rPr>
              <w:t>Charcoal M A$68.00 4 left; L A$70.00; Red A$68.00 4 left; Forest Green A$83.91 3 left; Magenta A$84.89. 4.6 (219)</w:t>
            </w:r>
          </w:p>
        </w:tc>
        <w:tc>
          <w:tcPr>
            <w:tcW w:type="dxa" w:w="4510"/>
          </w:tcPr>
          <w:p>
            <w:r/>
            <w:r>
              <w:rPr>
                <w:b w:val="0"/>
                <w:i w:val="0"/>
                <w:sz w:val="17"/>
              </w:rPr>
              <w:t xml:space="preserve">196-char title with no "spiked" and "Anti Bite Protection"; </w:t>
            </w:r>
            <w:r>
              <w:rPr>
                <w:b/>
                <w:i w:val="0"/>
                <w:sz w:val="17"/>
              </w:rPr>
              <w:t>only 3 bullets</w:t>
            </w:r>
            <w:r>
              <w:rPr>
                <w:b w:val="0"/>
                <w:i w:val="0"/>
                <w:sz w:val="17"/>
              </w:rPr>
              <w:t>; no A+; no Brand Story; byline links to a plain search (no Store, so no Australian Brand Registry); attribute "Country of Publication: India"; reviews say spikes fall off (6 of 8 mentions negative)</w:t>
            </w:r>
          </w:p>
        </w:tc>
      </w:tr>
      <w:tr>
        <w:tc>
          <w:tcPr>
            <w:tcW w:type="dxa" w:w="1973"/>
            <w:shd w:val="clear" w:color="auto" w:fill="EEF2F7"/>
          </w:tcPr>
          <w:p>
            <w:r/>
            <w:r>
              <w:rPr>
                <w:b w:val="0"/>
                <w:i w:val="0"/>
                <w:sz w:val="17"/>
              </w:rPr>
              <w:t>Mouse pad (B0F315G216)</w:t>
            </w:r>
          </w:p>
        </w:tc>
        <w:tc>
          <w:tcPr>
            <w:tcW w:type="dxa" w:w="3382"/>
            <w:shd w:val="clear" w:color="auto" w:fill="EEF2F7"/>
          </w:tcPr>
          <w:p>
            <w:r/>
            <w:r>
              <w:rPr>
                <w:b w:val="0"/>
                <w:i w:val="0"/>
                <w:sz w:val="17"/>
              </w:rPr>
              <w:t xml:space="preserve">A$38.66, sold and shipped by </w:t>
            </w:r>
            <w:r>
              <w:rPr>
                <w:b/>
                <w:i w:val="0"/>
                <w:sz w:val="17"/>
              </w:rPr>
              <w:t>Amazon US</w:t>
            </w:r>
            <w:r>
              <w:rPr>
                <w:b w:val="0"/>
                <w:i w:val="0"/>
                <w:sz w:val="17"/>
              </w:rPr>
              <w:t xml:space="preserve"> (International products)</w:t>
            </w:r>
          </w:p>
        </w:tc>
        <w:tc>
          <w:tcPr>
            <w:tcW w:type="dxa" w:w="4510"/>
            <w:shd w:val="clear" w:color="auto" w:fill="EEF2F7"/>
          </w:tcPr>
          <w:p>
            <w:r/>
            <w:r>
              <w:rPr>
                <w:b w:val="0"/>
                <w:i w:val="0"/>
                <w:sz w:val="17"/>
              </w:rPr>
              <w:t>Not your AU listing; content copied from US</w:t>
            </w:r>
          </w:p>
        </w:tc>
      </w:tr>
    </w:tbl>
    <w:p>
      <w:pPr>
        <w:spacing w:after="40"/>
      </w:pPr>
    </w:p>
    <w:p>
      <w:pPr>
        <w:pStyle w:val="Heading2"/>
      </w:pPr>
      <w:r>
        <w:t>Other marketplaces found live (not in your plan, but shoppers see them)</w:t>
      </w:r>
    </w:p>
    <w:tbl>
      <w:tblPr>
        <w:tblStyle w:val="TableGrid"/>
        <w:tblW w:type="auto" w:w="0"/>
        <w:jc w:val="center"/>
        <w:tblLayout w:type="fixed"/>
        <w:tblLook w:firstColumn="1" w:firstRow="1" w:lastColumn="0" w:lastRow="0" w:noHBand="0" w:noVBand="1" w:val="04A0"/>
        <w:tblLayout w:type="fixed"/>
      </w:tblPr>
      <w:tblGrid>
        <w:gridCol w:w="1973"/>
        <w:gridCol w:w="5073"/>
        <w:gridCol w:w="2818"/>
      </w:tblGrid>
      <w:tr>
        <w:tc>
          <w:tcPr>
            <w:tcW w:type="dxa" w:w="1973"/>
            <w:shd w:val="clear" w:color="auto" w:fill="1F3A5F"/>
          </w:tcPr>
          <w:p>
            <w:r/>
            <w:r>
              <w:rPr>
                <w:b/>
                <w:color w:val="FFFFFF"/>
                <w:sz w:val="17"/>
              </w:rPr>
              <w:t>Marketplace</w:t>
            </w:r>
          </w:p>
        </w:tc>
        <w:tc>
          <w:tcPr>
            <w:tcW w:type="dxa" w:w="5073"/>
            <w:shd w:val="clear" w:color="auto" w:fill="1F3A5F"/>
          </w:tcPr>
          <w:p>
            <w:r/>
            <w:r>
              <w:rPr>
                <w:b/>
                <w:color w:val="FFFFFF"/>
                <w:sz w:val="17"/>
              </w:rPr>
              <w:t>What was found</w:t>
            </w:r>
          </w:p>
        </w:tc>
        <w:tc>
          <w:tcPr>
            <w:tcW w:type="dxa" w:w="2818"/>
            <w:shd w:val="clear" w:color="auto" w:fill="1F3A5F"/>
          </w:tcPr>
          <w:p>
            <w:r/>
            <w:r>
              <w:rPr>
                <w:b/>
                <w:color w:val="FFFFFF"/>
                <w:sz w:val="17"/>
              </w:rPr>
              <w:t>Why it matters</w:t>
            </w:r>
          </w:p>
        </w:tc>
      </w:tr>
      <w:tr>
        <w:tc>
          <w:tcPr>
            <w:tcW w:type="dxa" w:w="1973"/>
          </w:tcPr>
          <w:p>
            <w:r/>
            <w:r>
              <w:rPr>
                <w:b w:val="0"/>
                <w:i w:val="0"/>
                <w:sz w:val="17"/>
              </w:rPr>
              <w:t>Mexico (amazon.com.mx), your account, FBA</w:t>
            </w:r>
          </w:p>
        </w:tc>
        <w:tc>
          <w:tcPr>
            <w:tcW w:type="dxa" w:w="5073"/>
          </w:tcPr>
          <w:p>
            <w:r/>
            <w:r>
              <w:rPr>
                <w:b w:val="0"/>
                <w:i w:val="0"/>
                <w:sz w:val="17"/>
              </w:rPr>
              <w:t xml:space="preserve">Collars (MXN 1,164-1,388), straps (MXN 642.20), belts, mouse pad (MXN 382). </w:t>
            </w:r>
            <w:r>
              <w:rPr>
                <w:b/>
                <w:i w:val="0"/>
                <w:sz w:val="17"/>
              </w:rPr>
              <w:t>Forest Green collar title says "piel sintética" (synthetic leather)</w:t>
            </w:r>
            <w:r>
              <w:rPr>
                <w:b w:val="0"/>
                <w:i w:val="0"/>
                <w:sz w:val="17"/>
              </w:rPr>
              <w:t xml:space="preserve">, 3 left. </w:t>
            </w:r>
            <w:r>
              <w:rPr>
                <w:b/>
                <w:i w:val="0"/>
                <w:sz w:val="17"/>
              </w:rPr>
              <w:t>Belt M page shows the straps title and price</w:t>
            </w:r>
            <w:r>
              <w:rPr>
                <w:b w:val="0"/>
                <w:i w:val="0"/>
                <w:sz w:val="17"/>
              </w:rPr>
              <w:t>; belts and straps in one family; bullets claim "estándares USPA e IPL". No A+, no Brand Story</w:t>
            </w:r>
          </w:p>
        </w:tc>
        <w:tc>
          <w:tcPr>
            <w:tcW w:type="dxa" w:w="2818"/>
          </w:tcPr>
          <w:p>
            <w:r/>
            <w:r>
              <w:rPr>
                <w:b w:val="0"/>
                <w:i w:val="0"/>
                <w:sz w:val="17"/>
              </w:rPr>
              <w:t>A "synthetic" title on a genuine-leather product invites returns, "not as described" claims and lost trust</w:t>
            </w:r>
          </w:p>
        </w:tc>
      </w:tr>
      <w:tr>
        <w:tc>
          <w:tcPr>
            <w:tcW w:type="dxa" w:w="1973"/>
            <w:shd w:val="clear" w:color="auto" w:fill="EEF2F7"/>
          </w:tcPr>
          <w:p>
            <w:r/>
            <w:r>
              <w:rPr>
                <w:b w:val="0"/>
                <w:i w:val="0"/>
                <w:sz w:val="17"/>
              </w:rPr>
              <w:t>UK (amazon.co.uk)</w:t>
            </w:r>
          </w:p>
        </w:tc>
        <w:tc>
          <w:tcPr>
            <w:tcW w:type="dxa" w:w="5073"/>
            <w:shd w:val="clear" w:color="auto" w:fill="EEF2F7"/>
          </w:tcPr>
          <w:p>
            <w:r/>
            <w:r>
              <w:rPr>
                <w:b w:val="0"/>
                <w:i w:val="0"/>
                <w:sz w:val="17"/>
              </w:rPr>
              <w:t xml:space="preserve">Straps B0C99HN6L2 titled as a belt (£25.56, sold by Leatherific), 5 emoji bullets with "USPA and IPL standards". </w:t>
            </w:r>
            <w:r>
              <w:rPr>
                <w:b/>
                <w:i w:val="0"/>
                <w:sz w:val="17"/>
              </w:rPr>
              <w:t>Magenta collar Buy Box held by "BC BROTHERS UK"</w:t>
            </w:r>
            <w:r>
              <w:rPr>
                <w:b w:val="0"/>
                <w:i w:val="0"/>
                <w:sz w:val="17"/>
              </w:rPr>
              <w:t xml:space="preserve"> (£61.81, dispatch 3-4 days). Collars £57.80-75.52; old "Spike Dog Collar | Spiky Series" title. No A+, no Brand Story</w:t>
            </w:r>
          </w:p>
        </w:tc>
        <w:tc>
          <w:tcPr>
            <w:tcW w:type="dxa" w:w="2818"/>
            <w:shd w:val="clear" w:color="auto" w:fill="EEF2F7"/>
          </w:tcPr>
          <w:p>
            <w:r/>
            <w:r>
              <w:rPr>
                <w:b w:val="0"/>
                <w:i w:val="0"/>
                <w:sz w:val="17"/>
              </w:rPr>
              <w:t>A third party controls the price and delivery promise on your brand</w:t>
            </w:r>
          </w:p>
        </w:tc>
      </w:tr>
      <w:tr>
        <w:tc>
          <w:tcPr>
            <w:tcW w:type="dxa" w:w="1973"/>
          </w:tcPr>
          <w:p>
            <w:r/>
            <w:r>
              <w:rPr>
                <w:b w:val="0"/>
                <w:i w:val="0"/>
                <w:sz w:val="17"/>
              </w:rPr>
              <w:t>Germany (amazon.de)</w:t>
            </w:r>
          </w:p>
        </w:tc>
        <w:tc>
          <w:tcPr>
            <w:tcW w:type="dxa" w:w="5073"/>
          </w:tcPr>
          <w:p>
            <w:r/>
            <w:r>
              <w:rPr>
                <w:b w:val="0"/>
                <w:i w:val="0"/>
                <w:sz w:val="17"/>
              </w:rPr>
              <w:t>Magenta collar sold and shipped by "Amazon US" (Global Store), EUR 59.92, machine-translated title, no A+. Belts EUR 95-98, leashes EUR 49.80</w:t>
            </w:r>
          </w:p>
        </w:tc>
        <w:tc>
          <w:tcPr>
            <w:tcW w:type="dxa" w:w="2818"/>
          </w:tcPr>
          <w:p>
            <w:r/>
            <w:r>
              <w:rPr>
                <w:b w:val="0"/>
                <w:i w:val="0"/>
                <w:sz w:val="17"/>
              </w:rPr>
              <w:t>Amazon resells US stock automatically; content quality is whatever the US listing has</w:t>
            </w:r>
          </w:p>
        </w:tc>
      </w:tr>
    </w:tbl>
    <w:p>
      <w:pPr>
        <w:spacing w:after="40"/>
      </w:pPr>
    </w:p>
    <w:p>
      <w:pPr>
        <w:pStyle w:val="Heading1"/>
      </w:pPr>
      <w:r>
        <w:t>3. Fix first (critical, this week)</w:t>
      </w:r>
    </w:p>
    <w:tbl>
      <w:tblPr>
        <w:tblStyle w:val="TableGrid"/>
        <w:tblW w:type="auto" w:w="0"/>
        <w:jc w:val="center"/>
        <w:tblLayout w:type="fixed"/>
        <w:tblLook w:firstColumn="1" w:firstRow="1" w:lastColumn="0" w:lastRow="0" w:noHBand="0" w:noVBand="1" w:val="04A0"/>
        <w:tblLayout w:type="fixed"/>
      </w:tblPr>
      <w:tblGrid>
        <w:gridCol w:w="359"/>
        <w:gridCol w:w="2750"/>
        <w:gridCol w:w="2152"/>
        <w:gridCol w:w="3109"/>
        <w:gridCol w:w="1495"/>
      </w:tblGrid>
      <w:tr>
        <w:tc>
          <w:tcPr>
            <w:tcW w:type="dxa" w:w="359"/>
            <w:shd w:val="clear" w:color="auto" w:fill="1F3A5F"/>
          </w:tcPr>
          <w:p>
            <w:r/>
            <w:r>
              <w:rPr>
                <w:b/>
                <w:color w:val="FFFFFF"/>
                <w:sz w:val="16"/>
              </w:rPr>
              <w:t>#</w:t>
            </w:r>
          </w:p>
        </w:tc>
        <w:tc>
          <w:tcPr>
            <w:tcW w:type="dxa" w:w="2750"/>
            <w:shd w:val="clear" w:color="auto" w:fill="1F3A5F"/>
          </w:tcPr>
          <w:p>
            <w:r/>
            <w:r>
              <w:rPr>
                <w:b/>
                <w:color w:val="FFFFFF"/>
                <w:sz w:val="16"/>
              </w:rPr>
              <w:t>Issue (live evidence)</w:t>
            </w:r>
          </w:p>
        </w:tc>
        <w:tc>
          <w:tcPr>
            <w:tcW w:type="dxa" w:w="2152"/>
            <w:shd w:val="clear" w:color="auto" w:fill="1F3A5F"/>
          </w:tcPr>
          <w:p>
            <w:r/>
            <w:r>
              <w:rPr>
                <w:b/>
                <w:color w:val="FFFFFF"/>
                <w:sz w:val="16"/>
              </w:rPr>
              <w:t>Why it matters</w:t>
            </w:r>
          </w:p>
        </w:tc>
        <w:tc>
          <w:tcPr>
            <w:tcW w:type="dxa" w:w="3109"/>
            <w:shd w:val="clear" w:color="auto" w:fill="1F3A5F"/>
          </w:tcPr>
          <w:p>
            <w:r/>
            <w:r>
              <w:rPr>
                <w:b/>
                <w:color w:val="FFFFFF"/>
                <w:sz w:val="16"/>
              </w:rPr>
              <w:t>Fix</w:t>
            </w:r>
          </w:p>
        </w:tc>
        <w:tc>
          <w:tcPr>
            <w:tcW w:type="dxa" w:w="1495"/>
            <w:shd w:val="clear" w:color="auto" w:fill="1F3A5F"/>
          </w:tcPr>
          <w:p>
            <w:r/>
            <w:r>
              <w:rPr>
                <w:b/>
                <w:color w:val="FFFFFF"/>
                <w:sz w:val="16"/>
              </w:rPr>
              <w:t>Metric to watch</w:t>
            </w:r>
          </w:p>
        </w:tc>
      </w:tr>
      <w:tr>
        <w:tc>
          <w:tcPr>
            <w:tcW w:type="dxa" w:w="359"/>
          </w:tcPr>
          <w:p>
            <w:r/>
            <w:r>
              <w:rPr>
                <w:b w:val="0"/>
                <w:i w:val="0"/>
                <w:sz w:val="16"/>
              </w:rPr>
              <w:t>1</w:t>
            </w:r>
          </w:p>
        </w:tc>
        <w:tc>
          <w:tcPr>
            <w:tcW w:type="dxa" w:w="2750"/>
          </w:tcPr>
          <w:p>
            <w:r/>
            <w:r>
              <w:rPr>
                <w:b w:val="0"/>
                <w:i w:val="0"/>
                <w:sz w:val="16"/>
              </w:rPr>
              <w:t>Canada: belts and straps show "No featured offers available"; straps carry a belt title and sit in the belt family (also in Mexico and the UK)</w:t>
            </w:r>
          </w:p>
        </w:tc>
        <w:tc>
          <w:tcPr>
            <w:tcW w:type="dxa" w:w="2152"/>
          </w:tcPr>
          <w:p>
            <w:r/>
            <w:r>
              <w:rPr>
                <w:b w:val="0"/>
                <w:i w:val="0"/>
                <w:sz w:val="16"/>
              </w:rPr>
              <w:t>Zero sales possible from Leatherific in Canada; wrong-product pages cause returns</w:t>
            </w:r>
          </w:p>
        </w:tc>
        <w:tc>
          <w:tcPr>
            <w:tcW w:type="dxa" w:w="3109"/>
          </w:tcPr>
          <w:p>
            <w:r/>
            <w:r>
              <w:rPr>
                <w:b w:val="0"/>
                <w:i w:val="0"/>
                <w:sz w:val="16"/>
              </w:rPr>
              <w:t>Split straps into their own family in CA, MX and UK; restore stock or offers for belts and straps in CA; give straps their own title and bullets</w:t>
            </w:r>
          </w:p>
        </w:tc>
        <w:tc>
          <w:tcPr>
            <w:tcW w:type="dxa" w:w="1495"/>
          </w:tcPr>
          <w:p>
            <w:r/>
            <w:r>
              <w:rPr>
                <w:b w:val="0"/>
                <w:i w:val="0"/>
                <w:sz w:val="16"/>
              </w:rPr>
              <w:t>Buy Box % (CA), units</w:t>
            </w:r>
          </w:p>
        </w:tc>
      </w:tr>
      <w:tr>
        <w:tc>
          <w:tcPr>
            <w:tcW w:type="dxa" w:w="359"/>
            <w:shd w:val="clear" w:color="auto" w:fill="EEF2F7"/>
          </w:tcPr>
          <w:p>
            <w:r/>
            <w:r>
              <w:rPr>
                <w:b w:val="0"/>
                <w:i w:val="0"/>
                <w:sz w:val="16"/>
              </w:rPr>
              <w:t>2</w:t>
            </w:r>
          </w:p>
        </w:tc>
        <w:tc>
          <w:tcPr>
            <w:tcW w:type="dxa" w:w="2750"/>
            <w:shd w:val="clear" w:color="auto" w:fill="EEF2F7"/>
          </w:tcPr>
          <w:p>
            <w:r/>
            <w:r>
              <w:rPr>
                <w:b w:val="0"/>
                <w:i w:val="0"/>
                <w:sz w:val="16"/>
              </w:rPr>
              <w:t>Buy Box lost to third parties: CA Charcoal leash (Black Eagle US, CA$78.73, 14 offers); UK Magenta collar (BC BROTHERS UK)</w:t>
            </w:r>
          </w:p>
        </w:tc>
        <w:tc>
          <w:tcPr>
            <w:tcW w:type="dxa" w:w="2152"/>
            <w:shd w:val="clear" w:color="auto" w:fill="EEF2F7"/>
          </w:tcPr>
          <w:p>
            <w:r/>
            <w:r>
              <w:rPr>
                <w:b w:val="0"/>
                <w:i w:val="0"/>
                <w:sz w:val="16"/>
              </w:rPr>
              <w:t>You lose the sale and the price control; ads stop serving without the Buy Box</w:t>
            </w:r>
          </w:p>
        </w:tc>
        <w:tc>
          <w:tcPr>
            <w:tcW w:type="dxa" w:w="3109"/>
            <w:shd w:val="clear" w:color="auto" w:fill="EEF2F7"/>
          </w:tcPr>
          <w:p>
            <w:r/>
            <w:r>
              <w:rPr>
                <w:b w:val="0"/>
                <w:i w:val="0"/>
                <w:sz w:val="16"/>
              </w:rPr>
              <w:t>Restock the CA leash; check whether these sellers are authorised; if not, report through Brand Registry (Report a Violation); add Transparency or Project Zero if eligible</w:t>
            </w:r>
          </w:p>
        </w:tc>
        <w:tc>
          <w:tcPr>
            <w:tcW w:type="dxa" w:w="1495"/>
            <w:shd w:val="clear" w:color="auto" w:fill="EEF2F7"/>
          </w:tcPr>
          <w:p>
            <w:r/>
            <w:r>
              <w:rPr>
                <w:b w:val="0"/>
                <w:i w:val="0"/>
                <w:sz w:val="16"/>
              </w:rPr>
              <w:t>Buy Box %, offers count</w:t>
            </w:r>
          </w:p>
        </w:tc>
      </w:tr>
      <w:tr>
        <w:tc>
          <w:tcPr>
            <w:tcW w:type="dxa" w:w="359"/>
          </w:tcPr>
          <w:p>
            <w:r/>
            <w:r>
              <w:rPr>
                <w:b w:val="0"/>
                <w:i w:val="0"/>
                <w:sz w:val="16"/>
              </w:rPr>
              <w:t>3</w:t>
            </w:r>
          </w:p>
        </w:tc>
        <w:tc>
          <w:tcPr>
            <w:tcW w:type="dxa" w:w="2750"/>
          </w:tcPr>
          <w:p>
            <w:r/>
            <w:r>
              <w:rPr>
                <w:b w:val="0"/>
                <w:i w:val="0"/>
                <w:sz w:val="16"/>
              </w:rPr>
              <w:t>Mexico Forest Green collar title says "piel sintética"</w:t>
            </w:r>
          </w:p>
        </w:tc>
        <w:tc>
          <w:tcPr>
            <w:tcW w:type="dxa" w:w="2152"/>
          </w:tcPr>
          <w:p>
            <w:r/>
            <w:r>
              <w:rPr>
                <w:b w:val="0"/>
                <w:i w:val="0"/>
                <w:sz w:val="16"/>
              </w:rPr>
              <w:t>False material claim; FTC Leather Guides style risk; returns</w:t>
            </w:r>
          </w:p>
        </w:tc>
        <w:tc>
          <w:tcPr>
            <w:tcW w:type="dxa" w:w="3109"/>
          </w:tcPr>
          <w:p>
            <w:r/>
            <w:r>
              <w:rPr>
                <w:b w:val="0"/>
                <w:i w:val="0"/>
                <w:sz w:val="16"/>
              </w:rPr>
              <w:t>Rewrite the Spanish title and bullets yourself (don't rely on auto-translation)</w:t>
            </w:r>
          </w:p>
        </w:tc>
        <w:tc>
          <w:tcPr>
            <w:tcW w:type="dxa" w:w="1495"/>
          </w:tcPr>
          <w:p>
            <w:r/>
            <w:r>
              <w:rPr>
                <w:b w:val="0"/>
                <w:i w:val="0"/>
                <w:sz w:val="16"/>
              </w:rPr>
              <w:t>Returns (MX)</w:t>
            </w:r>
          </w:p>
        </w:tc>
      </w:tr>
      <w:tr>
        <w:tc>
          <w:tcPr>
            <w:tcW w:type="dxa" w:w="359"/>
            <w:shd w:val="clear" w:color="auto" w:fill="EEF2F7"/>
          </w:tcPr>
          <w:p>
            <w:r/>
            <w:r>
              <w:rPr>
                <w:b w:val="0"/>
                <w:i w:val="0"/>
                <w:sz w:val="16"/>
              </w:rPr>
              <w:t>4</w:t>
            </w:r>
          </w:p>
        </w:tc>
        <w:tc>
          <w:tcPr>
            <w:tcW w:type="dxa" w:w="2750"/>
            <w:shd w:val="clear" w:color="auto" w:fill="EEF2F7"/>
          </w:tcPr>
          <w:p>
            <w:r/>
            <w:r>
              <w:rPr>
                <w:b w:val="0"/>
                <w:i w:val="0"/>
                <w:sz w:val="16"/>
              </w:rPr>
              <w:t>Low stock before Q4: belts 4-14 per size, Forest Green M 3, Magenta leash 4, CA Green 3, AU Green 3 and Red 4</w:t>
            </w:r>
          </w:p>
        </w:tc>
        <w:tc>
          <w:tcPr>
            <w:tcW w:type="dxa" w:w="2152"/>
            <w:shd w:val="clear" w:color="auto" w:fill="EEF2F7"/>
          </w:tcPr>
          <w:p>
            <w:r/>
            <w:r>
              <w:rPr>
                <w:b w:val="0"/>
                <w:i w:val="0"/>
                <w:sz w:val="16"/>
              </w:rPr>
              <w:t>Running out loses rank and the AI-recommendation eligibility; the assistant almost only recommends in-stock items</w:t>
            </w:r>
          </w:p>
        </w:tc>
        <w:tc>
          <w:tcPr>
            <w:tcW w:type="dxa" w:w="3109"/>
            <w:shd w:val="clear" w:color="auto" w:fill="EEF2F7"/>
          </w:tcPr>
          <w:p>
            <w:r/>
            <w:r>
              <w:rPr>
                <w:b w:val="0"/>
                <w:i w:val="0"/>
                <w:sz w:val="16"/>
              </w:rPr>
              <w:t>Send inbound now. FBA peak cut-offs per the Q4 calendar: 21 and 28 Oct</w:t>
            </w:r>
          </w:p>
        </w:tc>
        <w:tc>
          <w:tcPr>
            <w:tcW w:type="dxa" w:w="1495"/>
            <w:shd w:val="clear" w:color="auto" w:fill="EEF2F7"/>
          </w:tcPr>
          <w:p>
            <w:r/>
            <w:r>
              <w:rPr>
                <w:b w:val="0"/>
                <w:i w:val="0"/>
                <w:sz w:val="16"/>
              </w:rPr>
              <w:t>Days of cover</w:t>
            </w:r>
          </w:p>
        </w:tc>
      </w:tr>
      <w:tr>
        <w:tc>
          <w:tcPr>
            <w:tcW w:type="dxa" w:w="359"/>
          </w:tcPr>
          <w:p>
            <w:r/>
            <w:r>
              <w:rPr>
                <w:b w:val="0"/>
                <w:i w:val="0"/>
                <w:sz w:val="16"/>
              </w:rPr>
              <w:t>5</w:t>
            </w:r>
          </w:p>
        </w:tc>
        <w:tc>
          <w:tcPr>
            <w:tcW w:type="dxa" w:w="2750"/>
          </w:tcPr>
          <w:p>
            <w:r/>
            <w:r>
              <w:rPr>
                <w:b w:val="0"/>
                <w:i w:val="0"/>
                <w:sz w:val="16"/>
              </w:rPr>
              <w:t>Discontinued single-handle leash still live in the US, CA and UK families, with bullets that claim both one and two handles</w:t>
            </w:r>
          </w:p>
        </w:tc>
        <w:tc>
          <w:tcPr>
            <w:tcW w:type="dxa" w:w="2152"/>
          </w:tcPr>
          <w:p>
            <w:r/>
            <w:r>
              <w:rPr>
                <w:b w:val="0"/>
                <w:i w:val="0"/>
                <w:sz w:val="16"/>
              </w:rPr>
              <w:t>Confuses shoppers and the AI; a cheaper swatch pulls sales away</w:t>
            </w:r>
          </w:p>
        </w:tc>
        <w:tc>
          <w:tcPr>
            <w:tcW w:type="dxa" w:w="3109"/>
          </w:tcPr>
          <w:p>
            <w:r/>
            <w:r>
              <w:rPr>
                <w:b w:val="0"/>
                <w:i w:val="0"/>
                <w:sz w:val="16"/>
              </w:rPr>
              <w:t>Close the listing, or remove it from the double-handle family</w:t>
            </w:r>
          </w:p>
        </w:tc>
        <w:tc>
          <w:tcPr>
            <w:tcW w:type="dxa" w:w="1495"/>
          </w:tcPr>
          <w:p>
            <w:r/>
            <w:r>
              <w:rPr>
                <w:b w:val="0"/>
                <w:i w:val="0"/>
                <w:sz w:val="16"/>
              </w:rPr>
              <w:t>Swatch count</w:t>
            </w:r>
          </w:p>
        </w:tc>
      </w:tr>
      <w:tr>
        <w:tc>
          <w:tcPr>
            <w:tcW w:type="dxa" w:w="359"/>
            <w:shd w:val="clear" w:color="auto" w:fill="EEF2F7"/>
          </w:tcPr>
          <w:p>
            <w:r/>
            <w:r>
              <w:rPr>
                <w:b w:val="0"/>
                <w:i w:val="0"/>
                <w:sz w:val="16"/>
              </w:rPr>
              <w:t>6</w:t>
            </w:r>
          </w:p>
        </w:tc>
        <w:tc>
          <w:tcPr>
            <w:tcW w:type="dxa" w:w="2750"/>
            <w:shd w:val="clear" w:color="auto" w:fill="EEF2F7"/>
          </w:tcPr>
          <w:p>
            <w:r/>
            <w:r>
              <w:rPr>
                <w:b w:val="0"/>
                <w:i w:val="0"/>
                <w:sz w:val="16"/>
              </w:rPr>
              <w:t>Collar: 4 different title wordings across US, CA and AU; the Magenta, Red and Green (US), CA and AU titles have no "spiked"</w:t>
            </w:r>
          </w:p>
        </w:tc>
        <w:tc>
          <w:tcPr>
            <w:tcW w:type="dxa" w:w="2152"/>
            <w:shd w:val="clear" w:color="auto" w:fill="EEF2F7"/>
          </w:tcPr>
          <w:p>
            <w:r/>
            <w:r>
              <w:rPr>
                <w:b w:val="0"/>
                <w:i w:val="0"/>
                <w:sz w:val="16"/>
              </w:rPr>
              <w:t>Your top keyword (172k impressions) is missing from most children</w:t>
            </w:r>
          </w:p>
        </w:tc>
        <w:tc>
          <w:tcPr>
            <w:tcW w:type="dxa" w:w="3109"/>
            <w:shd w:val="clear" w:color="auto" w:fill="EEF2F7"/>
          </w:tcPr>
          <w:p>
            <w:r/>
            <w:r>
              <w:rPr>
                <w:b w:val="0"/>
                <w:i w:val="0"/>
                <w:sz w:val="16"/>
              </w:rPr>
              <w:t>Apply the 75-character collar title in section 6 to all 12 US children and to CA and AU</w:t>
            </w:r>
          </w:p>
        </w:tc>
        <w:tc>
          <w:tcPr>
            <w:tcW w:type="dxa" w:w="1495"/>
            <w:shd w:val="clear" w:color="auto" w:fill="EEF2F7"/>
          </w:tcPr>
          <w:p>
            <w:r/>
            <w:r>
              <w:rPr>
                <w:b w:val="0"/>
                <w:i w:val="0"/>
                <w:sz w:val="16"/>
              </w:rPr>
              <w:t>Organic rank for "spiked dog collar"</w:t>
            </w:r>
          </w:p>
        </w:tc>
      </w:tr>
      <w:tr>
        <w:tc>
          <w:tcPr>
            <w:tcW w:type="dxa" w:w="359"/>
          </w:tcPr>
          <w:p>
            <w:r/>
            <w:r>
              <w:rPr>
                <w:b w:val="0"/>
                <w:i w:val="0"/>
                <w:sz w:val="16"/>
              </w:rPr>
              <w:t>7</w:t>
            </w:r>
          </w:p>
        </w:tc>
        <w:tc>
          <w:tcPr>
            <w:tcW w:type="dxa" w:w="2750"/>
          </w:tcPr>
          <w:p>
            <w:r/>
            <w:r>
              <w:rPr>
                <w:b w:val="0"/>
                <w:i w:val="0"/>
                <w:sz w:val="16"/>
              </w:rPr>
              <w:t>Claims to remove now: "USPA &amp; IPL" / "IPF, USAPL" (belt US, MX, UK), "eco-friendly" (collar), "Waterproof", "Electronic" (tray image), "Anti Bite Protection" (AU/US title), "Heat-Resistant" (coasters)</w:t>
            </w:r>
          </w:p>
        </w:tc>
        <w:tc>
          <w:tcPr>
            <w:tcW w:type="dxa" w:w="2152"/>
          </w:tcPr>
          <w:p>
            <w:r/>
            <w:r>
              <w:rPr>
                <w:b w:val="0"/>
                <w:i w:val="0"/>
                <w:sz w:val="16"/>
              </w:rPr>
              <w:t>Unproven or restricted claims risk suppression and complaints</w:t>
            </w:r>
          </w:p>
        </w:tc>
        <w:tc>
          <w:tcPr>
            <w:tcW w:type="dxa" w:w="3109"/>
          </w:tcPr>
          <w:p>
            <w:r/>
            <w:r>
              <w:rPr>
                <w:b w:val="0"/>
                <w:i w:val="0"/>
                <w:sz w:val="16"/>
              </w:rPr>
              <w:t>Delete or replace with measurable facts</w:t>
            </w:r>
          </w:p>
        </w:tc>
        <w:tc>
          <w:tcPr>
            <w:tcW w:type="dxa" w:w="1495"/>
          </w:tcPr>
          <w:p>
            <w:r/>
            <w:r>
              <w:rPr>
                <w:b w:val="0"/>
                <w:i w:val="0"/>
                <w:sz w:val="16"/>
              </w:rPr>
              <w:t>Listing health</w:t>
            </w:r>
          </w:p>
        </w:tc>
      </w:tr>
    </w:tbl>
    <w:p>
      <w:pPr>
        <w:spacing w:after="40"/>
      </w:pPr>
    </w:p>
    <w:p>
      <w:pPr>
        <w:pStyle w:val="Heading1"/>
      </w:pPr>
      <w:r>
        <w:t>4. Diagnosis: where each product loses the sale</w:t>
      </w:r>
    </w:p>
    <w:p>
      <w:pPr>
        <w:spacing w:after="80"/>
      </w:pPr>
      <w:r>
        <w:rPr>
          <w:b w:val="0"/>
          <w:i w:val="0"/>
        </w:rPr>
        <w:t>The guide splits performance into five areas: visibility, click-through, conversion, AI discovery and profit. Each needs a different fix. The table below shows the main problem area for each product. CTR and conversion come from your own Sponsored Products data for 16 Sep-15 Oct (the only traffic data available without Seller Central). Search rank comes from live organic page 1.</w:t>
      </w:r>
    </w:p>
    <w:tbl>
      <w:tblPr>
        <w:tblStyle w:val="TableGrid"/>
        <w:tblW w:type="auto" w:w="0"/>
        <w:jc w:val="center"/>
        <w:tblLayout w:type="fixed"/>
        <w:tblLook w:firstColumn="1" w:firstRow="1" w:lastColumn="0" w:lastRow="0" w:noHBand="0" w:noVBand="1" w:val="04A0"/>
        <w:tblLayout w:type="fixed"/>
      </w:tblPr>
      <w:tblGrid>
        <w:gridCol w:w="1164"/>
        <w:gridCol w:w="942"/>
        <w:gridCol w:w="776"/>
        <w:gridCol w:w="1053"/>
        <w:gridCol w:w="665"/>
        <w:gridCol w:w="1053"/>
        <w:gridCol w:w="1330"/>
        <w:gridCol w:w="2882"/>
      </w:tblGrid>
      <w:tr>
        <w:tc>
          <w:tcPr>
            <w:tcW w:type="dxa" w:w="1164"/>
            <w:shd w:val="clear" w:color="auto" w:fill="1F3A5F"/>
          </w:tcPr>
          <w:p>
            <w:r/>
            <w:r>
              <w:rPr>
                <w:b/>
                <w:color w:val="FFFFFF"/>
                <w:sz w:val="15"/>
              </w:rPr>
              <w:t>Product</w:t>
            </w:r>
          </w:p>
        </w:tc>
        <w:tc>
          <w:tcPr>
            <w:tcW w:type="dxa" w:w="942"/>
            <w:shd w:val="clear" w:color="auto" w:fill="1F3A5F"/>
          </w:tcPr>
          <w:p>
            <w:r/>
            <w:r>
              <w:rPr>
                <w:b/>
                <w:color w:val="FFFFFF"/>
                <w:sz w:val="15"/>
              </w:rPr>
              <w:t>Ad impressions</w:t>
            </w:r>
          </w:p>
        </w:tc>
        <w:tc>
          <w:tcPr>
            <w:tcW w:type="dxa" w:w="776"/>
            <w:shd w:val="clear" w:color="auto" w:fill="1F3A5F"/>
          </w:tcPr>
          <w:p>
            <w:r/>
            <w:r>
              <w:rPr>
                <w:b/>
                <w:color w:val="FFFFFF"/>
                <w:sz w:val="15"/>
              </w:rPr>
              <w:t>Ad CTR</w:t>
            </w:r>
          </w:p>
        </w:tc>
        <w:tc>
          <w:tcPr>
            <w:tcW w:type="dxa" w:w="1053"/>
            <w:shd w:val="clear" w:color="auto" w:fill="1F3A5F"/>
          </w:tcPr>
          <w:p>
            <w:r/>
            <w:r>
              <w:rPr>
                <w:b/>
                <w:color w:val="FFFFFF"/>
                <w:sz w:val="15"/>
              </w:rPr>
              <w:t>Ad conversion</w:t>
            </w:r>
          </w:p>
        </w:tc>
        <w:tc>
          <w:tcPr>
            <w:tcW w:type="dxa" w:w="665"/>
            <w:shd w:val="clear" w:color="auto" w:fill="1F3A5F"/>
          </w:tcPr>
          <w:p>
            <w:r/>
            <w:r>
              <w:rPr>
                <w:b/>
                <w:color w:val="FFFFFF"/>
                <w:sz w:val="15"/>
              </w:rPr>
              <w:t>ACoS</w:t>
            </w:r>
          </w:p>
        </w:tc>
        <w:tc>
          <w:tcPr>
            <w:tcW w:type="dxa" w:w="1053"/>
            <w:shd w:val="clear" w:color="auto" w:fill="1F3A5F"/>
          </w:tcPr>
          <w:p>
            <w:r/>
            <w:r>
              <w:rPr>
                <w:b/>
                <w:color w:val="FFFFFF"/>
                <w:sz w:val="15"/>
              </w:rPr>
              <w:t>Organic page-1 rank</w:t>
            </w:r>
          </w:p>
        </w:tc>
        <w:tc>
          <w:tcPr>
            <w:tcW w:type="dxa" w:w="1330"/>
            <w:shd w:val="clear" w:color="auto" w:fill="1F3A5F"/>
          </w:tcPr>
          <w:p>
            <w:r/>
            <w:r>
              <w:rPr>
                <w:b/>
                <w:color w:val="FFFFFF"/>
                <w:sz w:val="15"/>
              </w:rPr>
              <w:t>Main problem area</w:t>
            </w:r>
          </w:p>
        </w:tc>
        <w:tc>
          <w:tcPr>
            <w:tcW w:type="dxa" w:w="2882"/>
            <w:shd w:val="clear" w:color="auto" w:fill="1F3A5F"/>
          </w:tcPr>
          <w:p>
            <w:r/>
            <w:r>
              <w:rPr>
                <w:b/>
                <w:color w:val="FFFFFF"/>
                <w:sz w:val="15"/>
              </w:rPr>
              <w:t>Why</w:t>
            </w:r>
          </w:p>
        </w:tc>
      </w:tr>
      <w:tr>
        <w:tc>
          <w:tcPr>
            <w:tcW w:type="dxa" w:w="1164"/>
          </w:tcPr>
          <w:p>
            <w:r/>
            <w:r>
              <w:rPr>
                <w:b w:val="0"/>
                <w:i w:val="0"/>
                <w:sz w:val="15"/>
              </w:rPr>
              <w:t>Collar (12)</w:t>
            </w:r>
          </w:p>
        </w:tc>
        <w:tc>
          <w:tcPr>
            <w:tcW w:type="dxa" w:w="942"/>
          </w:tcPr>
          <w:p>
            <w:r/>
            <w:r>
              <w:rPr>
                <w:b w:val="0"/>
                <w:i w:val="0"/>
                <w:sz w:val="15"/>
              </w:rPr>
              <w:t>67,115</w:t>
            </w:r>
          </w:p>
        </w:tc>
        <w:tc>
          <w:tcPr>
            <w:tcW w:type="dxa" w:w="776"/>
          </w:tcPr>
          <w:p>
            <w:r/>
            <w:r>
              <w:rPr>
                <w:b w:val="0"/>
                <w:i w:val="0"/>
                <w:sz w:val="15"/>
              </w:rPr>
              <w:t>1.0%</w:t>
            </w:r>
          </w:p>
        </w:tc>
        <w:tc>
          <w:tcPr>
            <w:tcW w:type="dxa" w:w="1053"/>
          </w:tcPr>
          <w:p>
            <w:r/>
            <w:r>
              <w:rPr>
                <w:b w:val="0"/>
                <w:i w:val="0"/>
                <w:sz w:val="15"/>
              </w:rPr>
              <w:t>3.6% (24 orders)</w:t>
            </w:r>
          </w:p>
        </w:tc>
        <w:tc>
          <w:tcPr>
            <w:tcW w:type="dxa" w:w="665"/>
          </w:tcPr>
          <w:p>
            <w:r/>
            <w:r>
              <w:rPr>
                <w:b w:val="0"/>
                <w:i w:val="0"/>
                <w:sz w:val="15"/>
              </w:rPr>
              <w:t>25.2%</w:t>
            </w:r>
          </w:p>
        </w:tc>
        <w:tc>
          <w:tcPr>
            <w:tcW w:type="dxa" w:w="1053"/>
          </w:tcPr>
          <w:p>
            <w:r/>
            <w:r>
              <w:rPr>
                <w:b w:val="0"/>
                <w:i w:val="0"/>
                <w:sz w:val="15"/>
              </w:rPr>
              <w:t>#27</w:t>
            </w:r>
          </w:p>
        </w:tc>
        <w:tc>
          <w:tcPr>
            <w:tcW w:type="dxa" w:w="1330"/>
          </w:tcPr>
          <w:p>
            <w:r/>
            <w:r>
              <w:rPr>
                <w:b w:val="0"/>
                <w:i w:val="0"/>
                <w:sz w:val="15"/>
              </w:rPr>
              <w:t>Visibility + conversion</w:t>
            </w:r>
          </w:p>
        </w:tc>
        <w:tc>
          <w:tcPr>
            <w:tcW w:type="dxa" w:w="2882"/>
          </w:tcPr>
          <w:p>
            <w:r/>
            <w:r>
              <w:rPr>
                <w:b w:val="0"/>
                <w:i w:val="0"/>
                <w:sz w:val="15"/>
              </w:rPr>
              <w:t>Most children lack "spiked"; price 3x the market median with only 6-7 images on 3 of 4 colours; "Frequently returned" badge</w:t>
            </w:r>
          </w:p>
        </w:tc>
      </w:tr>
      <w:tr>
        <w:tc>
          <w:tcPr>
            <w:tcW w:type="dxa" w:w="1164"/>
            <w:shd w:val="clear" w:color="auto" w:fill="EEF2F7"/>
          </w:tcPr>
          <w:p>
            <w:r/>
            <w:r>
              <w:rPr>
                <w:b w:val="0"/>
                <w:i w:val="0"/>
                <w:sz w:val="15"/>
              </w:rPr>
              <w:t>Belt (10)</w:t>
            </w:r>
          </w:p>
        </w:tc>
        <w:tc>
          <w:tcPr>
            <w:tcW w:type="dxa" w:w="942"/>
            <w:shd w:val="clear" w:color="auto" w:fill="EEF2F7"/>
          </w:tcPr>
          <w:p>
            <w:r/>
            <w:r>
              <w:rPr>
                <w:b w:val="0"/>
                <w:i w:val="0"/>
                <w:sz w:val="15"/>
              </w:rPr>
              <w:t>88,067</w:t>
            </w:r>
          </w:p>
        </w:tc>
        <w:tc>
          <w:tcPr>
            <w:tcW w:type="dxa" w:w="776"/>
            <w:shd w:val="clear" w:color="auto" w:fill="EEF2F7"/>
          </w:tcPr>
          <w:p>
            <w:r/>
            <w:r>
              <w:rPr>
                <w:b w:val="0"/>
                <w:i w:val="0"/>
                <w:sz w:val="15"/>
              </w:rPr>
              <w:t>0.58% (lowest)</w:t>
            </w:r>
          </w:p>
        </w:tc>
        <w:tc>
          <w:tcPr>
            <w:tcW w:type="dxa" w:w="1053"/>
            <w:shd w:val="clear" w:color="auto" w:fill="EEF2F7"/>
          </w:tcPr>
          <w:p>
            <w:r/>
            <w:r>
              <w:rPr>
                <w:b w:val="0"/>
                <w:i w:val="0"/>
                <w:sz w:val="15"/>
              </w:rPr>
              <w:t>3.7% (19)</w:t>
            </w:r>
          </w:p>
        </w:tc>
        <w:tc>
          <w:tcPr>
            <w:tcW w:type="dxa" w:w="665"/>
            <w:shd w:val="clear" w:color="auto" w:fill="EEF2F7"/>
          </w:tcPr>
          <w:p>
            <w:r/>
            <w:r>
              <w:rPr>
                <w:b w:val="0"/>
                <w:i w:val="0"/>
                <w:sz w:val="15"/>
              </w:rPr>
              <w:t>24.9%</w:t>
            </w:r>
          </w:p>
        </w:tc>
        <w:tc>
          <w:tcPr>
            <w:tcW w:type="dxa" w:w="1053"/>
            <w:shd w:val="clear" w:color="auto" w:fill="EEF2F7"/>
          </w:tcPr>
          <w:p>
            <w:r/>
            <w:r>
              <w:rPr>
                <w:b w:val="0"/>
                <w:i w:val="0"/>
                <w:sz w:val="15"/>
              </w:rPr>
              <w:t>#48 (last)</w:t>
            </w:r>
          </w:p>
        </w:tc>
        <w:tc>
          <w:tcPr>
            <w:tcW w:type="dxa" w:w="1330"/>
            <w:shd w:val="clear" w:color="auto" w:fill="EEF2F7"/>
          </w:tcPr>
          <w:p>
            <w:r/>
            <w:r>
              <w:rPr>
                <w:b w:val="0"/>
                <w:i w:val="0"/>
                <w:sz w:val="15"/>
              </w:rPr>
              <w:t>Click-through</w:t>
            </w:r>
          </w:p>
        </w:tc>
        <w:tc>
          <w:tcPr>
            <w:tcW w:type="dxa" w:w="2882"/>
            <w:shd w:val="clear" w:color="auto" w:fill="EEF2F7"/>
          </w:tcPr>
          <w:p>
            <w:r/>
            <w:r>
              <w:rPr>
                <w:b w:val="0"/>
                <w:i w:val="0"/>
                <w:sz w:val="15"/>
              </w:rPr>
              <w:t>Title starts "Premium", not the brand; main image is a cropped buckle; $77.99-84.99 shown beside $29.99-53.99 rivals with 1.6k-25k reviews</w:t>
            </w:r>
          </w:p>
        </w:tc>
      </w:tr>
      <w:tr>
        <w:tc>
          <w:tcPr>
            <w:tcW w:type="dxa" w:w="1164"/>
          </w:tcPr>
          <w:p>
            <w:r/>
            <w:r>
              <w:rPr>
                <w:b w:val="0"/>
                <w:i w:val="0"/>
                <w:sz w:val="15"/>
              </w:rPr>
              <w:t>Straps (2)</w:t>
            </w:r>
          </w:p>
        </w:tc>
        <w:tc>
          <w:tcPr>
            <w:tcW w:type="dxa" w:w="942"/>
          </w:tcPr>
          <w:p>
            <w:r/>
            <w:r>
              <w:rPr>
                <w:b w:val="0"/>
                <w:i w:val="0"/>
                <w:sz w:val="15"/>
              </w:rPr>
              <w:t>9,340</w:t>
            </w:r>
          </w:p>
        </w:tc>
        <w:tc>
          <w:tcPr>
            <w:tcW w:type="dxa" w:w="776"/>
          </w:tcPr>
          <w:p>
            <w:r/>
            <w:r>
              <w:rPr>
                <w:b w:val="0"/>
                <w:i w:val="0"/>
                <w:sz w:val="15"/>
              </w:rPr>
              <w:t>1.09%</w:t>
            </w:r>
          </w:p>
        </w:tc>
        <w:tc>
          <w:tcPr>
            <w:tcW w:type="dxa" w:w="1053"/>
          </w:tcPr>
          <w:p>
            <w:r/>
            <w:r>
              <w:rPr>
                <w:b w:val="0"/>
                <w:i w:val="0"/>
                <w:sz w:val="15"/>
              </w:rPr>
              <w:t>12.7% (13)</w:t>
            </w:r>
          </w:p>
        </w:tc>
        <w:tc>
          <w:tcPr>
            <w:tcW w:type="dxa" w:w="665"/>
          </w:tcPr>
          <w:p>
            <w:r/>
            <w:r>
              <w:rPr>
                <w:b w:val="0"/>
                <w:i w:val="0"/>
                <w:sz w:val="15"/>
              </w:rPr>
              <w:t>17.9%</w:t>
            </w:r>
          </w:p>
        </w:tc>
        <w:tc>
          <w:tcPr>
            <w:tcW w:type="dxa" w:w="1053"/>
          </w:tcPr>
          <w:p>
            <w:r/>
            <w:r>
              <w:rPr>
                <w:b w:val="0"/>
                <w:i w:val="0"/>
                <w:sz w:val="15"/>
              </w:rPr>
              <w:t>#6 / #23</w:t>
            </w:r>
          </w:p>
        </w:tc>
        <w:tc>
          <w:tcPr>
            <w:tcW w:type="dxa" w:w="1330"/>
          </w:tcPr>
          <w:p>
            <w:r/>
            <w:r>
              <w:rPr>
                <w:b w:val="0"/>
                <w:i w:val="0"/>
                <w:sz w:val="15"/>
              </w:rPr>
              <w:t>Visibility (it converts well)</w:t>
            </w:r>
          </w:p>
        </w:tc>
        <w:tc>
          <w:tcPr>
            <w:tcW w:type="dxa" w:w="2882"/>
          </w:tcPr>
          <w:p>
            <w:r/>
            <w:r>
              <w:rPr>
                <w:b w:val="0"/>
                <w:i w:val="0"/>
                <w:sz w:val="15"/>
              </w:rPr>
              <w:t>No bullets at all, so most keywords are missing; belt A+; only 22 reviews</w:t>
            </w:r>
          </w:p>
        </w:tc>
      </w:tr>
      <w:tr>
        <w:tc>
          <w:tcPr>
            <w:tcW w:type="dxa" w:w="1164"/>
            <w:shd w:val="clear" w:color="auto" w:fill="EEF2F7"/>
          </w:tcPr>
          <w:p>
            <w:r/>
            <w:r>
              <w:rPr>
                <w:b w:val="0"/>
                <w:i w:val="0"/>
                <w:sz w:val="15"/>
              </w:rPr>
              <w:t>Mouse pad (3)</w:t>
            </w:r>
          </w:p>
        </w:tc>
        <w:tc>
          <w:tcPr>
            <w:tcW w:type="dxa" w:w="942"/>
            <w:shd w:val="clear" w:color="auto" w:fill="EEF2F7"/>
          </w:tcPr>
          <w:p>
            <w:r/>
            <w:r>
              <w:rPr>
                <w:b w:val="0"/>
                <w:i w:val="0"/>
                <w:sz w:val="15"/>
              </w:rPr>
              <w:t>9,757</w:t>
            </w:r>
          </w:p>
        </w:tc>
        <w:tc>
          <w:tcPr>
            <w:tcW w:type="dxa" w:w="776"/>
            <w:shd w:val="clear" w:color="auto" w:fill="EEF2F7"/>
          </w:tcPr>
          <w:p>
            <w:r/>
            <w:r>
              <w:rPr>
                <w:b w:val="0"/>
                <w:i w:val="0"/>
                <w:sz w:val="15"/>
              </w:rPr>
              <w:t>0.58%</w:t>
            </w:r>
          </w:p>
        </w:tc>
        <w:tc>
          <w:tcPr>
            <w:tcW w:type="dxa" w:w="1053"/>
            <w:shd w:val="clear" w:color="auto" w:fill="EEF2F7"/>
          </w:tcPr>
          <w:p>
            <w:r/>
            <w:r>
              <w:rPr>
                <w:b w:val="0"/>
                <w:i w:val="0"/>
                <w:sz w:val="15"/>
              </w:rPr>
              <w:t>5.3% (3)</w:t>
            </w:r>
          </w:p>
        </w:tc>
        <w:tc>
          <w:tcPr>
            <w:tcW w:type="dxa" w:w="665"/>
            <w:shd w:val="clear" w:color="auto" w:fill="EEF2F7"/>
          </w:tcPr>
          <w:p>
            <w:r/>
            <w:r>
              <w:rPr>
                <w:b w:val="0"/>
                <w:i w:val="0"/>
                <w:sz w:val="15"/>
              </w:rPr>
              <w:t>45.5%</w:t>
            </w:r>
          </w:p>
        </w:tc>
        <w:tc>
          <w:tcPr>
            <w:tcW w:type="dxa" w:w="1053"/>
            <w:shd w:val="clear" w:color="auto" w:fill="EEF2F7"/>
          </w:tcPr>
          <w:p>
            <w:r/>
            <w:r>
              <w:rPr>
                <w:b w:val="0"/>
                <w:i w:val="0"/>
                <w:sz w:val="15"/>
              </w:rPr>
              <w:t>Not in top 48</w:t>
            </w:r>
          </w:p>
        </w:tc>
        <w:tc>
          <w:tcPr>
            <w:tcW w:type="dxa" w:w="1330"/>
            <w:shd w:val="clear" w:color="auto" w:fill="EEF2F7"/>
          </w:tcPr>
          <w:p>
            <w:r/>
            <w:r>
              <w:rPr>
                <w:b w:val="0"/>
                <w:i w:val="0"/>
                <w:sz w:val="15"/>
              </w:rPr>
              <w:t>Visibility + rating</w:t>
            </w:r>
          </w:p>
        </w:tc>
        <w:tc>
          <w:tcPr>
            <w:tcW w:type="dxa" w:w="2882"/>
            <w:shd w:val="clear" w:color="auto" w:fill="EEF2F7"/>
          </w:tcPr>
          <w:p>
            <w:r/>
            <w:r>
              <w:rPr>
                <w:b w:val="0"/>
                <w:i w:val="0"/>
                <w:sz w:val="15"/>
              </w:rPr>
              <w:t>3.6 stars; main image with a mouse prop; no "mousepad"; no Brand Story</w:t>
            </w:r>
          </w:p>
        </w:tc>
      </w:tr>
      <w:tr>
        <w:tc>
          <w:tcPr>
            <w:tcW w:type="dxa" w:w="1164"/>
          </w:tcPr>
          <w:p>
            <w:r/>
            <w:r>
              <w:rPr>
                <w:b w:val="0"/>
                <w:i w:val="0"/>
                <w:sz w:val="15"/>
              </w:rPr>
              <w:t>Coasters (3)</w:t>
            </w:r>
          </w:p>
        </w:tc>
        <w:tc>
          <w:tcPr>
            <w:tcW w:type="dxa" w:w="942"/>
          </w:tcPr>
          <w:p>
            <w:r/>
            <w:r>
              <w:rPr>
                <w:b w:val="0"/>
                <w:i w:val="0"/>
                <w:sz w:val="15"/>
              </w:rPr>
              <w:t>4,917</w:t>
            </w:r>
          </w:p>
        </w:tc>
        <w:tc>
          <w:tcPr>
            <w:tcW w:type="dxa" w:w="776"/>
          </w:tcPr>
          <w:p>
            <w:r/>
            <w:r>
              <w:rPr>
                <w:b w:val="0"/>
                <w:i w:val="0"/>
                <w:sz w:val="15"/>
              </w:rPr>
              <w:t>0.79%</w:t>
            </w:r>
          </w:p>
        </w:tc>
        <w:tc>
          <w:tcPr>
            <w:tcW w:type="dxa" w:w="1053"/>
          </w:tcPr>
          <w:p>
            <w:r/>
            <w:r>
              <w:rPr>
                <w:b w:val="0"/>
                <w:i w:val="0"/>
                <w:sz w:val="15"/>
              </w:rPr>
              <w:t>7.7% (3)</w:t>
            </w:r>
          </w:p>
        </w:tc>
        <w:tc>
          <w:tcPr>
            <w:tcW w:type="dxa" w:w="665"/>
          </w:tcPr>
          <w:p>
            <w:r/>
            <w:r>
              <w:rPr>
                <w:b w:val="0"/>
                <w:i w:val="0"/>
                <w:sz w:val="15"/>
              </w:rPr>
              <w:t>24.3%</w:t>
            </w:r>
          </w:p>
        </w:tc>
        <w:tc>
          <w:tcPr>
            <w:tcW w:type="dxa" w:w="1053"/>
          </w:tcPr>
          <w:p>
            <w:r/>
            <w:r>
              <w:rPr>
                <w:b w:val="0"/>
                <w:i w:val="0"/>
                <w:sz w:val="15"/>
              </w:rPr>
              <w:t>Not in top 48</w:t>
            </w:r>
          </w:p>
        </w:tc>
        <w:tc>
          <w:tcPr>
            <w:tcW w:type="dxa" w:w="1330"/>
          </w:tcPr>
          <w:p>
            <w:r/>
            <w:r>
              <w:rPr>
                <w:b w:val="0"/>
                <w:i w:val="0"/>
                <w:sz w:val="15"/>
              </w:rPr>
              <w:t>Visibility + rating</w:t>
            </w:r>
          </w:p>
        </w:tc>
        <w:tc>
          <w:tcPr>
            <w:tcW w:type="dxa" w:w="2882"/>
          </w:tcPr>
          <w:p>
            <w:r/>
            <w:r>
              <w:rPr>
                <w:b w:val="0"/>
                <w:i w:val="0"/>
                <w:sz w:val="15"/>
              </w:rPr>
              <w:t>3.9 stars; main image shows one coaster; no A+</w:t>
            </w:r>
          </w:p>
        </w:tc>
      </w:tr>
      <w:tr>
        <w:tc>
          <w:tcPr>
            <w:tcW w:type="dxa" w:w="1164"/>
            <w:shd w:val="clear" w:color="auto" w:fill="EEF2F7"/>
          </w:tcPr>
          <w:p>
            <w:r/>
            <w:r>
              <w:rPr>
                <w:b w:val="0"/>
                <w:i w:val="0"/>
                <w:sz w:val="15"/>
              </w:rPr>
              <w:t>Tray (2)</w:t>
            </w:r>
          </w:p>
        </w:tc>
        <w:tc>
          <w:tcPr>
            <w:tcW w:type="dxa" w:w="942"/>
            <w:shd w:val="clear" w:color="auto" w:fill="EEF2F7"/>
          </w:tcPr>
          <w:p>
            <w:r/>
            <w:r>
              <w:rPr>
                <w:b w:val="0"/>
                <w:i w:val="0"/>
                <w:sz w:val="15"/>
              </w:rPr>
              <w:t>9,854</w:t>
            </w:r>
          </w:p>
        </w:tc>
        <w:tc>
          <w:tcPr>
            <w:tcW w:type="dxa" w:w="776"/>
            <w:shd w:val="clear" w:color="auto" w:fill="EEF2F7"/>
          </w:tcPr>
          <w:p>
            <w:r/>
            <w:r>
              <w:rPr>
                <w:b w:val="0"/>
                <w:i w:val="0"/>
                <w:sz w:val="15"/>
              </w:rPr>
              <w:t>0.93%</w:t>
            </w:r>
          </w:p>
        </w:tc>
        <w:tc>
          <w:tcPr>
            <w:tcW w:type="dxa" w:w="1053"/>
            <w:shd w:val="clear" w:color="auto" w:fill="EEF2F7"/>
          </w:tcPr>
          <w:p>
            <w:r/>
            <w:r>
              <w:rPr>
                <w:b w:val="0"/>
                <w:i w:val="0"/>
                <w:sz w:val="15"/>
              </w:rPr>
              <w:t>4.3% (4)</w:t>
            </w:r>
          </w:p>
        </w:tc>
        <w:tc>
          <w:tcPr>
            <w:tcW w:type="dxa" w:w="665"/>
            <w:shd w:val="clear" w:color="auto" w:fill="EEF2F7"/>
          </w:tcPr>
          <w:p>
            <w:r/>
            <w:r>
              <w:rPr>
                <w:b w:val="0"/>
                <w:i w:val="0"/>
                <w:sz w:val="15"/>
              </w:rPr>
              <w:t>53.0%</w:t>
            </w:r>
          </w:p>
        </w:tc>
        <w:tc>
          <w:tcPr>
            <w:tcW w:type="dxa" w:w="1053"/>
            <w:shd w:val="clear" w:color="auto" w:fill="EEF2F7"/>
          </w:tcPr>
          <w:p>
            <w:r/>
            <w:r>
              <w:rPr>
                <w:b w:val="0"/>
                <w:i w:val="0"/>
                <w:sz w:val="15"/>
              </w:rPr>
              <w:t>Not in top 48</w:t>
            </w:r>
          </w:p>
        </w:tc>
        <w:tc>
          <w:tcPr>
            <w:tcW w:type="dxa" w:w="1330"/>
            <w:shd w:val="clear" w:color="auto" w:fill="EEF2F7"/>
          </w:tcPr>
          <w:p>
            <w:r/>
            <w:r>
              <w:rPr>
                <w:b w:val="0"/>
                <w:i w:val="0"/>
                <w:sz w:val="15"/>
              </w:rPr>
              <w:t>Visibility + category</w:t>
            </w:r>
          </w:p>
        </w:tc>
        <w:tc>
          <w:tcPr>
            <w:tcW w:type="dxa" w:w="2882"/>
            <w:shd w:val="clear" w:color="auto" w:fill="EEF2F7"/>
          </w:tcPr>
          <w:p>
            <w:r/>
            <w:r>
              <w:rPr>
                <w:b w:val="0"/>
                <w:i w:val="0"/>
                <w:sz w:val="15"/>
              </w:rPr>
              <w:t>Listed in Decorative Trays (#1,117) while competitors rank in Jewelry Trays; props in main image; 4 reviews</w:t>
            </w:r>
          </w:p>
        </w:tc>
      </w:tr>
      <w:tr>
        <w:tc>
          <w:tcPr>
            <w:tcW w:type="dxa" w:w="1164"/>
          </w:tcPr>
          <w:p>
            <w:r/>
            <w:r>
              <w:rPr>
                <w:b w:val="0"/>
                <w:i w:val="0"/>
                <w:sz w:val="15"/>
              </w:rPr>
              <w:t>Leash (3)</w:t>
            </w:r>
          </w:p>
        </w:tc>
        <w:tc>
          <w:tcPr>
            <w:tcW w:type="dxa" w:w="942"/>
          </w:tcPr>
          <w:p>
            <w:r/>
            <w:r>
              <w:rPr>
                <w:b w:val="0"/>
                <w:i w:val="0"/>
                <w:sz w:val="15"/>
              </w:rPr>
              <w:t>527</w:t>
            </w:r>
          </w:p>
        </w:tc>
        <w:tc>
          <w:tcPr>
            <w:tcW w:type="dxa" w:w="776"/>
          </w:tcPr>
          <w:p>
            <w:r/>
            <w:r>
              <w:rPr>
                <w:b w:val="0"/>
                <w:i w:val="0"/>
                <w:sz w:val="15"/>
              </w:rPr>
              <w:t>1.7%</w:t>
            </w:r>
          </w:p>
        </w:tc>
        <w:tc>
          <w:tcPr>
            <w:tcW w:type="dxa" w:w="1053"/>
          </w:tcPr>
          <w:p>
            <w:r/>
            <w:r>
              <w:rPr>
                <w:b w:val="0"/>
                <w:i w:val="0"/>
                <w:sz w:val="15"/>
              </w:rPr>
              <w:t>0 orders</w:t>
            </w:r>
          </w:p>
        </w:tc>
        <w:tc>
          <w:tcPr>
            <w:tcW w:type="dxa" w:w="665"/>
          </w:tcPr>
          <w:p>
            <w:r/>
            <w:r>
              <w:rPr>
                <w:b w:val="0"/>
                <w:i w:val="0"/>
                <w:sz w:val="15"/>
              </w:rPr>
              <w:t>n/a</w:t>
            </w:r>
          </w:p>
        </w:tc>
        <w:tc>
          <w:tcPr>
            <w:tcW w:type="dxa" w:w="1053"/>
          </w:tcPr>
          <w:p>
            <w:r/>
            <w:r>
              <w:rPr>
                <w:b w:val="0"/>
                <w:i w:val="0"/>
                <w:sz w:val="15"/>
              </w:rPr>
              <w:t>#18 / #28</w:t>
            </w:r>
          </w:p>
        </w:tc>
        <w:tc>
          <w:tcPr>
            <w:tcW w:type="dxa" w:w="1330"/>
          </w:tcPr>
          <w:p>
            <w:r/>
            <w:r>
              <w:rPr>
                <w:b w:val="0"/>
                <w:i w:val="0"/>
                <w:sz w:val="15"/>
              </w:rPr>
              <w:t>Conversion</w:t>
            </w:r>
          </w:p>
        </w:tc>
        <w:tc>
          <w:tcPr>
            <w:tcW w:type="dxa" w:w="2882"/>
          </w:tcPr>
          <w:p>
            <w:r/>
            <w:r>
              <w:rPr>
                <w:b w:val="0"/>
                <w:i w:val="0"/>
                <w:sz w:val="15"/>
              </w:rPr>
              <w:t>1 image, no video, $38.99 against a $22.79 median; 40% of reviews are 3 stars</w:t>
            </w:r>
          </w:p>
        </w:tc>
      </w:tr>
    </w:tbl>
    <w:p>
      <w:pPr>
        <w:spacing w:after="40"/>
      </w:pPr>
    </w:p>
    <w:p>
      <w:pPr>
        <w:spacing w:after="80"/>
      </w:pPr>
      <w:r>
        <w:rPr>
          <w:b w:val="0"/>
          <w:i/>
          <w:color w:val="555555"/>
        </w:rPr>
        <w:t>Benchmarks: Sponsored Products CTR for these niches usually sits around 0.3-0.6% (agency averages, not Amazon figures), so collar, straps and tray click-through is acceptable. The belt and mouse pad are the weak spots. Conversion above 10% (straps) is strong; under 5% with a high price usually means the page does not justify the price.</w:t>
      </w:r>
    </w:p>
    <w:p>
      <w:pPr>
        <w:pStyle w:val="Heading1"/>
      </w:pPr>
      <w:r>
        <w:t>5. Product information sheet: verified facts and contradictions</w:t>
      </w:r>
    </w:p>
    <w:p>
      <w:pPr>
        <w:spacing w:after="80"/>
      </w:pPr>
      <w:r>
        <w:rPr>
          <w:b w:val="0"/>
          <w:i w:val="0"/>
        </w:rPr>
        <w:t>The guide's first step is one verified fact sheet per product. Below is what the live pages say today. "Conflict" means two places on Amazon state different things; the AI shopping assistant reads all of them. Facts in [brackets] must be confirmed by you before any copy is changed.</w:t>
      </w:r>
    </w:p>
    <w:tbl>
      <w:tblPr>
        <w:tblStyle w:val="TableGrid"/>
        <w:tblW w:type="auto" w:w="0"/>
        <w:jc w:val="center"/>
        <w:tblLayout w:type="fixed"/>
        <w:tblLook w:firstColumn="1" w:firstRow="1" w:lastColumn="0" w:lastRow="0" w:noHBand="0" w:noVBand="1" w:val="04A0"/>
        <w:tblLayout w:type="fixed"/>
      </w:tblPr>
      <w:tblGrid>
        <w:gridCol w:w="1015"/>
        <w:gridCol w:w="1296"/>
        <w:gridCol w:w="4848"/>
        <w:gridCol w:w="2706"/>
      </w:tblGrid>
      <w:tr>
        <w:tc>
          <w:tcPr>
            <w:tcW w:type="dxa" w:w="1015"/>
            <w:shd w:val="clear" w:color="auto" w:fill="1F3A5F"/>
          </w:tcPr>
          <w:p>
            <w:r/>
            <w:r>
              <w:rPr>
                <w:b/>
                <w:color w:val="FFFFFF"/>
                <w:sz w:val="15"/>
              </w:rPr>
              <w:t>Product</w:t>
            </w:r>
          </w:p>
        </w:tc>
        <w:tc>
          <w:tcPr>
            <w:tcW w:type="dxa" w:w="1296"/>
            <w:shd w:val="clear" w:color="auto" w:fill="1F3A5F"/>
          </w:tcPr>
          <w:p>
            <w:r/>
            <w:r>
              <w:rPr>
                <w:b/>
                <w:color w:val="FFFFFF"/>
                <w:sz w:val="15"/>
              </w:rPr>
              <w:t>Fact</w:t>
            </w:r>
          </w:p>
        </w:tc>
        <w:tc>
          <w:tcPr>
            <w:tcW w:type="dxa" w:w="4848"/>
            <w:shd w:val="clear" w:color="auto" w:fill="1F3A5F"/>
          </w:tcPr>
          <w:p>
            <w:r/>
            <w:r>
              <w:rPr>
                <w:b/>
                <w:color w:val="FFFFFF"/>
                <w:sz w:val="15"/>
              </w:rPr>
              <w:t>What the live pages say</w:t>
            </w:r>
          </w:p>
        </w:tc>
        <w:tc>
          <w:tcPr>
            <w:tcW w:type="dxa" w:w="2706"/>
            <w:shd w:val="clear" w:color="auto" w:fill="1F3A5F"/>
          </w:tcPr>
          <w:p>
            <w:r/>
            <w:r>
              <w:rPr>
                <w:b/>
                <w:color w:val="FFFFFF"/>
                <w:sz w:val="15"/>
              </w:rPr>
              <w:t>Action</w:t>
            </w:r>
          </w:p>
        </w:tc>
      </w:tr>
      <w:tr>
        <w:tc>
          <w:tcPr>
            <w:tcW w:type="dxa" w:w="1015"/>
          </w:tcPr>
          <w:p>
            <w:r/>
            <w:r>
              <w:rPr>
                <w:b w:val="0"/>
                <w:i w:val="0"/>
                <w:sz w:val="15"/>
              </w:rPr>
              <w:t>Collar</w:t>
            </w:r>
          </w:p>
        </w:tc>
        <w:tc>
          <w:tcPr>
            <w:tcW w:type="dxa" w:w="1296"/>
          </w:tcPr>
          <w:p>
            <w:r/>
            <w:r>
              <w:rPr>
                <w:b w:val="0"/>
                <w:i w:val="0"/>
                <w:sz w:val="15"/>
              </w:rPr>
              <w:t>Spike metal</w:t>
            </w:r>
          </w:p>
        </w:tc>
        <w:tc>
          <w:tcPr>
            <w:tcW w:type="dxa" w:w="4848"/>
          </w:tcPr>
          <w:p>
            <w:r/>
            <w:r>
              <w:rPr>
                <w:b w:val="0"/>
                <w:i w:val="0"/>
                <w:sz w:val="15"/>
              </w:rPr>
              <w:t>Bullets "Screwed mushroom shaped Brass Spikes"; attributes "Alloy Spikes"; A+ "Alloy spikes... thread locker" and "Spikes carefully glued"; gallery image "brass spikes"</w:t>
            </w:r>
          </w:p>
        </w:tc>
        <w:tc>
          <w:tcPr>
            <w:tcW w:type="dxa" w:w="2706"/>
          </w:tcPr>
          <w:p>
            <w:r/>
            <w:r>
              <w:rPr>
                <w:b w:val="0"/>
                <w:i w:val="0"/>
                <w:sz w:val="15"/>
              </w:rPr>
              <w:t>Conflict. Confirm [brass / plated alloy] per colour, then use one wording everywhere</w:t>
            </w:r>
          </w:p>
        </w:tc>
      </w:tr>
      <w:tr>
        <w:tc>
          <w:tcPr>
            <w:tcW w:type="dxa" w:w="1015"/>
            <w:shd w:val="clear" w:color="auto" w:fill="EEF2F7"/>
          </w:tcPr>
          <w:p>
            <w:r/>
            <w:r>
              <w:rPr>
                <w:b w:val="0"/>
                <w:i w:val="0"/>
                <w:sz w:val="15"/>
              </w:rPr>
              <w:t>Collar</w:t>
            </w:r>
          </w:p>
        </w:tc>
        <w:tc>
          <w:tcPr>
            <w:tcW w:type="dxa" w:w="1296"/>
            <w:shd w:val="clear" w:color="auto" w:fill="EEF2F7"/>
          </w:tcPr>
          <w:p>
            <w:r/>
            <w:r>
              <w:rPr>
                <w:b w:val="0"/>
                <w:i w:val="0"/>
                <w:sz w:val="15"/>
              </w:rPr>
              <w:t>Buckle</w:t>
            </w:r>
          </w:p>
        </w:tc>
        <w:tc>
          <w:tcPr>
            <w:tcW w:type="dxa" w:w="4848"/>
            <w:shd w:val="clear" w:color="auto" w:fill="EEF2F7"/>
          </w:tcPr>
          <w:p>
            <w:r/>
            <w:r>
              <w:rPr>
                <w:b w:val="0"/>
                <w:i w:val="0"/>
                <w:sz w:val="15"/>
              </w:rPr>
              <w:t>Bullet "brass hardware"; A+ infographic "Brass Buckle"; A+ text "single pin alloy roller buckle"; CA attribute "Military Grade Hardware"</w:t>
            </w:r>
          </w:p>
        </w:tc>
        <w:tc>
          <w:tcPr>
            <w:tcW w:type="dxa" w:w="2706"/>
            <w:shd w:val="clear" w:color="auto" w:fill="EEF2F7"/>
          </w:tcPr>
          <w:p>
            <w:r/>
            <w:r>
              <w:rPr>
                <w:b w:val="0"/>
                <w:i w:val="0"/>
                <w:sz w:val="15"/>
              </w:rPr>
              <w:t>Conflict. Confirm buckle metal</w:t>
            </w:r>
          </w:p>
        </w:tc>
      </w:tr>
      <w:tr>
        <w:tc>
          <w:tcPr>
            <w:tcW w:type="dxa" w:w="1015"/>
          </w:tcPr>
          <w:p>
            <w:r/>
            <w:r>
              <w:rPr>
                <w:b w:val="0"/>
                <w:i w:val="0"/>
                <w:sz w:val="15"/>
              </w:rPr>
              <w:t>Collar</w:t>
            </w:r>
          </w:p>
        </w:tc>
        <w:tc>
          <w:tcPr>
            <w:tcW w:type="dxa" w:w="1296"/>
          </w:tcPr>
          <w:p>
            <w:r/>
            <w:r>
              <w:rPr>
                <w:b w:val="0"/>
                <w:i w:val="0"/>
                <w:sz w:val="15"/>
              </w:rPr>
              <w:t>Adjustability</w:t>
            </w:r>
          </w:p>
        </w:tc>
        <w:tc>
          <w:tcPr>
            <w:tcW w:type="dxa" w:w="4848"/>
          </w:tcPr>
          <w:p>
            <w:r/>
            <w:r>
              <w:rPr>
                <w:b w:val="0"/>
                <w:i w:val="0"/>
                <w:sz w:val="15"/>
              </w:rPr>
              <w:t>Bullet "With a adjustable width"</w:t>
            </w:r>
          </w:p>
        </w:tc>
        <w:tc>
          <w:tcPr>
            <w:tcW w:type="dxa" w:w="2706"/>
          </w:tcPr>
          <w:p>
            <w:r/>
            <w:r>
              <w:rPr>
                <w:b w:val="0"/>
                <w:i w:val="0"/>
                <w:sz w:val="15"/>
              </w:rPr>
              <w:t>Wrong: width is fixed at 2 in, length adjusts</w:t>
            </w:r>
          </w:p>
        </w:tc>
      </w:tr>
      <w:tr>
        <w:tc>
          <w:tcPr>
            <w:tcW w:type="dxa" w:w="1015"/>
            <w:shd w:val="clear" w:color="auto" w:fill="EEF2F7"/>
          </w:tcPr>
          <w:p>
            <w:r/>
            <w:r>
              <w:rPr>
                <w:b w:val="0"/>
                <w:i w:val="0"/>
                <w:sz w:val="15"/>
              </w:rPr>
              <w:t>Collar</w:t>
            </w:r>
          </w:p>
        </w:tc>
        <w:tc>
          <w:tcPr>
            <w:tcW w:type="dxa" w:w="1296"/>
            <w:shd w:val="clear" w:color="auto" w:fill="EEF2F7"/>
          </w:tcPr>
          <w:p>
            <w:r/>
            <w:r>
              <w:rPr>
                <w:b w:val="0"/>
                <w:i w:val="0"/>
                <w:sz w:val="15"/>
              </w:rPr>
              <w:t>Fit allowance</w:t>
            </w:r>
          </w:p>
        </w:tc>
        <w:tc>
          <w:tcPr>
            <w:tcW w:type="dxa" w:w="4848"/>
            <w:shd w:val="clear" w:color="auto" w:fill="EEF2F7"/>
          </w:tcPr>
          <w:p>
            <w:r/>
            <w:r>
              <w:rPr>
                <w:b w:val="0"/>
                <w:i w:val="0"/>
                <w:sz w:val="15"/>
              </w:rPr>
              <w:t>Size image "two fingers... or add 2 inches"; A+ chart "Allow 1/2 inch"; reviews say the collar runs large ("19 in neck, 18-22 too big")</w:t>
            </w:r>
          </w:p>
        </w:tc>
        <w:tc>
          <w:tcPr>
            <w:tcW w:type="dxa" w:w="2706"/>
            <w:shd w:val="clear" w:color="auto" w:fill="EEF2F7"/>
          </w:tcPr>
          <w:p>
            <w:r/>
            <w:r>
              <w:rPr>
                <w:b w:val="0"/>
                <w:i w:val="0"/>
                <w:sz w:val="15"/>
              </w:rPr>
              <w:t>Conflict. Pick one rule and test it on real dogs</w:t>
            </w:r>
          </w:p>
        </w:tc>
      </w:tr>
      <w:tr>
        <w:tc>
          <w:tcPr>
            <w:tcW w:type="dxa" w:w="1015"/>
          </w:tcPr>
          <w:p>
            <w:r/>
            <w:r>
              <w:rPr>
                <w:b w:val="0"/>
                <w:i w:val="0"/>
                <w:sz w:val="15"/>
              </w:rPr>
              <w:t>Collar</w:t>
            </w:r>
          </w:p>
        </w:tc>
        <w:tc>
          <w:tcPr>
            <w:tcW w:type="dxa" w:w="1296"/>
          </w:tcPr>
          <w:p>
            <w:r/>
            <w:r>
              <w:rPr>
                <w:b w:val="0"/>
                <w:i w:val="0"/>
                <w:sz w:val="15"/>
              </w:rPr>
              <w:t>Who it is for</w:t>
            </w:r>
          </w:p>
        </w:tc>
        <w:tc>
          <w:tcPr>
            <w:tcW w:type="dxa" w:w="4848"/>
          </w:tcPr>
          <w:p>
            <w:r/>
            <w:r>
              <w:rPr>
                <w:b w:val="0"/>
                <w:i w:val="0"/>
                <w:sz w:val="15"/>
              </w:rPr>
              <w:t>Pet Type "Cat, Dog, Small Animal"; breed list includes Chihuahua, Pug, Maltese, Yorkshire Terrier; embellishment "Rhinestones" on all colours</w:t>
            </w:r>
          </w:p>
        </w:tc>
        <w:tc>
          <w:tcPr>
            <w:tcW w:type="dxa" w:w="2706"/>
          </w:tcPr>
          <w:p>
            <w:r/>
            <w:r>
              <w:rPr>
                <w:b w:val="0"/>
                <w:i w:val="0"/>
                <w:sz w:val="15"/>
              </w:rPr>
              <w:t>Wrong. Dog only; medium-giant breeds; rhinestones only if true for that colour</w:t>
            </w:r>
          </w:p>
        </w:tc>
      </w:tr>
      <w:tr>
        <w:tc>
          <w:tcPr>
            <w:tcW w:type="dxa" w:w="1015"/>
            <w:shd w:val="clear" w:color="auto" w:fill="EEF2F7"/>
          </w:tcPr>
          <w:p>
            <w:r/>
            <w:r>
              <w:rPr>
                <w:b w:val="0"/>
                <w:i w:val="0"/>
                <w:sz w:val="15"/>
              </w:rPr>
              <w:t>Collar</w:t>
            </w:r>
          </w:p>
        </w:tc>
        <w:tc>
          <w:tcPr>
            <w:tcW w:type="dxa" w:w="1296"/>
            <w:shd w:val="clear" w:color="auto" w:fill="EEF2F7"/>
          </w:tcPr>
          <w:p>
            <w:r/>
            <w:r>
              <w:rPr>
                <w:b w:val="0"/>
                <w:i w:val="0"/>
                <w:sz w:val="15"/>
              </w:rPr>
              <w:t>Thickness, weight</w:t>
            </w:r>
          </w:p>
        </w:tc>
        <w:tc>
          <w:tcPr>
            <w:tcW w:type="dxa" w:w="4848"/>
            <w:shd w:val="clear" w:color="auto" w:fill="EEF2F7"/>
          </w:tcPr>
          <w:p>
            <w:r/>
            <w:r>
              <w:rPr>
                <w:b w:val="0"/>
                <w:i w:val="0"/>
                <w:sz w:val="15"/>
              </w:rPr>
              <w:t>Product dimensions 18 x 2 x 0.04 in; 9.91 oz</w:t>
            </w:r>
          </w:p>
        </w:tc>
        <w:tc>
          <w:tcPr>
            <w:tcW w:type="dxa" w:w="2706"/>
            <w:shd w:val="clear" w:color="auto" w:fill="EEF2F7"/>
          </w:tcPr>
          <w:p>
            <w:r/>
            <w:r>
              <w:rPr>
                <w:b w:val="0"/>
                <w:i w:val="0"/>
                <w:sz w:val="15"/>
              </w:rPr>
              <w:t>0.04 in is a placeholder. Measure [X mm]</w:t>
            </w:r>
          </w:p>
        </w:tc>
      </w:tr>
      <w:tr>
        <w:tc>
          <w:tcPr>
            <w:tcW w:type="dxa" w:w="1015"/>
          </w:tcPr>
          <w:p>
            <w:r/>
            <w:r>
              <w:rPr>
                <w:b w:val="0"/>
                <w:i w:val="0"/>
                <w:sz w:val="15"/>
              </w:rPr>
              <w:t>Belt</w:t>
            </w:r>
          </w:p>
        </w:tc>
        <w:tc>
          <w:tcPr>
            <w:tcW w:type="dxa" w:w="1296"/>
          </w:tcPr>
          <w:p>
            <w:r/>
            <w:r>
              <w:rPr>
                <w:b w:val="0"/>
                <w:i w:val="0"/>
                <w:sz w:val="15"/>
              </w:rPr>
              <w:t>Thickness</w:t>
            </w:r>
          </w:p>
        </w:tc>
        <w:tc>
          <w:tcPr>
            <w:tcW w:type="dxa" w:w="4848"/>
          </w:tcPr>
          <w:p>
            <w:r/>
            <w:r>
              <w:rPr>
                <w:b w:val="0"/>
                <w:i w:val="0"/>
                <w:sz w:val="15"/>
              </w:rPr>
              <w:t>Title, bullets, attribute: 8 mm. UK and MX titles also 8 mm</w:t>
            </w:r>
          </w:p>
        </w:tc>
        <w:tc>
          <w:tcPr>
            <w:tcW w:type="dxa" w:w="2706"/>
          </w:tcPr>
          <w:p>
            <w:r/>
            <w:r>
              <w:rPr>
                <w:b w:val="0"/>
                <w:i w:val="0"/>
                <w:sz w:val="15"/>
              </w:rPr>
              <w:t>Consistent. Remove "10mm" from the backend draft unless true</w:t>
            </w:r>
          </w:p>
        </w:tc>
      </w:tr>
      <w:tr>
        <w:tc>
          <w:tcPr>
            <w:tcW w:type="dxa" w:w="1015"/>
            <w:shd w:val="clear" w:color="auto" w:fill="EEF2F7"/>
          </w:tcPr>
          <w:p>
            <w:r/>
            <w:r>
              <w:rPr>
                <w:b w:val="0"/>
                <w:i w:val="0"/>
                <w:sz w:val="15"/>
              </w:rPr>
              <w:t>Belt</w:t>
            </w:r>
          </w:p>
        </w:tc>
        <w:tc>
          <w:tcPr>
            <w:tcW w:type="dxa" w:w="1296"/>
            <w:shd w:val="clear" w:color="auto" w:fill="EEF2F7"/>
          </w:tcPr>
          <w:p>
            <w:r/>
            <w:r>
              <w:rPr>
                <w:b w:val="0"/>
                <w:i w:val="0"/>
                <w:sz w:val="15"/>
              </w:rPr>
              <w:t>Waist size attribute</w:t>
            </w:r>
          </w:p>
        </w:tc>
        <w:tc>
          <w:tcPr>
            <w:tcW w:type="dxa" w:w="4848"/>
            <w:shd w:val="clear" w:color="auto" w:fill="EEF2F7"/>
          </w:tcPr>
          <w:p>
            <w:r/>
            <w:r>
              <w:rPr>
                <w:b w:val="0"/>
                <w:i w:val="0"/>
                <w:sz w:val="15"/>
              </w:rPr>
              <w:t>Pecan S "Waist Size: 4 inches" (that is the width); Black M "30 inches"</w:t>
            </w:r>
          </w:p>
        </w:tc>
        <w:tc>
          <w:tcPr>
            <w:tcW w:type="dxa" w:w="2706"/>
            <w:shd w:val="clear" w:color="auto" w:fill="EEF2F7"/>
          </w:tcPr>
          <w:p>
            <w:r/>
            <w:r>
              <w:rPr>
                <w:b w:val="0"/>
                <w:i w:val="0"/>
                <w:sz w:val="15"/>
              </w:rPr>
              <w:t>Fix the attribute per size</w:t>
            </w:r>
          </w:p>
        </w:tc>
      </w:tr>
      <w:tr>
        <w:tc>
          <w:tcPr>
            <w:tcW w:type="dxa" w:w="1015"/>
          </w:tcPr>
          <w:p>
            <w:r/>
            <w:r>
              <w:rPr>
                <w:b w:val="0"/>
                <w:i w:val="0"/>
                <w:sz w:val="15"/>
              </w:rPr>
              <w:t>Belt</w:t>
            </w:r>
          </w:p>
        </w:tc>
        <w:tc>
          <w:tcPr>
            <w:tcW w:type="dxa" w:w="1296"/>
          </w:tcPr>
          <w:p>
            <w:r/>
            <w:r>
              <w:rPr>
                <w:b w:val="0"/>
                <w:i w:val="0"/>
                <w:sz w:val="15"/>
              </w:rPr>
              <w:t>Sizing</w:t>
            </w:r>
          </w:p>
        </w:tc>
        <w:tc>
          <w:tcPr>
            <w:tcW w:type="dxa" w:w="4848"/>
          </w:tcPr>
          <w:p>
            <w:r/>
            <w:r>
              <w:rPr>
                <w:b w:val="0"/>
                <w:i w:val="0"/>
                <w:sz w:val="15"/>
              </w:rPr>
              <w:t>A+ "True to waist size"; reviews "Waist size is too small", "prongs too long", "10 minutes to unbuckle"</w:t>
            </w:r>
          </w:p>
        </w:tc>
        <w:tc>
          <w:tcPr>
            <w:tcW w:type="dxa" w:w="2706"/>
          </w:tcPr>
          <w:p>
            <w:r/>
            <w:r>
              <w:rPr>
                <w:b w:val="0"/>
                <w:i w:val="0"/>
                <w:sz w:val="15"/>
              </w:rPr>
              <w:t>Conflict. Add "between sizes, size up" and show the prong length</w:t>
            </w:r>
          </w:p>
        </w:tc>
      </w:tr>
      <w:tr>
        <w:tc>
          <w:tcPr>
            <w:tcW w:type="dxa" w:w="1015"/>
            <w:shd w:val="clear" w:color="auto" w:fill="EEF2F7"/>
          </w:tcPr>
          <w:p>
            <w:r/>
            <w:r>
              <w:rPr>
                <w:b w:val="0"/>
                <w:i w:val="0"/>
                <w:sz w:val="15"/>
              </w:rPr>
              <w:t>Belt</w:t>
            </w:r>
          </w:p>
        </w:tc>
        <w:tc>
          <w:tcPr>
            <w:tcW w:type="dxa" w:w="1296"/>
            <w:shd w:val="clear" w:color="auto" w:fill="EEF2F7"/>
          </w:tcPr>
          <w:p>
            <w:r/>
            <w:r>
              <w:rPr>
                <w:b w:val="0"/>
                <w:i w:val="0"/>
                <w:sz w:val="15"/>
              </w:rPr>
              <w:t>Federation claims</w:t>
            </w:r>
          </w:p>
        </w:tc>
        <w:tc>
          <w:tcPr>
            <w:tcW w:type="dxa" w:w="4848"/>
            <w:shd w:val="clear" w:color="auto" w:fill="EEF2F7"/>
          </w:tcPr>
          <w:p>
            <w:r/>
            <w:r>
              <w:rPr>
                <w:b w:val="0"/>
                <w:i w:val="0"/>
                <w:sz w:val="15"/>
              </w:rPr>
              <w:t>Bullet "meet the standards of IPF, USAPL, USPA, and IPL"; image "As per standards approved by USPA and IPL"; UK/MX bullets "as per USPA and IPL standards"</w:t>
            </w:r>
          </w:p>
        </w:tc>
        <w:tc>
          <w:tcPr>
            <w:tcW w:type="dxa" w:w="2706"/>
            <w:shd w:val="clear" w:color="auto" w:fill="EEF2F7"/>
          </w:tcPr>
          <w:p>
            <w:r/>
            <w:r>
              <w:rPr>
                <w:b w:val="0"/>
                <w:i w:val="0"/>
                <w:sz w:val="15"/>
              </w:rPr>
              <w:t>Unproven. Remove unless you hold written approval</w:t>
            </w:r>
          </w:p>
        </w:tc>
      </w:tr>
      <w:tr>
        <w:tc>
          <w:tcPr>
            <w:tcW w:type="dxa" w:w="1015"/>
          </w:tcPr>
          <w:p>
            <w:r/>
            <w:r>
              <w:rPr>
                <w:b w:val="0"/>
                <w:i w:val="0"/>
                <w:sz w:val="15"/>
              </w:rPr>
              <w:t>Straps</w:t>
            </w:r>
          </w:p>
        </w:tc>
        <w:tc>
          <w:tcPr>
            <w:tcW w:type="dxa" w:w="1296"/>
          </w:tcPr>
          <w:p>
            <w:r/>
            <w:r>
              <w:rPr>
                <w:b w:val="0"/>
                <w:i w:val="0"/>
                <w:sz w:val="15"/>
              </w:rPr>
              <w:t>Width, loop, length</w:t>
            </w:r>
          </w:p>
        </w:tc>
        <w:tc>
          <w:tcPr>
            <w:tcW w:type="dxa" w:w="4848"/>
          </w:tcPr>
          <w:p>
            <w:r/>
            <w:r>
              <w:rPr>
                <w:b w:val="0"/>
                <w:i w:val="0"/>
                <w:sz w:val="15"/>
              </w:rPr>
              <w:t>US: no bullets; description 1.5 in wide, 20 in long; CA closure "Buckle", body part "Back"; weight 9.6 oz (Brown) vs 0.2 kg (Black)</w:t>
            </w:r>
          </w:p>
        </w:tc>
        <w:tc>
          <w:tcPr>
            <w:tcW w:type="dxa" w:w="2706"/>
          </w:tcPr>
          <w:p>
            <w:r/>
            <w:r>
              <w:rPr>
                <w:b w:val="0"/>
                <w:i w:val="0"/>
                <w:sz w:val="15"/>
              </w:rPr>
              <w:t>Confirm [1.5 in, open loop, 20 in, weight] and fill attributes</w:t>
            </w:r>
          </w:p>
        </w:tc>
      </w:tr>
      <w:tr>
        <w:tc>
          <w:tcPr>
            <w:tcW w:type="dxa" w:w="1015"/>
            <w:shd w:val="clear" w:color="auto" w:fill="EEF2F7"/>
          </w:tcPr>
          <w:p>
            <w:r/>
            <w:r>
              <w:rPr>
                <w:b w:val="0"/>
                <w:i w:val="0"/>
                <w:sz w:val="15"/>
              </w:rPr>
              <w:t>Mouse pad</w:t>
            </w:r>
          </w:p>
        </w:tc>
        <w:tc>
          <w:tcPr>
            <w:tcW w:type="dxa" w:w="1296"/>
            <w:shd w:val="clear" w:color="auto" w:fill="EEF2F7"/>
          </w:tcPr>
          <w:p>
            <w:r/>
            <w:r>
              <w:rPr>
                <w:b w:val="0"/>
                <w:i w:val="0"/>
                <w:sz w:val="15"/>
              </w:rPr>
              <w:t>Size</w:t>
            </w:r>
          </w:p>
        </w:tc>
        <w:tc>
          <w:tcPr>
            <w:tcW w:type="dxa" w:w="4848"/>
            <w:shd w:val="clear" w:color="auto" w:fill="EEF2F7"/>
          </w:tcPr>
          <w:p>
            <w:r/>
            <w:r>
              <w:rPr>
                <w:b w:val="0"/>
                <w:i w:val="0"/>
                <w:sz w:val="15"/>
              </w:rPr>
              <w:t>Bullet 8 x 10 in; attribute 10 x 8.2 in; 3 mm thick; 105 g</w:t>
            </w:r>
          </w:p>
        </w:tc>
        <w:tc>
          <w:tcPr>
            <w:tcW w:type="dxa" w:w="2706"/>
            <w:shd w:val="clear" w:color="auto" w:fill="EEF2F7"/>
          </w:tcPr>
          <w:p>
            <w:r/>
            <w:r>
              <w:rPr>
                <w:b w:val="0"/>
                <w:i w:val="0"/>
                <w:sz w:val="15"/>
              </w:rPr>
              <w:t>Pick 10 x 8.2 in everywhere</w:t>
            </w:r>
          </w:p>
        </w:tc>
      </w:tr>
      <w:tr>
        <w:tc>
          <w:tcPr>
            <w:tcW w:type="dxa" w:w="1015"/>
          </w:tcPr>
          <w:p>
            <w:r/>
            <w:r>
              <w:rPr>
                <w:b w:val="0"/>
                <w:i w:val="0"/>
                <w:sz w:val="15"/>
              </w:rPr>
              <w:t>Mouse pad</w:t>
            </w:r>
          </w:p>
        </w:tc>
        <w:tc>
          <w:tcPr>
            <w:tcW w:type="dxa" w:w="1296"/>
          </w:tcPr>
          <w:p>
            <w:r/>
            <w:r>
              <w:rPr>
                <w:b w:val="0"/>
                <w:i w:val="0"/>
                <w:sz w:val="15"/>
              </w:rPr>
              <w:t>Base</w:t>
            </w:r>
          </w:p>
        </w:tc>
        <w:tc>
          <w:tcPr>
            <w:tcW w:type="dxa" w:w="4848"/>
          </w:tcPr>
          <w:p>
            <w:r/>
            <w:r>
              <w:rPr>
                <w:b w:val="0"/>
                <w:i w:val="0"/>
                <w:sz w:val="15"/>
              </w:rPr>
              <w:t>Bullet 7 "Natural Leather Base... without rubber or foam"; bullet 9 "suede or felt underside"; review "thick leather with a foamish pad on the back"</w:t>
            </w:r>
          </w:p>
        </w:tc>
        <w:tc>
          <w:tcPr>
            <w:tcW w:type="dxa" w:w="2706"/>
          </w:tcPr>
          <w:p>
            <w:r/>
            <w:r>
              <w:rPr>
                <w:b w:val="0"/>
                <w:i w:val="0"/>
                <w:sz w:val="15"/>
              </w:rPr>
              <w:t>Conflict. Confirm the real base</w:t>
            </w:r>
          </w:p>
        </w:tc>
      </w:tr>
      <w:tr>
        <w:tc>
          <w:tcPr>
            <w:tcW w:type="dxa" w:w="1015"/>
            <w:shd w:val="clear" w:color="auto" w:fill="EEF2F7"/>
          </w:tcPr>
          <w:p>
            <w:r/>
            <w:r>
              <w:rPr>
                <w:b w:val="0"/>
                <w:i w:val="0"/>
                <w:sz w:val="15"/>
              </w:rPr>
              <w:t>Mouse pad</w:t>
            </w:r>
          </w:p>
        </w:tc>
        <w:tc>
          <w:tcPr>
            <w:tcW w:type="dxa" w:w="1296"/>
            <w:shd w:val="clear" w:color="auto" w:fill="EEF2F7"/>
          </w:tcPr>
          <w:p>
            <w:r/>
            <w:r>
              <w:rPr>
                <w:b w:val="0"/>
                <w:i w:val="0"/>
                <w:sz w:val="15"/>
              </w:rPr>
              <w:t>Brands</w:t>
            </w:r>
          </w:p>
        </w:tc>
        <w:tc>
          <w:tcPr>
            <w:tcW w:type="dxa" w:w="4848"/>
            <w:shd w:val="clear" w:color="auto" w:fill="EEF2F7"/>
          </w:tcPr>
          <w:p>
            <w:r/>
            <w:r>
              <w:rPr>
                <w:b w:val="0"/>
                <w:i w:val="0"/>
                <w:sz w:val="15"/>
              </w:rPr>
              <w:t>"Apple", "MacBook", "iPad" in title and bullets</w:t>
            </w:r>
          </w:p>
        </w:tc>
        <w:tc>
          <w:tcPr>
            <w:tcW w:type="dxa" w:w="2706"/>
            <w:shd w:val="clear" w:color="auto" w:fill="EEF2F7"/>
          </w:tcPr>
          <w:p>
            <w:r/>
            <w:r>
              <w:rPr>
                <w:b w:val="0"/>
                <w:i w:val="0"/>
                <w:sz w:val="15"/>
              </w:rPr>
              <w:t>Remove; not needed for a mouse pad</w:t>
            </w:r>
          </w:p>
        </w:tc>
      </w:tr>
      <w:tr>
        <w:tc>
          <w:tcPr>
            <w:tcW w:type="dxa" w:w="1015"/>
          </w:tcPr>
          <w:p>
            <w:r/>
            <w:r>
              <w:rPr>
                <w:b w:val="0"/>
                <w:i w:val="0"/>
                <w:sz w:val="15"/>
              </w:rPr>
              <w:t>Coasters</w:t>
            </w:r>
          </w:p>
        </w:tc>
        <w:tc>
          <w:tcPr>
            <w:tcW w:type="dxa" w:w="1296"/>
          </w:tcPr>
          <w:p>
            <w:r/>
            <w:r>
              <w:rPr>
                <w:b w:val="0"/>
                <w:i w:val="0"/>
                <w:sz w:val="15"/>
              </w:rPr>
              <w:t>What is in the box</w:t>
            </w:r>
          </w:p>
        </w:tc>
        <w:tc>
          <w:tcPr>
            <w:tcW w:type="dxa" w:w="4848"/>
          </w:tcPr>
          <w:p>
            <w:r/>
            <w:r>
              <w:rPr>
                <w:b w:val="0"/>
                <w:i w:val="0"/>
                <w:sz w:val="15"/>
              </w:rPr>
              <w:t>Bullet "Also ideal for buyers looking for... leather coaster holders without coasters"</w:t>
            </w:r>
          </w:p>
        </w:tc>
        <w:tc>
          <w:tcPr>
            <w:tcW w:type="dxa" w:w="2706"/>
          </w:tcPr>
          <w:p>
            <w:r/>
            <w:r>
              <w:rPr>
                <w:b w:val="0"/>
                <w:i w:val="0"/>
                <w:sz w:val="15"/>
              </w:rPr>
              <w:t>Wrong product described. Remove</w:t>
            </w:r>
          </w:p>
        </w:tc>
      </w:tr>
      <w:tr>
        <w:tc>
          <w:tcPr>
            <w:tcW w:type="dxa" w:w="1015"/>
            <w:shd w:val="clear" w:color="auto" w:fill="EEF2F7"/>
          </w:tcPr>
          <w:p>
            <w:r/>
            <w:r>
              <w:rPr>
                <w:b w:val="0"/>
                <w:i w:val="0"/>
                <w:sz w:val="15"/>
              </w:rPr>
              <w:t>Coasters</w:t>
            </w:r>
          </w:p>
        </w:tc>
        <w:tc>
          <w:tcPr>
            <w:tcW w:type="dxa" w:w="1296"/>
            <w:shd w:val="clear" w:color="auto" w:fill="EEF2F7"/>
          </w:tcPr>
          <w:p>
            <w:r/>
            <w:r>
              <w:rPr>
                <w:b w:val="0"/>
                <w:i w:val="0"/>
                <w:sz w:val="15"/>
              </w:rPr>
              <w:t>Heat / water</w:t>
            </w:r>
          </w:p>
        </w:tc>
        <w:tc>
          <w:tcPr>
            <w:tcW w:type="dxa" w:w="4848"/>
            <w:shd w:val="clear" w:color="auto" w:fill="EEF2F7"/>
          </w:tcPr>
          <w:p>
            <w:r/>
            <w:r>
              <w:rPr>
                <w:b w:val="0"/>
                <w:i w:val="0"/>
                <w:sz w:val="15"/>
              </w:rPr>
              <w:t>"Heat-Resistant &amp; Moisture-Wicking", image "Water Resistant"; reviews "thin", "sweat may spill over to the table"</w:t>
            </w:r>
          </w:p>
        </w:tc>
        <w:tc>
          <w:tcPr>
            <w:tcW w:type="dxa" w:w="2706"/>
            <w:shd w:val="clear" w:color="auto" w:fill="EEF2F7"/>
          </w:tcPr>
          <w:p>
            <w:r/>
            <w:r>
              <w:rPr>
                <w:b w:val="0"/>
                <w:i w:val="0"/>
                <w:sz w:val="15"/>
              </w:rPr>
              <w:t>Soften to what is true</w:t>
            </w:r>
          </w:p>
        </w:tc>
      </w:tr>
      <w:tr>
        <w:tc>
          <w:tcPr>
            <w:tcW w:type="dxa" w:w="1015"/>
          </w:tcPr>
          <w:p>
            <w:r/>
            <w:r>
              <w:rPr>
                <w:b w:val="0"/>
                <w:i w:val="0"/>
                <w:sz w:val="15"/>
              </w:rPr>
              <w:t>Tray</w:t>
            </w:r>
          </w:p>
        </w:tc>
        <w:tc>
          <w:tcPr>
            <w:tcW w:type="dxa" w:w="1296"/>
          </w:tcPr>
          <w:p>
            <w:r/>
            <w:r>
              <w:rPr>
                <w:b w:val="0"/>
                <w:i w:val="0"/>
                <w:sz w:val="15"/>
              </w:rPr>
              <w:t>Dimensions</w:t>
            </w:r>
          </w:p>
        </w:tc>
        <w:tc>
          <w:tcPr>
            <w:tcW w:type="dxa" w:w="4848"/>
          </w:tcPr>
          <w:p>
            <w:r/>
            <w:r>
              <w:rPr>
                <w:b w:val="0"/>
                <w:i w:val="0"/>
                <w:sz w:val="15"/>
              </w:rPr>
              <w:t>Charcoal "1.5 in D x 11 in W x 1.5 in H"; Russet "11 x 9 x 1.5"</w:t>
            </w:r>
          </w:p>
        </w:tc>
        <w:tc>
          <w:tcPr>
            <w:tcW w:type="dxa" w:w="2706"/>
          </w:tcPr>
          <w:p>
            <w:r/>
            <w:r>
              <w:rPr>
                <w:b w:val="0"/>
                <w:i w:val="0"/>
                <w:sz w:val="15"/>
              </w:rPr>
              <w:t>Fix Charcoal to 11 x 9 x 1.5 in</w:t>
            </w:r>
          </w:p>
        </w:tc>
      </w:tr>
      <w:tr>
        <w:tc>
          <w:tcPr>
            <w:tcW w:type="dxa" w:w="1015"/>
            <w:shd w:val="clear" w:color="auto" w:fill="EEF2F7"/>
          </w:tcPr>
          <w:p>
            <w:r/>
            <w:r>
              <w:rPr>
                <w:b w:val="0"/>
                <w:i w:val="0"/>
                <w:sz w:val="15"/>
              </w:rPr>
              <w:t>Tray</w:t>
            </w:r>
          </w:p>
        </w:tc>
        <w:tc>
          <w:tcPr>
            <w:tcW w:type="dxa" w:w="1296"/>
            <w:shd w:val="clear" w:color="auto" w:fill="EEF2F7"/>
          </w:tcPr>
          <w:p>
            <w:r/>
            <w:r>
              <w:rPr>
                <w:b w:val="0"/>
                <w:i w:val="0"/>
                <w:sz w:val="15"/>
              </w:rPr>
              <w:t>Type and claims</w:t>
            </w:r>
          </w:p>
        </w:tc>
        <w:tc>
          <w:tcPr>
            <w:tcW w:type="dxa" w:w="4848"/>
            <w:shd w:val="clear" w:color="auto" w:fill="EEF2F7"/>
          </w:tcPr>
          <w:p>
            <w:r/>
            <w:r>
              <w:rPr>
                <w:b w:val="0"/>
                <w:i w:val="0"/>
                <w:sz w:val="15"/>
              </w:rPr>
              <w:t>Russet tray type "Bathroom, Decorative, Dice, Vanity Tray"; bullet "Water-Resistant"; image "Durable and Waterproof", "Electronic"</w:t>
            </w:r>
          </w:p>
        </w:tc>
        <w:tc>
          <w:tcPr>
            <w:tcW w:type="dxa" w:w="2706"/>
            <w:shd w:val="clear" w:color="auto" w:fill="EEF2F7"/>
          </w:tcPr>
          <w:p>
            <w:r/>
            <w:r>
              <w:rPr>
                <w:b w:val="0"/>
                <w:i w:val="0"/>
                <w:sz w:val="15"/>
              </w:rPr>
              <w:t>Valet / catchall tray; remove waterproof claims</w:t>
            </w:r>
          </w:p>
        </w:tc>
      </w:tr>
      <w:tr>
        <w:tc>
          <w:tcPr>
            <w:tcW w:type="dxa" w:w="1015"/>
          </w:tcPr>
          <w:p>
            <w:r/>
            <w:r>
              <w:rPr>
                <w:b w:val="0"/>
                <w:i w:val="0"/>
                <w:sz w:val="15"/>
              </w:rPr>
              <w:t>Leash</w:t>
            </w:r>
          </w:p>
        </w:tc>
        <w:tc>
          <w:tcPr>
            <w:tcW w:type="dxa" w:w="1296"/>
          </w:tcPr>
          <w:p>
            <w:r/>
            <w:r>
              <w:rPr>
                <w:b w:val="0"/>
                <w:i w:val="0"/>
                <w:sz w:val="15"/>
              </w:rPr>
              <w:t>Thickness</w:t>
            </w:r>
          </w:p>
        </w:tc>
        <w:tc>
          <w:tcPr>
            <w:tcW w:type="dxa" w:w="4848"/>
          </w:tcPr>
          <w:p>
            <w:r/>
            <w:r>
              <w:rPr>
                <w:b w:val="0"/>
                <w:i w:val="0"/>
                <w:sz w:val="15"/>
              </w:rPr>
              <w:t>Bullet "0.18 inch thick"; dimensions 0.04 in</w:t>
            </w:r>
          </w:p>
        </w:tc>
        <w:tc>
          <w:tcPr>
            <w:tcW w:type="dxa" w:w="2706"/>
          </w:tcPr>
          <w:p>
            <w:r/>
            <w:r>
              <w:rPr>
                <w:b w:val="0"/>
                <w:i w:val="0"/>
                <w:sz w:val="15"/>
              </w:rPr>
              <w:t>Conflict. Measure</w:t>
            </w:r>
          </w:p>
        </w:tc>
      </w:tr>
      <w:tr>
        <w:tc>
          <w:tcPr>
            <w:tcW w:type="dxa" w:w="1015"/>
            <w:shd w:val="clear" w:color="auto" w:fill="EEF2F7"/>
          </w:tcPr>
          <w:p>
            <w:r/>
            <w:r>
              <w:rPr>
                <w:b w:val="0"/>
                <w:i w:val="0"/>
                <w:sz w:val="15"/>
              </w:rPr>
              <w:t>Leash</w:t>
            </w:r>
          </w:p>
        </w:tc>
        <w:tc>
          <w:tcPr>
            <w:tcW w:type="dxa" w:w="1296"/>
            <w:shd w:val="clear" w:color="auto" w:fill="EEF2F7"/>
          </w:tcPr>
          <w:p>
            <w:r/>
            <w:r>
              <w:rPr>
                <w:b w:val="0"/>
                <w:i w:val="0"/>
                <w:sz w:val="15"/>
              </w:rPr>
              <w:t>Pet type</w:t>
            </w:r>
          </w:p>
        </w:tc>
        <w:tc>
          <w:tcPr>
            <w:tcW w:type="dxa" w:w="4848"/>
            <w:shd w:val="clear" w:color="auto" w:fill="EEF2F7"/>
          </w:tcPr>
          <w:p>
            <w:r/>
            <w:r>
              <w:rPr>
                <w:b w:val="0"/>
                <w:i w:val="0"/>
                <w:sz w:val="15"/>
              </w:rPr>
              <w:t>Magenta "Cat, Dog"</w:t>
            </w:r>
          </w:p>
        </w:tc>
        <w:tc>
          <w:tcPr>
            <w:tcW w:type="dxa" w:w="2706"/>
            <w:shd w:val="clear" w:color="auto" w:fill="EEF2F7"/>
          </w:tcPr>
          <w:p>
            <w:r/>
            <w:r>
              <w:rPr>
                <w:b w:val="0"/>
                <w:i w:val="0"/>
                <w:sz w:val="15"/>
              </w:rPr>
              <w:t>Dog only</w:t>
            </w:r>
          </w:p>
        </w:tc>
      </w:tr>
    </w:tbl>
    <w:p>
      <w:pPr>
        <w:spacing w:after="40"/>
      </w:pPr>
    </w:p>
    <w:p>
      <w:pPr>
        <w:pStyle w:val="Heading1"/>
      </w:pPr>
      <w:r>
        <w:t>6. Keywords, SEO and titles</w:t>
      </w:r>
    </w:p>
    <w:p>
      <w:pPr>
        <w:pStyle w:val="Heading2"/>
      </w:pPr>
      <w:r>
        <w:t>6.1 Where the keywords came from</w:t>
      </w:r>
    </w:p>
    <w:p>
      <w:pPr>
        <w:pStyle w:val="ListBullet"/>
        <w:spacing w:after="20"/>
      </w:pPr>
      <w:r>
        <w:rPr>
          <w:b/>
          <w:i w:val="0"/>
        </w:rPr>
        <w:t>Live Amazon autocomplete</w:t>
      </w:r>
      <w:r>
        <w:rPr>
          <w:b w:val="0"/>
          <w:i w:val="0"/>
        </w:rPr>
        <w:t xml:space="preserve"> (what shoppers type), 17 Oct.</w:t>
      </w:r>
    </w:p>
    <w:p>
      <w:pPr>
        <w:pStyle w:val="ListBullet"/>
        <w:spacing w:after="20"/>
      </w:pPr>
      <w:r>
        <w:rPr>
          <w:b/>
          <w:i w:val="0"/>
        </w:rPr>
        <w:t>Live competitor titles</w:t>
      </w:r>
      <w:r>
        <w:rPr>
          <w:b w:val="0"/>
          <w:i w:val="0"/>
        </w:rPr>
        <w:t xml:space="preserve"> from 48 page-1 results per product.</w:t>
      </w:r>
    </w:p>
    <w:p>
      <w:pPr>
        <w:pStyle w:val="ListBullet"/>
        <w:spacing w:after="20"/>
      </w:pPr>
      <w:r>
        <w:rPr>
          <w:b/>
          <w:i w:val="0"/>
        </w:rPr>
        <w:t>Your ad search terms</w:t>
      </w:r>
      <w:r>
        <w:rPr>
          <w:b w:val="0"/>
          <w:i w:val="0"/>
        </w:rPr>
        <w:t>, Apr-Oct 2026: 3,000+ real queries with impressions and orders.</w:t>
      </w:r>
    </w:p>
    <w:p>
      <w:pPr>
        <w:pStyle w:val="ListBullet"/>
        <w:spacing w:after="20"/>
      </w:pPr>
      <w:r>
        <w:rPr>
          <w:b/>
          <w:i w:val="0"/>
        </w:rPr>
        <w:t>Review language</w:t>
      </w:r>
      <w:r>
        <w:rPr>
          <w:b w:val="0"/>
          <w:i w:val="0"/>
        </w:rPr>
        <w:t xml:space="preserve"> from your own and competitors' reviews.</w:t>
      </w:r>
    </w:p>
    <w:p>
      <w:pPr>
        <w:pStyle w:val="ListBullet"/>
        <w:spacing w:after="20"/>
      </w:pPr>
      <w:r>
        <w:rPr>
          <w:b w:val="0"/>
          <w:i w:val="0"/>
        </w:rPr>
        <w:t>Brand Analytics (Search Query Performance) could not be read: it needs Seller Central.</w:t>
      </w:r>
    </w:p>
    <w:p>
      <w:pPr>
        <w:pStyle w:val="Heading2"/>
      </w:pPr>
      <w:r>
        <w:t>6.2 Live autocomplete: what shoppers type (17 Oct)</w:t>
      </w:r>
    </w:p>
    <w:tbl>
      <w:tblPr>
        <w:tblStyle w:val="TableGrid"/>
        <w:tblW w:type="auto" w:w="0"/>
        <w:jc w:val="center"/>
        <w:tblLayout w:type="fixed"/>
        <w:tblLook w:firstColumn="1" w:firstRow="1" w:lastColumn="0" w:lastRow="0" w:noHBand="0" w:noVBand="1" w:val="04A0"/>
        <w:tblLayout w:type="fixed"/>
      </w:tblPr>
      <w:tblGrid>
        <w:gridCol w:w="1691"/>
        <w:gridCol w:w="4791"/>
        <w:gridCol w:w="3382"/>
      </w:tblGrid>
      <w:tr>
        <w:tc>
          <w:tcPr>
            <w:tcW w:type="dxa" w:w="1691"/>
            <w:shd w:val="clear" w:color="auto" w:fill="1F3A5F"/>
          </w:tcPr>
          <w:p>
            <w:r/>
            <w:r>
              <w:rPr>
                <w:b/>
                <w:color w:val="FFFFFF"/>
                <w:sz w:val="16"/>
              </w:rPr>
              <w:t>Seed</w:t>
            </w:r>
          </w:p>
        </w:tc>
        <w:tc>
          <w:tcPr>
            <w:tcW w:type="dxa" w:w="4791"/>
            <w:shd w:val="clear" w:color="auto" w:fill="1F3A5F"/>
          </w:tcPr>
          <w:p>
            <w:r/>
            <w:r>
              <w:rPr>
                <w:b/>
                <w:color w:val="FFFFFF"/>
                <w:sz w:val="16"/>
              </w:rPr>
              <w:t>Amazon suggestions (in order)</w:t>
            </w:r>
          </w:p>
        </w:tc>
        <w:tc>
          <w:tcPr>
            <w:tcW w:type="dxa" w:w="3382"/>
            <w:shd w:val="clear" w:color="auto" w:fill="1F3A5F"/>
          </w:tcPr>
          <w:p>
            <w:r/>
            <w:r>
              <w:rPr>
                <w:b/>
                <w:color w:val="FFFFFF"/>
                <w:sz w:val="16"/>
              </w:rPr>
              <w:t>Use on your listing</w:t>
            </w:r>
          </w:p>
        </w:tc>
      </w:tr>
      <w:tr>
        <w:tc>
          <w:tcPr>
            <w:tcW w:type="dxa" w:w="1691"/>
          </w:tcPr>
          <w:p>
            <w:r/>
            <w:r>
              <w:rPr>
                <w:b w:val="0"/>
                <w:i w:val="0"/>
                <w:sz w:val="16"/>
              </w:rPr>
              <w:t>spiked dog collar</w:t>
            </w:r>
          </w:p>
        </w:tc>
        <w:tc>
          <w:tcPr>
            <w:tcW w:type="dxa" w:w="4791"/>
          </w:tcPr>
          <w:p>
            <w:r/>
            <w:r>
              <w:rPr>
                <w:b w:val="0"/>
                <w:i w:val="0"/>
                <w:sz w:val="16"/>
              </w:rPr>
              <w:t>for small dogs, for large dogs, for medium dogs, protective, with name plate, bite protection, xl, for humans, girl</w:t>
            </w:r>
          </w:p>
        </w:tc>
        <w:tc>
          <w:tcPr>
            <w:tcW w:type="dxa" w:w="3382"/>
          </w:tcPr>
          <w:p>
            <w:r/>
            <w:r>
              <w:rPr>
                <w:b w:val="0"/>
                <w:i w:val="0"/>
                <w:sz w:val="16"/>
              </w:rPr>
              <w:t>Add "large", "medium", "XL", "protective". Avoid "small dogs" (your sizes start at 14 in)</w:t>
            </w:r>
          </w:p>
        </w:tc>
      </w:tr>
      <w:tr>
        <w:tc>
          <w:tcPr>
            <w:tcW w:type="dxa" w:w="1691"/>
            <w:shd w:val="clear" w:color="auto" w:fill="EEF2F7"/>
          </w:tcPr>
          <w:p>
            <w:r/>
            <w:r>
              <w:rPr>
                <w:b w:val="0"/>
                <w:i w:val="0"/>
                <w:sz w:val="16"/>
              </w:rPr>
              <w:t>leather dog collar</w:t>
            </w:r>
          </w:p>
        </w:tc>
        <w:tc>
          <w:tcPr>
            <w:tcW w:type="dxa" w:w="4791"/>
            <w:shd w:val="clear" w:color="auto" w:fill="EEF2F7"/>
          </w:tcPr>
          <w:p>
            <w:r/>
            <w:r>
              <w:rPr>
                <w:b w:val="0"/>
                <w:i w:val="0"/>
                <w:sz w:val="16"/>
              </w:rPr>
              <w:t>for large dogs, for medium dogs, for small dogs, and leash set, with name plate, and leash, personalized</w:t>
            </w:r>
          </w:p>
        </w:tc>
        <w:tc>
          <w:tcPr>
            <w:tcW w:type="dxa" w:w="3382"/>
            <w:shd w:val="clear" w:color="auto" w:fill="EEF2F7"/>
          </w:tcPr>
          <w:p>
            <w:r/>
            <w:r>
              <w:rPr>
                <w:b/>
                <w:i w:val="0"/>
                <w:sz w:val="16"/>
              </w:rPr>
              <w:t>"leather dog collar and leash set"</w:t>
            </w:r>
            <w:r>
              <w:rPr>
                <w:b w:val="0"/>
                <w:i w:val="0"/>
                <w:sz w:val="16"/>
              </w:rPr>
              <w:t>: bundle or cross-sell your matching leash</w:t>
            </w:r>
          </w:p>
        </w:tc>
      </w:tr>
      <w:tr>
        <w:tc>
          <w:tcPr>
            <w:tcW w:type="dxa" w:w="1691"/>
          </w:tcPr>
          <w:p>
            <w:r/>
            <w:r>
              <w:rPr>
                <w:b w:val="0"/>
                <w:i w:val="0"/>
                <w:sz w:val="16"/>
              </w:rPr>
              <w:t>weight lifting belt</w:t>
            </w:r>
          </w:p>
        </w:tc>
        <w:tc>
          <w:tcPr>
            <w:tcW w:type="dxa" w:w="4791"/>
          </w:tcPr>
          <w:p>
            <w:r/>
            <w:r>
              <w:rPr>
                <w:b w:val="0"/>
                <w:i w:val="0"/>
                <w:sz w:val="16"/>
              </w:rPr>
              <w:t>for men, women, with chain, women back support, leather, lever, gym reaper, velcro, lever buckle</w:t>
            </w:r>
          </w:p>
        </w:tc>
        <w:tc>
          <w:tcPr>
            <w:tcW w:type="dxa" w:w="3382"/>
          </w:tcPr>
          <w:p>
            <w:r/>
            <w:r>
              <w:rPr>
                <w:b w:val="0"/>
                <w:i w:val="0"/>
                <w:sz w:val="16"/>
              </w:rPr>
              <w:t>"for men", "for women", "women back support", "leather". Only "lever" if true</w:t>
            </w:r>
          </w:p>
        </w:tc>
      </w:tr>
      <w:tr>
        <w:tc>
          <w:tcPr>
            <w:tcW w:type="dxa" w:w="1691"/>
            <w:shd w:val="clear" w:color="auto" w:fill="EEF2F7"/>
          </w:tcPr>
          <w:p>
            <w:r/>
            <w:r>
              <w:rPr>
                <w:b w:val="0"/>
                <w:i w:val="0"/>
                <w:sz w:val="16"/>
              </w:rPr>
              <w:t>lifting straps</w:t>
            </w:r>
          </w:p>
        </w:tc>
        <w:tc>
          <w:tcPr>
            <w:tcW w:type="dxa" w:w="4791"/>
            <w:shd w:val="clear" w:color="auto" w:fill="EEF2F7"/>
          </w:tcPr>
          <w:p>
            <w:r/>
            <w:r>
              <w:rPr>
                <w:b w:val="0"/>
                <w:i w:val="0"/>
                <w:sz w:val="16"/>
              </w:rPr>
              <w:t>with d rings, for weightlifting, moving, women, gym, figure 8, with hooks, pink</w:t>
            </w:r>
          </w:p>
        </w:tc>
        <w:tc>
          <w:tcPr>
            <w:tcW w:type="dxa" w:w="3382"/>
            <w:shd w:val="clear" w:color="auto" w:fill="EEF2F7"/>
          </w:tcPr>
          <w:p>
            <w:r/>
            <w:r>
              <w:rPr>
                <w:b w:val="0"/>
                <w:i w:val="0"/>
                <w:sz w:val="16"/>
              </w:rPr>
              <w:t>"for weightlifting", "women", "gym"</w:t>
            </w:r>
          </w:p>
        </w:tc>
      </w:tr>
      <w:tr>
        <w:tc>
          <w:tcPr>
            <w:tcW w:type="dxa" w:w="1691"/>
          </w:tcPr>
          <w:p>
            <w:r/>
            <w:r>
              <w:rPr>
                <w:b w:val="0"/>
                <w:i w:val="0"/>
                <w:sz w:val="16"/>
              </w:rPr>
              <w:t>leather mouse pad</w:t>
            </w:r>
          </w:p>
        </w:tc>
        <w:tc>
          <w:tcPr>
            <w:tcW w:type="dxa" w:w="4791"/>
          </w:tcPr>
          <w:p>
            <w:r/>
            <w:r>
              <w:rPr>
                <w:b w:val="0"/>
                <w:i w:val="0"/>
                <w:sz w:val="16"/>
              </w:rPr>
              <w:t>for desk, with wrist rest, small, large, green, 11.8, for travel, for laptop, red</w:t>
            </w:r>
          </w:p>
        </w:tc>
        <w:tc>
          <w:tcPr>
            <w:tcW w:type="dxa" w:w="3382"/>
          </w:tcPr>
          <w:p>
            <w:r/>
            <w:r>
              <w:rPr>
                <w:b w:val="0"/>
                <w:i w:val="0"/>
                <w:sz w:val="16"/>
              </w:rPr>
              <w:t>"small", "green", "for travel", "for laptop", "for desk"</w:t>
            </w:r>
          </w:p>
        </w:tc>
      </w:tr>
      <w:tr>
        <w:tc>
          <w:tcPr>
            <w:tcW w:type="dxa" w:w="1691"/>
            <w:shd w:val="clear" w:color="auto" w:fill="EEF2F7"/>
          </w:tcPr>
          <w:p>
            <w:r/>
            <w:r>
              <w:rPr>
                <w:b w:val="0"/>
                <w:i w:val="0"/>
                <w:sz w:val="16"/>
              </w:rPr>
              <w:t>leather desk</w:t>
            </w:r>
          </w:p>
        </w:tc>
        <w:tc>
          <w:tcPr>
            <w:tcW w:type="dxa" w:w="4791"/>
            <w:shd w:val="clear" w:color="auto" w:fill="EEF2F7"/>
          </w:tcPr>
          <w:p>
            <w:r/>
            <w:r>
              <w:rPr>
                <w:b w:val="0"/>
                <w:i w:val="0"/>
                <w:sz w:val="16"/>
              </w:rPr>
              <w:t>mat, pad, chair, pad protector, mat large, organizer, pad mat, blotter, accessories</w:t>
            </w:r>
          </w:p>
        </w:tc>
        <w:tc>
          <w:tcPr>
            <w:tcW w:type="dxa" w:w="3382"/>
            <w:shd w:val="clear" w:color="auto" w:fill="EEF2F7"/>
          </w:tcPr>
          <w:p>
            <w:r/>
            <w:r>
              <w:rPr>
                <w:b w:val="0"/>
                <w:i w:val="0"/>
                <w:sz w:val="16"/>
              </w:rPr>
              <w:t>"desk mat", "desk pad", "blotter", "desk accessories" for the backend</w:t>
            </w:r>
          </w:p>
        </w:tc>
      </w:tr>
      <w:tr>
        <w:tc>
          <w:tcPr>
            <w:tcW w:type="dxa" w:w="1691"/>
          </w:tcPr>
          <w:p>
            <w:r/>
            <w:r>
              <w:rPr>
                <w:b w:val="0"/>
                <w:i w:val="0"/>
                <w:sz w:val="16"/>
              </w:rPr>
              <w:t>leather coasters</w:t>
            </w:r>
          </w:p>
        </w:tc>
        <w:tc>
          <w:tcPr>
            <w:tcW w:type="dxa" w:w="4791"/>
          </w:tcPr>
          <w:p>
            <w:r/>
            <w:r>
              <w:rPr>
                <w:b w:val="0"/>
                <w:i w:val="0"/>
                <w:sz w:val="16"/>
              </w:rPr>
              <w:t>for drinks, set of 4, bulk, set, with holder, for desk, for engraving, set of 8, for laser engraving</w:t>
            </w:r>
          </w:p>
        </w:tc>
        <w:tc>
          <w:tcPr>
            <w:tcW w:type="dxa" w:w="3382"/>
          </w:tcPr>
          <w:p>
            <w:r/>
            <w:r>
              <w:rPr>
                <w:b w:val="0"/>
                <w:i w:val="0"/>
                <w:sz w:val="16"/>
              </w:rPr>
              <w:t>"with holder", "for desk"; "for engraving" only if they are blank and engravable</w:t>
            </w:r>
          </w:p>
        </w:tc>
      </w:tr>
      <w:tr>
        <w:tc>
          <w:tcPr>
            <w:tcW w:type="dxa" w:w="1691"/>
            <w:shd w:val="clear" w:color="auto" w:fill="EEF2F7"/>
          </w:tcPr>
          <w:p>
            <w:r/>
            <w:r>
              <w:rPr>
                <w:b w:val="0"/>
                <w:i w:val="0"/>
                <w:sz w:val="16"/>
              </w:rPr>
              <w:t>valet tray</w:t>
            </w:r>
          </w:p>
        </w:tc>
        <w:tc>
          <w:tcPr>
            <w:tcW w:type="dxa" w:w="4791"/>
            <w:shd w:val="clear" w:color="auto" w:fill="EEF2F7"/>
          </w:tcPr>
          <w:p>
            <w:r/>
            <w:r>
              <w:rPr>
                <w:b w:val="0"/>
                <w:i w:val="0"/>
                <w:sz w:val="16"/>
              </w:rPr>
              <w:t>for men, organizer, for women, with wireless charger, wood, with compartments, black, large, with lid</w:t>
            </w:r>
          </w:p>
        </w:tc>
        <w:tc>
          <w:tcPr>
            <w:tcW w:type="dxa" w:w="3382"/>
            <w:shd w:val="clear" w:color="auto" w:fill="EEF2F7"/>
          </w:tcPr>
          <w:p>
            <w:r/>
            <w:r>
              <w:rPr>
                <w:b w:val="0"/>
                <w:i w:val="0"/>
                <w:sz w:val="16"/>
              </w:rPr>
              <w:t>"for men", "organizer", "for women", "large"</w:t>
            </w:r>
          </w:p>
        </w:tc>
      </w:tr>
      <w:tr>
        <w:tc>
          <w:tcPr>
            <w:tcW w:type="dxa" w:w="1691"/>
          </w:tcPr>
          <w:p>
            <w:r/>
            <w:r>
              <w:rPr>
                <w:b w:val="0"/>
                <w:i w:val="0"/>
                <w:sz w:val="16"/>
              </w:rPr>
              <w:t>leather dog leash</w:t>
            </w:r>
          </w:p>
        </w:tc>
        <w:tc>
          <w:tcPr>
            <w:tcW w:type="dxa" w:w="4791"/>
          </w:tcPr>
          <w:p>
            <w:r/>
            <w:r>
              <w:rPr>
                <w:b w:val="0"/>
                <w:i w:val="0"/>
                <w:sz w:val="16"/>
              </w:rPr>
              <w:t>6ft, 4ft, for large dogs, 8ft, purple, 10 ft, for small dogs, and collar, and collar set</w:t>
            </w:r>
          </w:p>
        </w:tc>
        <w:tc>
          <w:tcPr>
            <w:tcW w:type="dxa" w:w="3382"/>
          </w:tcPr>
          <w:p>
            <w:r/>
            <w:r>
              <w:rPr>
                <w:b w:val="0"/>
                <w:i w:val="0"/>
                <w:sz w:val="16"/>
              </w:rPr>
              <w:t>"6ft", "for large dogs", "and collar set"</w:t>
            </w:r>
          </w:p>
        </w:tc>
      </w:tr>
      <w:tr>
        <w:tc>
          <w:tcPr>
            <w:tcW w:type="dxa" w:w="1691"/>
            <w:shd w:val="clear" w:color="auto" w:fill="EEF2F7"/>
          </w:tcPr>
          <w:p>
            <w:r/>
            <w:r>
              <w:rPr>
                <w:b w:val="0"/>
                <w:i w:val="0"/>
                <w:sz w:val="16"/>
              </w:rPr>
              <w:t>double handle dog leash</w:t>
            </w:r>
          </w:p>
        </w:tc>
        <w:tc>
          <w:tcPr>
            <w:tcW w:type="dxa" w:w="4791"/>
            <w:shd w:val="clear" w:color="auto" w:fill="EEF2F7"/>
          </w:tcPr>
          <w:p>
            <w:r/>
            <w:r>
              <w:rPr>
                <w:b w:val="0"/>
                <w:i w:val="0"/>
                <w:sz w:val="16"/>
              </w:rPr>
              <w:t>and collar, traffic control, for large dogs, leather, 6ft, for small dogs, rope</w:t>
            </w:r>
          </w:p>
        </w:tc>
        <w:tc>
          <w:tcPr>
            <w:tcW w:type="dxa" w:w="3382"/>
            <w:shd w:val="clear" w:color="auto" w:fill="EEF2F7"/>
          </w:tcPr>
          <w:p>
            <w:r/>
            <w:r>
              <w:rPr>
                <w:b w:val="0"/>
                <w:i w:val="0"/>
                <w:sz w:val="16"/>
              </w:rPr>
              <w:t>"traffic control", "double handle"</w:t>
            </w:r>
          </w:p>
        </w:tc>
      </w:tr>
    </w:tbl>
    <w:p>
      <w:pPr>
        <w:spacing w:after="40"/>
      </w:pPr>
    </w:p>
    <w:p>
      <w:pPr>
        <w:pStyle w:val="Heading2"/>
      </w:pPr>
      <w:r>
        <w:t>6.3 Keyword priority per product (Tier 1 = title, Tier 2 = Item Highlights, Tier 3 = bullets, Tier 4 = backend)</w:t>
      </w:r>
    </w:p>
    <w:tbl>
      <w:tblPr>
        <w:tblStyle w:val="TableGrid"/>
        <w:tblW w:type="auto" w:w="0"/>
        <w:jc w:val="center"/>
        <w:tblLayout w:type="fixed"/>
        <w:tblLook w:firstColumn="1" w:firstRow="1" w:lastColumn="0" w:lastRow="0" w:noHBand="0" w:noVBand="1" w:val="04A0"/>
        <w:tblLayout w:type="fixed"/>
      </w:tblPr>
      <w:tblGrid>
        <w:gridCol w:w="1127"/>
        <w:gridCol w:w="2029"/>
        <w:gridCol w:w="2480"/>
        <w:gridCol w:w="2198"/>
        <w:gridCol w:w="2029"/>
      </w:tblGrid>
      <w:tr>
        <w:tc>
          <w:tcPr>
            <w:tcW w:type="dxa" w:w="1127"/>
            <w:shd w:val="clear" w:color="auto" w:fill="1F3A5F"/>
          </w:tcPr>
          <w:p>
            <w:r/>
            <w:r>
              <w:rPr>
                <w:b/>
                <w:color w:val="FFFFFF"/>
                <w:sz w:val="15"/>
              </w:rPr>
              <w:t>Product</w:t>
            </w:r>
          </w:p>
        </w:tc>
        <w:tc>
          <w:tcPr>
            <w:tcW w:type="dxa" w:w="2029"/>
            <w:shd w:val="clear" w:color="auto" w:fill="1F3A5F"/>
          </w:tcPr>
          <w:p>
            <w:r/>
            <w:r>
              <w:rPr>
                <w:b/>
                <w:color w:val="FFFFFF"/>
                <w:sz w:val="15"/>
              </w:rPr>
              <w:t>Tier 1</w:t>
            </w:r>
          </w:p>
        </w:tc>
        <w:tc>
          <w:tcPr>
            <w:tcW w:type="dxa" w:w="2480"/>
            <w:shd w:val="clear" w:color="auto" w:fill="1F3A5F"/>
          </w:tcPr>
          <w:p>
            <w:r/>
            <w:r>
              <w:rPr>
                <w:b/>
                <w:color w:val="FFFFFF"/>
                <w:sz w:val="15"/>
              </w:rPr>
              <w:t>Tier 2</w:t>
            </w:r>
          </w:p>
        </w:tc>
        <w:tc>
          <w:tcPr>
            <w:tcW w:type="dxa" w:w="2198"/>
            <w:shd w:val="clear" w:color="auto" w:fill="1F3A5F"/>
          </w:tcPr>
          <w:p>
            <w:r/>
            <w:r>
              <w:rPr>
                <w:b/>
                <w:color w:val="FFFFFF"/>
                <w:sz w:val="15"/>
              </w:rPr>
              <w:t>Tier 3</w:t>
            </w:r>
          </w:p>
        </w:tc>
        <w:tc>
          <w:tcPr>
            <w:tcW w:type="dxa" w:w="2029"/>
            <w:shd w:val="clear" w:color="auto" w:fill="1F3A5F"/>
          </w:tcPr>
          <w:p>
            <w:r/>
            <w:r>
              <w:rPr>
                <w:b/>
                <w:color w:val="FFFFFF"/>
                <w:sz w:val="15"/>
              </w:rPr>
              <w:t>Tier 4 (backend synonyms)</w:t>
            </w:r>
          </w:p>
        </w:tc>
      </w:tr>
      <w:tr>
        <w:tc>
          <w:tcPr>
            <w:tcW w:type="dxa" w:w="1127"/>
          </w:tcPr>
          <w:p>
            <w:r/>
            <w:r>
              <w:rPr>
                <w:b w:val="0"/>
                <w:i w:val="0"/>
                <w:sz w:val="15"/>
              </w:rPr>
              <w:t>Collar</w:t>
            </w:r>
          </w:p>
        </w:tc>
        <w:tc>
          <w:tcPr>
            <w:tcW w:type="dxa" w:w="2029"/>
          </w:tcPr>
          <w:p>
            <w:r/>
            <w:r>
              <w:rPr>
                <w:b w:val="0"/>
                <w:i w:val="0"/>
                <w:sz w:val="15"/>
              </w:rPr>
              <w:t>spiked dog collar; leather</w:t>
            </w:r>
          </w:p>
        </w:tc>
        <w:tc>
          <w:tcPr>
            <w:tcW w:type="dxa" w:w="2480"/>
          </w:tcPr>
          <w:p>
            <w:r/>
            <w:r>
              <w:rPr>
                <w:b w:val="0"/>
                <w:i w:val="0"/>
                <w:sz w:val="15"/>
              </w:rPr>
              <w:t>studded; large / medium / XL dogs; pit bull, Doberman, Cane Corso; protective</w:t>
            </w:r>
          </w:p>
        </w:tc>
        <w:tc>
          <w:tcPr>
            <w:tcW w:type="dxa" w:w="2198"/>
          </w:tcPr>
          <w:p>
            <w:r/>
            <w:r>
              <w:rPr>
                <w:b w:val="0"/>
                <w:i w:val="0"/>
                <w:sz w:val="15"/>
              </w:rPr>
              <w:t>genuine leather dog collar; padded; 2 in wide; brass buckle; matching leash</w:t>
            </w:r>
          </w:p>
        </w:tc>
        <w:tc>
          <w:tcPr>
            <w:tcW w:type="dxa" w:w="2029"/>
          </w:tcPr>
          <w:p>
            <w:r/>
            <w:r>
              <w:rPr>
                <w:b w:val="0"/>
                <w:i w:val="0"/>
                <w:sz w:val="15"/>
              </w:rPr>
              <w:t>pitbull rottweiler mastiff boxer shepherd bully xxl rivets punk biker cowhide</w:t>
            </w:r>
          </w:p>
        </w:tc>
      </w:tr>
      <w:tr>
        <w:tc>
          <w:tcPr>
            <w:tcW w:type="dxa" w:w="1127"/>
            <w:shd w:val="clear" w:color="auto" w:fill="EEF2F7"/>
          </w:tcPr>
          <w:p>
            <w:r/>
            <w:r>
              <w:rPr>
                <w:b w:val="0"/>
                <w:i w:val="0"/>
                <w:sz w:val="15"/>
              </w:rPr>
              <w:t>Belt</w:t>
            </w:r>
          </w:p>
        </w:tc>
        <w:tc>
          <w:tcPr>
            <w:tcW w:type="dxa" w:w="2029"/>
            <w:shd w:val="clear" w:color="auto" w:fill="EEF2F7"/>
          </w:tcPr>
          <w:p>
            <w:r/>
            <w:r>
              <w:rPr>
                <w:b w:val="0"/>
                <w:i w:val="0"/>
                <w:sz w:val="15"/>
              </w:rPr>
              <w:t>leather weight lifting belt; 4 in; 8 mm</w:t>
            </w:r>
          </w:p>
        </w:tc>
        <w:tc>
          <w:tcPr>
            <w:tcW w:type="dxa" w:w="2480"/>
            <w:shd w:val="clear" w:color="auto" w:fill="EEF2F7"/>
          </w:tcPr>
          <w:p>
            <w:r/>
            <w:r>
              <w:rPr>
                <w:b w:val="0"/>
                <w:i w:val="0"/>
                <w:sz w:val="15"/>
              </w:rPr>
              <w:t>weightlifting belt (one word); men and women; powerlifting; back support</w:t>
            </w:r>
          </w:p>
        </w:tc>
        <w:tc>
          <w:tcPr>
            <w:tcW w:type="dxa" w:w="2198"/>
            <w:shd w:val="clear" w:color="auto" w:fill="EEF2F7"/>
          </w:tcPr>
          <w:p>
            <w:r/>
            <w:r>
              <w:rPr>
                <w:b w:val="0"/>
                <w:i w:val="0"/>
                <w:sz w:val="15"/>
              </w:rPr>
              <w:t>squat, deadlift; double prong; gym belt; size by waist</w:t>
            </w:r>
          </w:p>
        </w:tc>
        <w:tc>
          <w:tcPr>
            <w:tcW w:type="dxa" w:w="2029"/>
            <w:shd w:val="clear" w:color="auto" w:fill="EEF2F7"/>
          </w:tcPr>
          <w:p>
            <w:r/>
            <w:r>
              <w:rPr>
                <w:b w:val="0"/>
                <w:i w:val="0"/>
                <w:sz w:val="15"/>
              </w:rPr>
              <w:t>powerlifting squat deadlift lumbar crossfit strongman bodybuilding 4xl xxl</w:t>
            </w:r>
          </w:p>
        </w:tc>
      </w:tr>
      <w:tr>
        <w:tc>
          <w:tcPr>
            <w:tcW w:type="dxa" w:w="1127"/>
          </w:tcPr>
          <w:p>
            <w:r/>
            <w:r>
              <w:rPr>
                <w:b w:val="0"/>
                <w:i w:val="0"/>
                <w:sz w:val="15"/>
              </w:rPr>
              <w:t>Straps</w:t>
            </w:r>
          </w:p>
        </w:tc>
        <w:tc>
          <w:tcPr>
            <w:tcW w:type="dxa" w:w="2029"/>
          </w:tcPr>
          <w:p>
            <w:r/>
            <w:r>
              <w:rPr>
                <w:b w:val="0"/>
                <w:i w:val="0"/>
                <w:sz w:val="15"/>
              </w:rPr>
              <w:t>leather lifting straps; weightlifting</w:t>
            </w:r>
          </w:p>
        </w:tc>
        <w:tc>
          <w:tcPr>
            <w:tcW w:type="dxa" w:w="2480"/>
          </w:tcPr>
          <w:p>
            <w:r/>
            <w:r>
              <w:rPr>
                <w:b w:val="0"/>
                <w:i w:val="0"/>
                <w:sz w:val="15"/>
              </w:rPr>
              <w:t>weight lifting wrist straps; deadlift; men and women; gym</w:t>
            </w:r>
          </w:p>
        </w:tc>
        <w:tc>
          <w:tcPr>
            <w:tcW w:type="dxa" w:w="2198"/>
          </w:tcPr>
          <w:p>
            <w:r/>
            <w:r>
              <w:rPr>
                <w:b w:val="0"/>
                <w:i w:val="0"/>
                <w:sz w:val="15"/>
              </w:rPr>
              <w:t>rows, shrugs, pull-ups; pair; 20 in</w:t>
            </w:r>
          </w:p>
        </w:tc>
        <w:tc>
          <w:tcPr>
            <w:tcW w:type="dxa" w:w="2029"/>
          </w:tcPr>
          <w:p>
            <w:r/>
            <w:r>
              <w:rPr>
                <w:b w:val="0"/>
                <w:i w:val="0"/>
                <w:sz w:val="15"/>
              </w:rPr>
              <w:t>wraps grips pull ups shrugs rows bodybuilding powerlifting cowhide</w:t>
            </w:r>
          </w:p>
        </w:tc>
      </w:tr>
      <w:tr>
        <w:tc>
          <w:tcPr>
            <w:tcW w:type="dxa" w:w="1127"/>
            <w:shd w:val="clear" w:color="auto" w:fill="EEF2F7"/>
          </w:tcPr>
          <w:p>
            <w:r/>
            <w:r>
              <w:rPr>
                <w:b w:val="0"/>
                <w:i w:val="0"/>
                <w:sz w:val="15"/>
              </w:rPr>
              <w:t>Mouse pad</w:t>
            </w:r>
          </w:p>
        </w:tc>
        <w:tc>
          <w:tcPr>
            <w:tcW w:type="dxa" w:w="2029"/>
            <w:shd w:val="clear" w:color="auto" w:fill="EEF2F7"/>
          </w:tcPr>
          <w:p>
            <w:r/>
            <w:r>
              <w:rPr>
                <w:b w:val="0"/>
                <w:i w:val="0"/>
                <w:sz w:val="15"/>
              </w:rPr>
              <w:t>leather mouse pad; full grain; size</w:t>
            </w:r>
          </w:p>
        </w:tc>
        <w:tc>
          <w:tcPr>
            <w:tcW w:type="dxa" w:w="2480"/>
            <w:shd w:val="clear" w:color="auto" w:fill="EEF2F7"/>
          </w:tcPr>
          <w:p>
            <w:r/>
            <w:r>
              <w:rPr>
                <w:b w:val="0"/>
                <w:i w:val="0"/>
                <w:sz w:val="15"/>
              </w:rPr>
              <w:t>mousepad (one word); desk mat; small; brown / black / green</w:t>
            </w:r>
          </w:p>
        </w:tc>
        <w:tc>
          <w:tcPr>
            <w:tcW w:type="dxa" w:w="2198"/>
            <w:shd w:val="clear" w:color="auto" w:fill="EEF2F7"/>
          </w:tcPr>
          <w:p>
            <w:r/>
            <w:r>
              <w:rPr>
                <w:b w:val="0"/>
                <w:i w:val="0"/>
                <w:sz w:val="15"/>
              </w:rPr>
              <w:t>laptop; office; travel; stitched edges</w:t>
            </w:r>
          </w:p>
        </w:tc>
        <w:tc>
          <w:tcPr>
            <w:tcW w:type="dxa" w:w="2029"/>
            <w:shd w:val="clear" w:color="auto" w:fill="EEF2F7"/>
          </w:tcPr>
          <w:p>
            <w:r/>
            <w:r>
              <w:rPr>
                <w:b w:val="0"/>
                <w:i w:val="0"/>
                <w:sz w:val="15"/>
              </w:rPr>
              <w:t>mat blotter laptop computer office gaming writing pad wfh gift</w:t>
            </w:r>
          </w:p>
        </w:tc>
      </w:tr>
      <w:tr>
        <w:tc>
          <w:tcPr>
            <w:tcW w:type="dxa" w:w="1127"/>
          </w:tcPr>
          <w:p>
            <w:r/>
            <w:r>
              <w:rPr>
                <w:b w:val="0"/>
                <w:i w:val="0"/>
                <w:sz w:val="15"/>
              </w:rPr>
              <w:t>Coasters</w:t>
            </w:r>
          </w:p>
        </w:tc>
        <w:tc>
          <w:tcPr>
            <w:tcW w:type="dxa" w:w="2029"/>
          </w:tcPr>
          <w:p>
            <w:r/>
            <w:r>
              <w:rPr>
                <w:b w:val="0"/>
                <w:i w:val="0"/>
                <w:sz w:val="15"/>
              </w:rPr>
              <w:t>leather coasters for drinks; set of 6; holder</w:t>
            </w:r>
          </w:p>
        </w:tc>
        <w:tc>
          <w:tcPr>
            <w:tcW w:type="dxa" w:w="2480"/>
          </w:tcPr>
          <w:p>
            <w:r/>
            <w:r>
              <w:rPr>
                <w:b w:val="0"/>
                <w:i w:val="0"/>
                <w:sz w:val="15"/>
              </w:rPr>
              <w:t>drink coasters; 4 in round; coffee table; whiskey; gift</w:t>
            </w:r>
          </w:p>
        </w:tc>
        <w:tc>
          <w:tcPr>
            <w:tcW w:type="dxa" w:w="2198"/>
          </w:tcPr>
          <w:p>
            <w:r/>
            <w:r>
              <w:rPr>
                <w:b w:val="0"/>
                <w:i w:val="0"/>
                <w:sz w:val="15"/>
              </w:rPr>
              <w:t>protect wood, glass; housewarming</w:t>
            </w:r>
          </w:p>
        </w:tc>
        <w:tc>
          <w:tcPr>
            <w:tcW w:type="dxa" w:w="2029"/>
          </w:tcPr>
          <w:p>
            <w:r/>
            <w:r>
              <w:rPr>
                <w:b w:val="0"/>
                <w:i w:val="0"/>
                <w:sz w:val="15"/>
              </w:rPr>
              <w:t>green black round cup mug bar wine beer cocktail coffee furniture</w:t>
            </w:r>
          </w:p>
        </w:tc>
      </w:tr>
      <w:tr>
        <w:tc>
          <w:tcPr>
            <w:tcW w:type="dxa" w:w="1127"/>
            <w:shd w:val="clear" w:color="auto" w:fill="EEF2F7"/>
          </w:tcPr>
          <w:p>
            <w:r/>
            <w:r>
              <w:rPr>
                <w:b w:val="0"/>
                <w:i w:val="0"/>
                <w:sz w:val="15"/>
              </w:rPr>
              <w:t>Tray</w:t>
            </w:r>
          </w:p>
        </w:tc>
        <w:tc>
          <w:tcPr>
            <w:tcW w:type="dxa" w:w="2029"/>
            <w:shd w:val="clear" w:color="auto" w:fill="EEF2F7"/>
          </w:tcPr>
          <w:p>
            <w:r/>
            <w:r>
              <w:rPr>
                <w:b w:val="0"/>
                <w:i w:val="0"/>
                <w:sz w:val="15"/>
              </w:rPr>
              <w:t>leather valet tray for men; catchall</w:t>
            </w:r>
          </w:p>
        </w:tc>
        <w:tc>
          <w:tcPr>
            <w:tcW w:type="dxa" w:w="2480"/>
            <w:shd w:val="clear" w:color="auto" w:fill="EEF2F7"/>
          </w:tcPr>
          <w:p>
            <w:r/>
            <w:r>
              <w:rPr>
                <w:b w:val="0"/>
                <w:i w:val="0"/>
                <w:sz w:val="15"/>
              </w:rPr>
              <w:t>key tray; organizer; nightstand; jewelry; gifts for men</w:t>
            </w:r>
          </w:p>
        </w:tc>
        <w:tc>
          <w:tcPr>
            <w:tcW w:type="dxa" w:w="2198"/>
            <w:shd w:val="clear" w:color="auto" w:fill="EEF2F7"/>
          </w:tcPr>
          <w:p>
            <w:r/>
            <w:r>
              <w:rPr>
                <w:b w:val="0"/>
                <w:i w:val="0"/>
                <w:sz w:val="15"/>
              </w:rPr>
              <w:t>foldable; EDC; dresser; entryway</w:t>
            </w:r>
          </w:p>
        </w:tc>
        <w:tc>
          <w:tcPr>
            <w:tcW w:type="dxa" w:w="2029"/>
            <w:shd w:val="clear" w:color="auto" w:fill="EEF2F7"/>
          </w:tcPr>
          <w:p>
            <w:r/>
            <w:r>
              <w:rPr>
                <w:b w:val="0"/>
                <w:i w:val="0"/>
                <w:sz w:val="15"/>
              </w:rPr>
              <w:t>catch all trinket jewelry key watch coin edc dresser entryway dish</w:t>
            </w:r>
          </w:p>
        </w:tc>
      </w:tr>
      <w:tr>
        <w:tc>
          <w:tcPr>
            <w:tcW w:type="dxa" w:w="1127"/>
          </w:tcPr>
          <w:p>
            <w:r/>
            <w:r>
              <w:rPr>
                <w:b w:val="0"/>
                <w:i w:val="0"/>
                <w:sz w:val="15"/>
              </w:rPr>
              <w:t>Leash</w:t>
            </w:r>
          </w:p>
        </w:tc>
        <w:tc>
          <w:tcPr>
            <w:tcW w:type="dxa" w:w="2029"/>
          </w:tcPr>
          <w:p>
            <w:r/>
            <w:r>
              <w:rPr>
                <w:b w:val="0"/>
                <w:i w:val="0"/>
                <w:sz w:val="15"/>
              </w:rPr>
              <w:t>double handle leather dog leash; 6 ft; braided</w:t>
            </w:r>
          </w:p>
        </w:tc>
        <w:tc>
          <w:tcPr>
            <w:tcW w:type="dxa" w:w="2480"/>
          </w:tcPr>
          <w:p>
            <w:r/>
            <w:r>
              <w:rPr>
                <w:b w:val="0"/>
                <w:i w:val="0"/>
                <w:sz w:val="15"/>
              </w:rPr>
              <w:t>traffic handle; padded; heavy duty; large dogs</w:t>
            </w:r>
          </w:p>
        </w:tc>
        <w:tc>
          <w:tcPr>
            <w:tcW w:type="dxa" w:w="2198"/>
          </w:tcPr>
          <w:p>
            <w:r/>
            <w:r>
              <w:rPr>
                <w:b w:val="0"/>
                <w:i w:val="0"/>
                <w:sz w:val="15"/>
              </w:rPr>
              <w:t>brass clip; matching collar set</w:t>
            </w:r>
          </w:p>
        </w:tc>
        <w:tc>
          <w:tcPr>
            <w:tcW w:type="dxa" w:w="2029"/>
          </w:tcPr>
          <w:p>
            <w:r/>
            <w:r>
              <w:rPr>
                <w:b w:val="0"/>
                <w:i w:val="0"/>
                <w:sz w:val="15"/>
              </w:rPr>
              <w:t>lead traffic 2 handles training strong pullers padded matching collar 6ft</w:t>
            </w:r>
          </w:p>
        </w:tc>
      </w:tr>
    </w:tbl>
    <w:p>
      <w:pPr>
        <w:spacing w:after="40"/>
      </w:pPr>
    </w:p>
    <w:p>
      <w:pPr>
        <w:pStyle w:val="Heading2"/>
      </w:pPr>
      <w:r>
        <w:t>6.4 Title rule: 75 characters (not 200)</w:t>
      </w:r>
    </w:p>
    <w:p>
      <w:pPr>
        <w:spacing w:after="80"/>
      </w:pPr>
      <w:r>
        <w:rPr>
          <w:b w:val="0"/>
          <w:i w:val="0"/>
        </w:rPr>
        <w:t>Your guide quotes the 2025 policy (200 characters, about 80 recommended). In 2026 Amazon tightened this: from 27 July 2026, titles must be 75 characters or less, and a separate Item Highlights field (125 characters, searchable) shows under the title. Amazon told sellers by email on 10 June 2026 and is rewriting long titles with AI, with 14 days for the brand owner to review the change in "Review Listings Changes". Live evidence that this is real: Rustic Town, LAMOTI and ADITYNA already show an "Item Highlight" line on their listings today. Only 11-27 of the 48 page-1 results per search are 75 characters or less, so most sellers have not adapted yet, which is an advantage if you move now.</w:t>
      </w:r>
    </w:p>
    <w:p>
      <w:pPr>
        <w:pStyle w:val="Heading2"/>
      </w:pPr>
      <w:r>
        <w:t>6.5 Current vs proposed titles (character counts verified)</w:t>
      </w:r>
    </w:p>
    <w:tbl>
      <w:tblPr>
        <w:tblStyle w:val="TableGrid"/>
        <w:tblW w:type="auto" w:w="0"/>
        <w:jc w:val="center"/>
        <w:tblLayout w:type="fixed"/>
        <w:tblLook w:firstColumn="1" w:firstRow="1" w:lastColumn="0" w:lastRow="0" w:noHBand="0" w:noVBand="1" w:val="04A0"/>
        <w:tblLayout w:type="fixed"/>
      </w:tblPr>
      <w:tblGrid>
        <w:gridCol w:w="958"/>
        <w:gridCol w:w="4171"/>
        <w:gridCol w:w="676"/>
        <w:gridCol w:w="3382"/>
        <w:gridCol w:w="676"/>
      </w:tblGrid>
      <w:tr>
        <w:tc>
          <w:tcPr>
            <w:tcW w:type="dxa" w:w="958"/>
            <w:shd w:val="clear" w:color="auto" w:fill="1F3A5F"/>
          </w:tcPr>
          <w:p>
            <w:r/>
            <w:r>
              <w:rPr>
                <w:b/>
                <w:color w:val="FFFFFF"/>
                <w:sz w:val="15"/>
              </w:rPr>
              <w:t>Product</w:t>
            </w:r>
          </w:p>
        </w:tc>
        <w:tc>
          <w:tcPr>
            <w:tcW w:type="dxa" w:w="4171"/>
            <w:shd w:val="clear" w:color="auto" w:fill="1F3A5F"/>
          </w:tcPr>
          <w:p>
            <w:r/>
            <w:r>
              <w:rPr>
                <w:b/>
                <w:color w:val="FFFFFF"/>
                <w:sz w:val="15"/>
              </w:rPr>
              <w:t>Current title (live, US)</w:t>
            </w:r>
          </w:p>
        </w:tc>
        <w:tc>
          <w:tcPr>
            <w:tcW w:type="dxa" w:w="676"/>
            <w:shd w:val="clear" w:color="auto" w:fill="1F3A5F"/>
          </w:tcPr>
          <w:p>
            <w:r/>
            <w:r>
              <w:rPr>
                <w:b/>
                <w:color w:val="FFFFFF"/>
                <w:sz w:val="15"/>
              </w:rPr>
              <w:t>Chars</w:t>
            </w:r>
          </w:p>
        </w:tc>
        <w:tc>
          <w:tcPr>
            <w:tcW w:type="dxa" w:w="3382"/>
            <w:shd w:val="clear" w:color="auto" w:fill="1F3A5F"/>
          </w:tcPr>
          <w:p>
            <w:r/>
            <w:r>
              <w:rPr>
                <w:b/>
                <w:color w:val="FFFFFF"/>
                <w:sz w:val="15"/>
              </w:rPr>
              <w:t>Proposed title (≤75)</w:t>
            </w:r>
          </w:p>
        </w:tc>
        <w:tc>
          <w:tcPr>
            <w:tcW w:type="dxa" w:w="676"/>
            <w:shd w:val="clear" w:color="auto" w:fill="1F3A5F"/>
          </w:tcPr>
          <w:p>
            <w:r/>
            <w:r>
              <w:rPr>
                <w:b/>
                <w:color w:val="FFFFFF"/>
                <w:sz w:val="15"/>
              </w:rPr>
              <w:t>Chars</w:t>
            </w:r>
          </w:p>
        </w:tc>
      </w:tr>
      <w:tr>
        <w:tc>
          <w:tcPr>
            <w:tcW w:type="dxa" w:w="958"/>
          </w:tcPr>
          <w:p>
            <w:r/>
            <w:r>
              <w:rPr>
                <w:b w:val="0"/>
                <w:i w:val="0"/>
                <w:sz w:val="15"/>
              </w:rPr>
              <w:t>Collar</w:t>
            </w:r>
          </w:p>
        </w:tc>
        <w:tc>
          <w:tcPr>
            <w:tcW w:type="dxa" w:w="4171"/>
          </w:tcPr>
          <w:p>
            <w:r/>
            <w:r>
              <w:rPr>
                <w:b w:val="0"/>
                <w:i w:val="0"/>
                <w:sz w:val="15"/>
              </w:rPr>
              <w:t>Magenta/Red/Green: "Genuine Leather Dog Collar by Leatherific, Premium Bridle Leather, Heavy Duty, Padded, Strong, Screwed Spikes, Medium, Large, Extra Large Breeds, 2" Wide (...)". Charcoal: two other wordings</w:t>
            </w:r>
          </w:p>
        </w:tc>
        <w:tc>
          <w:tcPr>
            <w:tcW w:type="dxa" w:w="676"/>
          </w:tcPr>
          <w:p>
            <w:r/>
            <w:r>
              <w:rPr>
                <w:b w:val="0"/>
                <w:i w:val="0"/>
                <w:sz w:val="15"/>
              </w:rPr>
              <w:t>172-195</w:t>
            </w:r>
          </w:p>
        </w:tc>
        <w:tc>
          <w:tcPr>
            <w:tcW w:type="dxa" w:w="3382"/>
          </w:tcPr>
          <w:p>
            <w:r/>
            <w:r>
              <w:rPr>
                <w:b w:val="0"/>
                <w:i w:val="0"/>
                <w:sz w:val="15"/>
              </w:rPr>
              <w:t>Leatherific Spiked Dog Collar Genuine Leather 2" Wide, Forest Green, 22-26"</w:t>
            </w:r>
          </w:p>
        </w:tc>
        <w:tc>
          <w:tcPr>
            <w:tcW w:type="dxa" w:w="676"/>
          </w:tcPr>
          <w:p>
            <w:r/>
            <w:r>
              <w:rPr>
                <w:b w:val="0"/>
                <w:i w:val="0"/>
                <w:sz w:val="15"/>
              </w:rPr>
              <w:t>75</w:t>
            </w:r>
          </w:p>
        </w:tc>
      </w:tr>
      <w:tr>
        <w:tc>
          <w:tcPr>
            <w:tcW w:type="dxa" w:w="958"/>
            <w:shd w:val="clear" w:color="auto" w:fill="EEF2F7"/>
          </w:tcPr>
          <w:p>
            <w:r/>
            <w:r>
              <w:rPr>
                <w:b w:val="0"/>
                <w:i w:val="0"/>
                <w:sz w:val="15"/>
              </w:rPr>
              <w:t>Belt</w:t>
            </w:r>
          </w:p>
        </w:tc>
        <w:tc>
          <w:tcPr>
            <w:tcW w:type="dxa" w:w="4171"/>
            <w:shd w:val="clear" w:color="auto" w:fill="EEF2F7"/>
          </w:tcPr>
          <w:p>
            <w:r/>
            <w:r>
              <w:rPr>
                <w:b w:val="0"/>
                <w:i w:val="0"/>
                <w:sz w:val="15"/>
              </w:rPr>
              <w:t>"Premium Leather Weight Lifting Belt for Men &amp; Women - 8MM Thick, 4" Wide, Heavy Duty Gym Belt with Steel Buckle for Weightlifting, Powerlifting, ..."</w:t>
            </w:r>
          </w:p>
        </w:tc>
        <w:tc>
          <w:tcPr>
            <w:tcW w:type="dxa" w:w="676"/>
            <w:shd w:val="clear" w:color="auto" w:fill="EEF2F7"/>
          </w:tcPr>
          <w:p>
            <w:r/>
            <w:r>
              <w:rPr>
                <w:b w:val="0"/>
                <w:i w:val="0"/>
                <w:sz w:val="15"/>
              </w:rPr>
              <w:t>209</w:t>
            </w:r>
          </w:p>
        </w:tc>
        <w:tc>
          <w:tcPr>
            <w:tcW w:type="dxa" w:w="3382"/>
            <w:shd w:val="clear" w:color="auto" w:fill="EEF2F7"/>
          </w:tcPr>
          <w:p>
            <w:r/>
            <w:r>
              <w:rPr>
                <w:b w:val="0"/>
                <w:i w:val="0"/>
                <w:sz w:val="15"/>
              </w:rPr>
              <w:t>Leatherific Leather Weight Lifting Belt 4" 8mm, Metal Black, XXL 45-50"</w:t>
            </w:r>
          </w:p>
        </w:tc>
        <w:tc>
          <w:tcPr>
            <w:tcW w:type="dxa" w:w="676"/>
            <w:shd w:val="clear" w:color="auto" w:fill="EEF2F7"/>
          </w:tcPr>
          <w:p>
            <w:r/>
            <w:r>
              <w:rPr>
                <w:b w:val="0"/>
                <w:i w:val="0"/>
                <w:sz w:val="15"/>
              </w:rPr>
              <w:t>71</w:t>
            </w:r>
          </w:p>
        </w:tc>
      </w:tr>
      <w:tr>
        <w:tc>
          <w:tcPr>
            <w:tcW w:type="dxa" w:w="958"/>
          </w:tcPr>
          <w:p>
            <w:r/>
            <w:r>
              <w:rPr>
                <w:b w:val="0"/>
                <w:i w:val="0"/>
                <w:sz w:val="15"/>
              </w:rPr>
              <w:t>Straps</w:t>
            </w:r>
          </w:p>
        </w:tc>
        <w:tc>
          <w:tcPr>
            <w:tcW w:type="dxa" w:w="4171"/>
          </w:tcPr>
          <w:p>
            <w:r/>
            <w:r>
              <w:rPr>
                <w:b w:val="0"/>
                <w:i w:val="0"/>
                <w:sz w:val="15"/>
              </w:rPr>
              <w:t>"Leatherific | Leather weight Lifting Wrist Straps | Set of 2, 20" Genuine Leather Grips for heavy lifts | Soft, Pliable, Wrist support for ..."</w:t>
            </w:r>
          </w:p>
        </w:tc>
        <w:tc>
          <w:tcPr>
            <w:tcW w:type="dxa" w:w="676"/>
          </w:tcPr>
          <w:p>
            <w:r/>
            <w:r>
              <w:rPr>
                <w:b w:val="0"/>
                <w:i w:val="0"/>
                <w:sz w:val="15"/>
              </w:rPr>
              <w:t>153-155</w:t>
            </w:r>
          </w:p>
        </w:tc>
        <w:tc>
          <w:tcPr>
            <w:tcW w:type="dxa" w:w="3382"/>
          </w:tcPr>
          <w:p>
            <w:r/>
            <w:r>
              <w:rPr>
                <w:b w:val="0"/>
                <w:i w:val="0"/>
                <w:sz w:val="15"/>
              </w:rPr>
              <w:t>Leatherific Leather Lifting Straps for Weightlifting, 20" Pair, Metal Black</w:t>
            </w:r>
          </w:p>
        </w:tc>
        <w:tc>
          <w:tcPr>
            <w:tcW w:type="dxa" w:w="676"/>
          </w:tcPr>
          <w:p>
            <w:r/>
            <w:r>
              <w:rPr>
                <w:b w:val="0"/>
                <w:i w:val="0"/>
                <w:sz w:val="15"/>
              </w:rPr>
              <w:t>75</w:t>
            </w:r>
          </w:p>
        </w:tc>
      </w:tr>
      <w:tr>
        <w:tc>
          <w:tcPr>
            <w:tcW w:type="dxa" w:w="958"/>
            <w:shd w:val="clear" w:color="auto" w:fill="EEF2F7"/>
          </w:tcPr>
          <w:p>
            <w:r/>
            <w:r>
              <w:rPr>
                <w:b w:val="0"/>
                <w:i w:val="0"/>
                <w:sz w:val="15"/>
              </w:rPr>
              <w:t>Mouse pad</w:t>
            </w:r>
          </w:p>
        </w:tc>
        <w:tc>
          <w:tcPr>
            <w:tcW w:type="dxa" w:w="4171"/>
            <w:shd w:val="clear" w:color="auto" w:fill="EEF2F7"/>
          </w:tcPr>
          <w:p>
            <w:r/>
            <w:r>
              <w:rPr>
                <w:b w:val="0"/>
                <w:i w:val="0"/>
                <w:sz w:val="15"/>
              </w:rPr>
              <w:t>"Leatherific Full Grain Genuine Leather Mouse Pads for Laptop Computer PC Gaming Apple Executive Work Desk Handmade Desk Mouse Mat (...)"</w:t>
            </w:r>
          </w:p>
        </w:tc>
        <w:tc>
          <w:tcPr>
            <w:tcW w:type="dxa" w:w="676"/>
            <w:shd w:val="clear" w:color="auto" w:fill="EEF2F7"/>
          </w:tcPr>
          <w:p>
            <w:r/>
            <w:r>
              <w:rPr>
                <w:b w:val="0"/>
                <w:i w:val="0"/>
                <w:sz w:val="15"/>
              </w:rPr>
              <w:t>138-142</w:t>
            </w:r>
          </w:p>
        </w:tc>
        <w:tc>
          <w:tcPr>
            <w:tcW w:type="dxa" w:w="3382"/>
            <w:shd w:val="clear" w:color="auto" w:fill="EEF2F7"/>
          </w:tcPr>
          <w:p>
            <w:r/>
            <w:r>
              <w:rPr>
                <w:b w:val="0"/>
                <w:i w:val="0"/>
                <w:sz w:val="15"/>
              </w:rPr>
              <w:t>Leatherific Leather Mouse Pad, Genuine Full Grain, 10x8.2", Brunette Brown</w:t>
            </w:r>
          </w:p>
        </w:tc>
        <w:tc>
          <w:tcPr>
            <w:tcW w:type="dxa" w:w="676"/>
            <w:shd w:val="clear" w:color="auto" w:fill="EEF2F7"/>
          </w:tcPr>
          <w:p>
            <w:r/>
            <w:r>
              <w:rPr>
                <w:b w:val="0"/>
                <w:i w:val="0"/>
                <w:sz w:val="15"/>
              </w:rPr>
              <w:t>74</w:t>
            </w:r>
          </w:p>
        </w:tc>
      </w:tr>
      <w:tr>
        <w:tc>
          <w:tcPr>
            <w:tcW w:type="dxa" w:w="958"/>
          </w:tcPr>
          <w:p>
            <w:r/>
            <w:r>
              <w:rPr>
                <w:b w:val="0"/>
                <w:i w:val="0"/>
                <w:sz w:val="15"/>
              </w:rPr>
              <w:t>Coasters</w:t>
            </w:r>
          </w:p>
        </w:tc>
        <w:tc>
          <w:tcPr>
            <w:tcW w:type="dxa" w:w="4171"/>
          </w:tcPr>
          <w:p>
            <w:r/>
            <w:r>
              <w:rPr>
                <w:b w:val="0"/>
                <w:i w:val="0"/>
                <w:sz w:val="15"/>
              </w:rPr>
              <w:t>"Genuine Leather, Premium Table Coasters by Leatherific, Round, 4 inch, Set of 6, with Holster, Handcrafted, Hand Made, Non Slip Drink Mats, Brown (...)"</w:t>
            </w:r>
          </w:p>
        </w:tc>
        <w:tc>
          <w:tcPr>
            <w:tcW w:type="dxa" w:w="676"/>
          </w:tcPr>
          <w:p>
            <w:r/>
            <w:r>
              <w:rPr>
                <w:b w:val="0"/>
                <w:i w:val="0"/>
                <w:sz w:val="15"/>
              </w:rPr>
              <w:t>162-166</w:t>
            </w:r>
          </w:p>
        </w:tc>
        <w:tc>
          <w:tcPr>
            <w:tcW w:type="dxa" w:w="3382"/>
          </w:tcPr>
          <w:p>
            <w:r/>
            <w:r>
              <w:rPr>
                <w:b w:val="0"/>
                <w:i w:val="0"/>
                <w:sz w:val="15"/>
              </w:rPr>
              <w:t>Leatherific Leather Coasters for Drinks, Set of 6, Holder, Brunette Brown</w:t>
            </w:r>
          </w:p>
        </w:tc>
        <w:tc>
          <w:tcPr>
            <w:tcW w:type="dxa" w:w="676"/>
          </w:tcPr>
          <w:p>
            <w:r/>
            <w:r>
              <w:rPr>
                <w:b w:val="0"/>
                <w:i w:val="0"/>
                <w:sz w:val="15"/>
              </w:rPr>
              <w:t>73</w:t>
            </w:r>
          </w:p>
        </w:tc>
      </w:tr>
      <w:tr>
        <w:tc>
          <w:tcPr>
            <w:tcW w:type="dxa" w:w="958"/>
            <w:shd w:val="clear" w:color="auto" w:fill="EEF2F7"/>
          </w:tcPr>
          <w:p>
            <w:r/>
            <w:r>
              <w:rPr>
                <w:b w:val="0"/>
                <w:i w:val="0"/>
                <w:sz w:val="15"/>
              </w:rPr>
              <w:t>Tray</w:t>
            </w:r>
          </w:p>
        </w:tc>
        <w:tc>
          <w:tcPr>
            <w:tcW w:type="dxa" w:w="4171"/>
            <w:shd w:val="clear" w:color="auto" w:fill="EEF2F7"/>
          </w:tcPr>
          <w:p>
            <w:r/>
            <w:r>
              <w:rPr>
                <w:b w:val="0"/>
                <w:i w:val="0"/>
                <w:sz w:val="15"/>
              </w:rPr>
              <w:t>"Leatherific Luxe Genuine Leather Valet Chronicle Tray | Premium Handmade Multipurpose Catchall Tray, Coin watch key Trinket Dish for ..."</w:t>
            </w:r>
          </w:p>
        </w:tc>
        <w:tc>
          <w:tcPr>
            <w:tcW w:type="dxa" w:w="676"/>
            <w:shd w:val="clear" w:color="auto" w:fill="EEF2F7"/>
          </w:tcPr>
          <w:p>
            <w:r/>
            <w:r>
              <w:rPr>
                <w:b w:val="0"/>
                <w:i w:val="0"/>
                <w:sz w:val="15"/>
              </w:rPr>
              <w:t>181-183</w:t>
            </w:r>
          </w:p>
        </w:tc>
        <w:tc>
          <w:tcPr>
            <w:tcW w:type="dxa" w:w="3382"/>
            <w:shd w:val="clear" w:color="auto" w:fill="EEF2F7"/>
          </w:tcPr>
          <w:p>
            <w:r/>
            <w:r>
              <w:rPr>
                <w:b w:val="0"/>
                <w:i w:val="0"/>
                <w:sz w:val="15"/>
              </w:rPr>
              <w:t>Leatherific Leather Valet Tray for Men, Catchall Organizer, 11x9", Charcoal</w:t>
            </w:r>
          </w:p>
        </w:tc>
        <w:tc>
          <w:tcPr>
            <w:tcW w:type="dxa" w:w="676"/>
            <w:shd w:val="clear" w:color="auto" w:fill="EEF2F7"/>
          </w:tcPr>
          <w:p>
            <w:r/>
            <w:r>
              <w:rPr>
                <w:b w:val="0"/>
                <w:i w:val="0"/>
                <w:sz w:val="15"/>
              </w:rPr>
              <w:t>75</w:t>
            </w:r>
          </w:p>
        </w:tc>
      </w:tr>
      <w:tr>
        <w:tc>
          <w:tcPr>
            <w:tcW w:type="dxa" w:w="958"/>
          </w:tcPr>
          <w:p>
            <w:r/>
            <w:r>
              <w:rPr>
                <w:b w:val="0"/>
                <w:i w:val="0"/>
                <w:sz w:val="15"/>
              </w:rPr>
              <w:t>Leash</w:t>
            </w:r>
          </w:p>
        </w:tc>
        <w:tc>
          <w:tcPr>
            <w:tcW w:type="dxa" w:w="4171"/>
          </w:tcPr>
          <w:p>
            <w:r/>
            <w:r>
              <w:rPr>
                <w:b w:val="0"/>
                <w:i w:val="0"/>
                <w:sz w:val="15"/>
              </w:rPr>
              <w:t>"Leatherific Double Handle Leather Dog Leash, 6 ft, Heavy Duty Braided, Traffic Handle for Small, Medium &amp; Large Dogs (Charcoal)"</w:t>
            </w:r>
          </w:p>
        </w:tc>
        <w:tc>
          <w:tcPr>
            <w:tcW w:type="dxa" w:w="676"/>
          </w:tcPr>
          <w:p>
            <w:r/>
            <w:r>
              <w:rPr>
                <w:b w:val="0"/>
                <w:i w:val="0"/>
                <w:sz w:val="15"/>
              </w:rPr>
              <w:t>114-115</w:t>
            </w:r>
          </w:p>
        </w:tc>
        <w:tc>
          <w:tcPr>
            <w:tcW w:type="dxa" w:w="3382"/>
          </w:tcPr>
          <w:p>
            <w:r/>
            <w:r>
              <w:rPr>
                <w:b w:val="0"/>
                <w:i w:val="0"/>
                <w:sz w:val="15"/>
              </w:rPr>
              <w:t>Leatherific Double Handle Leather Dog Leash, 6 ft Braided, Charcoal</w:t>
            </w:r>
          </w:p>
        </w:tc>
        <w:tc>
          <w:tcPr>
            <w:tcW w:type="dxa" w:w="676"/>
          </w:tcPr>
          <w:p>
            <w:r/>
            <w:r>
              <w:rPr>
                <w:b w:val="0"/>
                <w:i w:val="0"/>
                <w:sz w:val="15"/>
              </w:rPr>
              <w:t>67</w:t>
            </w:r>
          </w:p>
        </w:tc>
      </w:tr>
    </w:tbl>
    <w:p>
      <w:pPr>
        <w:spacing w:after="40"/>
      </w:pPr>
    </w:p>
    <w:p>
      <w:pPr>
        <w:spacing w:after="80"/>
      </w:pPr>
      <w:r>
        <w:rPr>
          <w:b w:val="0"/>
          <w:i w:val="0"/>
        </w:rPr>
        <w:t>Use one title pattern per family in every country (US, CA, AU, UK, MX); swap colour and size per child. For Mexico, write a proper Spanish version, e.g. "Leatherific Collar con Picos para Perro, Cuero Genuino, Verde, 56-66 cm" (count characters before submitting).</w:t>
      </w:r>
    </w:p>
    <w:p>
      <w:pPr>
        <w:pStyle w:val="Heading2"/>
      </w:pPr>
      <w:r>
        <w:t>6.6 Item Highlights (≤125 characters, searchable, not yet used on any Leatherific listing in the US)</w:t>
      </w:r>
    </w:p>
    <w:tbl>
      <w:tblPr>
        <w:tblStyle w:val="TableGrid"/>
        <w:tblW w:type="auto" w:w="0"/>
        <w:jc w:val="center"/>
        <w:tblLayout w:type="fixed"/>
        <w:tblLook w:firstColumn="1" w:firstRow="1" w:lastColumn="0" w:lastRow="0" w:noHBand="0" w:noVBand="1" w:val="04A0"/>
        <w:tblLayout w:type="fixed"/>
      </w:tblPr>
      <w:tblGrid>
        <w:gridCol w:w="1147"/>
        <w:gridCol w:w="8029"/>
        <w:gridCol w:w="688"/>
      </w:tblGrid>
      <w:tr>
        <w:tc>
          <w:tcPr>
            <w:tcW w:type="dxa" w:w="1147"/>
            <w:shd w:val="clear" w:color="auto" w:fill="1F3A5F"/>
          </w:tcPr>
          <w:p>
            <w:r/>
            <w:r>
              <w:rPr>
                <w:b/>
                <w:color w:val="FFFFFF"/>
                <w:sz w:val="16"/>
              </w:rPr>
              <w:t>Product</w:t>
            </w:r>
          </w:p>
        </w:tc>
        <w:tc>
          <w:tcPr>
            <w:tcW w:type="dxa" w:w="8029"/>
            <w:shd w:val="clear" w:color="auto" w:fill="1F3A5F"/>
          </w:tcPr>
          <w:p>
            <w:r/>
            <w:r>
              <w:rPr>
                <w:b/>
                <w:color w:val="FFFFFF"/>
                <w:sz w:val="16"/>
              </w:rPr>
              <w:t>Item Highlights</w:t>
            </w:r>
          </w:p>
        </w:tc>
        <w:tc>
          <w:tcPr>
            <w:tcW w:type="dxa" w:w="688"/>
            <w:shd w:val="clear" w:color="auto" w:fill="1F3A5F"/>
          </w:tcPr>
          <w:p>
            <w:r/>
            <w:r>
              <w:rPr>
                <w:b/>
                <w:color w:val="FFFFFF"/>
                <w:sz w:val="16"/>
              </w:rPr>
              <w:t>Chars</w:t>
            </w:r>
          </w:p>
        </w:tc>
      </w:tr>
      <w:tr>
        <w:tc>
          <w:tcPr>
            <w:tcW w:type="dxa" w:w="1147"/>
          </w:tcPr>
          <w:p>
            <w:r/>
            <w:r>
              <w:rPr>
                <w:b w:val="0"/>
                <w:i w:val="0"/>
                <w:sz w:val="16"/>
              </w:rPr>
              <w:t>Collar</w:t>
            </w:r>
          </w:p>
        </w:tc>
        <w:tc>
          <w:tcPr>
            <w:tcW w:type="dxa" w:w="8029"/>
          </w:tcPr>
          <w:p>
            <w:r/>
            <w:r>
              <w:rPr>
                <w:b w:val="0"/>
                <w:i w:val="0"/>
                <w:sz w:val="16"/>
              </w:rPr>
              <w:t>Studded spike collar for medium, large and XL dogs like Pit Bulls, Dobermans, Cane Corsos; thick padded heavy duty protection</w:t>
            </w:r>
          </w:p>
        </w:tc>
        <w:tc>
          <w:tcPr>
            <w:tcW w:type="dxa" w:w="688"/>
          </w:tcPr>
          <w:p>
            <w:r/>
            <w:r>
              <w:rPr>
                <w:b w:val="0"/>
                <w:i w:val="0"/>
                <w:sz w:val="16"/>
              </w:rPr>
              <w:t>125</w:t>
            </w:r>
          </w:p>
        </w:tc>
      </w:tr>
      <w:tr>
        <w:tc>
          <w:tcPr>
            <w:tcW w:type="dxa" w:w="1147"/>
            <w:shd w:val="clear" w:color="auto" w:fill="EEF2F7"/>
          </w:tcPr>
          <w:p>
            <w:r/>
            <w:r>
              <w:rPr>
                <w:b w:val="0"/>
                <w:i w:val="0"/>
                <w:sz w:val="16"/>
              </w:rPr>
              <w:t>Belt</w:t>
            </w:r>
          </w:p>
        </w:tc>
        <w:tc>
          <w:tcPr>
            <w:tcW w:type="dxa" w:w="8029"/>
            <w:shd w:val="clear" w:color="auto" w:fill="EEF2F7"/>
          </w:tcPr>
          <w:p>
            <w:r/>
            <w:r>
              <w:rPr>
                <w:b w:val="0"/>
                <w:i w:val="0"/>
                <w:sz w:val="16"/>
              </w:rPr>
              <w:t>Weightlifting belt for men and women; full-grain leather gym and powerlifting belt, steel double-prong buckle, back support</w:t>
            </w:r>
          </w:p>
        </w:tc>
        <w:tc>
          <w:tcPr>
            <w:tcW w:type="dxa" w:w="688"/>
            <w:shd w:val="clear" w:color="auto" w:fill="EEF2F7"/>
          </w:tcPr>
          <w:p>
            <w:r/>
            <w:r>
              <w:rPr>
                <w:b w:val="0"/>
                <w:i w:val="0"/>
                <w:sz w:val="16"/>
              </w:rPr>
              <w:t>123</w:t>
            </w:r>
          </w:p>
        </w:tc>
      </w:tr>
      <w:tr>
        <w:tc>
          <w:tcPr>
            <w:tcW w:type="dxa" w:w="1147"/>
          </w:tcPr>
          <w:p>
            <w:r/>
            <w:r>
              <w:rPr>
                <w:b w:val="0"/>
                <w:i w:val="0"/>
                <w:sz w:val="16"/>
              </w:rPr>
              <w:t>Straps</w:t>
            </w:r>
          </w:p>
        </w:tc>
        <w:tc>
          <w:tcPr>
            <w:tcW w:type="dxa" w:w="8029"/>
          </w:tcPr>
          <w:p>
            <w:r/>
            <w:r>
              <w:rPr>
                <w:b w:val="0"/>
                <w:i w:val="0"/>
                <w:sz w:val="16"/>
              </w:rPr>
              <w:t>Leather weight lifting wrist straps for deadlifts, rows, shrugs and pull-ups; full-grain gym straps for men and women</w:t>
            </w:r>
          </w:p>
        </w:tc>
        <w:tc>
          <w:tcPr>
            <w:tcW w:type="dxa" w:w="688"/>
          </w:tcPr>
          <w:p>
            <w:r/>
            <w:r>
              <w:rPr>
                <w:b w:val="0"/>
                <w:i w:val="0"/>
                <w:sz w:val="16"/>
              </w:rPr>
              <w:t>117</w:t>
            </w:r>
          </w:p>
        </w:tc>
      </w:tr>
      <w:tr>
        <w:tc>
          <w:tcPr>
            <w:tcW w:type="dxa" w:w="1147"/>
            <w:shd w:val="clear" w:color="auto" w:fill="EEF2F7"/>
          </w:tcPr>
          <w:p>
            <w:r/>
            <w:r>
              <w:rPr>
                <w:b w:val="0"/>
                <w:i w:val="0"/>
                <w:sz w:val="16"/>
              </w:rPr>
              <w:t>Mouse pad</w:t>
            </w:r>
          </w:p>
        </w:tc>
        <w:tc>
          <w:tcPr>
            <w:tcW w:type="dxa" w:w="8029"/>
            <w:shd w:val="clear" w:color="auto" w:fill="EEF2F7"/>
          </w:tcPr>
          <w:p>
            <w:r/>
            <w:r>
              <w:rPr>
                <w:b w:val="0"/>
                <w:i w:val="0"/>
                <w:sz w:val="16"/>
              </w:rPr>
              <w:t>Small leather mousepad and desk mat in dark brown, black or green; real leather office desk accessories with stitched edges</w:t>
            </w:r>
          </w:p>
        </w:tc>
        <w:tc>
          <w:tcPr>
            <w:tcW w:type="dxa" w:w="688"/>
            <w:shd w:val="clear" w:color="auto" w:fill="EEF2F7"/>
          </w:tcPr>
          <w:p>
            <w:r/>
            <w:r>
              <w:rPr>
                <w:b w:val="0"/>
                <w:i w:val="0"/>
                <w:sz w:val="16"/>
              </w:rPr>
              <w:t>123</w:t>
            </w:r>
          </w:p>
        </w:tc>
      </w:tr>
      <w:tr>
        <w:tc>
          <w:tcPr>
            <w:tcW w:type="dxa" w:w="1147"/>
          </w:tcPr>
          <w:p>
            <w:r/>
            <w:r>
              <w:rPr>
                <w:b w:val="0"/>
                <w:i w:val="0"/>
                <w:sz w:val="16"/>
              </w:rPr>
              <w:t>Coasters</w:t>
            </w:r>
          </w:p>
        </w:tc>
        <w:tc>
          <w:tcPr>
            <w:tcW w:type="dxa" w:w="8029"/>
          </w:tcPr>
          <w:p>
            <w:r/>
            <w:r>
              <w:rPr>
                <w:b w:val="0"/>
                <w:i w:val="0"/>
                <w:sz w:val="16"/>
              </w:rPr>
              <w:t>Genuine leather drink coasters, 4" round; protect coffee tables and glass from water rings; whiskey or housewarming gift</w:t>
            </w:r>
          </w:p>
        </w:tc>
        <w:tc>
          <w:tcPr>
            <w:tcW w:type="dxa" w:w="688"/>
          </w:tcPr>
          <w:p>
            <w:r/>
            <w:r>
              <w:rPr>
                <w:b w:val="0"/>
                <w:i w:val="0"/>
                <w:sz w:val="16"/>
              </w:rPr>
              <w:t>120</w:t>
            </w:r>
          </w:p>
        </w:tc>
      </w:tr>
      <w:tr>
        <w:tc>
          <w:tcPr>
            <w:tcW w:type="dxa" w:w="1147"/>
            <w:shd w:val="clear" w:color="auto" w:fill="EEF2F7"/>
          </w:tcPr>
          <w:p>
            <w:r/>
            <w:r>
              <w:rPr>
                <w:b w:val="0"/>
                <w:i w:val="0"/>
                <w:sz w:val="16"/>
              </w:rPr>
              <w:t>Tray</w:t>
            </w:r>
          </w:p>
        </w:tc>
        <w:tc>
          <w:tcPr>
            <w:tcW w:type="dxa" w:w="8029"/>
            <w:shd w:val="clear" w:color="auto" w:fill="EEF2F7"/>
          </w:tcPr>
          <w:p>
            <w:r/>
            <w:r>
              <w:rPr>
                <w:b w:val="0"/>
                <w:i w:val="0"/>
                <w:sz w:val="16"/>
              </w:rPr>
              <w:t>Foldable leather catchall and key tray for nightstand, desk or entryway; holds watch, jewelry, wallet, coins; gifts for men</w:t>
            </w:r>
          </w:p>
        </w:tc>
        <w:tc>
          <w:tcPr>
            <w:tcW w:type="dxa" w:w="688"/>
            <w:shd w:val="clear" w:color="auto" w:fill="EEF2F7"/>
          </w:tcPr>
          <w:p>
            <w:r/>
            <w:r>
              <w:rPr>
                <w:b w:val="0"/>
                <w:i w:val="0"/>
                <w:sz w:val="16"/>
              </w:rPr>
              <w:t>123</w:t>
            </w:r>
          </w:p>
        </w:tc>
      </w:tr>
      <w:tr>
        <w:tc>
          <w:tcPr>
            <w:tcW w:type="dxa" w:w="1147"/>
          </w:tcPr>
          <w:p>
            <w:r/>
            <w:r>
              <w:rPr>
                <w:b w:val="0"/>
                <w:i w:val="0"/>
                <w:sz w:val="16"/>
              </w:rPr>
              <w:t>Leash</w:t>
            </w:r>
          </w:p>
        </w:tc>
        <w:tc>
          <w:tcPr>
            <w:tcW w:type="dxa" w:w="8029"/>
          </w:tcPr>
          <w:p>
            <w:r/>
            <w:r>
              <w:rPr>
                <w:b w:val="0"/>
                <w:i w:val="0"/>
                <w:sz w:val="16"/>
              </w:rPr>
              <w:t>Heavy duty braided leash, two handles: padded main handle plus traffic handle near brass clip; for medium and large dogs</w:t>
            </w:r>
          </w:p>
        </w:tc>
        <w:tc>
          <w:tcPr>
            <w:tcW w:type="dxa" w:w="688"/>
          </w:tcPr>
          <w:p>
            <w:r/>
            <w:r>
              <w:rPr>
                <w:b w:val="0"/>
                <w:i w:val="0"/>
                <w:sz w:val="16"/>
              </w:rPr>
              <w:t>120</w:t>
            </w:r>
          </w:p>
        </w:tc>
      </w:tr>
    </w:tbl>
    <w:p>
      <w:pPr>
        <w:spacing w:after="40"/>
      </w:pPr>
    </w:p>
    <w:p>
      <w:pPr>
        <w:spacing w:after="80"/>
      </w:pPr>
      <w:r>
        <w:rPr>
          <w:b w:val="0"/>
          <w:i/>
        </w:rPr>
        <w:t>Canada already shows Item Highlights, but weak ones: the straps/belt page says only "Soft Flexible", and the collar has an Amazon-generated line. Replace both with the lines above.</w:t>
      </w:r>
    </w:p>
    <w:p>
      <w:pPr>
        <w:pStyle w:val="Heading2"/>
      </w:pPr>
      <w:r>
        <w:t>6.7 Backend search terms (byte counts verified, all under 249 bytes)</w:t>
      </w:r>
    </w:p>
    <w:tbl>
      <w:tblPr>
        <w:tblStyle w:val="TableGrid"/>
        <w:tblW w:type="auto" w:w="0"/>
        <w:jc w:val="center"/>
        <w:tblLayout w:type="fixed"/>
        <w:tblLook w:firstColumn="1" w:firstRow="1" w:lastColumn="0" w:lastRow="0" w:noHBand="0" w:noVBand="1" w:val="04A0"/>
        <w:tblLayout w:type="fixed"/>
      </w:tblPr>
      <w:tblGrid>
        <w:gridCol w:w="1376"/>
        <w:gridCol w:w="7800"/>
        <w:gridCol w:w="688"/>
      </w:tblGrid>
      <w:tr>
        <w:tc>
          <w:tcPr>
            <w:tcW w:type="dxa" w:w="1376"/>
            <w:shd w:val="clear" w:color="auto" w:fill="1F3A5F"/>
          </w:tcPr>
          <w:p>
            <w:r/>
            <w:r>
              <w:rPr>
                <w:b/>
                <w:color w:val="FFFFFF"/>
                <w:sz w:val="16"/>
              </w:rPr>
              <w:t>Product</w:t>
            </w:r>
          </w:p>
        </w:tc>
        <w:tc>
          <w:tcPr>
            <w:tcW w:type="dxa" w:w="7800"/>
            <w:shd w:val="clear" w:color="auto" w:fill="1F3A5F"/>
          </w:tcPr>
          <w:p>
            <w:r/>
            <w:r>
              <w:rPr>
                <w:b/>
                <w:color w:val="FFFFFF"/>
                <w:sz w:val="16"/>
              </w:rPr>
              <w:t>Terms (space-separated, no repeats of title words)</w:t>
            </w:r>
          </w:p>
        </w:tc>
        <w:tc>
          <w:tcPr>
            <w:tcW w:type="dxa" w:w="688"/>
            <w:shd w:val="clear" w:color="auto" w:fill="1F3A5F"/>
          </w:tcPr>
          <w:p>
            <w:r/>
            <w:r>
              <w:rPr>
                <w:b/>
                <w:color w:val="FFFFFF"/>
                <w:sz w:val="16"/>
              </w:rPr>
              <w:t>Bytes</w:t>
            </w:r>
          </w:p>
        </w:tc>
      </w:tr>
      <w:tr>
        <w:tc>
          <w:tcPr>
            <w:tcW w:type="dxa" w:w="1376"/>
          </w:tcPr>
          <w:p>
            <w:r/>
            <w:r>
              <w:rPr>
                <w:b w:val="0"/>
                <w:i w:val="0"/>
                <w:sz w:val="16"/>
              </w:rPr>
              <w:t>Collar</w:t>
            </w:r>
          </w:p>
        </w:tc>
        <w:tc>
          <w:tcPr>
            <w:tcW w:type="dxa" w:w="7800"/>
          </w:tcPr>
          <w:p>
            <w:r/>
            <w:r>
              <w:rPr>
                <w:b w:val="0"/>
                <w:i w:val="0"/>
                <w:sz w:val="16"/>
              </w:rPr>
              <w:t>studded pitbull rottweiler mastiff boxer german shepherd bully protective xxl xl large breed spikes rivets 3 inch wide brown black gold silver punk biker buffalo bridle cowhide strong heavy leash set</w:t>
            </w:r>
          </w:p>
        </w:tc>
        <w:tc>
          <w:tcPr>
            <w:tcW w:type="dxa" w:w="688"/>
          </w:tcPr>
          <w:p>
            <w:r/>
            <w:r>
              <w:rPr>
                <w:b w:val="0"/>
                <w:i w:val="0"/>
                <w:sz w:val="16"/>
              </w:rPr>
              <w:t>199</w:t>
            </w:r>
          </w:p>
        </w:tc>
      </w:tr>
      <w:tr>
        <w:tc>
          <w:tcPr>
            <w:tcW w:type="dxa" w:w="1376"/>
            <w:shd w:val="clear" w:color="auto" w:fill="EEF2F7"/>
          </w:tcPr>
          <w:p>
            <w:r/>
            <w:r>
              <w:rPr>
                <w:b w:val="0"/>
                <w:i w:val="0"/>
                <w:sz w:val="16"/>
              </w:rPr>
              <w:t>Collar (CA, French)</w:t>
            </w:r>
          </w:p>
        </w:tc>
        <w:tc>
          <w:tcPr>
            <w:tcW w:type="dxa" w:w="7800"/>
            <w:shd w:val="clear" w:color="auto" w:fill="EEF2F7"/>
          </w:tcPr>
          <w:p>
            <w:r/>
            <w:r>
              <w:rPr>
                <w:b w:val="0"/>
                <w:i w:val="0"/>
                <w:sz w:val="16"/>
              </w:rPr>
              <w:t>collier chien cuir clous pointes grand chien</w:t>
            </w:r>
          </w:p>
        </w:tc>
        <w:tc>
          <w:tcPr>
            <w:tcW w:type="dxa" w:w="688"/>
            <w:shd w:val="clear" w:color="auto" w:fill="EEF2F7"/>
          </w:tcPr>
          <w:p>
            <w:r/>
            <w:r>
              <w:rPr>
                <w:b w:val="0"/>
                <w:i w:val="0"/>
                <w:sz w:val="16"/>
              </w:rPr>
              <w:t>44</w:t>
            </w:r>
          </w:p>
        </w:tc>
      </w:tr>
      <w:tr>
        <w:tc>
          <w:tcPr>
            <w:tcW w:type="dxa" w:w="1376"/>
          </w:tcPr>
          <w:p>
            <w:r/>
            <w:r>
              <w:rPr>
                <w:b w:val="0"/>
                <w:i w:val="0"/>
                <w:sz w:val="16"/>
              </w:rPr>
              <w:t>Belt</w:t>
            </w:r>
          </w:p>
        </w:tc>
        <w:tc>
          <w:tcPr>
            <w:tcW w:type="dxa" w:w="7800"/>
          </w:tcPr>
          <w:p>
            <w:r/>
            <w:r>
              <w:rPr>
                <w:b w:val="0"/>
                <w:i w:val="0"/>
                <w:sz w:val="16"/>
              </w:rPr>
              <w:t>powerlifting squat deadlift 4xl xxl back lumbar support crossfit strongman bodybuilding training waist cinch brown black thick stiff inch</w:t>
            </w:r>
          </w:p>
        </w:tc>
        <w:tc>
          <w:tcPr>
            <w:tcW w:type="dxa" w:w="688"/>
          </w:tcPr>
          <w:p>
            <w:r/>
            <w:r>
              <w:rPr>
                <w:b w:val="0"/>
                <w:i w:val="0"/>
                <w:sz w:val="16"/>
              </w:rPr>
              <w:t>137</w:t>
            </w:r>
          </w:p>
        </w:tc>
      </w:tr>
      <w:tr>
        <w:tc>
          <w:tcPr>
            <w:tcW w:type="dxa" w:w="1376"/>
            <w:shd w:val="clear" w:color="auto" w:fill="EEF2F7"/>
          </w:tcPr>
          <w:p>
            <w:r/>
            <w:r>
              <w:rPr>
                <w:b w:val="0"/>
                <w:i w:val="0"/>
                <w:sz w:val="16"/>
              </w:rPr>
              <w:t>Straps</w:t>
            </w:r>
          </w:p>
        </w:tc>
        <w:tc>
          <w:tcPr>
            <w:tcW w:type="dxa" w:w="7800"/>
            <w:shd w:val="clear" w:color="auto" w:fill="EEF2F7"/>
          </w:tcPr>
          <w:p>
            <w:r/>
            <w:r>
              <w:rPr>
                <w:b w:val="0"/>
                <w:i w:val="0"/>
                <w:sz w:val="16"/>
              </w:rPr>
              <w:t>wraps deadlift grips pull ups shrugs rows bodybuilding crossfit strongman powerlifting no padding cowhide brown black heavy duty</w:t>
            </w:r>
          </w:p>
        </w:tc>
        <w:tc>
          <w:tcPr>
            <w:tcW w:type="dxa" w:w="688"/>
            <w:shd w:val="clear" w:color="auto" w:fill="EEF2F7"/>
          </w:tcPr>
          <w:p>
            <w:r/>
            <w:r>
              <w:rPr>
                <w:b w:val="0"/>
                <w:i w:val="0"/>
                <w:sz w:val="16"/>
              </w:rPr>
              <w:t>128</w:t>
            </w:r>
          </w:p>
        </w:tc>
      </w:tr>
      <w:tr>
        <w:tc>
          <w:tcPr>
            <w:tcW w:type="dxa" w:w="1376"/>
          </w:tcPr>
          <w:p>
            <w:r/>
            <w:r>
              <w:rPr>
                <w:b w:val="0"/>
                <w:i w:val="0"/>
                <w:sz w:val="16"/>
              </w:rPr>
              <w:t>Mouse pad</w:t>
            </w:r>
          </w:p>
        </w:tc>
        <w:tc>
          <w:tcPr>
            <w:tcW w:type="dxa" w:w="7800"/>
          </w:tcPr>
          <w:p>
            <w:r/>
            <w:r>
              <w:rPr>
                <w:b w:val="0"/>
                <w:i w:val="0"/>
                <w:sz w:val="16"/>
              </w:rPr>
              <w:t>mousepad mat blotter laptop computer office gaming writing pad cowhide minimalist executive wfh gift dad boss coworker</w:t>
            </w:r>
          </w:p>
        </w:tc>
        <w:tc>
          <w:tcPr>
            <w:tcW w:type="dxa" w:w="688"/>
          </w:tcPr>
          <w:p>
            <w:r/>
            <w:r>
              <w:rPr>
                <w:b w:val="0"/>
                <w:i w:val="0"/>
                <w:sz w:val="16"/>
              </w:rPr>
              <w:t>118</w:t>
            </w:r>
          </w:p>
        </w:tc>
      </w:tr>
      <w:tr>
        <w:tc>
          <w:tcPr>
            <w:tcW w:type="dxa" w:w="1376"/>
            <w:shd w:val="clear" w:color="auto" w:fill="EEF2F7"/>
          </w:tcPr>
          <w:p>
            <w:r/>
            <w:r>
              <w:rPr>
                <w:b w:val="0"/>
                <w:i w:val="0"/>
                <w:sz w:val="16"/>
              </w:rPr>
              <w:t>Coasters</w:t>
            </w:r>
          </w:p>
        </w:tc>
        <w:tc>
          <w:tcPr>
            <w:tcW w:type="dxa" w:w="7800"/>
            <w:shd w:val="clear" w:color="auto" w:fill="EEF2F7"/>
          </w:tcPr>
          <w:p>
            <w:r/>
            <w:r>
              <w:rPr>
                <w:b w:val="0"/>
                <w:i w:val="0"/>
                <w:sz w:val="16"/>
              </w:rPr>
              <w:t>green black round cup mug glass bar wine beer cocktail coffee furniture protection cowhide absorbent wedding anniversary gift dad</w:t>
            </w:r>
          </w:p>
        </w:tc>
        <w:tc>
          <w:tcPr>
            <w:tcW w:type="dxa" w:w="688"/>
            <w:shd w:val="clear" w:color="auto" w:fill="EEF2F7"/>
          </w:tcPr>
          <w:p>
            <w:r/>
            <w:r>
              <w:rPr>
                <w:b w:val="0"/>
                <w:i w:val="0"/>
                <w:sz w:val="16"/>
              </w:rPr>
              <w:t>129</w:t>
            </w:r>
          </w:p>
        </w:tc>
      </w:tr>
      <w:tr>
        <w:tc>
          <w:tcPr>
            <w:tcW w:type="dxa" w:w="1376"/>
          </w:tcPr>
          <w:p>
            <w:r/>
            <w:r>
              <w:rPr>
                <w:b w:val="0"/>
                <w:i w:val="0"/>
                <w:sz w:val="16"/>
              </w:rPr>
              <w:t>Tray</w:t>
            </w:r>
          </w:p>
        </w:tc>
        <w:tc>
          <w:tcPr>
            <w:tcW w:type="dxa" w:w="7800"/>
          </w:tcPr>
          <w:p>
            <w:r/>
            <w:r>
              <w:rPr>
                <w:b w:val="0"/>
                <w:i w:val="0"/>
                <w:sz w:val="16"/>
              </w:rPr>
              <w:t>catch all trinket jewelry key watch coin edc dresser entryway dish bowl foldable travel gift dad husband boyfriend anniversary</w:t>
            </w:r>
          </w:p>
        </w:tc>
        <w:tc>
          <w:tcPr>
            <w:tcW w:type="dxa" w:w="688"/>
          </w:tcPr>
          <w:p>
            <w:r/>
            <w:r>
              <w:rPr>
                <w:b w:val="0"/>
                <w:i w:val="0"/>
                <w:sz w:val="16"/>
              </w:rPr>
              <w:t>126</w:t>
            </w:r>
          </w:p>
        </w:tc>
      </w:tr>
      <w:tr>
        <w:tc>
          <w:tcPr>
            <w:tcW w:type="dxa" w:w="1376"/>
            <w:shd w:val="clear" w:color="auto" w:fill="EEF2F7"/>
          </w:tcPr>
          <w:p>
            <w:r/>
            <w:r>
              <w:rPr>
                <w:b w:val="0"/>
                <w:i w:val="0"/>
                <w:sz w:val="16"/>
              </w:rPr>
              <w:t>Leash</w:t>
            </w:r>
          </w:p>
        </w:tc>
        <w:tc>
          <w:tcPr>
            <w:tcW w:type="dxa" w:w="7800"/>
            <w:shd w:val="clear" w:color="auto" w:fill="EEF2F7"/>
          </w:tcPr>
          <w:p>
            <w:r/>
            <w:r>
              <w:rPr>
                <w:b w:val="0"/>
                <w:i w:val="0"/>
                <w:sz w:val="16"/>
              </w:rPr>
              <w:t>lead traffic 2 handles rope training large dogs pitbull shepherd strong pullers 6 foot brass clip padded matching collar 6ft</w:t>
            </w:r>
          </w:p>
        </w:tc>
        <w:tc>
          <w:tcPr>
            <w:tcW w:type="dxa" w:w="688"/>
            <w:shd w:val="clear" w:color="auto" w:fill="EEF2F7"/>
          </w:tcPr>
          <w:p>
            <w:r/>
            <w:r>
              <w:rPr>
                <w:b w:val="0"/>
                <w:i w:val="0"/>
                <w:sz w:val="16"/>
              </w:rPr>
              <w:t>124</w:t>
            </w:r>
          </w:p>
        </w:tc>
      </w:tr>
    </w:tbl>
    <w:p>
      <w:pPr>
        <w:spacing w:after="40"/>
      </w:pPr>
    </w:p>
    <w:p>
      <w:pPr>
        <w:spacing w:after="80"/>
      </w:pPr>
      <w:r>
        <w:rPr>
          <w:b w:val="0"/>
          <w:i/>
          <w:color w:val="555555"/>
        </w:rPr>
        <w:t>Changes from the earlier draft: "anti bite", "10mm" and "lever" were removed because they are claims you can't yet support. Add them back only if they are true. Your current backend terms could not be read (Seller Central). Replace them rather than adding to them, and stay under 249 bytes.</w:t>
      </w:r>
    </w:p>
    <w:p>
      <w:pPr>
        <w:pStyle w:val="Heading2"/>
      </w:pPr>
      <w:r>
        <w:t>6.8 Keyword placement map</w:t>
      </w:r>
    </w:p>
    <w:tbl>
      <w:tblPr>
        <w:tblStyle w:val="TableGrid"/>
        <w:tblW w:type="auto" w:w="0"/>
        <w:jc w:val="center"/>
        <w:tblLayout w:type="fixed"/>
        <w:tblLook w:firstColumn="1" w:firstRow="1" w:lastColumn="0" w:lastRow="0" w:noHBand="0" w:noVBand="1" w:val="04A0"/>
        <w:tblLayout w:type="fixed"/>
      </w:tblPr>
      <w:tblGrid>
        <w:gridCol w:w="1973"/>
        <w:gridCol w:w="3664"/>
        <w:gridCol w:w="4228"/>
      </w:tblGrid>
      <w:tr>
        <w:tc>
          <w:tcPr>
            <w:tcW w:type="dxa" w:w="1973"/>
            <w:shd w:val="clear" w:color="auto" w:fill="1F3A5F"/>
          </w:tcPr>
          <w:p>
            <w:r/>
            <w:r>
              <w:rPr>
                <w:b/>
                <w:color w:val="FFFFFF"/>
                <w:sz w:val="16"/>
              </w:rPr>
              <w:t>Field</w:t>
            </w:r>
          </w:p>
        </w:tc>
        <w:tc>
          <w:tcPr>
            <w:tcW w:type="dxa" w:w="3664"/>
            <w:shd w:val="clear" w:color="auto" w:fill="1F3A5F"/>
          </w:tcPr>
          <w:p>
            <w:r/>
            <w:r>
              <w:rPr>
                <w:b/>
                <w:color w:val="FFFFFF"/>
                <w:sz w:val="16"/>
              </w:rPr>
              <w:t>What goes there</w:t>
            </w:r>
          </w:p>
        </w:tc>
        <w:tc>
          <w:tcPr>
            <w:tcW w:type="dxa" w:w="4228"/>
            <w:shd w:val="clear" w:color="auto" w:fill="1F3A5F"/>
          </w:tcPr>
          <w:p>
            <w:r/>
            <w:r>
              <w:rPr>
                <w:b/>
                <w:color w:val="FFFFFF"/>
                <w:sz w:val="16"/>
              </w:rPr>
              <w:t>Leatherific today</w:t>
            </w:r>
          </w:p>
        </w:tc>
      </w:tr>
      <w:tr>
        <w:tc>
          <w:tcPr>
            <w:tcW w:type="dxa" w:w="1973"/>
          </w:tcPr>
          <w:p>
            <w:r/>
            <w:r>
              <w:rPr>
                <w:b w:val="0"/>
                <w:i w:val="0"/>
                <w:sz w:val="16"/>
              </w:rPr>
              <w:t>Title (≤75)</w:t>
            </w:r>
          </w:p>
        </w:tc>
        <w:tc>
          <w:tcPr>
            <w:tcW w:type="dxa" w:w="3664"/>
          </w:tcPr>
          <w:p>
            <w:r/>
            <w:r>
              <w:rPr>
                <w:b w:val="0"/>
                <w:i w:val="0"/>
                <w:sz w:val="16"/>
              </w:rPr>
              <w:t>Brand + Tier-1 phrase + key spec + colour/size</w:t>
            </w:r>
          </w:p>
        </w:tc>
        <w:tc>
          <w:tcPr>
            <w:tcW w:type="dxa" w:w="4228"/>
          </w:tcPr>
          <w:p>
            <w:r/>
            <w:r>
              <w:rPr>
                <w:b w:val="0"/>
                <w:i w:val="0"/>
                <w:sz w:val="16"/>
              </w:rPr>
              <w:t>Over-length everywhere; brand not first on the belt and on the Magenta/Red/Green collars</w:t>
            </w:r>
          </w:p>
        </w:tc>
      </w:tr>
      <w:tr>
        <w:tc>
          <w:tcPr>
            <w:tcW w:type="dxa" w:w="1973"/>
            <w:shd w:val="clear" w:color="auto" w:fill="EEF2F7"/>
          </w:tcPr>
          <w:p>
            <w:r/>
            <w:r>
              <w:rPr>
                <w:b w:val="0"/>
                <w:i w:val="0"/>
                <w:sz w:val="16"/>
              </w:rPr>
              <w:t>Item Highlights (≤125)</w:t>
            </w:r>
          </w:p>
        </w:tc>
        <w:tc>
          <w:tcPr>
            <w:tcW w:type="dxa" w:w="3664"/>
            <w:shd w:val="clear" w:color="auto" w:fill="EEF2F7"/>
          </w:tcPr>
          <w:p>
            <w:r/>
            <w:r>
              <w:rPr>
                <w:b w:val="0"/>
                <w:i w:val="0"/>
                <w:sz w:val="16"/>
              </w:rPr>
              <w:t>Tier-2 audience, use and material terms</w:t>
            </w:r>
          </w:p>
        </w:tc>
        <w:tc>
          <w:tcPr>
            <w:tcW w:type="dxa" w:w="4228"/>
            <w:shd w:val="clear" w:color="auto" w:fill="EEF2F7"/>
          </w:tcPr>
          <w:p>
            <w:r/>
            <w:r>
              <w:rPr>
                <w:b w:val="0"/>
                <w:i w:val="0"/>
                <w:sz w:val="16"/>
              </w:rPr>
              <w:t>Unused in the US; weak in Canada</w:t>
            </w:r>
          </w:p>
        </w:tc>
      </w:tr>
      <w:tr>
        <w:tc>
          <w:tcPr>
            <w:tcW w:type="dxa" w:w="1973"/>
          </w:tcPr>
          <w:p>
            <w:r/>
            <w:r>
              <w:rPr>
                <w:b w:val="0"/>
                <w:i w:val="0"/>
                <w:sz w:val="16"/>
              </w:rPr>
              <w:t>Bullets (5, about 1,000 characters indexed)</w:t>
            </w:r>
          </w:p>
        </w:tc>
        <w:tc>
          <w:tcPr>
            <w:tcW w:type="dxa" w:w="3664"/>
          </w:tcPr>
          <w:p>
            <w:r/>
            <w:r>
              <w:rPr>
                <w:b w:val="0"/>
                <w:i w:val="0"/>
                <w:sz w:val="16"/>
              </w:rPr>
              <w:t>Tier-3 features, sizing, care; answer questions</w:t>
            </w:r>
          </w:p>
        </w:tc>
        <w:tc>
          <w:tcPr>
            <w:tcW w:type="dxa" w:w="4228"/>
          </w:tcPr>
          <w:p>
            <w:r/>
            <w:r>
              <w:rPr>
                <w:b w:val="0"/>
                <w:i w:val="0"/>
                <w:sz w:val="16"/>
              </w:rPr>
              <w:t>Collar 3,239 characters, belt 3,447, tray 3,591; about 70% falls outside the indexed part; straps have none</w:t>
            </w:r>
          </w:p>
        </w:tc>
      </w:tr>
      <w:tr>
        <w:tc>
          <w:tcPr>
            <w:tcW w:type="dxa" w:w="1973"/>
            <w:shd w:val="clear" w:color="auto" w:fill="EEF2F7"/>
          </w:tcPr>
          <w:p>
            <w:r/>
            <w:r>
              <w:rPr>
                <w:b w:val="0"/>
                <w:i w:val="0"/>
                <w:sz w:val="16"/>
              </w:rPr>
              <w:t>Description / A+</w:t>
            </w:r>
          </w:p>
        </w:tc>
        <w:tc>
          <w:tcPr>
            <w:tcW w:type="dxa" w:w="3664"/>
            <w:shd w:val="clear" w:color="auto" w:fill="EEF2F7"/>
          </w:tcPr>
          <w:p>
            <w:r/>
            <w:r>
              <w:rPr>
                <w:b w:val="0"/>
                <w:i w:val="0"/>
                <w:sz w:val="16"/>
              </w:rPr>
              <w:t>Education, comparison, FAQ (A+ text is widely reported as not indexed for search)</w:t>
            </w:r>
          </w:p>
        </w:tc>
        <w:tc>
          <w:tcPr>
            <w:tcW w:type="dxa" w:w="4228"/>
            <w:shd w:val="clear" w:color="auto" w:fill="EEF2F7"/>
          </w:tcPr>
          <w:p>
            <w:r/>
            <w:r>
              <w:rPr>
                <w:b w:val="0"/>
                <w:i w:val="0"/>
                <w:sz w:val="16"/>
              </w:rPr>
              <w:t>Present but contradicts the bullets</w:t>
            </w:r>
          </w:p>
        </w:tc>
      </w:tr>
      <w:tr>
        <w:tc>
          <w:tcPr>
            <w:tcW w:type="dxa" w:w="1973"/>
          </w:tcPr>
          <w:p>
            <w:r/>
            <w:r>
              <w:rPr>
                <w:b w:val="0"/>
                <w:i w:val="0"/>
                <w:sz w:val="16"/>
              </w:rPr>
              <w:t>Attributes</w:t>
            </w:r>
          </w:p>
        </w:tc>
        <w:tc>
          <w:tcPr>
            <w:tcW w:type="dxa" w:w="3664"/>
          </w:tcPr>
          <w:p>
            <w:r/>
            <w:r>
              <w:rPr>
                <w:b w:val="0"/>
                <w:i w:val="0"/>
                <w:sz w:val="16"/>
              </w:rPr>
              <w:t>Every applicable field, true values</w:t>
            </w:r>
          </w:p>
        </w:tc>
        <w:tc>
          <w:tcPr>
            <w:tcW w:type="dxa" w:w="4228"/>
          </w:tcPr>
          <w:p>
            <w:r/>
            <w:r>
              <w:rPr>
                <w:b w:val="0"/>
                <w:i w:val="0"/>
                <w:sz w:val="16"/>
              </w:rPr>
              <w:t>Several wrong values (section 10)</w:t>
            </w:r>
          </w:p>
        </w:tc>
      </w:tr>
      <w:tr>
        <w:tc>
          <w:tcPr>
            <w:tcW w:type="dxa" w:w="1973"/>
            <w:shd w:val="clear" w:color="auto" w:fill="EEF2F7"/>
          </w:tcPr>
          <w:p>
            <w:r/>
            <w:r>
              <w:rPr>
                <w:b w:val="0"/>
                <w:i w:val="0"/>
                <w:sz w:val="16"/>
              </w:rPr>
              <w:t>Backend (≤249 bytes)</w:t>
            </w:r>
          </w:p>
        </w:tc>
        <w:tc>
          <w:tcPr>
            <w:tcW w:type="dxa" w:w="3664"/>
            <w:shd w:val="clear" w:color="auto" w:fill="EEF2F7"/>
          </w:tcPr>
          <w:p>
            <w:r/>
            <w:r>
              <w:rPr>
                <w:b w:val="0"/>
                <w:i w:val="0"/>
                <w:sz w:val="16"/>
              </w:rPr>
              <w:t>Synonyms, plurals, other languages</w:t>
            </w:r>
          </w:p>
        </w:tc>
        <w:tc>
          <w:tcPr>
            <w:tcW w:type="dxa" w:w="4228"/>
            <w:shd w:val="clear" w:color="auto" w:fill="EEF2F7"/>
          </w:tcPr>
          <w:p>
            <w:r/>
            <w:r>
              <w:rPr>
                <w:b w:val="0"/>
                <w:i w:val="0"/>
                <w:sz w:val="16"/>
              </w:rPr>
              <w:t>Unknown (needs Seller Central)</w:t>
            </w:r>
          </w:p>
        </w:tc>
      </w:tr>
      <w:tr>
        <w:tc>
          <w:tcPr>
            <w:tcW w:type="dxa" w:w="1973"/>
          </w:tcPr>
          <w:p>
            <w:r/>
            <w:r>
              <w:rPr>
                <w:b w:val="0"/>
                <w:i w:val="0"/>
                <w:sz w:val="16"/>
              </w:rPr>
              <w:t>Ads</w:t>
            </w:r>
          </w:p>
        </w:tc>
        <w:tc>
          <w:tcPr>
            <w:tcW w:type="dxa" w:w="3664"/>
          </w:tcPr>
          <w:p>
            <w:r/>
            <w:r>
              <w:rPr>
                <w:b w:val="0"/>
                <w:i w:val="0"/>
                <w:sz w:val="16"/>
              </w:rPr>
              <w:t>Exact match on converting terms; negatives on waste</w:t>
            </w:r>
          </w:p>
        </w:tc>
        <w:tc>
          <w:tcPr>
            <w:tcW w:type="dxa" w:w="4228"/>
          </w:tcPr>
          <w:p>
            <w:r/>
            <w:r>
              <w:rPr>
                <w:b w:val="0"/>
                <w:i w:val="0"/>
                <w:sz w:val="16"/>
              </w:rPr>
              <w:t>"leather tool belt" wasted $343; see section 16</w:t>
            </w:r>
          </w:p>
        </w:tc>
      </w:tr>
    </w:tbl>
    <w:p>
      <w:pPr>
        <w:spacing w:after="40"/>
      </w:pPr>
    </w:p>
    <w:p>
      <w:pPr>
        <w:pStyle w:val="Heading1"/>
      </w:pPr>
      <w:r>
        <w:t>7. Bullet points and description</w:t>
      </w:r>
    </w:p>
    <w:p>
      <w:pPr>
        <w:pStyle w:val="Heading2"/>
      </w:pPr>
      <w:r>
        <w:t>7.1 What is wrong today</w:t>
      </w:r>
    </w:p>
    <w:tbl>
      <w:tblPr>
        <w:tblStyle w:val="TableGrid"/>
        <w:tblW w:type="auto" w:w="0"/>
        <w:jc w:val="center"/>
        <w:tblLayout w:type="fixed"/>
        <w:tblLook w:firstColumn="1" w:firstRow="1" w:lastColumn="0" w:lastRow="0" w:noHBand="0" w:noVBand="1" w:val="04A0"/>
        <w:tblLayout w:type="fixed"/>
      </w:tblPr>
      <w:tblGrid>
        <w:gridCol w:w="1578"/>
        <w:gridCol w:w="846"/>
        <w:gridCol w:w="676"/>
        <w:gridCol w:w="1015"/>
        <w:gridCol w:w="5750"/>
      </w:tblGrid>
      <w:tr>
        <w:tc>
          <w:tcPr>
            <w:tcW w:type="dxa" w:w="1578"/>
            <w:shd w:val="clear" w:color="auto" w:fill="1F3A5F"/>
          </w:tcPr>
          <w:p>
            <w:r/>
            <w:r>
              <w:rPr>
                <w:b/>
                <w:color w:val="FFFFFF"/>
                <w:sz w:val="15"/>
              </w:rPr>
              <w:t>Listing</w:t>
            </w:r>
          </w:p>
        </w:tc>
        <w:tc>
          <w:tcPr>
            <w:tcW w:type="dxa" w:w="846"/>
            <w:shd w:val="clear" w:color="auto" w:fill="1F3A5F"/>
          </w:tcPr>
          <w:p>
            <w:r/>
            <w:r>
              <w:rPr>
                <w:b/>
                <w:color w:val="FFFFFF"/>
                <w:sz w:val="15"/>
              </w:rPr>
              <w:t>Bullets</w:t>
            </w:r>
          </w:p>
        </w:tc>
        <w:tc>
          <w:tcPr>
            <w:tcW w:type="dxa" w:w="676"/>
            <w:shd w:val="clear" w:color="auto" w:fill="1F3A5F"/>
          </w:tcPr>
          <w:p>
            <w:r/>
            <w:r>
              <w:rPr>
                <w:b/>
                <w:color w:val="FFFFFF"/>
                <w:sz w:val="15"/>
              </w:rPr>
              <w:t>Emojis</w:t>
            </w:r>
          </w:p>
        </w:tc>
        <w:tc>
          <w:tcPr>
            <w:tcW w:type="dxa" w:w="1015"/>
            <w:shd w:val="clear" w:color="auto" w:fill="1F3A5F"/>
          </w:tcPr>
          <w:p>
            <w:r/>
            <w:r>
              <w:rPr>
                <w:b/>
                <w:color w:val="FFFFFF"/>
                <w:sz w:val="15"/>
              </w:rPr>
              <w:t>Length</w:t>
            </w:r>
          </w:p>
        </w:tc>
        <w:tc>
          <w:tcPr>
            <w:tcW w:type="dxa" w:w="5750"/>
            <w:shd w:val="clear" w:color="auto" w:fill="1F3A5F"/>
          </w:tcPr>
          <w:p>
            <w:r/>
            <w:r>
              <w:rPr>
                <w:b/>
                <w:color w:val="FFFFFF"/>
                <w:sz w:val="15"/>
              </w:rPr>
              <w:t>Main problems</w:t>
            </w:r>
          </w:p>
        </w:tc>
      </w:tr>
      <w:tr>
        <w:tc>
          <w:tcPr>
            <w:tcW w:type="dxa" w:w="1578"/>
          </w:tcPr>
          <w:p>
            <w:r/>
            <w:r>
              <w:rPr>
                <w:b w:val="0"/>
                <w:i w:val="0"/>
                <w:sz w:val="15"/>
              </w:rPr>
              <w:t>Collar US (all 12) / CA</w:t>
            </w:r>
          </w:p>
        </w:tc>
        <w:tc>
          <w:tcPr>
            <w:tcW w:type="dxa" w:w="846"/>
          </w:tcPr>
          <w:p>
            <w:r/>
            <w:r>
              <w:rPr>
                <w:b w:val="0"/>
                <w:i w:val="0"/>
                <w:sz w:val="15"/>
              </w:rPr>
              <w:t>10</w:t>
            </w:r>
          </w:p>
        </w:tc>
        <w:tc>
          <w:tcPr>
            <w:tcW w:type="dxa" w:w="676"/>
          </w:tcPr>
          <w:p>
            <w:r/>
            <w:r>
              <w:rPr>
                <w:b w:val="0"/>
                <w:i w:val="0"/>
                <w:sz w:val="15"/>
              </w:rPr>
              <w:t>10</w:t>
            </w:r>
          </w:p>
        </w:tc>
        <w:tc>
          <w:tcPr>
            <w:tcW w:type="dxa" w:w="1015"/>
          </w:tcPr>
          <w:p>
            <w:r/>
            <w:r>
              <w:rPr>
                <w:b w:val="0"/>
                <w:i w:val="0"/>
                <w:sz w:val="15"/>
              </w:rPr>
              <w:t>3,239-3,258 chars</w:t>
            </w:r>
          </w:p>
        </w:tc>
        <w:tc>
          <w:tcPr>
            <w:tcW w:type="dxa" w:w="5750"/>
          </w:tcPr>
          <w:p>
            <w:r/>
            <w:r>
              <w:rPr>
                <w:b w:val="0"/>
                <w:i w:val="0"/>
                <w:sz w:val="15"/>
              </w:rPr>
              <w:t>Stories instead of facts; "Brass Spikes" vs alloy; "adjustable width"; "eco-friendly"; "Military grade"; typos: petina, oulling, chaffing, Napa, ocassion, "come pack in"; US bullet lists only 2 of 4 colours</w:t>
            </w:r>
          </w:p>
        </w:tc>
      </w:tr>
      <w:tr>
        <w:tc>
          <w:tcPr>
            <w:tcW w:type="dxa" w:w="1578"/>
            <w:shd w:val="clear" w:color="auto" w:fill="EEF2F7"/>
          </w:tcPr>
          <w:p>
            <w:r/>
            <w:r>
              <w:rPr>
                <w:b w:val="0"/>
                <w:i w:val="0"/>
                <w:sz w:val="15"/>
              </w:rPr>
              <w:t>Collar AU</w:t>
            </w:r>
          </w:p>
        </w:tc>
        <w:tc>
          <w:tcPr>
            <w:tcW w:type="dxa" w:w="846"/>
            <w:shd w:val="clear" w:color="auto" w:fill="EEF2F7"/>
          </w:tcPr>
          <w:p>
            <w:r/>
            <w:r>
              <w:rPr>
                <w:b w:val="0"/>
                <w:i w:val="0"/>
                <w:sz w:val="15"/>
              </w:rPr>
              <w:t>3</w:t>
            </w:r>
          </w:p>
        </w:tc>
        <w:tc>
          <w:tcPr>
            <w:tcW w:type="dxa" w:w="676"/>
            <w:shd w:val="clear" w:color="auto" w:fill="EEF2F7"/>
          </w:tcPr>
          <w:p>
            <w:r/>
            <w:r>
              <w:rPr>
                <w:b w:val="0"/>
                <w:i w:val="0"/>
                <w:sz w:val="15"/>
              </w:rPr>
              <w:t>3</w:t>
            </w:r>
          </w:p>
        </w:tc>
        <w:tc>
          <w:tcPr>
            <w:tcW w:type="dxa" w:w="1015"/>
            <w:shd w:val="clear" w:color="auto" w:fill="EEF2F7"/>
          </w:tcPr>
          <w:p>
            <w:r/>
            <w:r>
              <w:rPr>
                <w:b w:val="0"/>
                <w:i w:val="0"/>
                <w:sz w:val="15"/>
              </w:rPr>
              <w:t>965</w:t>
            </w:r>
          </w:p>
        </w:tc>
        <w:tc>
          <w:tcPr>
            <w:tcW w:type="dxa" w:w="5750"/>
            <w:shd w:val="clear" w:color="auto" w:fill="EEF2F7"/>
          </w:tcPr>
          <w:p>
            <w:r/>
            <w:r>
              <w:rPr>
                <w:b w:val="0"/>
                <w:i w:val="0"/>
                <w:sz w:val="15"/>
              </w:rPr>
              <w:t>Only 3 bullets; CAPS phrases; no sizing, care or spike metal</w:t>
            </w:r>
          </w:p>
        </w:tc>
      </w:tr>
      <w:tr>
        <w:tc>
          <w:tcPr>
            <w:tcW w:type="dxa" w:w="1578"/>
          </w:tcPr>
          <w:p>
            <w:r/>
            <w:r>
              <w:rPr>
                <w:b w:val="0"/>
                <w:i w:val="0"/>
                <w:sz w:val="15"/>
              </w:rPr>
              <w:t>Belt US</w:t>
            </w:r>
          </w:p>
        </w:tc>
        <w:tc>
          <w:tcPr>
            <w:tcW w:type="dxa" w:w="846"/>
          </w:tcPr>
          <w:p>
            <w:r/>
            <w:r>
              <w:rPr>
                <w:b w:val="0"/>
                <w:i w:val="0"/>
                <w:sz w:val="15"/>
              </w:rPr>
              <w:t>10</w:t>
            </w:r>
          </w:p>
        </w:tc>
        <w:tc>
          <w:tcPr>
            <w:tcW w:type="dxa" w:w="676"/>
          </w:tcPr>
          <w:p>
            <w:r/>
            <w:r>
              <w:rPr>
                <w:b w:val="0"/>
                <w:i w:val="0"/>
                <w:sz w:val="15"/>
              </w:rPr>
              <w:t>0</w:t>
            </w:r>
          </w:p>
        </w:tc>
        <w:tc>
          <w:tcPr>
            <w:tcW w:type="dxa" w:w="1015"/>
          </w:tcPr>
          <w:p>
            <w:r/>
            <w:r>
              <w:rPr>
                <w:b w:val="0"/>
                <w:i w:val="0"/>
                <w:sz w:val="15"/>
              </w:rPr>
              <w:t>3,447</w:t>
            </w:r>
          </w:p>
        </w:tc>
        <w:tc>
          <w:tcPr>
            <w:tcW w:type="dxa" w:w="5750"/>
          </w:tcPr>
          <w:p>
            <w:r/>
            <w:r>
              <w:rPr>
                <w:b w:val="0"/>
                <w:i w:val="0"/>
                <w:sz w:val="15"/>
              </w:rPr>
              <w:t>"top-rated", "Trusted worldwide", "ultimate", "unmatched"; IPF/USAPL/USPA/IPL claim; injury-prevention wording ("reduces injury risk", "back brace")</w:t>
            </w:r>
          </w:p>
        </w:tc>
      </w:tr>
      <w:tr>
        <w:tc>
          <w:tcPr>
            <w:tcW w:type="dxa" w:w="1578"/>
            <w:shd w:val="clear" w:color="auto" w:fill="EEF2F7"/>
          </w:tcPr>
          <w:p>
            <w:r/>
            <w:r>
              <w:rPr>
                <w:b w:val="0"/>
                <w:i w:val="0"/>
                <w:sz w:val="15"/>
              </w:rPr>
              <w:t>Belt UK / MX</w:t>
            </w:r>
          </w:p>
        </w:tc>
        <w:tc>
          <w:tcPr>
            <w:tcW w:type="dxa" w:w="846"/>
            <w:shd w:val="clear" w:color="auto" w:fill="EEF2F7"/>
          </w:tcPr>
          <w:p>
            <w:r/>
            <w:r>
              <w:rPr>
                <w:b w:val="0"/>
                <w:i w:val="0"/>
                <w:sz w:val="15"/>
              </w:rPr>
              <w:t>4-5</w:t>
            </w:r>
          </w:p>
        </w:tc>
        <w:tc>
          <w:tcPr>
            <w:tcW w:type="dxa" w:w="676"/>
            <w:shd w:val="clear" w:color="auto" w:fill="EEF2F7"/>
          </w:tcPr>
          <w:p>
            <w:r/>
            <w:r>
              <w:rPr>
                <w:b w:val="0"/>
                <w:i w:val="0"/>
                <w:sz w:val="15"/>
              </w:rPr>
              <w:t>yes (UK)</w:t>
            </w:r>
          </w:p>
        </w:tc>
        <w:tc>
          <w:tcPr>
            <w:tcW w:type="dxa" w:w="1015"/>
            <w:shd w:val="clear" w:color="auto" w:fill="EEF2F7"/>
          </w:tcPr>
          <w:p>
            <w:r/>
            <w:r>
              <w:rPr>
                <w:b w:val="0"/>
                <w:i w:val="0"/>
                <w:sz w:val="15"/>
              </w:rPr>
              <w:t>-</w:t>
            </w:r>
          </w:p>
        </w:tc>
        <w:tc>
          <w:tcPr>
            <w:tcW w:type="dxa" w:w="5750"/>
            <w:shd w:val="clear" w:color="auto" w:fill="EEF2F7"/>
          </w:tcPr>
          <w:p>
            <w:r/>
            <w:r>
              <w:rPr>
                <w:b w:val="0"/>
                <w:i w:val="0"/>
                <w:sz w:val="15"/>
              </w:rPr>
              <w:t>"as per USPA and IPL standards"; straps shown under the belt title</w:t>
            </w:r>
          </w:p>
        </w:tc>
      </w:tr>
      <w:tr>
        <w:tc>
          <w:tcPr>
            <w:tcW w:type="dxa" w:w="1578"/>
          </w:tcPr>
          <w:p>
            <w:r/>
            <w:r>
              <w:rPr>
                <w:b w:val="0"/>
                <w:i w:val="0"/>
                <w:sz w:val="15"/>
              </w:rPr>
              <w:t>Straps US</w:t>
            </w:r>
          </w:p>
        </w:tc>
        <w:tc>
          <w:tcPr>
            <w:tcW w:type="dxa" w:w="846"/>
          </w:tcPr>
          <w:p>
            <w:r/>
            <w:r>
              <w:rPr>
                <w:b/>
                <w:i w:val="0"/>
                <w:sz w:val="15"/>
              </w:rPr>
              <w:t>0</w:t>
            </w:r>
          </w:p>
        </w:tc>
        <w:tc>
          <w:tcPr>
            <w:tcW w:type="dxa" w:w="676"/>
          </w:tcPr>
          <w:p>
            <w:r/>
            <w:r>
              <w:rPr>
                <w:b w:val="0"/>
                <w:i w:val="0"/>
                <w:sz w:val="15"/>
              </w:rPr>
              <w:t>-</w:t>
            </w:r>
          </w:p>
        </w:tc>
        <w:tc>
          <w:tcPr>
            <w:tcW w:type="dxa" w:w="1015"/>
          </w:tcPr>
          <w:p>
            <w:r/>
            <w:r>
              <w:rPr>
                <w:b w:val="0"/>
                <w:i w:val="0"/>
                <w:sz w:val="15"/>
              </w:rPr>
              <w:t>0</w:t>
            </w:r>
          </w:p>
        </w:tc>
        <w:tc>
          <w:tcPr>
            <w:tcW w:type="dxa" w:w="5750"/>
          </w:tcPr>
          <w:p>
            <w:r/>
            <w:r>
              <w:rPr>
                <w:b w:val="0"/>
                <w:i w:val="0"/>
                <w:sz w:val="15"/>
              </w:rPr>
              <w:t>Nothing for Amazon or the AI to index; everything sits in the description</w:t>
            </w:r>
          </w:p>
        </w:tc>
      </w:tr>
      <w:tr>
        <w:tc>
          <w:tcPr>
            <w:tcW w:type="dxa" w:w="1578"/>
            <w:shd w:val="clear" w:color="auto" w:fill="EEF2F7"/>
          </w:tcPr>
          <w:p>
            <w:r/>
            <w:r>
              <w:rPr>
                <w:b w:val="0"/>
                <w:i w:val="0"/>
                <w:sz w:val="15"/>
              </w:rPr>
              <w:t>Straps CA</w:t>
            </w:r>
          </w:p>
        </w:tc>
        <w:tc>
          <w:tcPr>
            <w:tcW w:type="dxa" w:w="846"/>
            <w:shd w:val="clear" w:color="auto" w:fill="EEF2F7"/>
          </w:tcPr>
          <w:p>
            <w:r/>
            <w:r>
              <w:rPr>
                <w:b w:val="0"/>
                <w:i w:val="0"/>
                <w:sz w:val="15"/>
              </w:rPr>
              <w:t>1</w:t>
            </w:r>
          </w:p>
        </w:tc>
        <w:tc>
          <w:tcPr>
            <w:tcW w:type="dxa" w:w="676"/>
            <w:shd w:val="clear" w:color="auto" w:fill="EEF2F7"/>
          </w:tcPr>
          <w:p>
            <w:r/>
            <w:r>
              <w:rPr>
                <w:b w:val="0"/>
                <w:i w:val="0"/>
                <w:sz w:val="15"/>
              </w:rPr>
              <w:t>0</w:t>
            </w:r>
          </w:p>
        </w:tc>
        <w:tc>
          <w:tcPr>
            <w:tcW w:type="dxa" w:w="1015"/>
            <w:shd w:val="clear" w:color="auto" w:fill="EEF2F7"/>
          </w:tcPr>
          <w:p>
            <w:r/>
            <w:r>
              <w:rPr>
                <w:b w:val="0"/>
                <w:i w:val="0"/>
                <w:sz w:val="15"/>
              </w:rPr>
              <w:t>~230</w:t>
            </w:r>
          </w:p>
        </w:tc>
        <w:tc>
          <w:tcPr>
            <w:tcW w:type="dxa" w:w="5750"/>
            <w:shd w:val="clear" w:color="auto" w:fill="EEF2F7"/>
          </w:tcPr>
          <w:p>
            <w:r/>
            <w:r>
              <w:rPr>
                <w:b w:val="0"/>
                <w:i w:val="0"/>
                <w:sz w:val="15"/>
              </w:rPr>
              <w:t>Belt family; story bullet only</w:t>
            </w:r>
          </w:p>
        </w:tc>
      </w:tr>
      <w:tr>
        <w:tc>
          <w:tcPr>
            <w:tcW w:type="dxa" w:w="1578"/>
          </w:tcPr>
          <w:p>
            <w:r/>
            <w:r>
              <w:rPr>
                <w:b w:val="0"/>
                <w:i w:val="0"/>
                <w:sz w:val="15"/>
              </w:rPr>
              <w:t>Mouse pad US/CA</w:t>
            </w:r>
          </w:p>
        </w:tc>
        <w:tc>
          <w:tcPr>
            <w:tcW w:type="dxa" w:w="846"/>
          </w:tcPr>
          <w:p>
            <w:r/>
            <w:r>
              <w:rPr>
                <w:b w:val="0"/>
                <w:i w:val="0"/>
                <w:sz w:val="15"/>
              </w:rPr>
              <w:t>10</w:t>
            </w:r>
          </w:p>
        </w:tc>
        <w:tc>
          <w:tcPr>
            <w:tcW w:type="dxa" w:w="676"/>
          </w:tcPr>
          <w:p>
            <w:r/>
            <w:r>
              <w:rPr>
                <w:b w:val="0"/>
                <w:i w:val="0"/>
                <w:sz w:val="15"/>
              </w:rPr>
              <w:t>10</w:t>
            </w:r>
          </w:p>
        </w:tc>
        <w:tc>
          <w:tcPr>
            <w:tcW w:type="dxa" w:w="1015"/>
          </w:tcPr>
          <w:p>
            <w:r/>
            <w:r>
              <w:rPr>
                <w:b w:val="0"/>
                <w:i w:val="0"/>
                <w:sz w:val="15"/>
              </w:rPr>
              <w:t>1,928</w:t>
            </w:r>
          </w:p>
        </w:tc>
        <w:tc>
          <w:tcPr>
            <w:tcW w:type="dxa" w:w="5750"/>
          </w:tcPr>
          <w:p>
            <w:r/>
            <w:r>
              <w:rPr>
                <w:b w:val="0"/>
                <w:i w:val="0"/>
                <w:sz w:val="15"/>
              </w:rPr>
              <w:t>Size 8 x 10 vs 10 x 8.2; base contradiction; "Apple/MacBook/iPad"; "No curling" while reviews say it curls</w:t>
            </w:r>
          </w:p>
        </w:tc>
      </w:tr>
      <w:tr>
        <w:tc>
          <w:tcPr>
            <w:tcW w:type="dxa" w:w="1578"/>
            <w:shd w:val="clear" w:color="auto" w:fill="EEF2F7"/>
          </w:tcPr>
          <w:p>
            <w:r/>
            <w:r>
              <w:rPr>
                <w:b w:val="0"/>
                <w:i w:val="0"/>
                <w:sz w:val="15"/>
              </w:rPr>
              <w:t>Coasters US/CA</w:t>
            </w:r>
          </w:p>
        </w:tc>
        <w:tc>
          <w:tcPr>
            <w:tcW w:type="dxa" w:w="846"/>
            <w:shd w:val="clear" w:color="auto" w:fill="EEF2F7"/>
          </w:tcPr>
          <w:p>
            <w:r/>
            <w:r>
              <w:rPr>
                <w:b w:val="0"/>
                <w:i w:val="0"/>
                <w:sz w:val="15"/>
              </w:rPr>
              <w:t>10</w:t>
            </w:r>
          </w:p>
        </w:tc>
        <w:tc>
          <w:tcPr>
            <w:tcW w:type="dxa" w:w="676"/>
            <w:shd w:val="clear" w:color="auto" w:fill="EEF2F7"/>
          </w:tcPr>
          <w:p>
            <w:r/>
            <w:r>
              <w:rPr>
                <w:b w:val="0"/>
                <w:i w:val="0"/>
                <w:sz w:val="15"/>
              </w:rPr>
              <w:t>10</w:t>
            </w:r>
          </w:p>
        </w:tc>
        <w:tc>
          <w:tcPr>
            <w:tcW w:type="dxa" w:w="1015"/>
            <w:shd w:val="clear" w:color="auto" w:fill="EEF2F7"/>
          </w:tcPr>
          <w:p>
            <w:r/>
            <w:r>
              <w:rPr>
                <w:b w:val="0"/>
                <w:i w:val="0"/>
                <w:sz w:val="15"/>
              </w:rPr>
              <w:t>2,325-2,386</w:t>
            </w:r>
          </w:p>
        </w:tc>
        <w:tc>
          <w:tcPr>
            <w:tcW w:type="dxa" w:w="5750"/>
            <w:shd w:val="clear" w:color="auto" w:fill="EEF2F7"/>
          </w:tcPr>
          <w:p>
            <w:r/>
            <w:r>
              <w:rPr>
                <w:b w:val="0"/>
                <w:i w:val="0"/>
                <w:sz w:val="15"/>
              </w:rPr>
              <w:t>"holders without coasters"; "Heat-Resistant"; gift text repeated 2 times</w:t>
            </w:r>
          </w:p>
        </w:tc>
      </w:tr>
      <w:tr>
        <w:tc>
          <w:tcPr>
            <w:tcW w:type="dxa" w:w="1578"/>
          </w:tcPr>
          <w:p>
            <w:r/>
            <w:r>
              <w:rPr>
                <w:b w:val="0"/>
                <w:i w:val="0"/>
                <w:sz w:val="15"/>
              </w:rPr>
              <w:t>Tray US</w:t>
            </w:r>
          </w:p>
        </w:tc>
        <w:tc>
          <w:tcPr>
            <w:tcW w:type="dxa" w:w="846"/>
          </w:tcPr>
          <w:p>
            <w:r/>
            <w:r>
              <w:rPr>
                <w:b w:val="0"/>
                <w:i w:val="0"/>
                <w:sz w:val="15"/>
              </w:rPr>
              <w:t>10</w:t>
            </w:r>
          </w:p>
        </w:tc>
        <w:tc>
          <w:tcPr>
            <w:tcW w:type="dxa" w:w="676"/>
          </w:tcPr>
          <w:p>
            <w:r/>
            <w:r>
              <w:rPr>
                <w:b w:val="0"/>
                <w:i w:val="0"/>
                <w:sz w:val="15"/>
              </w:rPr>
              <w:t>0</w:t>
            </w:r>
          </w:p>
        </w:tc>
        <w:tc>
          <w:tcPr>
            <w:tcW w:type="dxa" w:w="1015"/>
          </w:tcPr>
          <w:p>
            <w:r/>
            <w:r>
              <w:rPr>
                <w:b w:val="0"/>
                <w:i w:val="0"/>
                <w:sz w:val="15"/>
              </w:rPr>
              <w:t>3,591</w:t>
            </w:r>
          </w:p>
        </w:tc>
        <w:tc>
          <w:tcPr>
            <w:tcW w:type="dxa" w:w="5750"/>
          </w:tcPr>
          <w:p>
            <w:r/>
            <w:r>
              <w:rPr>
                <w:b w:val="0"/>
                <w:i w:val="0"/>
                <w:sz w:val="15"/>
              </w:rPr>
              <w:t>"Water-Resistant"; long generic paragraphs; key facts (11 x 9 x 1.5 in, folds flat) buried</w:t>
            </w:r>
          </w:p>
        </w:tc>
      </w:tr>
      <w:tr>
        <w:tc>
          <w:tcPr>
            <w:tcW w:type="dxa" w:w="1578"/>
            <w:shd w:val="clear" w:color="auto" w:fill="EEF2F7"/>
          </w:tcPr>
          <w:p>
            <w:r/>
            <w:r>
              <w:rPr>
                <w:b w:val="0"/>
                <w:i w:val="0"/>
                <w:sz w:val="15"/>
              </w:rPr>
              <w:t>Leash US</w:t>
            </w:r>
          </w:p>
        </w:tc>
        <w:tc>
          <w:tcPr>
            <w:tcW w:type="dxa" w:w="846"/>
            <w:shd w:val="clear" w:color="auto" w:fill="EEF2F7"/>
          </w:tcPr>
          <w:p>
            <w:r/>
            <w:r>
              <w:rPr>
                <w:b w:val="0"/>
                <w:i w:val="0"/>
                <w:sz w:val="15"/>
              </w:rPr>
              <w:t>7 (Charcoal), 6 (Magenta)</w:t>
            </w:r>
          </w:p>
        </w:tc>
        <w:tc>
          <w:tcPr>
            <w:tcW w:type="dxa" w:w="676"/>
            <w:shd w:val="clear" w:color="auto" w:fill="EEF2F7"/>
          </w:tcPr>
          <w:p>
            <w:r/>
            <w:r>
              <w:rPr>
                <w:b w:val="0"/>
                <w:i w:val="0"/>
                <w:sz w:val="15"/>
              </w:rPr>
              <w:t>0</w:t>
            </w:r>
          </w:p>
        </w:tc>
        <w:tc>
          <w:tcPr>
            <w:tcW w:type="dxa" w:w="1015"/>
            <w:shd w:val="clear" w:color="auto" w:fill="EEF2F7"/>
          </w:tcPr>
          <w:p>
            <w:r/>
            <w:r>
              <w:rPr>
                <w:b w:val="0"/>
                <w:i w:val="0"/>
                <w:sz w:val="15"/>
              </w:rPr>
              <w:t>~700</w:t>
            </w:r>
          </w:p>
        </w:tc>
        <w:tc>
          <w:tcPr>
            <w:tcW w:type="dxa" w:w="5750"/>
            <w:shd w:val="clear" w:color="auto" w:fill="EEF2F7"/>
          </w:tcPr>
          <w:p>
            <w:r/>
            <w:r>
              <w:rPr>
                <w:b w:val="0"/>
                <w:i w:val="0"/>
                <w:sz w:val="15"/>
              </w:rPr>
              <w:t>Charcoal never mentions the padded handle or traffic handle in the first bullets; thickness 0.18 vs 0.04; "all sizes from small" (a 3/4 in braided leash is heavy for small dogs)</w:t>
            </w:r>
          </w:p>
        </w:tc>
      </w:tr>
      <w:tr>
        <w:tc>
          <w:tcPr>
            <w:tcW w:type="dxa" w:w="1578"/>
          </w:tcPr>
          <w:p>
            <w:r/>
            <w:r>
              <w:rPr>
                <w:b w:val="0"/>
                <w:i w:val="0"/>
                <w:sz w:val="15"/>
              </w:rPr>
              <w:t>Leash 1-handle</w:t>
            </w:r>
          </w:p>
        </w:tc>
        <w:tc>
          <w:tcPr>
            <w:tcW w:type="dxa" w:w="846"/>
          </w:tcPr>
          <w:p>
            <w:r/>
            <w:r>
              <w:rPr>
                <w:b w:val="0"/>
                <w:i w:val="0"/>
                <w:sz w:val="15"/>
              </w:rPr>
              <w:t>7</w:t>
            </w:r>
          </w:p>
        </w:tc>
        <w:tc>
          <w:tcPr>
            <w:tcW w:type="dxa" w:w="676"/>
          </w:tcPr>
          <w:p>
            <w:r/>
            <w:r>
              <w:rPr>
                <w:b w:val="0"/>
                <w:i w:val="0"/>
                <w:sz w:val="15"/>
              </w:rPr>
              <w:t>0</w:t>
            </w:r>
          </w:p>
        </w:tc>
        <w:tc>
          <w:tcPr>
            <w:tcW w:type="dxa" w:w="1015"/>
          </w:tcPr>
          <w:p>
            <w:r/>
            <w:r>
              <w:rPr>
                <w:b w:val="0"/>
                <w:i w:val="0"/>
                <w:sz w:val="15"/>
              </w:rPr>
              <w:t>-</w:t>
            </w:r>
          </w:p>
        </w:tc>
        <w:tc>
          <w:tcPr>
            <w:tcW w:type="dxa" w:w="5750"/>
          </w:tcPr>
          <w:p>
            <w:r/>
            <w:r>
              <w:rPr>
                <w:b w:val="0"/>
                <w:i w:val="0"/>
                <w:sz w:val="15"/>
              </w:rPr>
              <w:t>Says "Single Handles" and "Double Handles"</w:t>
            </w:r>
          </w:p>
        </w:tc>
      </w:tr>
    </w:tbl>
    <w:p>
      <w:pPr>
        <w:spacing w:after="40"/>
      </w:pPr>
    </w:p>
    <w:p>
      <w:pPr>
        <w:spacing w:after="80"/>
      </w:pPr>
      <w:r>
        <w:rPr>
          <w:b w:val="0"/>
          <w:i/>
          <w:color w:val="555555"/>
        </w:rPr>
        <w:t>Amazon rules since August 2024: no emojis or special characters, no guarantee or promotional claims; Amazon can edit or remove non-compliant bullets. About the first 1,000 characters of bullets are reported to count for search (agency finding, not an Amazon rule), so 5 tight bullets beat 10 long ones.</w:t>
      </w:r>
    </w:p>
    <w:p>
      <w:pPr>
        <w:pStyle w:val="Heading2"/>
      </w:pPr>
      <w:r>
        <w:t>7.2 Rewritten bullets (no emojis; facts in [brackets] need your confirmation)</w:t>
      </w:r>
    </w:p>
    <w:p>
      <w:pPr>
        <w:spacing w:after="80"/>
      </w:pPr>
      <w:r>
        <w:rPr>
          <w:b/>
          <w:i w:val="0"/>
        </w:rPr>
        <w:t>Spiked collar</w:t>
      </w:r>
    </w:p>
    <w:p>
      <w:pPr>
        <w:tabs>
          <w:tab w:pos="340" w:val="left"/>
        </w:tabs>
        <w:spacing w:after="40"/>
        <w:ind w:left="340" w:hanging="340"/>
      </w:pPr>
      <w:r>
        <w:rPr>
          <w:b w:val="0"/>
          <w:i w:val="0"/>
        </w:rPr>
        <w:t>1.</w:t>
        <w:tab/>
        <w:t>Genuine leather build: [full-grain] bridle leather strap, [X] mm thick and 2 in wide, nappa-padded lining, with [solid brass / plated alloy] mushroom spikes screwed through the leather</w:t>
      </w:r>
    </w:p>
    <w:p>
      <w:pPr>
        <w:tabs>
          <w:tab w:pos="340" w:val="left"/>
        </w:tabs>
        <w:spacing w:after="40"/>
        <w:ind w:left="340" w:hanging="340"/>
      </w:pPr>
      <w:r>
        <w:rPr>
          <w:b w:val="0"/>
          <w:i w:val="0"/>
        </w:rPr>
        <w:t>2.</w:t>
        <w:tab/>
        <w:t>Size by neck: three sizes fit 14-18, 18-22 and 22-26 in necks. Length adjusts; width does not. Measure the neck with the dog standing and allow [two fingers / 1/2 in]; between sizes, choose the smaller</w:t>
      </w:r>
    </w:p>
    <w:p>
      <w:pPr>
        <w:tabs>
          <w:tab w:pos="340" w:val="left"/>
        </w:tabs>
        <w:spacing w:after="40"/>
        <w:ind w:left="340" w:hanging="340"/>
      </w:pPr>
      <w:r>
        <w:rPr>
          <w:b w:val="0"/>
          <w:i w:val="0"/>
        </w:rPr>
        <w:t>3.</w:t>
        <w:tab/>
        <w:t>Four colours: Charcoal, Magenta, Red and Forest Green, each with [silver / gold] spikes and matching stitching. [Only Forest Green has rhinestone accents]</w:t>
      </w:r>
    </w:p>
    <w:p>
      <w:pPr>
        <w:tabs>
          <w:tab w:pos="340" w:val="left"/>
        </w:tabs>
        <w:spacing w:after="40"/>
        <w:ind w:left="340" w:hanging="340"/>
      </w:pPr>
      <w:r>
        <w:rPr>
          <w:b w:val="0"/>
          <w:i w:val="0"/>
        </w:rPr>
        <w:t>4.</w:t>
        <w:tab/>
        <w:t>Care and scent: wipe with a damp cloth and condition every few months. New leather has a natural smell that fades within days when aired out of the box</w:t>
      </w:r>
    </w:p>
    <w:p>
      <w:pPr>
        <w:tabs>
          <w:tab w:pos="340" w:val="left"/>
        </w:tabs>
        <w:spacing w:after="40"/>
        <w:ind w:left="340" w:hanging="340"/>
      </w:pPr>
      <w:r>
        <w:rPr>
          <w:b w:val="0"/>
          <w:i w:val="0"/>
        </w:rPr>
        <w:t>5.</w:t>
        <w:tab/>
        <w:t>For medium to giant breeds: Pit Bull, Doberman, Cane Corso, Rottweiler, Shepherd. Check spikes and buckle regularly; spare spikes available from Leatherific</w:t>
      </w:r>
    </w:p>
    <w:p>
      <w:pPr>
        <w:spacing w:after="80"/>
      </w:pPr>
      <w:r>
        <w:rPr>
          <w:b/>
          <w:i w:val="0"/>
        </w:rPr>
        <w:t>Weight lifting belt</w:t>
      </w:r>
    </w:p>
    <w:p>
      <w:pPr>
        <w:tabs>
          <w:tab w:pos="340" w:val="left"/>
        </w:tabs>
        <w:spacing w:after="40"/>
        <w:ind w:left="340" w:hanging="340"/>
      </w:pPr>
      <w:r>
        <w:rPr>
          <w:b w:val="0"/>
          <w:i w:val="0"/>
        </w:rPr>
        <w:t>1.</w:t>
        <w:tab/>
        <w:t>4 in leather support: [full-grain buffalo] leather lifting belt, 4 in wide and 8 mm thick, for core bracing on squats, deadlifts and overhead presses</w:t>
      </w:r>
    </w:p>
    <w:p>
      <w:pPr>
        <w:tabs>
          <w:tab w:pos="340" w:val="left"/>
        </w:tabs>
        <w:spacing w:after="40"/>
        <w:ind w:left="340" w:hanging="340"/>
      </w:pPr>
      <w:r>
        <w:rPr>
          <w:b w:val="0"/>
          <w:i w:val="0"/>
        </w:rPr>
        <w:t>2.</w:t>
        <w:tab/>
        <w:t>Size by waist, not jeans: measure around the navel. S 25-30 in, M 30-35, L 35-40, XL 40-45, XXL 45-50. Between sizes, size up</w:t>
      </w:r>
    </w:p>
    <w:p>
      <w:pPr>
        <w:tabs>
          <w:tab w:pos="340" w:val="left"/>
        </w:tabs>
        <w:spacing w:after="40"/>
        <w:ind w:left="340" w:hanging="340"/>
      </w:pPr>
      <w:r>
        <w:rPr>
          <w:b w:val="0"/>
          <w:i w:val="0"/>
        </w:rPr>
        <w:t>3.</w:t>
        <w:tab/>
        <w:t>Double-prong steel buckle with [X] holes [X] in apart; prongs [X] in long. Stiff at first: roll it and wear it for warm-ups; it softens in 2-4 weeks</w:t>
      </w:r>
    </w:p>
    <w:p>
      <w:pPr>
        <w:tabs>
          <w:tab w:pos="340" w:val="left"/>
        </w:tabs>
        <w:spacing w:after="40"/>
        <w:ind w:left="340" w:hanging="340"/>
      </w:pPr>
      <w:r>
        <w:rPr>
          <w:b w:val="0"/>
          <w:i w:val="0"/>
        </w:rPr>
        <w:t>4.</w:t>
        <w:tab/>
        <w:t>For men and women in powerlifting, bodybuilding, CrossFit-style training and strongman. Check your federation's equipment rules before competition use</w:t>
      </w:r>
    </w:p>
    <w:p>
      <w:pPr>
        <w:tabs>
          <w:tab w:pos="340" w:val="left"/>
        </w:tabs>
        <w:spacing w:after="40"/>
        <w:ind w:left="340" w:hanging="340"/>
      </w:pPr>
      <w:r>
        <w:rPr>
          <w:b w:val="0"/>
          <w:i w:val="0"/>
        </w:rPr>
        <w:t>5.</w:t>
        <w:tab/>
        <w:t>Metal Black or Pecan Brown, same build. Wipe after training, let air dry, condition occasionally</w:t>
      </w:r>
    </w:p>
    <w:p>
      <w:pPr>
        <w:spacing w:after="80"/>
      </w:pPr>
      <w:r>
        <w:rPr>
          <w:b/>
          <w:i w:val="0"/>
        </w:rPr>
        <w:t>Wrist straps</w:t>
      </w:r>
    </w:p>
    <w:p>
      <w:pPr>
        <w:tabs>
          <w:tab w:pos="340" w:val="left"/>
        </w:tabs>
        <w:spacing w:after="40"/>
        <w:ind w:left="340" w:hanging="340"/>
      </w:pPr>
      <w:r>
        <w:rPr>
          <w:b w:val="0"/>
          <w:i w:val="0"/>
        </w:rPr>
        <w:t>1.</w:t>
        <w:tab/>
        <w:t>Leather lifting straps: [full-grain] cowhide, 1.5 in wide and 20 in long, sold as a pair, for heavy pulls when grip fails before the target muscles</w:t>
      </w:r>
    </w:p>
    <w:p>
      <w:pPr>
        <w:tabs>
          <w:tab w:pos="340" w:val="left"/>
        </w:tabs>
        <w:spacing w:after="40"/>
        <w:ind w:left="340" w:hanging="340"/>
      </w:pPr>
      <w:r>
        <w:rPr>
          <w:b w:val="0"/>
          <w:i w:val="0"/>
        </w:rPr>
        <w:t>2.</w:t>
        <w:tab/>
        <w:t>[Open-loop] design: thread the tail through the sewn loop, wrap it around the bar and twist to lock, for deadlifts, rows, shrugs, rack pulls and pull-ups</w:t>
      </w:r>
    </w:p>
    <w:p>
      <w:pPr>
        <w:tabs>
          <w:tab w:pos="340" w:val="left"/>
        </w:tabs>
        <w:spacing w:after="40"/>
        <w:ind w:left="340" w:hanging="340"/>
      </w:pPr>
      <w:r>
        <w:rPr>
          <w:b w:val="0"/>
          <w:i w:val="0"/>
        </w:rPr>
        <w:t>3.</w:t>
        <w:tab/>
        <w:t>Stiff at first: roll and flex them before use; the leather softens over a few sessions while keeping its grip</w:t>
      </w:r>
    </w:p>
    <w:p>
      <w:pPr>
        <w:tabs>
          <w:tab w:pos="340" w:val="left"/>
        </w:tabs>
        <w:spacing w:after="40"/>
        <w:ind w:left="340" w:hanging="340"/>
      </w:pPr>
      <w:r>
        <w:rPr>
          <w:b w:val="0"/>
          <w:i w:val="0"/>
        </w:rPr>
        <w:t>4.</w:t>
        <w:tab/>
        <w:t>Fits most wrists; the loop opening is [X] in. Wear over or under wrist wraps; no padding to slip</w:t>
      </w:r>
    </w:p>
    <w:p>
      <w:pPr>
        <w:tabs>
          <w:tab w:pos="340" w:val="left"/>
        </w:tabs>
        <w:spacing w:after="40"/>
        <w:ind w:left="340" w:hanging="340"/>
      </w:pPr>
      <w:r>
        <w:rPr>
          <w:b w:val="0"/>
          <w:i w:val="0"/>
        </w:rPr>
        <w:t>5.</w:t>
        <w:tab/>
        <w:t>Care: wipe off sweat, air dry and condition occasionally; chalk is fine. Metal Black or Pecan Brown; matching 4 in Leatherific belt available</w:t>
      </w:r>
    </w:p>
    <w:p>
      <w:pPr>
        <w:spacing w:after="80"/>
      </w:pPr>
      <w:r>
        <w:rPr>
          <w:b/>
          <w:i w:val="0"/>
        </w:rPr>
        <w:t>Mouse pad</w:t>
      </w:r>
    </w:p>
    <w:p>
      <w:pPr>
        <w:tabs>
          <w:tab w:pos="340" w:val="left"/>
        </w:tabs>
        <w:spacing w:after="40"/>
        <w:ind w:left="340" w:hanging="340"/>
      </w:pPr>
      <w:r>
        <w:rPr>
          <w:b w:val="0"/>
          <w:i w:val="0"/>
        </w:rPr>
        <w:t>1.</w:t>
        <w:tab/>
        <w:t>Real leather surface: [full-grain cowhide], 3 mm thick with stitched edges, a smooth glide for optical and laser mice</w:t>
      </w:r>
    </w:p>
    <w:p>
      <w:pPr>
        <w:tabs>
          <w:tab w:pos="340" w:val="left"/>
        </w:tabs>
        <w:spacing w:after="40"/>
        <w:ind w:left="340" w:hanging="340"/>
      </w:pPr>
      <w:r>
        <w:rPr>
          <w:b w:val="0"/>
          <w:i w:val="0"/>
        </w:rPr>
        <w:t>2.</w:t>
        <w:tab/>
        <w:t>Size 10 x 8.2 in (25 x 21 cm): a compact pad for beside a laptop or keyboard, not a full desk mat</w:t>
      </w:r>
    </w:p>
    <w:p>
      <w:pPr>
        <w:tabs>
          <w:tab w:pos="340" w:val="left"/>
        </w:tabs>
        <w:spacing w:after="40"/>
        <w:ind w:left="340" w:hanging="340"/>
      </w:pPr>
      <w:r>
        <w:rPr>
          <w:b w:val="0"/>
          <w:i w:val="0"/>
        </w:rPr>
        <w:t>3.</w:t>
        <w:tab/>
        <w:t>[Exact base, e.g. natural suede-finish leather back] grips wood and glass desks. If it arrives curved, lay it flat under a book for a day</w:t>
      </w:r>
    </w:p>
    <w:p>
      <w:pPr>
        <w:tabs>
          <w:tab w:pos="340" w:val="left"/>
        </w:tabs>
        <w:spacing w:after="40"/>
        <w:ind w:left="340" w:hanging="340"/>
      </w:pPr>
      <w:r>
        <w:rPr>
          <w:b w:val="0"/>
          <w:i w:val="0"/>
        </w:rPr>
        <w:t>4.</w:t>
        <w:tab/>
        <w:t>Care and scent: wipe with a dry or slightly damp cloth; condition occasionally; the natural leather smell fades when aired</w:t>
      </w:r>
    </w:p>
    <w:p>
      <w:pPr>
        <w:tabs>
          <w:tab w:pos="340" w:val="left"/>
        </w:tabs>
        <w:spacing w:after="40"/>
        <w:ind w:left="340" w:hanging="340"/>
      </w:pPr>
      <w:r>
        <w:rPr>
          <w:b w:val="0"/>
          <w:i w:val="0"/>
        </w:rPr>
        <w:t>5.</w:t>
        <w:tab/>
        <w:t>Brunette Brown, Onyx Black or Forest Green; [boxed] for gifting to home-office workers</w:t>
      </w:r>
    </w:p>
    <w:p>
      <w:pPr>
        <w:spacing w:after="80"/>
      </w:pPr>
      <w:r>
        <w:rPr>
          <w:b/>
          <w:i w:val="0"/>
        </w:rPr>
        <w:t>Coasters</w:t>
      </w:r>
    </w:p>
    <w:p>
      <w:pPr>
        <w:tabs>
          <w:tab w:pos="340" w:val="left"/>
        </w:tabs>
        <w:spacing w:after="40"/>
        <w:ind w:left="340" w:hanging="340"/>
      </w:pPr>
      <w:r>
        <w:rPr>
          <w:b w:val="0"/>
          <w:i w:val="0"/>
        </w:rPr>
        <w:t>1.</w:t>
        <w:tab/>
        <w:t>Set of 6 with holder: six 4 in round genuine leather coasters and a matching leather strap holder that closes with a snap</w:t>
      </w:r>
    </w:p>
    <w:p>
      <w:pPr>
        <w:tabs>
          <w:tab w:pos="340" w:val="left"/>
        </w:tabs>
        <w:spacing w:after="40"/>
        <w:ind w:left="340" w:hanging="340"/>
      </w:pPr>
      <w:r>
        <w:rPr>
          <w:b w:val="0"/>
          <w:i w:val="0"/>
        </w:rPr>
        <w:t>2.</w:t>
        <w:tab/>
        <w:t>Leather build: [full-grain] leather, about 0.2 in thick, stitched edge; smooth top, suede-feel underside that stays put</w:t>
      </w:r>
    </w:p>
    <w:p>
      <w:pPr>
        <w:tabs>
          <w:tab w:pos="340" w:val="left"/>
        </w:tabs>
        <w:spacing w:after="40"/>
        <w:ind w:left="340" w:hanging="340"/>
      </w:pPr>
      <w:r>
        <w:rPr>
          <w:b w:val="0"/>
          <w:i w:val="0"/>
        </w:rPr>
        <w:t>3.</w:t>
        <w:tab/>
        <w:t>Protects wood, glass and stone from water rings and marks. With very cold drinks, heavy condensation can run past the edge</w:t>
      </w:r>
    </w:p>
    <w:p>
      <w:pPr>
        <w:tabs>
          <w:tab w:pos="340" w:val="left"/>
        </w:tabs>
        <w:spacing w:after="40"/>
        <w:ind w:left="340" w:hanging="340"/>
      </w:pPr>
      <w:r>
        <w:rPr>
          <w:b w:val="0"/>
          <w:i w:val="0"/>
        </w:rPr>
        <w:t>4.</w:t>
        <w:tab/>
        <w:t>Care: wipe with a damp cloth, air dry, keep out of direct sunlight, don't soak; a patina develops with use</w:t>
      </w:r>
    </w:p>
    <w:p>
      <w:pPr>
        <w:tabs>
          <w:tab w:pos="340" w:val="left"/>
        </w:tabs>
        <w:spacing w:after="40"/>
        <w:ind w:left="340" w:hanging="340"/>
      </w:pPr>
      <w:r>
        <w:rPr>
          <w:b w:val="0"/>
          <w:i w:val="0"/>
        </w:rPr>
        <w:t>5.</w:t>
        <w:tab/>
        <w:t>Brunette Brown, Onyx Black or Forest Green, in a gift box for housewarmings, home bars and whiskey lovers</w:t>
      </w:r>
    </w:p>
    <w:p>
      <w:pPr>
        <w:spacing w:after="80"/>
      </w:pPr>
      <w:r>
        <w:rPr>
          <w:b/>
          <w:i w:val="0"/>
        </w:rPr>
        <w:t>Valet tray</w:t>
      </w:r>
    </w:p>
    <w:p>
      <w:pPr>
        <w:tabs>
          <w:tab w:pos="340" w:val="left"/>
        </w:tabs>
        <w:spacing w:after="40"/>
        <w:ind w:left="340" w:hanging="340"/>
      </w:pPr>
      <w:r>
        <w:rPr>
          <w:b w:val="0"/>
          <w:i w:val="0"/>
        </w:rPr>
        <w:t>1.</w:t>
        <w:tab/>
        <w:t>Leather valet tray: vegetable-tanned full-grain leather catchall for keys, wallet, watch, phone, rings and coins</w:t>
      </w:r>
    </w:p>
    <w:p>
      <w:pPr>
        <w:tabs>
          <w:tab w:pos="340" w:val="left"/>
        </w:tabs>
        <w:spacing w:after="40"/>
        <w:ind w:left="340" w:hanging="340"/>
      </w:pPr>
      <w:r>
        <w:rPr>
          <w:b w:val="0"/>
          <w:i w:val="0"/>
        </w:rPr>
        <w:t>2.</w:t>
        <w:tab/>
        <w:t>Size 11 x 9 x 1.5 in: holds a phone, wallet and watch side by side</w:t>
      </w:r>
    </w:p>
    <w:p>
      <w:pPr>
        <w:tabs>
          <w:tab w:pos="340" w:val="left"/>
        </w:tabs>
        <w:spacing w:after="40"/>
        <w:ind w:left="340" w:hanging="340"/>
      </w:pPr>
      <w:r>
        <w:rPr>
          <w:b w:val="0"/>
          <w:i w:val="0"/>
        </w:rPr>
        <w:t>3.</w:t>
        <w:tab/>
        <w:t>Folds flat: brass snap corners unclip so the tray packs flat for travel or a drawer</w:t>
      </w:r>
    </w:p>
    <w:p>
      <w:pPr>
        <w:tabs>
          <w:tab w:pos="340" w:val="left"/>
        </w:tabs>
        <w:spacing w:after="40"/>
        <w:ind w:left="340" w:hanging="340"/>
      </w:pPr>
      <w:r>
        <w:rPr>
          <w:b w:val="0"/>
          <w:i w:val="0"/>
        </w:rPr>
        <w:t>4.</w:t>
        <w:tab/>
        <w:t>For the nightstand, dresser, desk, entryway or car console; soft leather won't scratch watches or glasses</w:t>
      </w:r>
    </w:p>
    <w:p>
      <w:pPr>
        <w:tabs>
          <w:tab w:pos="340" w:val="left"/>
        </w:tabs>
        <w:spacing w:after="40"/>
        <w:ind w:left="340" w:hanging="340"/>
      </w:pPr>
      <w:r>
        <w:rPr>
          <w:b w:val="0"/>
          <w:i w:val="0"/>
        </w:rPr>
        <w:t>5.</w:t>
        <w:tab/>
        <w:t>Charcoal or Russet. Wipe with a dry cloth. A gift for men, dads and coworkers</w:t>
      </w:r>
    </w:p>
    <w:p>
      <w:pPr>
        <w:spacing w:after="80"/>
      </w:pPr>
      <w:r>
        <w:rPr>
          <w:b/>
          <w:i w:val="0"/>
        </w:rPr>
        <w:t>Leash</w:t>
      </w:r>
    </w:p>
    <w:p>
      <w:pPr>
        <w:tabs>
          <w:tab w:pos="340" w:val="left"/>
        </w:tabs>
        <w:spacing w:after="40"/>
        <w:ind w:left="340" w:hanging="340"/>
      </w:pPr>
      <w:r>
        <w:rPr>
          <w:b w:val="0"/>
          <w:i w:val="0"/>
        </w:rPr>
        <w:t>1.</w:t>
        <w:tab/>
        <w:t>Two handles: a padded main handle plus a traffic handle near the clip for close control at crossings and around other dogs</w:t>
      </w:r>
    </w:p>
    <w:p>
      <w:pPr>
        <w:tabs>
          <w:tab w:pos="340" w:val="left"/>
        </w:tabs>
        <w:spacing w:after="40"/>
        <w:ind w:left="340" w:hanging="340"/>
      </w:pPr>
      <w:r>
        <w:rPr>
          <w:b w:val="0"/>
          <w:i w:val="0"/>
        </w:rPr>
        <w:t>2.</w:t>
        <w:tab/>
        <w:t>Size: 6 ft long, 3/4 in wide, [X] in thick; weighs 10.6 oz</w:t>
      </w:r>
    </w:p>
    <w:p>
      <w:pPr>
        <w:tabs>
          <w:tab w:pos="340" w:val="left"/>
        </w:tabs>
        <w:spacing w:after="40"/>
        <w:ind w:left="340" w:hanging="340"/>
      </w:pPr>
      <w:r>
        <w:rPr>
          <w:b w:val="0"/>
          <w:i w:val="0"/>
        </w:rPr>
        <w:t>3.</w:t>
        <w:tab/>
        <w:t>Braided [full-grain buffalo] leather along the full length: strong, softens with use, and absorbs sudden pulls</w:t>
      </w:r>
    </w:p>
    <w:p>
      <w:pPr>
        <w:tabs>
          <w:tab w:pos="340" w:val="left"/>
        </w:tabs>
        <w:spacing w:after="40"/>
        <w:ind w:left="340" w:hanging="340"/>
      </w:pPr>
      <w:r>
        <w:rPr>
          <w:b w:val="0"/>
          <w:i w:val="0"/>
        </w:rPr>
        <w:t>4.</w:t>
        <w:tab/>
        <w:t>Solid brass [360° swivel] snap hook; check it closes fully before each walk</w:t>
      </w:r>
    </w:p>
    <w:p>
      <w:pPr>
        <w:tabs>
          <w:tab w:pos="340" w:val="left"/>
        </w:tabs>
        <w:spacing w:after="40"/>
        <w:ind w:left="340" w:hanging="340"/>
      </w:pPr>
      <w:r>
        <w:rPr>
          <w:b w:val="0"/>
          <w:i w:val="0"/>
        </w:rPr>
        <w:t>5.</w:t>
        <w:tab/>
        <w:t>For medium and large dogs [up to X lb]. Charcoal and Magenta match the Leatherific spiked collars</w:t>
      </w:r>
    </w:p>
    <w:p>
      <w:pPr>
        <w:pStyle w:val="Heading2"/>
      </w:pPr>
      <w:r>
        <w:t>7.3 Description</w:t>
      </w:r>
    </w:p>
    <w:p>
      <w:pPr>
        <w:spacing w:after="80"/>
      </w:pPr>
      <w:r>
        <w:rPr>
          <w:b w:val="0"/>
          <w:i w:val="0"/>
        </w:rPr>
        <w:t>On every listing with A+, the description is hidden, but it is still read by search and by the AI. Rewrite it once per family as 3 short paragraphs: what it is and who it is for; materials and construction; sizing, care and what is in the box. Remove the mentions of discontinued colours (Walnut in AU), "Brass" where it is alloy, the coaster laser-engraving and bottle-opener text, and the "glued" spikes text.</w:t>
      </w:r>
    </w:p>
    <w:p>
      <w:pPr>
        <w:pStyle w:val="Heading1"/>
      </w:pPr>
      <w:r>
        <w:t>8. Images and video</w:t>
      </w:r>
    </w:p>
    <w:p>
      <w:pPr>
        <w:pStyle w:val="Heading2"/>
      </w:pPr>
      <w:r>
        <w:t>8.1 Main images</w:t>
      </w:r>
    </w:p>
    <w:tbl>
      <w:tblPr>
        <w:tblStyle w:val="TableGrid"/>
        <w:tblW w:type="auto" w:w="0"/>
        <w:jc w:val="center"/>
        <w:tblLayout w:type="fixed"/>
        <w:tblLook w:firstColumn="1" w:firstRow="1" w:lastColumn="0" w:lastRow="0" w:noHBand="0" w:noVBand="1" w:val="04A0"/>
        <w:tblLayout w:type="fixed"/>
      </w:tblPr>
      <w:tblGrid>
        <w:gridCol w:w="1127"/>
        <w:gridCol w:w="2255"/>
        <w:gridCol w:w="3100"/>
        <w:gridCol w:w="3382"/>
      </w:tblGrid>
      <w:tr>
        <w:tc>
          <w:tcPr>
            <w:tcW w:type="dxa" w:w="1127"/>
            <w:shd w:val="clear" w:color="auto" w:fill="1F3A5F"/>
          </w:tcPr>
          <w:p>
            <w:r/>
            <w:r>
              <w:rPr>
                <w:b/>
                <w:color w:val="FFFFFF"/>
                <w:sz w:val="16"/>
              </w:rPr>
              <w:t>Product</w:t>
            </w:r>
          </w:p>
        </w:tc>
        <w:tc>
          <w:tcPr>
            <w:tcW w:type="dxa" w:w="2255"/>
            <w:shd w:val="clear" w:color="auto" w:fill="1F3A5F"/>
          </w:tcPr>
          <w:p>
            <w:r/>
            <w:r>
              <w:rPr>
                <w:b/>
                <w:color w:val="FFFFFF"/>
                <w:sz w:val="16"/>
              </w:rPr>
              <w:t>Main image now</w:t>
            </w:r>
          </w:p>
        </w:tc>
        <w:tc>
          <w:tcPr>
            <w:tcW w:type="dxa" w:w="3100"/>
            <w:shd w:val="clear" w:color="auto" w:fill="1F3A5F"/>
          </w:tcPr>
          <w:p>
            <w:r/>
            <w:r>
              <w:rPr>
                <w:b/>
                <w:color w:val="FFFFFF"/>
                <w:sz w:val="16"/>
              </w:rPr>
              <w:t>Problem</w:t>
            </w:r>
          </w:p>
        </w:tc>
        <w:tc>
          <w:tcPr>
            <w:tcW w:type="dxa" w:w="3382"/>
            <w:shd w:val="clear" w:color="auto" w:fill="1F3A5F"/>
          </w:tcPr>
          <w:p>
            <w:r/>
            <w:r>
              <w:rPr>
                <w:b/>
                <w:color w:val="FFFFFF"/>
                <w:sz w:val="16"/>
              </w:rPr>
              <w:t>Fix</w:t>
            </w:r>
          </w:p>
        </w:tc>
      </w:tr>
      <w:tr>
        <w:tc>
          <w:tcPr>
            <w:tcW w:type="dxa" w:w="1127"/>
          </w:tcPr>
          <w:p>
            <w:r/>
            <w:r>
              <w:rPr>
                <w:b w:val="0"/>
                <w:i w:val="0"/>
                <w:sz w:val="16"/>
              </w:rPr>
              <w:t>Collar</w:t>
            </w:r>
          </w:p>
        </w:tc>
        <w:tc>
          <w:tcPr>
            <w:tcW w:type="dxa" w:w="2255"/>
          </w:tcPr>
          <w:p>
            <w:r/>
            <w:r>
              <w:rPr>
                <w:b w:val="0"/>
                <w:i w:val="0"/>
                <w:sz w:val="16"/>
              </w:rPr>
              <w:t>Same collar shown twice (front and back)</w:t>
            </w:r>
          </w:p>
        </w:tc>
        <w:tc>
          <w:tcPr>
            <w:tcW w:type="dxa" w:w="3100"/>
          </w:tcPr>
          <w:p>
            <w:r/>
            <w:r>
              <w:rPr>
                <w:b w:val="0"/>
                <w:i w:val="0"/>
                <w:sz w:val="16"/>
              </w:rPr>
              <w:t>Can read as a 2-pack (returns); the badge says "Frequently returned"</w:t>
            </w:r>
          </w:p>
        </w:tc>
        <w:tc>
          <w:tcPr>
            <w:tcW w:type="dxa" w:w="3382"/>
          </w:tcPr>
          <w:p>
            <w:r/>
            <w:r>
              <w:rPr>
                <w:b w:val="0"/>
                <w:i w:val="0"/>
                <w:sz w:val="16"/>
              </w:rPr>
              <w:t>One collar, angled 3/4, filling about 85% of the frame</w:t>
            </w:r>
          </w:p>
        </w:tc>
      </w:tr>
      <w:tr>
        <w:tc>
          <w:tcPr>
            <w:tcW w:type="dxa" w:w="1127"/>
            <w:shd w:val="clear" w:color="auto" w:fill="EEF2F7"/>
          </w:tcPr>
          <w:p>
            <w:r/>
            <w:r>
              <w:rPr>
                <w:b w:val="0"/>
                <w:i w:val="0"/>
                <w:sz w:val="16"/>
              </w:rPr>
              <w:t>Belt</w:t>
            </w:r>
          </w:p>
        </w:tc>
        <w:tc>
          <w:tcPr>
            <w:tcW w:type="dxa" w:w="2255"/>
            <w:shd w:val="clear" w:color="auto" w:fill="EEF2F7"/>
          </w:tcPr>
          <w:p>
            <w:r/>
            <w:r>
              <w:rPr>
                <w:b w:val="0"/>
                <w:i w:val="0"/>
                <w:sz w:val="16"/>
              </w:rPr>
              <w:t>Tight crop of the buckle area</w:t>
            </w:r>
          </w:p>
        </w:tc>
        <w:tc>
          <w:tcPr>
            <w:tcW w:type="dxa" w:w="3100"/>
            <w:shd w:val="clear" w:color="auto" w:fill="EEF2F7"/>
          </w:tcPr>
          <w:p>
            <w:r/>
            <w:r>
              <w:rPr>
                <w:b w:val="0"/>
                <w:i w:val="0"/>
                <w:sz w:val="16"/>
              </w:rPr>
              <w:t>Thumbnail doesn't show a whole belt; lowest CTR of all products (0.58%)</w:t>
            </w:r>
          </w:p>
        </w:tc>
        <w:tc>
          <w:tcPr>
            <w:tcW w:type="dxa" w:w="3382"/>
            <w:shd w:val="clear" w:color="auto" w:fill="EEF2F7"/>
          </w:tcPr>
          <w:p>
            <w:r/>
            <w:r>
              <w:rPr>
                <w:b w:val="0"/>
                <w:i w:val="0"/>
                <w:sz w:val="16"/>
              </w:rPr>
              <w:t>Whole belt curved, buckle visible, square, 2,000 px</w:t>
            </w:r>
          </w:p>
        </w:tc>
      </w:tr>
      <w:tr>
        <w:tc>
          <w:tcPr>
            <w:tcW w:type="dxa" w:w="1127"/>
          </w:tcPr>
          <w:p>
            <w:r/>
            <w:r>
              <w:rPr>
                <w:b w:val="0"/>
                <w:i w:val="0"/>
                <w:sz w:val="16"/>
              </w:rPr>
              <w:t>Straps</w:t>
            </w:r>
          </w:p>
        </w:tc>
        <w:tc>
          <w:tcPr>
            <w:tcW w:type="dxa" w:w="2255"/>
          </w:tcPr>
          <w:p>
            <w:r/>
            <w:r>
              <w:rPr>
                <w:b w:val="0"/>
                <w:i w:val="0"/>
                <w:sz w:val="16"/>
              </w:rPr>
              <w:t>Pair on white</w:t>
            </w:r>
          </w:p>
        </w:tc>
        <w:tc>
          <w:tcPr>
            <w:tcW w:type="dxa" w:w="3100"/>
          </w:tcPr>
          <w:p>
            <w:r/>
            <w:r>
              <w:rPr>
                <w:b w:val="0"/>
                <w:i w:val="0"/>
                <w:sz w:val="16"/>
              </w:rPr>
              <w:t>OK</w:t>
            </w:r>
          </w:p>
        </w:tc>
        <w:tc>
          <w:tcPr>
            <w:tcW w:type="dxa" w:w="3382"/>
          </w:tcPr>
          <w:p>
            <w:r/>
            <w:r>
              <w:rPr>
                <w:b w:val="0"/>
                <w:i w:val="0"/>
                <w:sz w:val="16"/>
              </w:rPr>
              <w:t>Keep; test a version showing the strap wrapped on a bar</w:t>
            </w:r>
          </w:p>
        </w:tc>
      </w:tr>
      <w:tr>
        <w:tc>
          <w:tcPr>
            <w:tcW w:type="dxa" w:w="1127"/>
            <w:shd w:val="clear" w:color="auto" w:fill="EEF2F7"/>
          </w:tcPr>
          <w:p>
            <w:r/>
            <w:r>
              <w:rPr>
                <w:b w:val="0"/>
                <w:i w:val="0"/>
                <w:sz w:val="16"/>
              </w:rPr>
              <w:t>Mouse pad</w:t>
            </w:r>
          </w:p>
        </w:tc>
        <w:tc>
          <w:tcPr>
            <w:tcW w:type="dxa" w:w="2255"/>
            <w:shd w:val="clear" w:color="auto" w:fill="EEF2F7"/>
          </w:tcPr>
          <w:p>
            <w:r/>
            <w:r>
              <w:rPr>
                <w:b w:val="0"/>
                <w:i w:val="0"/>
                <w:sz w:val="16"/>
              </w:rPr>
              <w:t>Pad with a white mouse; pad small in the frame</w:t>
            </w:r>
          </w:p>
        </w:tc>
        <w:tc>
          <w:tcPr>
            <w:tcW w:type="dxa" w:w="3100"/>
            <w:shd w:val="clear" w:color="auto" w:fill="EEF2F7"/>
          </w:tcPr>
          <w:p>
            <w:r/>
            <w:r>
              <w:rPr>
                <w:b w:val="0"/>
                <w:i w:val="0"/>
                <w:sz w:val="16"/>
              </w:rPr>
              <w:t>Prop in main image; under 85% fill</w:t>
            </w:r>
          </w:p>
        </w:tc>
        <w:tc>
          <w:tcPr>
            <w:tcW w:type="dxa" w:w="3382"/>
            <w:shd w:val="clear" w:color="auto" w:fill="EEF2F7"/>
          </w:tcPr>
          <w:p>
            <w:r/>
            <w:r>
              <w:rPr>
                <w:b w:val="0"/>
                <w:i w:val="0"/>
                <w:sz w:val="16"/>
              </w:rPr>
              <w:t>Pad alone, square, filling the frame</w:t>
            </w:r>
          </w:p>
        </w:tc>
      </w:tr>
      <w:tr>
        <w:tc>
          <w:tcPr>
            <w:tcW w:type="dxa" w:w="1127"/>
          </w:tcPr>
          <w:p>
            <w:r/>
            <w:r>
              <w:rPr>
                <w:b w:val="0"/>
                <w:i w:val="0"/>
                <w:sz w:val="16"/>
              </w:rPr>
              <w:t>Coasters</w:t>
            </w:r>
          </w:p>
        </w:tc>
        <w:tc>
          <w:tcPr>
            <w:tcW w:type="dxa" w:w="2255"/>
          </w:tcPr>
          <w:p>
            <w:r/>
            <w:r>
              <w:rPr>
                <w:b w:val="0"/>
                <w:i w:val="0"/>
                <w:sz w:val="16"/>
              </w:rPr>
              <w:t>A single round coaster (other colours in CA)</w:t>
            </w:r>
          </w:p>
        </w:tc>
        <w:tc>
          <w:tcPr>
            <w:tcW w:type="dxa" w:w="3100"/>
          </w:tcPr>
          <w:p>
            <w:r/>
            <w:r>
              <w:rPr>
                <w:b w:val="0"/>
                <w:i w:val="0"/>
                <w:sz w:val="16"/>
              </w:rPr>
              <w:t>Undersells "set of 6 with holder"</w:t>
            </w:r>
          </w:p>
        </w:tc>
        <w:tc>
          <w:tcPr>
            <w:tcW w:type="dxa" w:w="3382"/>
          </w:tcPr>
          <w:p>
            <w:r/>
            <w:r>
              <w:rPr>
                <w:b w:val="0"/>
                <w:i w:val="0"/>
                <w:sz w:val="16"/>
              </w:rPr>
              <w:t>Six stacked in the holder, in the listing's colour only</w:t>
            </w:r>
          </w:p>
        </w:tc>
      </w:tr>
      <w:tr>
        <w:tc>
          <w:tcPr>
            <w:tcW w:type="dxa" w:w="1127"/>
            <w:shd w:val="clear" w:color="auto" w:fill="EEF2F7"/>
          </w:tcPr>
          <w:p>
            <w:r/>
            <w:r>
              <w:rPr>
                <w:b w:val="0"/>
                <w:i w:val="0"/>
                <w:sz w:val="16"/>
              </w:rPr>
              <w:t>Tray</w:t>
            </w:r>
          </w:p>
        </w:tc>
        <w:tc>
          <w:tcPr>
            <w:tcW w:type="dxa" w:w="2255"/>
            <w:shd w:val="clear" w:color="auto" w:fill="EEF2F7"/>
          </w:tcPr>
          <w:p>
            <w:r/>
            <w:r>
              <w:rPr>
                <w:b w:val="0"/>
                <w:i w:val="0"/>
                <w:sz w:val="16"/>
              </w:rPr>
              <w:t>Tray holding phone, watch, keys, pen, earbuds; Russet main only 1,024 px</w:t>
            </w:r>
          </w:p>
        </w:tc>
        <w:tc>
          <w:tcPr>
            <w:tcW w:type="dxa" w:w="3100"/>
            <w:shd w:val="clear" w:color="auto" w:fill="EEF2F7"/>
          </w:tcPr>
          <w:p>
            <w:r/>
            <w:r>
              <w:rPr>
                <w:b w:val="0"/>
                <w:i w:val="0"/>
                <w:sz w:val="16"/>
              </w:rPr>
              <w:t>Props break the main-image rule; low resolution</w:t>
            </w:r>
          </w:p>
        </w:tc>
        <w:tc>
          <w:tcPr>
            <w:tcW w:type="dxa" w:w="3382"/>
            <w:shd w:val="clear" w:color="auto" w:fill="EEF2F7"/>
          </w:tcPr>
          <w:p>
            <w:r/>
            <w:r>
              <w:rPr>
                <w:b w:val="0"/>
                <w:i w:val="0"/>
                <w:sz w:val="16"/>
              </w:rPr>
              <w:t>Empty tray on white, 2,000 px; move the styled shot to image 2</w:t>
            </w:r>
          </w:p>
        </w:tc>
      </w:tr>
      <w:tr>
        <w:tc>
          <w:tcPr>
            <w:tcW w:type="dxa" w:w="1127"/>
          </w:tcPr>
          <w:p>
            <w:r/>
            <w:r>
              <w:rPr>
                <w:b w:val="0"/>
                <w:i w:val="0"/>
                <w:sz w:val="16"/>
              </w:rPr>
              <w:t>Leash</w:t>
            </w:r>
          </w:p>
        </w:tc>
        <w:tc>
          <w:tcPr>
            <w:tcW w:type="dxa" w:w="2255"/>
          </w:tcPr>
          <w:p>
            <w:r/>
            <w:r>
              <w:rPr>
                <w:b w:val="0"/>
                <w:i w:val="0"/>
                <w:sz w:val="16"/>
              </w:rPr>
              <w:t>Leash on white, landscape crop; Magenta shows a second leash</w:t>
            </w:r>
          </w:p>
        </w:tc>
        <w:tc>
          <w:tcPr>
            <w:tcW w:type="dxa" w:w="3100"/>
          </w:tcPr>
          <w:p>
            <w:r/>
            <w:r>
              <w:rPr>
                <w:b w:val="0"/>
                <w:i w:val="0"/>
                <w:sz w:val="16"/>
              </w:rPr>
              <w:t>Only image (Charcoal); unclear what you get</w:t>
            </w:r>
          </w:p>
        </w:tc>
        <w:tc>
          <w:tcPr>
            <w:tcW w:type="dxa" w:w="3382"/>
          </w:tcPr>
          <w:p>
            <w:r/>
            <w:r>
              <w:rPr>
                <w:b w:val="0"/>
                <w:i w:val="0"/>
                <w:sz w:val="16"/>
              </w:rPr>
              <w:t>Square, full leash coiled with both handles visible</w:t>
            </w:r>
          </w:p>
        </w:tc>
      </w:tr>
    </w:tbl>
    <w:p>
      <w:pPr>
        <w:spacing w:after="40"/>
      </w:pPr>
    </w:p>
    <w:p>
      <w:pPr>
        <w:pStyle w:val="Heading2"/>
      </w:pPr>
      <w:r>
        <w:t>8.2 Gallery and video vs top competitors (live counts)</w:t>
      </w:r>
    </w:p>
    <w:tbl>
      <w:tblPr>
        <w:tblStyle w:val="TableGrid"/>
        <w:tblW w:type="auto" w:w="0"/>
        <w:jc w:val="center"/>
        <w:tblLayout w:type="fixed"/>
        <w:tblLook w:firstColumn="1" w:firstRow="1" w:lastColumn="0" w:lastRow="0" w:noHBand="0" w:noVBand="1" w:val="04A0"/>
        <w:tblLayout w:type="fixed"/>
      </w:tblPr>
      <w:tblGrid>
        <w:gridCol w:w="1015"/>
        <w:gridCol w:w="2367"/>
        <w:gridCol w:w="2142"/>
        <w:gridCol w:w="4340"/>
      </w:tblGrid>
      <w:tr>
        <w:tc>
          <w:tcPr>
            <w:tcW w:type="dxa" w:w="1015"/>
            <w:shd w:val="clear" w:color="auto" w:fill="1F3A5F"/>
          </w:tcPr>
          <w:p>
            <w:r/>
            <w:r>
              <w:rPr>
                <w:b/>
                <w:color w:val="FFFFFF"/>
                <w:sz w:val="16"/>
              </w:rPr>
              <w:t>Product</w:t>
            </w:r>
          </w:p>
        </w:tc>
        <w:tc>
          <w:tcPr>
            <w:tcW w:type="dxa" w:w="2367"/>
            <w:shd w:val="clear" w:color="auto" w:fill="1F3A5F"/>
          </w:tcPr>
          <w:p>
            <w:r/>
            <w:r>
              <w:rPr>
                <w:b/>
                <w:color w:val="FFFFFF"/>
                <w:sz w:val="16"/>
              </w:rPr>
              <w:t>Leatherific images / video</w:t>
            </w:r>
          </w:p>
        </w:tc>
        <w:tc>
          <w:tcPr>
            <w:tcW w:type="dxa" w:w="2142"/>
            <w:shd w:val="clear" w:color="auto" w:fill="1F3A5F"/>
          </w:tcPr>
          <w:p>
            <w:r/>
            <w:r>
              <w:rPr>
                <w:b/>
                <w:color w:val="FFFFFF"/>
                <w:sz w:val="16"/>
              </w:rPr>
              <w:t>Top competitor images / video</w:t>
            </w:r>
          </w:p>
        </w:tc>
        <w:tc>
          <w:tcPr>
            <w:tcW w:type="dxa" w:w="4340"/>
            <w:shd w:val="clear" w:color="auto" w:fill="1F3A5F"/>
          </w:tcPr>
          <w:p>
            <w:r/>
            <w:r>
              <w:rPr>
                <w:b/>
                <w:color w:val="FFFFFF"/>
                <w:sz w:val="16"/>
              </w:rPr>
              <w:t>Missing images to add</w:t>
            </w:r>
          </w:p>
        </w:tc>
      </w:tr>
      <w:tr>
        <w:tc>
          <w:tcPr>
            <w:tcW w:type="dxa" w:w="1015"/>
          </w:tcPr>
          <w:p>
            <w:r/>
            <w:r>
              <w:rPr>
                <w:b w:val="0"/>
                <w:i w:val="0"/>
                <w:sz w:val="16"/>
              </w:rPr>
              <w:t>Collar</w:t>
            </w:r>
          </w:p>
        </w:tc>
        <w:tc>
          <w:tcPr>
            <w:tcW w:type="dxa" w:w="2367"/>
          </w:tcPr>
          <w:p>
            <w:r/>
            <w:r>
              <w:rPr>
                <w:b w:val="0"/>
                <w:i w:val="0"/>
                <w:sz w:val="16"/>
              </w:rPr>
              <w:t>9 + video (Charcoal); 7, 6, 7 on Magenta, Red, Green, which share the Charcoal video</w:t>
            </w:r>
          </w:p>
        </w:tc>
        <w:tc>
          <w:tcPr>
            <w:tcW w:type="dxa" w:w="2142"/>
          </w:tcPr>
          <w:p>
            <w:r/>
            <w:r>
              <w:rPr>
                <w:b w:val="0"/>
                <w:i w:val="0"/>
                <w:sz w:val="16"/>
              </w:rPr>
              <w:t>PP COLOR 8 + video; Pet Artist 6</w:t>
            </w:r>
          </w:p>
        </w:tc>
        <w:tc>
          <w:tcPr>
            <w:tcW w:type="dxa" w:w="4340"/>
          </w:tcPr>
          <w:p>
            <w:r/>
            <w:r>
              <w:rPr>
                <w:b w:val="0"/>
                <w:i w:val="0"/>
                <w:sz w:val="16"/>
              </w:rPr>
              <w:t>Lifestyle for each colour; collar on a big dog with neck size labelled; what's in the box; spikes and padding close-up</w:t>
            </w:r>
          </w:p>
        </w:tc>
      </w:tr>
      <w:tr>
        <w:tc>
          <w:tcPr>
            <w:tcW w:type="dxa" w:w="1015"/>
            <w:shd w:val="clear" w:color="auto" w:fill="EEF2F7"/>
          </w:tcPr>
          <w:p>
            <w:r/>
            <w:r>
              <w:rPr>
                <w:b w:val="0"/>
                <w:i w:val="0"/>
                <w:sz w:val="16"/>
              </w:rPr>
              <w:t>Belt</w:t>
            </w:r>
          </w:p>
        </w:tc>
        <w:tc>
          <w:tcPr>
            <w:tcW w:type="dxa" w:w="2367"/>
            <w:shd w:val="clear" w:color="auto" w:fill="EEF2F7"/>
          </w:tcPr>
          <w:p>
            <w:r/>
            <w:r>
              <w:rPr>
                <w:b w:val="0"/>
                <w:i w:val="0"/>
                <w:sz w:val="16"/>
              </w:rPr>
              <w:t>9 / no video</w:t>
            </w:r>
          </w:p>
        </w:tc>
        <w:tc>
          <w:tcPr>
            <w:tcW w:type="dxa" w:w="2142"/>
            <w:shd w:val="clear" w:color="auto" w:fill="EEF2F7"/>
          </w:tcPr>
          <w:p>
            <w:r/>
            <w:r>
              <w:rPr>
                <w:b w:val="0"/>
                <w:i w:val="0"/>
                <w:sz w:val="16"/>
              </w:rPr>
              <w:t>Gymreapers 8 + video; Dark Iron 5</w:t>
            </w:r>
          </w:p>
        </w:tc>
        <w:tc>
          <w:tcPr>
            <w:tcW w:type="dxa" w:w="4340"/>
            <w:shd w:val="clear" w:color="auto" w:fill="EEF2F7"/>
          </w:tcPr>
          <w:p>
            <w:r/>
            <w:r>
              <w:rPr>
                <w:b w:val="0"/>
                <w:i w:val="0"/>
                <w:sz w:val="16"/>
              </w:rPr>
              <w:t>On-body back view; "size up if between sizes" chart; break-in video</w:t>
            </w:r>
          </w:p>
        </w:tc>
      </w:tr>
      <w:tr>
        <w:tc>
          <w:tcPr>
            <w:tcW w:type="dxa" w:w="1015"/>
          </w:tcPr>
          <w:p>
            <w:r/>
            <w:r>
              <w:rPr>
                <w:b w:val="0"/>
                <w:i w:val="0"/>
                <w:sz w:val="16"/>
              </w:rPr>
              <w:t>Straps</w:t>
            </w:r>
          </w:p>
        </w:tc>
        <w:tc>
          <w:tcPr>
            <w:tcW w:type="dxa" w:w="2367"/>
          </w:tcPr>
          <w:p>
            <w:r/>
            <w:r>
              <w:rPr>
                <w:b w:val="0"/>
                <w:i w:val="0"/>
                <w:sz w:val="16"/>
              </w:rPr>
              <w:t>8 / no video</w:t>
            </w:r>
          </w:p>
        </w:tc>
        <w:tc>
          <w:tcPr>
            <w:tcW w:type="dxa" w:w="2142"/>
          </w:tcPr>
          <w:p>
            <w:r/>
            <w:r>
              <w:rPr>
                <w:b w:val="0"/>
                <w:i w:val="0"/>
                <w:sz w:val="16"/>
              </w:rPr>
              <w:t>Grizzly 6 + video; ApexLifting 12</w:t>
            </w:r>
          </w:p>
        </w:tc>
        <w:tc>
          <w:tcPr>
            <w:tcW w:type="dxa" w:w="4340"/>
          </w:tcPr>
          <w:p>
            <w:r/>
            <w:r>
              <w:rPr>
                <w:b w:val="0"/>
                <w:i w:val="0"/>
                <w:sz w:val="16"/>
              </w:rPr>
              <w:t>Dimensions image (1.5 x 20 in); how-to-wrap video; remove the "wrist support" wording</w:t>
            </w:r>
          </w:p>
        </w:tc>
      </w:tr>
      <w:tr>
        <w:tc>
          <w:tcPr>
            <w:tcW w:type="dxa" w:w="1015"/>
            <w:shd w:val="clear" w:color="auto" w:fill="EEF2F7"/>
          </w:tcPr>
          <w:p>
            <w:r/>
            <w:r>
              <w:rPr>
                <w:b w:val="0"/>
                <w:i w:val="0"/>
                <w:sz w:val="16"/>
              </w:rPr>
              <w:t>Mouse pad</w:t>
            </w:r>
          </w:p>
        </w:tc>
        <w:tc>
          <w:tcPr>
            <w:tcW w:type="dxa" w:w="2367"/>
            <w:shd w:val="clear" w:color="auto" w:fill="EEF2F7"/>
          </w:tcPr>
          <w:p>
            <w:r/>
            <w:r>
              <w:rPr>
                <w:b w:val="0"/>
                <w:i w:val="0"/>
                <w:sz w:val="16"/>
              </w:rPr>
              <w:t>7 / no video</w:t>
            </w:r>
          </w:p>
        </w:tc>
        <w:tc>
          <w:tcPr>
            <w:tcW w:type="dxa" w:w="2142"/>
            <w:shd w:val="clear" w:color="auto" w:fill="EEF2F7"/>
          </w:tcPr>
          <w:p>
            <w:r/>
            <w:r>
              <w:rPr>
                <w:b w:val="0"/>
                <w:i w:val="0"/>
                <w:sz w:val="16"/>
              </w:rPr>
              <w:t>GORGECRAFT 7 + video; Maruse 6</w:t>
            </w:r>
          </w:p>
        </w:tc>
        <w:tc>
          <w:tcPr>
            <w:tcW w:type="dxa" w:w="4340"/>
            <w:shd w:val="clear" w:color="auto" w:fill="EEF2F7"/>
          </w:tcPr>
          <w:p>
            <w:r/>
            <w:r>
              <w:rPr>
                <w:b w:val="0"/>
                <w:i w:val="0"/>
                <w:sz w:val="16"/>
              </w:rPr>
              <w:t>Base close-up; size next to a mouse and keyboard; thickness side view; 15-second desk video</w:t>
            </w:r>
          </w:p>
        </w:tc>
      </w:tr>
      <w:tr>
        <w:tc>
          <w:tcPr>
            <w:tcW w:type="dxa" w:w="1015"/>
          </w:tcPr>
          <w:p>
            <w:r/>
            <w:r>
              <w:rPr>
                <w:b w:val="0"/>
                <w:i w:val="0"/>
                <w:sz w:val="16"/>
              </w:rPr>
              <w:t>Coasters</w:t>
            </w:r>
          </w:p>
        </w:tc>
        <w:tc>
          <w:tcPr>
            <w:tcW w:type="dxa" w:w="2367"/>
          </w:tcPr>
          <w:p>
            <w:r/>
            <w:r>
              <w:rPr>
                <w:b w:val="0"/>
                <w:i w:val="0"/>
                <w:sz w:val="16"/>
              </w:rPr>
              <w:t>7 / 2 videos</w:t>
            </w:r>
          </w:p>
        </w:tc>
        <w:tc>
          <w:tcPr>
            <w:tcW w:type="dxa" w:w="2142"/>
          </w:tcPr>
          <w:p>
            <w:r/>
            <w:r>
              <w:rPr>
                <w:b w:val="0"/>
                <w:i w:val="0"/>
                <w:sz w:val="16"/>
              </w:rPr>
              <w:t>Rustic Town 6 + video; LAMOTI 9</w:t>
            </w:r>
          </w:p>
        </w:tc>
        <w:tc>
          <w:tcPr>
            <w:tcW w:type="dxa" w:w="4340"/>
          </w:tcPr>
          <w:p>
            <w:r/>
            <w:r>
              <w:rPr>
                <w:b w:val="0"/>
                <w:i w:val="0"/>
                <w:sz w:val="16"/>
              </w:rPr>
              <w:t>Set in the holder as image 1; size versus a glass; fix "unlabelled 1", "CLean" and "all size of"</w:t>
            </w:r>
          </w:p>
        </w:tc>
      </w:tr>
      <w:tr>
        <w:tc>
          <w:tcPr>
            <w:tcW w:type="dxa" w:w="1015"/>
            <w:shd w:val="clear" w:color="auto" w:fill="EEF2F7"/>
          </w:tcPr>
          <w:p>
            <w:r/>
            <w:r>
              <w:rPr>
                <w:b w:val="0"/>
                <w:i w:val="0"/>
                <w:sz w:val="16"/>
              </w:rPr>
              <w:t>Tray</w:t>
            </w:r>
          </w:p>
        </w:tc>
        <w:tc>
          <w:tcPr>
            <w:tcW w:type="dxa" w:w="2367"/>
            <w:shd w:val="clear" w:color="auto" w:fill="EEF2F7"/>
          </w:tcPr>
          <w:p>
            <w:r/>
            <w:r>
              <w:rPr>
                <w:b w:val="0"/>
                <w:i w:val="0"/>
                <w:sz w:val="16"/>
              </w:rPr>
              <w:t>8 / no video</w:t>
            </w:r>
          </w:p>
        </w:tc>
        <w:tc>
          <w:tcPr>
            <w:tcW w:type="dxa" w:w="2142"/>
            <w:shd w:val="clear" w:color="auto" w:fill="EEF2F7"/>
          </w:tcPr>
          <w:p>
            <w:r/>
            <w:r>
              <w:rPr>
                <w:b w:val="0"/>
                <w:i w:val="0"/>
                <w:sz w:val="16"/>
              </w:rPr>
              <w:t>Gallaway 9 + video; Nordik 7</w:t>
            </w:r>
          </w:p>
        </w:tc>
        <w:tc>
          <w:tcPr>
            <w:tcW w:type="dxa" w:w="4340"/>
            <w:shd w:val="clear" w:color="auto" w:fill="EEF2F7"/>
          </w:tcPr>
          <w:p>
            <w:r/>
            <w:r>
              <w:rPr>
                <w:b w:val="0"/>
                <w:i w:val="0"/>
                <w:sz w:val="16"/>
              </w:rPr>
              <w:t>Folding demonstration; dimensions with a phone and watch; remove "Electronic" and "Waterproof"</w:t>
            </w:r>
          </w:p>
        </w:tc>
      </w:tr>
      <w:tr>
        <w:tc>
          <w:tcPr>
            <w:tcW w:type="dxa" w:w="1015"/>
          </w:tcPr>
          <w:p>
            <w:r/>
            <w:r>
              <w:rPr>
                <w:b w:val="0"/>
                <w:i w:val="0"/>
                <w:sz w:val="16"/>
              </w:rPr>
              <w:t>Leash</w:t>
            </w:r>
          </w:p>
        </w:tc>
        <w:tc>
          <w:tcPr>
            <w:tcW w:type="dxa" w:w="2367"/>
          </w:tcPr>
          <w:p>
            <w:r/>
            <w:r>
              <w:rPr>
                <w:b w:val="0"/>
                <w:i w:val="0"/>
                <w:sz w:val="16"/>
              </w:rPr>
              <w:t>1 (Charcoal), 3 (Magenta) / no video</w:t>
            </w:r>
          </w:p>
        </w:tc>
        <w:tc>
          <w:tcPr>
            <w:tcW w:type="dxa" w:w="2142"/>
          </w:tcPr>
          <w:p>
            <w:r/>
            <w:r>
              <w:rPr>
                <w:b w:val="0"/>
                <w:i w:val="0"/>
                <w:sz w:val="16"/>
              </w:rPr>
              <w:t>ADITYNA 9 + video; LWBMG 7</w:t>
            </w:r>
          </w:p>
        </w:tc>
        <w:tc>
          <w:tcPr>
            <w:tcW w:type="dxa" w:w="4340"/>
          </w:tcPr>
          <w:p>
            <w:r/>
            <w:r>
              <w:rPr>
                <w:b w:val="0"/>
                <w:i w:val="0"/>
                <w:sz w:val="16"/>
              </w:rPr>
              <w:t>Full length; both handles close-up; brass clip; on a large dog; matching collar set; size chart; video</w:t>
            </w:r>
          </w:p>
        </w:tc>
      </w:tr>
    </w:tbl>
    <w:p>
      <w:pPr>
        <w:spacing w:after="40"/>
      </w:pPr>
    </w:p>
    <w:p>
      <w:pPr>
        <w:spacing w:after="80"/>
      </w:pPr>
      <w:r>
        <w:rPr>
          <w:b w:val="0"/>
          <w:i/>
          <w:color w:val="555555"/>
        </w:rPr>
        <w:t>Every top competitor checked has a video. Amazon reports an average +24% sales after brands add a first product video (Jan-Jun 2026 data; Amazon's own figure, not independently verified).</w:t>
      </w:r>
    </w:p>
    <w:p>
      <w:pPr>
        <w:pStyle w:val="Heading2"/>
      </w:pPr>
      <w:r>
        <w:t>8.3 Text on gallery images (read from the images)</w:t>
      </w:r>
    </w:p>
    <w:p>
      <w:pPr>
        <w:pStyle w:val="ListBullet"/>
        <w:spacing w:after="20"/>
      </w:pPr>
      <w:r>
        <w:rPr>
          <w:b/>
          <w:i w:val="0"/>
        </w:rPr>
        <w:t>Collar:</w:t>
      </w:r>
      <w:r>
        <w:rPr>
          <w:b w:val="0"/>
          <w:i w:val="0"/>
        </w:rPr>
        <w:t xml:space="preserve"> "brass spikes" (conflicts with "alloy"); "two fingers... or add 2 inches" (conflicts with the A+ "1/2 inch"); typos "Losely", "between's".</w:t>
      </w:r>
    </w:p>
    <w:p>
      <w:pPr>
        <w:pStyle w:val="ListBullet"/>
        <w:spacing w:after="20"/>
      </w:pPr>
      <w:r>
        <w:rPr>
          <w:b/>
          <w:i w:val="0"/>
        </w:rPr>
        <w:t>Belt:</w:t>
      </w:r>
      <w:r>
        <w:rPr>
          <w:b w:val="0"/>
          <w:i w:val="0"/>
        </w:rPr>
        <w:t xml:space="preserve"> "As per standards approved by USPA and IPL" (remove); "Matching Leather Wrist Straps" shown without "sold separately"; tan leather image on the black listing.</w:t>
      </w:r>
    </w:p>
    <w:p>
      <w:pPr>
        <w:pStyle w:val="ListBullet"/>
        <w:spacing w:after="20"/>
      </w:pPr>
      <w:r>
        <w:rPr>
          <w:b/>
          <w:i w:val="0"/>
        </w:rPr>
        <w:t>Straps:</w:t>
      </w:r>
      <w:r>
        <w:rPr>
          <w:b w:val="0"/>
          <w:i w:val="0"/>
        </w:rPr>
        <w:t xml:space="preserve"> "Stable wrist support / Wrist stability" describes wrist wraps, a different product.</w:t>
      </w:r>
    </w:p>
    <w:p>
      <w:pPr>
        <w:pStyle w:val="ListBullet"/>
        <w:spacing w:after="20"/>
      </w:pPr>
      <w:r>
        <w:rPr>
          <w:b/>
          <w:i w:val="0"/>
        </w:rPr>
        <w:t>Mouse pad:</w:t>
      </w:r>
      <w:r>
        <w:rPr>
          <w:b w:val="0"/>
          <w:i w:val="0"/>
        </w:rPr>
        <w:t xml:space="preserve"> size image not readable on a phone; "Heat Resistant", "Water Resistant" claims.</w:t>
      </w:r>
    </w:p>
    <w:p>
      <w:pPr>
        <w:pStyle w:val="ListBullet"/>
        <w:spacing w:after="20"/>
      </w:pPr>
      <w:r>
        <w:rPr>
          <w:b/>
          <w:i w:val="0"/>
        </w:rPr>
        <w:t>Coasters:</w:t>
      </w:r>
      <w:r>
        <w:rPr>
          <w:b w:val="0"/>
          <w:i w:val="0"/>
        </w:rPr>
        <w:t xml:space="preserve"> "FITS ALMOST ALL SIZE OF DRINKWARE", "Easy to CLean"; a size table with "unlabelled 1".</w:t>
      </w:r>
    </w:p>
    <w:p>
      <w:pPr>
        <w:pStyle w:val="ListBullet"/>
        <w:spacing w:after="20"/>
      </w:pPr>
      <w:r>
        <w:rPr>
          <w:b/>
          <w:i w:val="0"/>
        </w:rPr>
        <w:t>Tray:</w:t>
      </w:r>
      <w:r>
        <w:rPr>
          <w:b w:val="0"/>
          <w:i w:val="0"/>
        </w:rPr>
        <w:t xml:space="preserve"> "Electronic", "Durable and Waterproof".</w:t>
      </w:r>
    </w:p>
    <w:p>
      <w:pPr>
        <w:pStyle w:val="ListBullet"/>
        <w:spacing w:after="20"/>
      </w:pPr>
      <w:r>
        <w:rPr>
          <w:b/>
          <w:i w:val="0"/>
        </w:rPr>
        <w:t>Shared brand cards</w:t>
      </w:r>
      <w:r>
        <w:rPr>
          <w:b w:val="0"/>
          <w:i w:val="0"/>
        </w:rPr>
        <w:t xml:space="preserve"> (51IXmPjaJRL on belt and straps, 61kS+AJMQhL on collar and tray) use a slot that could show the product.</w:t>
      </w:r>
    </w:p>
    <w:p>
      <w:pPr>
        <w:pStyle w:val="Heading1"/>
      </w:pPr>
      <w:r>
        <w:t>9. A+ Content and Brand Story</w:t>
      </w:r>
    </w:p>
    <w:tbl>
      <w:tblPr>
        <w:tblStyle w:val="TableGrid"/>
        <w:tblW w:type="auto" w:w="0"/>
        <w:jc w:val="center"/>
        <w:tblLayout w:type="fixed"/>
        <w:tblLook w:firstColumn="1" w:firstRow="1" w:lastColumn="0" w:lastRow="0" w:noHBand="0" w:noVBand="1" w:val="04A0"/>
        <w:tblLayout w:type="fixed"/>
      </w:tblPr>
      <w:tblGrid>
        <w:gridCol w:w="1240"/>
        <w:gridCol w:w="1917"/>
        <w:gridCol w:w="1409"/>
        <w:gridCol w:w="2593"/>
        <w:gridCol w:w="2706"/>
      </w:tblGrid>
      <w:tr>
        <w:tc>
          <w:tcPr>
            <w:tcW w:type="dxa" w:w="1240"/>
            <w:shd w:val="clear" w:color="auto" w:fill="1F3A5F"/>
          </w:tcPr>
          <w:p>
            <w:r/>
            <w:r>
              <w:rPr>
                <w:b/>
                <w:color w:val="FFFFFF"/>
                <w:sz w:val="15"/>
              </w:rPr>
              <w:t>Listing</w:t>
            </w:r>
          </w:p>
        </w:tc>
        <w:tc>
          <w:tcPr>
            <w:tcW w:type="dxa" w:w="1917"/>
            <w:shd w:val="clear" w:color="auto" w:fill="1F3A5F"/>
          </w:tcPr>
          <w:p>
            <w:r/>
            <w:r>
              <w:rPr>
                <w:b/>
                <w:color w:val="FFFFFF"/>
                <w:sz w:val="15"/>
              </w:rPr>
              <w:t>A+ now (live)</w:t>
            </w:r>
          </w:p>
        </w:tc>
        <w:tc>
          <w:tcPr>
            <w:tcW w:type="dxa" w:w="1409"/>
            <w:shd w:val="clear" w:color="auto" w:fill="1F3A5F"/>
          </w:tcPr>
          <w:p>
            <w:r/>
            <w:r>
              <w:rPr>
                <w:b/>
                <w:color w:val="FFFFFF"/>
                <w:sz w:val="15"/>
              </w:rPr>
              <w:t>Brand Story</w:t>
            </w:r>
          </w:p>
        </w:tc>
        <w:tc>
          <w:tcPr>
            <w:tcW w:type="dxa" w:w="2593"/>
            <w:shd w:val="clear" w:color="auto" w:fill="1F3A5F"/>
          </w:tcPr>
          <w:p>
            <w:r/>
            <w:r>
              <w:rPr>
                <w:b/>
                <w:color w:val="FFFFFF"/>
                <w:sz w:val="15"/>
              </w:rPr>
              <w:t>Problems</w:t>
            </w:r>
          </w:p>
        </w:tc>
        <w:tc>
          <w:tcPr>
            <w:tcW w:type="dxa" w:w="2706"/>
            <w:shd w:val="clear" w:color="auto" w:fill="1F3A5F"/>
          </w:tcPr>
          <w:p>
            <w:r/>
            <w:r>
              <w:rPr>
                <w:b/>
                <w:color w:val="FFFFFF"/>
                <w:sz w:val="15"/>
              </w:rPr>
              <w:t>Build</w:t>
            </w:r>
          </w:p>
        </w:tc>
      </w:tr>
      <w:tr>
        <w:tc>
          <w:tcPr>
            <w:tcW w:type="dxa" w:w="1240"/>
          </w:tcPr>
          <w:p>
            <w:r/>
            <w:r>
              <w:rPr>
                <w:b w:val="0"/>
                <w:i w:val="0"/>
                <w:sz w:val="15"/>
              </w:rPr>
              <w:t>Collar US</w:t>
            </w:r>
          </w:p>
        </w:tc>
        <w:tc>
          <w:tcPr>
            <w:tcW w:type="dxa" w:w="1917"/>
          </w:tcPr>
          <w:p>
            <w:r/>
            <w:r>
              <w:rPr>
                <w:b w:val="0"/>
                <w:i w:val="0"/>
                <w:sz w:val="15"/>
              </w:rPr>
              <w:t>Premium: hotspot, feature diagram, colour carousel, size chart, leash carousel</w:t>
            </w:r>
          </w:p>
        </w:tc>
        <w:tc>
          <w:tcPr>
            <w:tcW w:type="dxa" w:w="1409"/>
          </w:tcPr>
          <w:p>
            <w:r/>
            <w:r>
              <w:rPr>
                <w:b w:val="0"/>
                <w:i w:val="0"/>
                <w:sz w:val="15"/>
              </w:rPr>
              <w:t>Yes, but the hero is a gym/barbell scene; missing on Forest Green and Red M/XL</w:t>
            </w:r>
          </w:p>
        </w:tc>
        <w:tc>
          <w:tcPr>
            <w:tcW w:type="dxa" w:w="2593"/>
          </w:tcPr>
          <w:p>
            <w:r/>
            <w:r>
              <w:rPr>
                <w:b w:val="0"/>
                <w:i w:val="0"/>
                <w:sz w:val="15"/>
              </w:rPr>
              <w:t>Contradicts bullets (alloy, glued spikes, alloy buckle); typos "Napa", "tread locker", "Colie"; no FAQ; alt text keyword-stuffed</w:t>
            </w:r>
          </w:p>
        </w:tc>
        <w:tc>
          <w:tcPr>
            <w:tcW w:type="dxa" w:w="2706"/>
          </w:tcPr>
          <w:p>
            <w:r/>
            <w:r>
              <w:rPr>
                <w:b w:val="0"/>
                <w:i w:val="0"/>
                <w:sz w:val="15"/>
              </w:rPr>
              <w:t>Add an FAQ (measuring, smell, spikes, small dogs, water); a 4-colour comparison that names the spike metal; fix typos; pet-range Brand Story</w:t>
            </w:r>
          </w:p>
        </w:tc>
      </w:tr>
      <w:tr>
        <w:tc>
          <w:tcPr>
            <w:tcW w:type="dxa" w:w="1240"/>
            <w:shd w:val="clear" w:color="auto" w:fill="EEF2F7"/>
          </w:tcPr>
          <w:p>
            <w:r/>
            <w:r>
              <w:rPr>
                <w:b w:val="0"/>
                <w:i w:val="0"/>
                <w:sz w:val="15"/>
              </w:rPr>
              <w:t>Collar CA</w:t>
            </w:r>
          </w:p>
        </w:tc>
        <w:tc>
          <w:tcPr>
            <w:tcW w:type="dxa" w:w="1917"/>
            <w:shd w:val="clear" w:color="auto" w:fill="EEF2F7"/>
          </w:tcPr>
          <w:p>
            <w:r/>
            <w:r>
              <w:rPr>
                <w:b w:val="0"/>
                <w:i w:val="0"/>
                <w:sz w:val="15"/>
              </w:rPr>
              <w:t>Basic A+ (9 images)</w:t>
            </w:r>
          </w:p>
        </w:tc>
        <w:tc>
          <w:tcPr>
            <w:tcW w:type="dxa" w:w="1409"/>
            <w:shd w:val="clear" w:color="auto" w:fill="EEF2F7"/>
          </w:tcPr>
          <w:p>
            <w:r/>
            <w:r>
              <w:rPr>
                <w:b w:val="0"/>
                <w:i w:val="0"/>
                <w:sz w:val="15"/>
              </w:rPr>
              <w:t>None</w:t>
            </w:r>
          </w:p>
        </w:tc>
        <w:tc>
          <w:tcPr>
            <w:tcW w:type="dxa" w:w="2593"/>
            <w:shd w:val="clear" w:color="auto" w:fill="EEF2F7"/>
          </w:tcPr>
          <w:p>
            <w:r/>
            <w:r>
              <w:rPr>
                <w:b w:val="0"/>
                <w:i w:val="0"/>
                <w:sz w:val="15"/>
              </w:rPr>
              <w:t>Same contradictions</w:t>
            </w:r>
          </w:p>
        </w:tc>
        <w:tc>
          <w:tcPr>
            <w:tcW w:type="dxa" w:w="2706"/>
            <w:shd w:val="clear" w:color="auto" w:fill="EEF2F7"/>
          </w:tcPr>
          <w:p>
            <w:r/>
            <w:r>
              <w:rPr>
                <w:b w:val="0"/>
                <w:i w:val="0"/>
                <w:sz w:val="15"/>
              </w:rPr>
              <w:t>Upgrade to Premium; add a Brand Story</w:t>
            </w:r>
          </w:p>
        </w:tc>
      </w:tr>
      <w:tr>
        <w:tc>
          <w:tcPr>
            <w:tcW w:type="dxa" w:w="1240"/>
          </w:tcPr>
          <w:p>
            <w:r/>
            <w:r>
              <w:rPr>
                <w:b w:val="0"/>
                <w:i w:val="0"/>
                <w:sz w:val="15"/>
              </w:rPr>
              <w:t>Collar AU / UK / MX / DE</w:t>
            </w:r>
          </w:p>
        </w:tc>
        <w:tc>
          <w:tcPr>
            <w:tcW w:type="dxa" w:w="1917"/>
          </w:tcPr>
          <w:p>
            <w:r/>
            <w:r>
              <w:rPr>
                <w:b w:val="0"/>
                <w:i w:val="0"/>
                <w:sz w:val="15"/>
              </w:rPr>
              <w:t>None</w:t>
            </w:r>
          </w:p>
        </w:tc>
        <w:tc>
          <w:tcPr>
            <w:tcW w:type="dxa" w:w="1409"/>
          </w:tcPr>
          <w:p>
            <w:r/>
            <w:r>
              <w:rPr>
                <w:b w:val="0"/>
                <w:i w:val="0"/>
                <w:sz w:val="15"/>
              </w:rPr>
              <w:t>None</w:t>
            </w:r>
          </w:p>
        </w:tc>
        <w:tc>
          <w:tcPr>
            <w:tcW w:type="dxa" w:w="2593"/>
          </w:tcPr>
          <w:p>
            <w:r/>
            <w:r>
              <w:rPr>
                <w:b w:val="0"/>
                <w:i w:val="0"/>
                <w:sz w:val="15"/>
              </w:rPr>
              <w:t>AU has no Brand Registry; UK/MX/DE not set up</w:t>
            </w:r>
          </w:p>
        </w:tc>
        <w:tc>
          <w:tcPr>
            <w:tcW w:type="dxa" w:w="2706"/>
          </w:tcPr>
          <w:p>
            <w:r/>
            <w:r>
              <w:rPr>
                <w:b w:val="0"/>
                <w:i w:val="0"/>
                <w:sz w:val="15"/>
              </w:rPr>
              <w:t>Register the brand in AU; publish A+ in the UK and MX if you sell there</w:t>
            </w:r>
          </w:p>
        </w:tc>
      </w:tr>
      <w:tr>
        <w:tc>
          <w:tcPr>
            <w:tcW w:type="dxa" w:w="1240"/>
            <w:shd w:val="clear" w:color="auto" w:fill="EEF2F7"/>
          </w:tcPr>
          <w:p>
            <w:r/>
            <w:r>
              <w:rPr>
                <w:b w:val="0"/>
                <w:i w:val="0"/>
                <w:sz w:val="15"/>
              </w:rPr>
              <w:t>Belt US</w:t>
            </w:r>
          </w:p>
        </w:tc>
        <w:tc>
          <w:tcPr>
            <w:tcW w:type="dxa" w:w="1917"/>
            <w:shd w:val="clear" w:color="auto" w:fill="EEF2F7"/>
          </w:tcPr>
          <w:p>
            <w:r/>
            <w:r>
              <w:rPr>
                <w:b w:val="0"/>
                <w:i w:val="0"/>
                <w:sz w:val="15"/>
              </w:rPr>
              <w:t>Premium: diagram, size chart, text, carousel, FAQ (4)</w:t>
            </w:r>
          </w:p>
        </w:tc>
        <w:tc>
          <w:tcPr>
            <w:tcW w:type="dxa" w:w="1409"/>
            <w:shd w:val="clear" w:color="auto" w:fill="EEF2F7"/>
          </w:tcPr>
          <w:p>
            <w:r/>
            <w:r>
              <w:rPr>
                <w:b w:val="0"/>
                <w:i w:val="0"/>
                <w:sz w:val="15"/>
              </w:rPr>
              <w:t>Yes</w:t>
            </w:r>
          </w:p>
        </w:tc>
        <w:tc>
          <w:tcPr>
            <w:tcW w:type="dxa" w:w="2593"/>
            <w:shd w:val="clear" w:color="auto" w:fill="EEF2F7"/>
          </w:tcPr>
          <w:p>
            <w:r/>
            <w:r>
              <w:rPr>
                <w:b w:val="0"/>
                <w:i w:val="0"/>
                <w:sz w:val="15"/>
              </w:rPr>
              <w:t>Hero "USPA &amp; IPL Approved Standards"; straps shown without "sold separately"; "True to waist size" (reviews disagree); generic FAQ</w:t>
            </w:r>
          </w:p>
        </w:tc>
        <w:tc>
          <w:tcPr>
            <w:tcW w:type="dxa" w:w="2706"/>
            <w:shd w:val="clear" w:color="auto" w:fill="EEF2F7"/>
          </w:tcPr>
          <w:p>
            <w:r/>
            <w:r>
              <w:rPr>
                <w:b w:val="0"/>
                <w:i w:val="0"/>
                <w:sz w:val="15"/>
              </w:rPr>
              <w:t>Remove the claim; FAQ on runs small, break-in, IPF legality, care</w:t>
            </w:r>
          </w:p>
        </w:tc>
      </w:tr>
      <w:tr>
        <w:tc>
          <w:tcPr>
            <w:tcW w:type="dxa" w:w="1240"/>
          </w:tcPr>
          <w:p>
            <w:r/>
            <w:r>
              <w:rPr>
                <w:b w:val="0"/>
                <w:i w:val="0"/>
                <w:sz w:val="15"/>
              </w:rPr>
              <w:t>Straps US</w:t>
            </w:r>
          </w:p>
        </w:tc>
        <w:tc>
          <w:tcPr>
            <w:tcW w:type="dxa" w:w="1917"/>
          </w:tcPr>
          <w:p>
            <w:r/>
            <w:r>
              <w:rPr>
                <w:b w:val="0"/>
                <w:i w:val="0"/>
                <w:sz w:val="15"/>
              </w:rPr>
              <w:t>Shows the belt A+ (the straps project was rejected)</w:t>
            </w:r>
          </w:p>
        </w:tc>
        <w:tc>
          <w:tcPr>
            <w:tcW w:type="dxa" w:w="1409"/>
          </w:tcPr>
          <w:p>
            <w:r/>
            <w:r>
              <w:rPr>
                <w:b w:val="0"/>
                <w:i w:val="0"/>
                <w:sz w:val="15"/>
              </w:rPr>
              <w:t>Yes</w:t>
            </w:r>
          </w:p>
        </w:tc>
        <w:tc>
          <w:tcPr>
            <w:tcW w:type="dxa" w:w="2593"/>
          </w:tcPr>
          <w:p>
            <w:r/>
            <w:r>
              <w:rPr>
                <w:b w:val="0"/>
                <w:i w:val="0"/>
                <w:sz w:val="15"/>
              </w:rPr>
              <w:t>Shoppers read about a belt</w:t>
            </w:r>
          </w:p>
        </w:tc>
        <w:tc>
          <w:tcPr>
            <w:tcW w:type="dxa" w:w="2706"/>
          </w:tcPr>
          <w:p>
            <w:r/>
            <w:r>
              <w:rPr>
                <w:b w:val="0"/>
                <w:i w:val="0"/>
                <w:sz w:val="15"/>
              </w:rPr>
              <w:t>Straps-only A+: wrap how-to, dimensions, uses, belt cross-sell</w:t>
            </w:r>
          </w:p>
        </w:tc>
      </w:tr>
      <w:tr>
        <w:tc>
          <w:tcPr>
            <w:tcW w:type="dxa" w:w="1240"/>
            <w:shd w:val="clear" w:color="auto" w:fill="EEF2F7"/>
          </w:tcPr>
          <w:p>
            <w:r/>
            <w:r>
              <w:rPr>
                <w:b w:val="0"/>
                <w:i w:val="0"/>
                <w:sz w:val="15"/>
              </w:rPr>
              <w:t>Mouse pad</w:t>
            </w:r>
          </w:p>
        </w:tc>
        <w:tc>
          <w:tcPr>
            <w:tcW w:type="dxa" w:w="1917"/>
            <w:shd w:val="clear" w:color="auto" w:fill="EEF2F7"/>
          </w:tcPr>
          <w:p>
            <w:r/>
            <w:r>
              <w:rPr>
                <w:b w:val="0"/>
                <w:i w:val="0"/>
                <w:sz w:val="15"/>
              </w:rPr>
              <w:t>1 module, about 450 characters</w:t>
            </w:r>
          </w:p>
        </w:tc>
        <w:tc>
          <w:tcPr>
            <w:tcW w:type="dxa" w:w="1409"/>
            <w:shd w:val="clear" w:color="auto" w:fill="EEF2F7"/>
          </w:tcPr>
          <w:p>
            <w:r/>
            <w:r>
              <w:rPr>
                <w:b w:val="0"/>
                <w:i w:val="0"/>
                <w:sz w:val="15"/>
              </w:rPr>
              <w:t>None</w:t>
            </w:r>
          </w:p>
        </w:tc>
        <w:tc>
          <w:tcPr>
            <w:tcW w:type="dxa" w:w="2593"/>
            <w:shd w:val="clear" w:color="auto" w:fill="EEF2F7"/>
          </w:tcPr>
          <w:p>
            <w:r/>
            <w:r>
              <w:rPr>
                <w:b w:val="0"/>
                <w:i w:val="0"/>
                <w:sz w:val="15"/>
              </w:rPr>
              <w:t>Doesn't address curling, base or smell</w:t>
            </w:r>
          </w:p>
        </w:tc>
        <w:tc>
          <w:tcPr>
            <w:tcW w:type="dxa" w:w="2706"/>
            <w:shd w:val="clear" w:color="auto" w:fill="EEF2F7"/>
          </w:tcPr>
          <w:p>
            <w:r/>
            <w:r>
              <w:rPr>
                <w:b w:val="0"/>
                <w:i w:val="0"/>
                <w:sz w:val="15"/>
              </w:rPr>
              <w:t>Full A+: true size, base close-up, care, colours, FAQ</w:t>
            </w:r>
          </w:p>
        </w:tc>
      </w:tr>
      <w:tr>
        <w:tc>
          <w:tcPr>
            <w:tcW w:type="dxa" w:w="1240"/>
          </w:tcPr>
          <w:p>
            <w:r/>
            <w:r>
              <w:rPr>
                <w:b w:val="0"/>
                <w:i w:val="0"/>
                <w:sz w:val="15"/>
              </w:rPr>
              <w:t>Coasters</w:t>
            </w:r>
          </w:p>
        </w:tc>
        <w:tc>
          <w:tcPr>
            <w:tcW w:type="dxa" w:w="1917"/>
          </w:tcPr>
          <w:p>
            <w:r/>
            <w:r>
              <w:rPr>
                <w:b w:val="0"/>
                <w:i w:val="0"/>
                <w:sz w:val="15"/>
              </w:rPr>
              <w:t>None</w:t>
            </w:r>
          </w:p>
        </w:tc>
        <w:tc>
          <w:tcPr>
            <w:tcW w:type="dxa" w:w="1409"/>
          </w:tcPr>
          <w:p>
            <w:r/>
            <w:r>
              <w:rPr>
                <w:b w:val="0"/>
                <w:i w:val="0"/>
                <w:sz w:val="15"/>
              </w:rPr>
              <w:t>None</w:t>
            </w:r>
          </w:p>
        </w:tc>
        <w:tc>
          <w:tcPr>
            <w:tcW w:type="dxa" w:w="2593"/>
          </w:tcPr>
          <w:p>
            <w:r/>
            <w:r>
              <w:rPr>
                <w:b w:val="0"/>
                <w:i w:val="0"/>
                <w:sz w:val="15"/>
              </w:rPr>
              <w:t>No brand content at 3.9 stars</w:t>
            </w:r>
          </w:p>
        </w:tc>
        <w:tc>
          <w:tcPr>
            <w:tcW w:type="dxa" w:w="2706"/>
          </w:tcPr>
          <w:p>
            <w:r/>
            <w:r>
              <w:rPr>
                <w:b w:val="0"/>
                <w:i w:val="0"/>
                <w:sz w:val="15"/>
              </w:rPr>
              <w:t>A+ with set + holder, size vs cups, condensation note, care, FAQ</w:t>
            </w:r>
          </w:p>
        </w:tc>
      </w:tr>
      <w:tr>
        <w:tc>
          <w:tcPr>
            <w:tcW w:type="dxa" w:w="1240"/>
            <w:shd w:val="clear" w:color="auto" w:fill="EEF2F7"/>
          </w:tcPr>
          <w:p>
            <w:r/>
            <w:r>
              <w:rPr>
                <w:b w:val="0"/>
                <w:i w:val="0"/>
                <w:sz w:val="15"/>
              </w:rPr>
              <w:t>Tray</w:t>
            </w:r>
          </w:p>
        </w:tc>
        <w:tc>
          <w:tcPr>
            <w:tcW w:type="dxa" w:w="1917"/>
            <w:shd w:val="clear" w:color="auto" w:fill="EEF2F7"/>
          </w:tcPr>
          <w:p>
            <w:r/>
            <w:r>
              <w:rPr>
                <w:b w:val="0"/>
                <w:i w:val="0"/>
                <w:sz w:val="15"/>
              </w:rPr>
              <w:t>Premium, 2 modules</w:t>
            </w:r>
          </w:p>
        </w:tc>
        <w:tc>
          <w:tcPr>
            <w:tcW w:type="dxa" w:w="1409"/>
            <w:shd w:val="clear" w:color="auto" w:fill="EEF2F7"/>
          </w:tcPr>
          <w:p>
            <w:r/>
            <w:r>
              <w:rPr>
                <w:b w:val="0"/>
                <w:i w:val="0"/>
                <w:sz w:val="15"/>
              </w:rPr>
              <w:t>None</w:t>
            </w:r>
          </w:p>
        </w:tc>
        <w:tc>
          <w:tcPr>
            <w:tcW w:type="dxa" w:w="2593"/>
            <w:shd w:val="clear" w:color="auto" w:fill="EEF2F7"/>
          </w:tcPr>
          <w:p>
            <w:r/>
            <w:r>
              <w:rPr>
                <w:b w:val="0"/>
                <w:i w:val="0"/>
                <w:sz w:val="15"/>
              </w:rPr>
              <w:t>Thin</w:t>
            </w:r>
          </w:p>
        </w:tc>
        <w:tc>
          <w:tcPr>
            <w:tcW w:type="dxa" w:w="2706"/>
            <w:shd w:val="clear" w:color="auto" w:fill="EEF2F7"/>
          </w:tcPr>
          <w:p>
            <w:r/>
            <w:r>
              <w:rPr>
                <w:b w:val="0"/>
                <w:i w:val="0"/>
                <w:sz w:val="15"/>
              </w:rPr>
              <w:t>Folding demo, dimensions, Charcoal vs Russet comparison, FAQ</w:t>
            </w:r>
          </w:p>
        </w:tc>
      </w:tr>
      <w:tr>
        <w:tc>
          <w:tcPr>
            <w:tcW w:type="dxa" w:w="1240"/>
          </w:tcPr>
          <w:p>
            <w:r/>
            <w:r>
              <w:rPr>
                <w:b w:val="0"/>
                <w:i w:val="0"/>
                <w:sz w:val="15"/>
              </w:rPr>
              <w:t>Leash</w:t>
            </w:r>
          </w:p>
        </w:tc>
        <w:tc>
          <w:tcPr>
            <w:tcW w:type="dxa" w:w="1917"/>
          </w:tcPr>
          <w:p>
            <w:r/>
            <w:r>
              <w:rPr>
                <w:b w:val="0"/>
                <w:i w:val="0"/>
                <w:sz w:val="15"/>
              </w:rPr>
              <w:t>Premium: braiding diagram, comparison, FAQ (5)</w:t>
            </w:r>
          </w:p>
        </w:tc>
        <w:tc>
          <w:tcPr>
            <w:tcW w:type="dxa" w:w="1409"/>
          </w:tcPr>
          <w:p>
            <w:r/>
            <w:r>
              <w:rPr>
                <w:b w:val="0"/>
                <w:i w:val="0"/>
                <w:sz w:val="15"/>
              </w:rPr>
              <w:t>Charcoal only</w:t>
            </w:r>
          </w:p>
        </w:tc>
        <w:tc>
          <w:tcPr>
            <w:tcW w:type="dxa" w:w="2593"/>
          </w:tcPr>
          <w:p>
            <w:r/>
            <w:r>
              <w:rPr>
                <w:b w:val="0"/>
                <w:i w:val="0"/>
                <w:sz w:val="15"/>
              </w:rPr>
              <w:t>Comparison column 3 advertises Red/Green collars that aren't leashes; generic FAQ</w:t>
            </w:r>
          </w:p>
        </w:tc>
        <w:tc>
          <w:tcPr>
            <w:tcW w:type="dxa" w:w="2706"/>
          </w:tcPr>
          <w:p>
            <w:r/>
            <w:r>
              <w:rPr>
                <w:b w:val="0"/>
                <w:i w:val="0"/>
                <w:sz w:val="15"/>
              </w:rPr>
              <w:t>Column 3 becomes "leash + matching collar set"; FAQ on weight limit, clip, thickness</w:t>
            </w:r>
          </w:p>
        </w:tc>
      </w:tr>
    </w:tbl>
    <w:p>
      <w:pPr>
        <w:spacing w:after="40"/>
      </w:pPr>
    </w:p>
    <w:p>
      <w:pPr>
        <w:spacing w:after="80"/>
      </w:pPr>
      <w:r>
        <w:rPr>
          <w:b w:val="0"/>
          <w:i w:val="0"/>
        </w:rPr>
        <w:t>Make two Brand Stories, one for the pet range (collar, leash) and one for gym and home (belt, straps, mouse pad, coasters, tray), and apply each to every ASIN in that range. Write one natural alt-text sentence per A+ image, e.g. "Charcoal spiked leather dog collar on a Doberman, showing the brass buckle and ID ring".</w:t>
      </w:r>
    </w:p>
    <w:p>
      <w:pPr>
        <w:pStyle w:val="Heading1"/>
      </w:pPr>
      <w:r>
        <w:t>10. Attributes, category and variations</w:t>
      </w:r>
    </w:p>
    <w:tbl>
      <w:tblPr>
        <w:tblStyle w:val="TableGrid"/>
        <w:tblW w:type="auto" w:w="0"/>
        <w:jc w:val="center"/>
        <w:tblLayout w:type="fixed"/>
        <w:tblLook w:firstColumn="1" w:firstRow="1" w:lastColumn="0" w:lastRow="0" w:noHBand="0" w:noVBand="1" w:val="04A0"/>
        <w:tblLayout w:type="fixed"/>
      </w:tblPr>
      <w:tblGrid>
        <w:gridCol w:w="1691"/>
        <w:gridCol w:w="1804"/>
        <w:gridCol w:w="3382"/>
        <w:gridCol w:w="2988"/>
      </w:tblGrid>
      <w:tr>
        <w:tc>
          <w:tcPr>
            <w:tcW w:type="dxa" w:w="1691"/>
            <w:shd w:val="clear" w:color="auto" w:fill="1F3A5F"/>
          </w:tcPr>
          <w:p>
            <w:r/>
            <w:r>
              <w:rPr>
                <w:b/>
                <w:color w:val="FFFFFF"/>
                <w:sz w:val="15"/>
              </w:rPr>
              <w:t>Listing</w:t>
            </w:r>
          </w:p>
        </w:tc>
        <w:tc>
          <w:tcPr>
            <w:tcW w:type="dxa" w:w="1804"/>
            <w:shd w:val="clear" w:color="auto" w:fill="1F3A5F"/>
          </w:tcPr>
          <w:p>
            <w:r/>
            <w:r>
              <w:rPr>
                <w:b/>
                <w:color w:val="FFFFFF"/>
                <w:sz w:val="15"/>
              </w:rPr>
              <w:t>Field</w:t>
            </w:r>
          </w:p>
        </w:tc>
        <w:tc>
          <w:tcPr>
            <w:tcW w:type="dxa" w:w="3382"/>
            <w:shd w:val="clear" w:color="auto" w:fill="1F3A5F"/>
          </w:tcPr>
          <w:p>
            <w:r/>
            <w:r>
              <w:rPr>
                <w:b/>
                <w:color w:val="FFFFFF"/>
                <w:sz w:val="15"/>
              </w:rPr>
              <w:t>Live value</w:t>
            </w:r>
          </w:p>
        </w:tc>
        <w:tc>
          <w:tcPr>
            <w:tcW w:type="dxa" w:w="2988"/>
            <w:shd w:val="clear" w:color="auto" w:fill="1F3A5F"/>
          </w:tcPr>
          <w:p>
            <w:r/>
            <w:r>
              <w:rPr>
                <w:b/>
                <w:color w:val="FFFFFF"/>
                <w:sz w:val="15"/>
              </w:rPr>
              <w:t>Should be</w:t>
            </w:r>
          </w:p>
        </w:tc>
      </w:tr>
      <w:tr>
        <w:tc>
          <w:tcPr>
            <w:tcW w:type="dxa" w:w="1691"/>
          </w:tcPr>
          <w:p>
            <w:r/>
            <w:r>
              <w:rPr>
                <w:b w:val="0"/>
                <w:i w:val="0"/>
                <w:sz w:val="15"/>
              </w:rPr>
              <w:t>Collar (US, CA, AU)</w:t>
            </w:r>
          </w:p>
        </w:tc>
        <w:tc>
          <w:tcPr>
            <w:tcW w:type="dxa" w:w="1804"/>
          </w:tcPr>
          <w:p>
            <w:r/>
            <w:r>
              <w:rPr>
                <w:b w:val="0"/>
                <w:i w:val="0"/>
                <w:sz w:val="15"/>
              </w:rPr>
              <w:t>Pet Type</w:t>
            </w:r>
          </w:p>
        </w:tc>
        <w:tc>
          <w:tcPr>
            <w:tcW w:type="dxa" w:w="3382"/>
          </w:tcPr>
          <w:p>
            <w:r/>
            <w:r>
              <w:rPr>
                <w:b w:val="0"/>
                <w:i w:val="0"/>
                <w:sz w:val="15"/>
              </w:rPr>
              <w:t>Cat, Dog, Small Animal</w:t>
            </w:r>
          </w:p>
        </w:tc>
        <w:tc>
          <w:tcPr>
            <w:tcW w:type="dxa" w:w="2988"/>
          </w:tcPr>
          <w:p>
            <w:r/>
            <w:r>
              <w:rPr>
                <w:b w:val="0"/>
                <w:i w:val="0"/>
                <w:sz w:val="15"/>
              </w:rPr>
              <w:t>Dog</w:t>
            </w:r>
          </w:p>
        </w:tc>
      </w:tr>
      <w:tr>
        <w:tc>
          <w:tcPr>
            <w:tcW w:type="dxa" w:w="1691"/>
            <w:shd w:val="clear" w:color="auto" w:fill="EEF2F7"/>
          </w:tcPr>
          <w:p>
            <w:r/>
            <w:r>
              <w:rPr>
                <w:b w:val="0"/>
                <w:i w:val="0"/>
                <w:sz w:val="15"/>
              </w:rPr>
              <w:t>Collar (US)</w:t>
            </w:r>
          </w:p>
        </w:tc>
        <w:tc>
          <w:tcPr>
            <w:tcW w:type="dxa" w:w="1804"/>
            <w:shd w:val="clear" w:color="auto" w:fill="EEF2F7"/>
          </w:tcPr>
          <w:p>
            <w:r/>
            <w:r>
              <w:rPr>
                <w:b w:val="0"/>
                <w:i w:val="0"/>
                <w:sz w:val="15"/>
              </w:rPr>
              <w:t>Breed Recommendation</w:t>
            </w:r>
          </w:p>
        </w:tc>
        <w:tc>
          <w:tcPr>
            <w:tcW w:type="dxa" w:w="3382"/>
            <w:shd w:val="clear" w:color="auto" w:fill="EEF2F7"/>
          </w:tcPr>
          <w:p>
            <w:r/>
            <w:r>
              <w:rPr>
                <w:b w:val="0"/>
                <w:i w:val="0"/>
                <w:sz w:val="15"/>
              </w:rPr>
              <w:t>Includes Chihuahua, Pug, Maltese, Yorkshire Terrier, Pomeranian</w:t>
            </w:r>
          </w:p>
        </w:tc>
        <w:tc>
          <w:tcPr>
            <w:tcW w:type="dxa" w:w="2988"/>
            <w:shd w:val="clear" w:color="auto" w:fill="EEF2F7"/>
          </w:tcPr>
          <w:p>
            <w:r/>
            <w:r>
              <w:rPr>
                <w:b w:val="0"/>
                <w:i w:val="0"/>
                <w:sz w:val="15"/>
              </w:rPr>
              <w:t>Medium to giant breeds only</w:t>
            </w:r>
          </w:p>
        </w:tc>
      </w:tr>
      <w:tr>
        <w:tc>
          <w:tcPr>
            <w:tcW w:type="dxa" w:w="1691"/>
          </w:tcPr>
          <w:p>
            <w:r/>
            <w:r>
              <w:rPr>
                <w:b w:val="0"/>
                <w:i w:val="0"/>
                <w:sz w:val="15"/>
              </w:rPr>
              <w:t>Collar (US)</w:t>
            </w:r>
          </w:p>
        </w:tc>
        <w:tc>
          <w:tcPr>
            <w:tcW w:type="dxa" w:w="1804"/>
          </w:tcPr>
          <w:p>
            <w:r/>
            <w:r>
              <w:rPr>
                <w:b w:val="0"/>
                <w:i w:val="0"/>
                <w:sz w:val="15"/>
              </w:rPr>
              <w:t>Embellishment</w:t>
            </w:r>
          </w:p>
        </w:tc>
        <w:tc>
          <w:tcPr>
            <w:tcW w:type="dxa" w:w="3382"/>
          </w:tcPr>
          <w:p>
            <w:r/>
            <w:r>
              <w:rPr>
                <w:b w:val="0"/>
                <w:i w:val="0"/>
                <w:sz w:val="15"/>
              </w:rPr>
              <w:t>Rhinestones on Charcoal, Magenta, Red</w:t>
            </w:r>
          </w:p>
        </w:tc>
        <w:tc>
          <w:tcPr>
            <w:tcW w:type="dxa" w:w="2988"/>
          </w:tcPr>
          <w:p>
            <w:r/>
            <w:r>
              <w:rPr>
                <w:b w:val="0"/>
                <w:i w:val="0"/>
                <w:sz w:val="15"/>
              </w:rPr>
              <w:t>Studs, Spikes (rhinestones only where true)</w:t>
            </w:r>
          </w:p>
        </w:tc>
      </w:tr>
      <w:tr>
        <w:tc>
          <w:tcPr>
            <w:tcW w:type="dxa" w:w="1691"/>
            <w:shd w:val="clear" w:color="auto" w:fill="EEF2F7"/>
          </w:tcPr>
          <w:p>
            <w:r/>
            <w:r>
              <w:rPr>
                <w:b w:val="0"/>
                <w:i w:val="0"/>
                <w:sz w:val="15"/>
              </w:rPr>
              <w:t>Collar (US)</w:t>
            </w:r>
          </w:p>
        </w:tc>
        <w:tc>
          <w:tcPr>
            <w:tcW w:type="dxa" w:w="1804"/>
            <w:shd w:val="clear" w:color="auto" w:fill="EEF2F7"/>
          </w:tcPr>
          <w:p>
            <w:r/>
            <w:r>
              <w:rPr>
                <w:b w:val="0"/>
                <w:i w:val="0"/>
                <w:sz w:val="15"/>
              </w:rPr>
              <w:t>Material</w:t>
            </w:r>
          </w:p>
        </w:tc>
        <w:tc>
          <w:tcPr>
            <w:tcW w:type="dxa" w:w="3382"/>
            <w:shd w:val="clear" w:color="auto" w:fill="EEF2F7"/>
          </w:tcPr>
          <w:p>
            <w:r/>
            <w:r>
              <w:rPr>
                <w:b w:val="0"/>
                <w:i w:val="0"/>
                <w:sz w:val="15"/>
              </w:rPr>
              <w:t>"Alloy Spikes, Brass Buckle"</w:t>
            </w:r>
          </w:p>
        </w:tc>
        <w:tc>
          <w:tcPr>
            <w:tcW w:type="dxa" w:w="2988"/>
            <w:shd w:val="clear" w:color="auto" w:fill="EEF2F7"/>
          </w:tcPr>
          <w:p>
            <w:r/>
            <w:r>
              <w:rPr>
                <w:b w:val="0"/>
                <w:i w:val="0"/>
                <w:sz w:val="15"/>
              </w:rPr>
              <w:t>Match the confirmed metal; same wording as bullets</w:t>
            </w:r>
          </w:p>
        </w:tc>
      </w:tr>
      <w:tr>
        <w:tc>
          <w:tcPr>
            <w:tcW w:type="dxa" w:w="1691"/>
          </w:tcPr>
          <w:p>
            <w:r/>
            <w:r>
              <w:rPr>
                <w:b w:val="0"/>
                <w:i w:val="0"/>
                <w:sz w:val="15"/>
              </w:rPr>
              <w:t>Collar (CA)</w:t>
            </w:r>
          </w:p>
        </w:tc>
        <w:tc>
          <w:tcPr>
            <w:tcW w:type="dxa" w:w="1804"/>
          </w:tcPr>
          <w:p>
            <w:r/>
            <w:r>
              <w:rPr>
                <w:b w:val="0"/>
                <w:i w:val="0"/>
                <w:sz w:val="15"/>
              </w:rPr>
              <w:t>Raw keys shown to shoppers</w:t>
            </w:r>
          </w:p>
        </w:tc>
        <w:tc>
          <w:tcPr>
            <w:tcW w:type="dxa" w:w="3382"/>
          </w:tcPr>
          <w:p>
            <w:r/>
            <w:r>
              <w:rPr>
                <w:b w:val="0"/>
                <w:i w:val="0"/>
                <w:sz w:val="15"/>
              </w:rPr>
              <w:t>breed-recommendation, country-of-origin, number-of-items, care-instructions, closure-type</w:t>
            </w:r>
          </w:p>
        </w:tc>
        <w:tc>
          <w:tcPr>
            <w:tcW w:type="dxa" w:w="2988"/>
          </w:tcPr>
          <w:p>
            <w:r/>
            <w:r>
              <w:rPr>
                <w:b w:val="0"/>
                <w:i w:val="0"/>
                <w:sz w:val="15"/>
              </w:rPr>
              <w:t>Fill the proper attributes so raw keys stop rendering</w:t>
            </w:r>
          </w:p>
        </w:tc>
      </w:tr>
      <w:tr>
        <w:tc>
          <w:tcPr>
            <w:tcW w:type="dxa" w:w="1691"/>
            <w:shd w:val="clear" w:color="auto" w:fill="EEF2F7"/>
          </w:tcPr>
          <w:p>
            <w:r/>
            <w:r>
              <w:rPr>
                <w:b w:val="0"/>
                <w:i w:val="0"/>
                <w:sz w:val="15"/>
              </w:rPr>
              <w:t>Collar (CA, straps CA)</w:t>
            </w:r>
          </w:p>
        </w:tc>
        <w:tc>
          <w:tcPr>
            <w:tcW w:type="dxa" w:w="1804"/>
            <w:shd w:val="clear" w:color="auto" w:fill="EEF2F7"/>
          </w:tcPr>
          <w:p>
            <w:r/>
            <w:r>
              <w:rPr>
                <w:b w:val="0"/>
                <w:i w:val="0"/>
                <w:sz w:val="15"/>
              </w:rPr>
              <w:t>Manufacturer contact</w:t>
            </w:r>
          </w:p>
        </w:tc>
        <w:tc>
          <w:tcPr>
            <w:tcW w:type="dxa" w:w="3382"/>
            <w:shd w:val="clear" w:color="auto" w:fill="EEF2F7"/>
          </w:tcPr>
          <w:p>
            <w:r/>
            <w:r>
              <w:rPr>
                <w:b w:val="0"/>
                <w:i w:val="0"/>
                <w:sz w:val="15"/>
              </w:rPr>
              <w:t>LeatherificInternational@gmail.com</w:t>
            </w:r>
          </w:p>
        </w:tc>
        <w:tc>
          <w:tcPr>
            <w:tcW w:type="dxa" w:w="2988"/>
            <w:shd w:val="clear" w:color="auto" w:fill="EEF2F7"/>
          </w:tcPr>
          <w:p>
            <w:r/>
            <w:r>
              <w:rPr>
                <w:b w:val="0"/>
                <w:i w:val="0"/>
                <w:sz w:val="15"/>
              </w:rPr>
              <w:t>A brand-domain email (credibility)</w:t>
            </w:r>
          </w:p>
        </w:tc>
      </w:tr>
      <w:tr>
        <w:tc>
          <w:tcPr>
            <w:tcW w:type="dxa" w:w="1691"/>
          </w:tcPr>
          <w:p>
            <w:r/>
            <w:r>
              <w:rPr>
                <w:b w:val="0"/>
                <w:i w:val="0"/>
                <w:sz w:val="15"/>
              </w:rPr>
              <w:t>Collar (AU)</w:t>
            </w:r>
          </w:p>
        </w:tc>
        <w:tc>
          <w:tcPr>
            <w:tcW w:type="dxa" w:w="1804"/>
          </w:tcPr>
          <w:p>
            <w:r/>
            <w:r>
              <w:rPr>
                <w:b w:val="0"/>
                <w:i w:val="0"/>
                <w:sz w:val="15"/>
              </w:rPr>
              <w:t>Country of Publication</w:t>
            </w:r>
          </w:p>
        </w:tc>
        <w:tc>
          <w:tcPr>
            <w:tcW w:type="dxa" w:w="3382"/>
          </w:tcPr>
          <w:p>
            <w:r/>
            <w:r>
              <w:rPr>
                <w:b w:val="0"/>
                <w:i w:val="0"/>
                <w:sz w:val="15"/>
              </w:rPr>
              <w:t>India (a book attribute)</w:t>
            </w:r>
          </w:p>
        </w:tc>
        <w:tc>
          <w:tcPr>
            <w:tcW w:type="dxa" w:w="2988"/>
          </w:tcPr>
          <w:p>
            <w:r/>
            <w:r>
              <w:rPr>
                <w:b w:val="0"/>
                <w:i w:val="0"/>
                <w:sz w:val="15"/>
              </w:rPr>
              <w:t>Country of Origin: India</w:t>
            </w:r>
          </w:p>
        </w:tc>
      </w:tr>
      <w:tr>
        <w:tc>
          <w:tcPr>
            <w:tcW w:type="dxa" w:w="1691"/>
            <w:shd w:val="clear" w:color="auto" w:fill="EEF2F7"/>
          </w:tcPr>
          <w:p>
            <w:r/>
            <w:r>
              <w:rPr>
                <w:b w:val="0"/>
                <w:i w:val="0"/>
                <w:sz w:val="15"/>
              </w:rPr>
              <w:t>Belt (US)</w:t>
            </w:r>
          </w:p>
        </w:tc>
        <w:tc>
          <w:tcPr>
            <w:tcW w:type="dxa" w:w="1804"/>
            <w:shd w:val="clear" w:color="auto" w:fill="EEF2F7"/>
          </w:tcPr>
          <w:p>
            <w:r/>
            <w:r>
              <w:rPr>
                <w:b w:val="0"/>
                <w:i w:val="0"/>
                <w:sz w:val="15"/>
              </w:rPr>
              <w:t>Waist Size</w:t>
            </w:r>
          </w:p>
        </w:tc>
        <w:tc>
          <w:tcPr>
            <w:tcW w:type="dxa" w:w="3382"/>
            <w:shd w:val="clear" w:color="auto" w:fill="EEF2F7"/>
          </w:tcPr>
          <w:p>
            <w:r/>
            <w:r>
              <w:rPr>
                <w:b w:val="0"/>
                <w:i w:val="0"/>
                <w:sz w:val="15"/>
              </w:rPr>
              <w:t>"4 inches" on Pecan S (that is the width)</w:t>
            </w:r>
          </w:p>
        </w:tc>
        <w:tc>
          <w:tcPr>
            <w:tcW w:type="dxa" w:w="2988"/>
            <w:shd w:val="clear" w:color="auto" w:fill="EEF2F7"/>
          </w:tcPr>
          <w:p>
            <w:r/>
            <w:r>
              <w:rPr>
                <w:b w:val="0"/>
                <w:i w:val="0"/>
                <w:sz w:val="15"/>
              </w:rPr>
              <w:t>25-30 in, etc. per size</w:t>
            </w:r>
          </w:p>
        </w:tc>
      </w:tr>
      <w:tr>
        <w:tc>
          <w:tcPr>
            <w:tcW w:type="dxa" w:w="1691"/>
          </w:tcPr>
          <w:p>
            <w:r/>
            <w:r>
              <w:rPr>
                <w:b w:val="0"/>
                <w:i w:val="0"/>
                <w:sz w:val="15"/>
              </w:rPr>
              <w:t>Belt (US)</w:t>
            </w:r>
          </w:p>
        </w:tc>
        <w:tc>
          <w:tcPr>
            <w:tcW w:type="dxa" w:w="1804"/>
          </w:tcPr>
          <w:p>
            <w:r/>
            <w:r>
              <w:rPr>
                <w:b w:val="0"/>
                <w:i w:val="0"/>
                <w:sz w:val="15"/>
              </w:rPr>
              <w:t>Colour</w:t>
            </w:r>
          </w:p>
        </w:tc>
        <w:tc>
          <w:tcPr>
            <w:tcW w:type="dxa" w:w="3382"/>
          </w:tcPr>
          <w:p>
            <w:r/>
            <w:r>
              <w:rPr>
                <w:b w:val="0"/>
                <w:i w:val="0"/>
                <w:sz w:val="15"/>
              </w:rPr>
              <w:t>"Peccan Brown"</w:t>
            </w:r>
          </w:p>
        </w:tc>
        <w:tc>
          <w:tcPr>
            <w:tcW w:type="dxa" w:w="2988"/>
          </w:tcPr>
          <w:p>
            <w:r/>
            <w:r>
              <w:rPr>
                <w:b w:val="0"/>
                <w:i w:val="0"/>
                <w:sz w:val="15"/>
              </w:rPr>
              <w:t>Pecan Brown</w:t>
            </w:r>
          </w:p>
        </w:tc>
      </w:tr>
      <w:tr>
        <w:tc>
          <w:tcPr>
            <w:tcW w:type="dxa" w:w="1691"/>
            <w:shd w:val="clear" w:color="auto" w:fill="EEF2F7"/>
          </w:tcPr>
          <w:p>
            <w:r/>
            <w:r>
              <w:rPr>
                <w:b w:val="0"/>
                <w:i w:val="0"/>
                <w:sz w:val="15"/>
              </w:rPr>
              <w:t>Belt (US)</w:t>
            </w:r>
          </w:p>
        </w:tc>
        <w:tc>
          <w:tcPr>
            <w:tcW w:type="dxa" w:w="1804"/>
            <w:shd w:val="clear" w:color="auto" w:fill="EEF2F7"/>
          </w:tcPr>
          <w:p>
            <w:r/>
            <w:r>
              <w:rPr>
                <w:b w:val="0"/>
                <w:i w:val="0"/>
                <w:sz w:val="15"/>
              </w:rPr>
              <w:t>Model number</w:t>
            </w:r>
          </w:p>
        </w:tc>
        <w:tc>
          <w:tcPr>
            <w:tcW w:type="dxa" w:w="3382"/>
            <w:shd w:val="clear" w:color="auto" w:fill="EEF2F7"/>
          </w:tcPr>
          <w:p>
            <w:r/>
            <w:r>
              <w:rPr>
                <w:b w:val="0"/>
                <w:i w:val="0"/>
                <w:sz w:val="15"/>
              </w:rPr>
              <w:t>"Leatherific WLB" vs "Weight Lifting Belt 8 mm"</w:t>
            </w:r>
          </w:p>
        </w:tc>
        <w:tc>
          <w:tcPr>
            <w:tcW w:type="dxa" w:w="2988"/>
            <w:shd w:val="clear" w:color="auto" w:fill="EEF2F7"/>
          </w:tcPr>
          <w:p>
            <w:r/>
            <w:r>
              <w:rPr>
                <w:b w:val="0"/>
                <w:i w:val="0"/>
                <w:sz w:val="15"/>
              </w:rPr>
              <w:t>One model number</w:t>
            </w:r>
          </w:p>
        </w:tc>
      </w:tr>
      <w:tr>
        <w:tc>
          <w:tcPr>
            <w:tcW w:type="dxa" w:w="1691"/>
          </w:tcPr>
          <w:p>
            <w:r/>
            <w:r>
              <w:rPr>
                <w:b w:val="0"/>
                <w:i w:val="0"/>
                <w:sz w:val="15"/>
              </w:rPr>
              <w:t>Straps (US)</w:t>
            </w:r>
          </w:p>
        </w:tc>
        <w:tc>
          <w:tcPr>
            <w:tcW w:type="dxa" w:w="1804"/>
          </w:tcPr>
          <w:p>
            <w:r/>
            <w:r>
              <w:rPr>
                <w:b w:val="0"/>
                <w:i w:val="0"/>
                <w:sz w:val="15"/>
              </w:rPr>
              <w:t>Recommended uses</w:t>
            </w:r>
          </w:p>
        </w:tc>
        <w:tc>
          <w:tcPr>
            <w:tcW w:type="dxa" w:w="3382"/>
          </w:tcPr>
          <w:p>
            <w:r/>
            <w:r>
              <w:rPr>
                <w:b w:val="0"/>
                <w:i w:val="0"/>
                <w:sz w:val="15"/>
              </w:rPr>
              <w:t>"Exerci, Fitness, Gym..."</w:t>
            </w:r>
          </w:p>
        </w:tc>
        <w:tc>
          <w:tcPr>
            <w:tcW w:type="dxa" w:w="2988"/>
          </w:tcPr>
          <w:p>
            <w:r/>
            <w:r>
              <w:rPr>
                <w:b w:val="0"/>
                <w:i w:val="0"/>
                <w:sz w:val="15"/>
              </w:rPr>
              <w:t>Exercise, Fitness, Gym, Strength Training</w:t>
            </w:r>
          </w:p>
        </w:tc>
      </w:tr>
      <w:tr>
        <w:tc>
          <w:tcPr>
            <w:tcW w:type="dxa" w:w="1691"/>
            <w:shd w:val="clear" w:color="auto" w:fill="EEF2F7"/>
          </w:tcPr>
          <w:p>
            <w:r/>
            <w:r>
              <w:rPr>
                <w:b w:val="0"/>
                <w:i w:val="0"/>
                <w:sz w:val="15"/>
              </w:rPr>
              <w:t>Straps (US)</w:t>
            </w:r>
          </w:p>
        </w:tc>
        <w:tc>
          <w:tcPr>
            <w:tcW w:type="dxa" w:w="1804"/>
            <w:shd w:val="clear" w:color="auto" w:fill="EEF2F7"/>
          </w:tcPr>
          <w:p>
            <w:r/>
            <w:r>
              <w:rPr>
                <w:b w:val="0"/>
                <w:i w:val="0"/>
                <w:sz w:val="15"/>
              </w:rPr>
              <w:t>Item weight</w:t>
            </w:r>
          </w:p>
        </w:tc>
        <w:tc>
          <w:tcPr>
            <w:tcW w:type="dxa" w:w="3382"/>
            <w:shd w:val="clear" w:color="auto" w:fill="EEF2F7"/>
          </w:tcPr>
          <w:p>
            <w:r/>
            <w:r>
              <w:rPr>
                <w:b w:val="0"/>
                <w:i w:val="0"/>
                <w:sz w:val="15"/>
              </w:rPr>
              <w:t>9.6 oz (Brown) vs 0.2 kg (Black)</w:t>
            </w:r>
          </w:p>
        </w:tc>
        <w:tc>
          <w:tcPr>
            <w:tcW w:type="dxa" w:w="2988"/>
            <w:shd w:val="clear" w:color="auto" w:fill="EEF2F7"/>
          </w:tcPr>
          <w:p>
            <w:r/>
            <w:r>
              <w:rPr>
                <w:b w:val="0"/>
                <w:i w:val="0"/>
                <w:sz w:val="15"/>
              </w:rPr>
              <w:t>One measured weight</w:t>
            </w:r>
          </w:p>
        </w:tc>
      </w:tr>
      <w:tr>
        <w:tc>
          <w:tcPr>
            <w:tcW w:type="dxa" w:w="1691"/>
          </w:tcPr>
          <w:p>
            <w:r/>
            <w:r>
              <w:rPr>
                <w:b w:val="0"/>
                <w:i w:val="0"/>
                <w:sz w:val="15"/>
              </w:rPr>
              <w:t>Straps (CA)</w:t>
            </w:r>
          </w:p>
        </w:tc>
        <w:tc>
          <w:tcPr>
            <w:tcW w:type="dxa" w:w="1804"/>
          </w:tcPr>
          <w:p>
            <w:r/>
            <w:r>
              <w:rPr>
                <w:b w:val="0"/>
                <w:i w:val="0"/>
                <w:sz w:val="15"/>
              </w:rPr>
              <w:t>Body part / closure</w:t>
            </w:r>
          </w:p>
        </w:tc>
        <w:tc>
          <w:tcPr>
            <w:tcW w:type="dxa" w:w="3382"/>
          </w:tcPr>
          <w:p>
            <w:r/>
            <w:r>
              <w:rPr>
                <w:b w:val="0"/>
                <w:i w:val="0"/>
                <w:sz w:val="15"/>
              </w:rPr>
              <w:t>Back / Buckle</w:t>
            </w:r>
          </w:p>
        </w:tc>
        <w:tc>
          <w:tcPr>
            <w:tcW w:type="dxa" w:w="2988"/>
          </w:tcPr>
          <w:p>
            <w:r/>
            <w:r>
              <w:rPr>
                <w:b w:val="0"/>
                <w:i w:val="0"/>
                <w:sz w:val="15"/>
              </w:rPr>
              <w:t>Wrist / Loop</w:t>
            </w:r>
          </w:p>
        </w:tc>
      </w:tr>
      <w:tr>
        <w:tc>
          <w:tcPr>
            <w:tcW w:type="dxa" w:w="1691"/>
            <w:shd w:val="clear" w:color="auto" w:fill="EEF2F7"/>
          </w:tcPr>
          <w:p>
            <w:r/>
            <w:r>
              <w:rPr>
                <w:b w:val="0"/>
                <w:i w:val="0"/>
                <w:sz w:val="15"/>
              </w:rPr>
              <w:t>Mouse pad</w:t>
            </w:r>
          </w:p>
        </w:tc>
        <w:tc>
          <w:tcPr>
            <w:tcW w:type="dxa" w:w="1804"/>
            <w:shd w:val="clear" w:color="auto" w:fill="EEF2F7"/>
          </w:tcPr>
          <w:p>
            <w:r/>
            <w:r>
              <w:rPr>
                <w:b w:val="0"/>
                <w:i w:val="0"/>
                <w:sz w:val="15"/>
              </w:rPr>
              <w:t>Antenna Location</w:t>
            </w:r>
          </w:p>
        </w:tc>
        <w:tc>
          <w:tcPr>
            <w:tcW w:type="dxa" w:w="3382"/>
            <w:shd w:val="clear" w:color="auto" w:fill="EEF2F7"/>
          </w:tcPr>
          <w:p>
            <w:r/>
            <w:r>
              <w:rPr>
                <w:b w:val="0"/>
                <w:i w:val="0"/>
                <w:sz w:val="15"/>
              </w:rPr>
              <w:t>Gaming, Office, Table</w:t>
            </w:r>
          </w:p>
        </w:tc>
        <w:tc>
          <w:tcPr>
            <w:tcW w:type="dxa" w:w="2988"/>
            <w:shd w:val="clear" w:color="auto" w:fill="EEF2F7"/>
          </w:tcPr>
          <w:p>
            <w:r/>
            <w:r>
              <w:rPr>
                <w:b w:val="0"/>
                <w:i w:val="0"/>
                <w:sz w:val="15"/>
              </w:rPr>
              <w:t>Remove; use Recommended Uses</w:t>
            </w:r>
          </w:p>
        </w:tc>
      </w:tr>
      <w:tr>
        <w:tc>
          <w:tcPr>
            <w:tcW w:type="dxa" w:w="1691"/>
          </w:tcPr>
          <w:p>
            <w:r/>
            <w:r>
              <w:rPr>
                <w:b w:val="0"/>
                <w:i w:val="0"/>
                <w:sz w:val="15"/>
              </w:rPr>
              <w:t>Coasters (US)</w:t>
            </w:r>
          </w:p>
        </w:tc>
        <w:tc>
          <w:tcPr>
            <w:tcW w:type="dxa" w:w="1804"/>
          </w:tcPr>
          <w:p>
            <w:r/>
            <w:r>
              <w:rPr>
                <w:b w:val="0"/>
                <w:i w:val="0"/>
                <w:sz w:val="15"/>
              </w:rPr>
              <w:t>Care instructions</w:t>
            </w:r>
          </w:p>
        </w:tc>
        <w:tc>
          <w:tcPr>
            <w:tcW w:type="dxa" w:w="3382"/>
          </w:tcPr>
          <w:p>
            <w:r/>
            <w:r>
              <w:rPr>
                <w:b w:val="0"/>
                <w:i w:val="0"/>
                <w:sz w:val="15"/>
              </w:rPr>
              <w:t>Shows raw website code ("(function(f) {var _np=...") before the text</w:t>
            </w:r>
          </w:p>
        </w:tc>
        <w:tc>
          <w:tcPr>
            <w:tcW w:type="dxa" w:w="2988"/>
          </w:tcPr>
          <w:p>
            <w:r/>
            <w:r>
              <w:rPr>
                <w:b w:val="0"/>
                <w:i w:val="0"/>
                <w:sz w:val="15"/>
              </w:rPr>
              <w:t>Re-enter as plain text</w:t>
            </w:r>
          </w:p>
        </w:tc>
      </w:tr>
      <w:tr>
        <w:tc>
          <w:tcPr>
            <w:tcW w:type="dxa" w:w="1691"/>
            <w:shd w:val="clear" w:color="auto" w:fill="EEF2F7"/>
          </w:tcPr>
          <w:p>
            <w:r/>
            <w:r>
              <w:rPr>
                <w:b w:val="0"/>
                <w:i w:val="0"/>
                <w:sz w:val="15"/>
              </w:rPr>
              <w:t>Tray Charcoal</w:t>
            </w:r>
          </w:p>
        </w:tc>
        <w:tc>
          <w:tcPr>
            <w:tcW w:type="dxa" w:w="1804"/>
            <w:shd w:val="clear" w:color="auto" w:fill="EEF2F7"/>
          </w:tcPr>
          <w:p>
            <w:r/>
            <w:r>
              <w:rPr>
                <w:b w:val="0"/>
                <w:i w:val="0"/>
                <w:sz w:val="15"/>
              </w:rPr>
              <w:t>Dimensions</w:t>
            </w:r>
          </w:p>
        </w:tc>
        <w:tc>
          <w:tcPr>
            <w:tcW w:type="dxa" w:w="3382"/>
            <w:shd w:val="clear" w:color="auto" w:fill="EEF2F7"/>
          </w:tcPr>
          <w:p>
            <w:r/>
            <w:r>
              <w:rPr>
                <w:b w:val="0"/>
                <w:i w:val="0"/>
                <w:sz w:val="15"/>
              </w:rPr>
              <w:t>1.5"D x 11"W x 1.5"H</w:t>
            </w:r>
          </w:p>
        </w:tc>
        <w:tc>
          <w:tcPr>
            <w:tcW w:type="dxa" w:w="2988"/>
            <w:shd w:val="clear" w:color="auto" w:fill="EEF2F7"/>
          </w:tcPr>
          <w:p>
            <w:r/>
            <w:r>
              <w:rPr>
                <w:b w:val="0"/>
                <w:i w:val="0"/>
                <w:sz w:val="15"/>
              </w:rPr>
              <w:t>11 x 9 x 1.5 in</w:t>
            </w:r>
          </w:p>
        </w:tc>
      </w:tr>
      <w:tr>
        <w:tc>
          <w:tcPr>
            <w:tcW w:type="dxa" w:w="1691"/>
          </w:tcPr>
          <w:p>
            <w:r/>
            <w:r>
              <w:rPr>
                <w:b w:val="0"/>
                <w:i w:val="0"/>
                <w:sz w:val="15"/>
              </w:rPr>
              <w:t>Tray Charcoal</w:t>
            </w:r>
          </w:p>
        </w:tc>
        <w:tc>
          <w:tcPr>
            <w:tcW w:type="dxa" w:w="1804"/>
          </w:tcPr>
          <w:p>
            <w:r/>
            <w:r>
              <w:rPr>
                <w:b w:val="0"/>
                <w:i w:val="0"/>
                <w:sz w:val="15"/>
              </w:rPr>
              <w:t>Recommended uses</w:t>
            </w:r>
          </w:p>
        </w:tc>
        <w:tc>
          <w:tcPr>
            <w:tcW w:type="dxa" w:w="3382"/>
          </w:tcPr>
          <w:p>
            <w:r/>
            <w:r>
              <w:rPr>
                <w:b w:val="0"/>
                <w:i w:val="0"/>
                <w:sz w:val="15"/>
              </w:rPr>
              <w:t>Watch</w:t>
            </w:r>
          </w:p>
        </w:tc>
        <w:tc>
          <w:tcPr>
            <w:tcW w:type="dxa" w:w="2988"/>
          </w:tcPr>
          <w:p>
            <w:r/>
            <w:r>
              <w:rPr>
                <w:b w:val="0"/>
                <w:i w:val="0"/>
                <w:sz w:val="15"/>
              </w:rPr>
              <w:t>Keys, Watch, Jewelry, Wallet</w:t>
            </w:r>
          </w:p>
        </w:tc>
      </w:tr>
      <w:tr>
        <w:tc>
          <w:tcPr>
            <w:tcW w:type="dxa" w:w="1691"/>
            <w:shd w:val="clear" w:color="auto" w:fill="EEF2F7"/>
          </w:tcPr>
          <w:p>
            <w:r/>
            <w:r>
              <w:rPr>
                <w:b w:val="0"/>
                <w:i w:val="0"/>
                <w:sz w:val="15"/>
              </w:rPr>
              <w:t>Tray Russet</w:t>
            </w:r>
          </w:p>
        </w:tc>
        <w:tc>
          <w:tcPr>
            <w:tcW w:type="dxa" w:w="1804"/>
            <w:shd w:val="clear" w:color="auto" w:fill="EEF2F7"/>
          </w:tcPr>
          <w:p>
            <w:r/>
            <w:r>
              <w:rPr>
                <w:b w:val="0"/>
                <w:i w:val="0"/>
                <w:sz w:val="15"/>
              </w:rPr>
              <w:t>Tray type</w:t>
            </w:r>
          </w:p>
        </w:tc>
        <w:tc>
          <w:tcPr>
            <w:tcW w:type="dxa" w:w="3382"/>
            <w:shd w:val="clear" w:color="auto" w:fill="EEF2F7"/>
          </w:tcPr>
          <w:p>
            <w:r/>
            <w:r>
              <w:rPr>
                <w:b w:val="0"/>
                <w:i w:val="0"/>
                <w:sz w:val="15"/>
              </w:rPr>
              <w:t>Bathroom, Decorative, Dice, Vanity Tray</w:t>
            </w:r>
          </w:p>
        </w:tc>
        <w:tc>
          <w:tcPr>
            <w:tcW w:type="dxa" w:w="2988"/>
            <w:shd w:val="clear" w:color="auto" w:fill="EEF2F7"/>
          </w:tcPr>
          <w:p>
            <w:r/>
            <w:r>
              <w:rPr>
                <w:b w:val="0"/>
                <w:i w:val="0"/>
                <w:sz w:val="15"/>
              </w:rPr>
              <w:t>Valet Tray</w:t>
            </w:r>
          </w:p>
        </w:tc>
      </w:tr>
      <w:tr>
        <w:tc>
          <w:tcPr>
            <w:tcW w:type="dxa" w:w="1691"/>
          </w:tcPr>
          <w:p>
            <w:r/>
            <w:r>
              <w:rPr>
                <w:b w:val="0"/>
                <w:i w:val="0"/>
                <w:sz w:val="15"/>
              </w:rPr>
              <w:t>Leash Magenta</w:t>
            </w:r>
          </w:p>
        </w:tc>
        <w:tc>
          <w:tcPr>
            <w:tcW w:type="dxa" w:w="1804"/>
          </w:tcPr>
          <w:p>
            <w:r/>
            <w:r>
              <w:rPr>
                <w:b w:val="0"/>
                <w:i w:val="0"/>
                <w:sz w:val="15"/>
              </w:rPr>
              <w:t>Pet Type</w:t>
            </w:r>
          </w:p>
        </w:tc>
        <w:tc>
          <w:tcPr>
            <w:tcW w:type="dxa" w:w="3382"/>
          </w:tcPr>
          <w:p>
            <w:r/>
            <w:r>
              <w:rPr>
                <w:b w:val="0"/>
                <w:i w:val="0"/>
                <w:sz w:val="15"/>
              </w:rPr>
              <w:t>Cat, Dog</w:t>
            </w:r>
          </w:p>
        </w:tc>
        <w:tc>
          <w:tcPr>
            <w:tcW w:type="dxa" w:w="2988"/>
          </w:tcPr>
          <w:p>
            <w:r/>
            <w:r>
              <w:rPr>
                <w:b w:val="0"/>
                <w:i w:val="0"/>
                <w:sz w:val="15"/>
              </w:rPr>
              <w:t>Dog</w:t>
            </w:r>
          </w:p>
        </w:tc>
      </w:tr>
    </w:tbl>
    <w:p>
      <w:pPr>
        <w:spacing w:after="40"/>
      </w:pPr>
    </w:p>
    <w:p>
      <w:pPr>
        <w:pStyle w:val="Heading2"/>
      </w:pPr>
      <w:r>
        <w:t>Category (browse node)</w:t>
      </w:r>
    </w:p>
    <w:tbl>
      <w:tblPr>
        <w:tblStyle w:val="TableGrid"/>
        <w:tblW w:type="auto" w:w="0"/>
        <w:jc w:val="center"/>
        <w:tblLayout w:type="fixed"/>
        <w:tblLook w:firstColumn="1" w:firstRow="1" w:lastColumn="0" w:lastRow="0" w:noHBand="0" w:noVBand="1" w:val="04A0"/>
        <w:tblLayout w:type="fixed"/>
      </w:tblPr>
      <w:tblGrid>
        <w:gridCol w:w="1127"/>
        <w:gridCol w:w="2255"/>
        <w:gridCol w:w="3100"/>
        <w:gridCol w:w="3382"/>
      </w:tblGrid>
      <w:tr>
        <w:tc>
          <w:tcPr>
            <w:tcW w:type="dxa" w:w="1127"/>
            <w:shd w:val="clear" w:color="auto" w:fill="1F3A5F"/>
          </w:tcPr>
          <w:p>
            <w:r/>
            <w:r>
              <w:rPr>
                <w:b/>
                <w:color w:val="FFFFFF"/>
                <w:sz w:val="16"/>
              </w:rPr>
              <w:t>Product</w:t>
            </w:r>
          </w:p>
        </w:tc>
        <w:tc>
          <w:tcPr>
            <w:tcW w:type="dxa" w:w="2255"/>
            <w:shd w:val="clear" w:color="auto" w:fill="1F3A5F"/>
          </w:tcPr>
          <w:p>
            <w:r/>
            <w:r>
              <w:rPr>
                <w:b/>
                <w:color w:val="FFFFFF"/>
                <w:sz w:val="16"/>
              </w:rPr>
              <w:t>Your category (BSR)</w:t>
            </w:r>
          </w:p>
        </w:tc>
        <w:tc>
          <w:tcPr>
            <w:tcW w:type="dxa" w:w="3100"/>
            <w:shd w:val="clear" w:color="auto" w:fill="1F3A5F"/>
          </w:tcPr>
          <w:p>
            <w:r/>
            <w:r>
              <w:rPr>
                <w:b/>
                <w:color w:val="FFFFFF"/>
                <w:sz w:val="16"/>
              </w:rPr>
              <w:t>Where top competitors rank</w:t>
            </w:r>
          </w:p>
        </w:tc>
        <w:tc>
          <w:tcPr>
            <w:tcW w:type="dxa" w:w="3382"/>
            <w:shd w:val="clear" w:color="auto" w:fill="1F3A5F"/>
          </w:tcPr>
          <w:p>
            <w:r/>
            <w:r>
              <w:rPr>
                <w:b/>
                <w:color w:val="FFFFFF"/>
                <w:sz w:val="16"/>
              </w:rPr>
              <w:t>Action</w:t>
            </w:r>
          </w:p>
        </w:tc>
      </w:tr>
      <w:tr>
        <w:tc>
          <w:tcPr>
            <w:tcW w:type="dxa" w:w="1127"/>
          </w:tcPr>
          <w:p>
            <w:r/>
            <w:r>
              <w:rPr>
                <w:b w:val="0"/>
                <w:i w:val="0"/>
                <w:sz w:val="16"/>
              </w:rPr>
              <w:t>Tray</w:t>
            </w:r>
          </w:p>
        </w:tc>
        <w:tc>
          <w:tcPr>
            <w:tcW w:type="dxa" w:w="2255"/>
          </w:tcPr>
          <w:p>
            <w:r/>
            <w:r>
              <w:rPr>
                <w:b w:val="0"/>
                <w:i w:val="0"/>
                <w:sz w:val="16"/>
              </w:rPr>
              <w:t>Decorative Trays #1,117-1,120</w:t>
            </w:r>
          </w:p>
        </w:tc>
        <w:tc>
          <w:tcPr>
            <w:tcW w:type="dxa" w:w="3100"/>
          </w:tcPr>
          <w:p>
            <w:r/>
            <w:r>
              <w:rPr>
                <w:b w:val="0"/>
                <w:i w:val="0"/>
                <w:sz w:val="16"/>
              </w:rPr>
              <w:t>Jewelry Trays: Nordik #58, Main Street Forge #94, Gallaway #263</w:t>
            </w:r>
          </w:p>
        </w:tc>
        <w:tc>
          <w:tcPr>
            <w:tcW w:type="dxa" w:w="3382"/>
          </w:tcPr>
          <w:p>
            <w:r/>
            <w:r>
              <w:rPr>
                <w:b w:val="0"/>
                <w:i w:val="0"/>
                <w:sz w:val="16"/>
              </w:rPr>
              <w:t>Ask Seller Support to move it to a valet/jewelry tray node; set the item type keyword accordingly</w:t>
            </w:r>
          </w:p>
        </w:tc>
      </w:tr>
      <w:tr>
        <w:tc>
          <w:tcPr>
            <w:tcW w:type="dxa" w:w="1127"/>
            <w:shd w:val="clear" w:color="auto" w:fill="EEF2F7"/>
          </w:tcPr>
          <w:p>
            <w:r/>
            <w:r>
              <w:rPr>
                <w:b w:val="0"/>
                <w:i w:val="0"/>
                <w:sz w:val="16"/>
              </w:rPr>
              <w:t>Leash</w:t>
            </w:r>
          </w:p>
        </w:tc>
        <w:tc>
          <w:tcPr>
            <w:tcW w:type="dxa" w:w="2255"/>
            <w:shd w:val="clear" w:color="auto" w:fill="EEF2F7"/>
          </w:tcPr>
          <w:p>
            <w:r/>
            <w:r>
              <w:rPr>
                <w:b w:val="0"/>
                <w:i w:val="0"/>
                <w:sz w:val="16"/>
              </w:rPr>
              <w:t>Standard Dog Leashes #1,382</w:t>
            </w:r>
          </w:p>
        </w:tc>
        <w:tc>
          <w:tcPr>
            <w:tcW w:type="dxa" w:w="3100"/>
            <w:shd w:val="clear" w:color="auto" w:fill="EEF2F7"/>
          </w:tcPr>
          <w:p>
            <w:r/>
            <w:r>
              <w:rPr>
                <w:b w:val="0"/>
                <w:i w:val="0"/>
                <w:sz w:val="16"/>
              </w:rPr>
              <w:t>ADITYNA: Dog Training Leashes #133; LWBMG Standard #702</w:t>
            </w:r>
          </w:p>
        </w:tc>
        <w:tc>
          <w:tcPr>
            <w:tcW w:type="dxa" w:w="3382"/>
            <w:shd w:val="clear" w:color="auto" w:fill="EEF2F7"/>
          </w:tcPr>
          <w:p>
            <w:r/>
            <w:r>
              <w:rPr>
                <w:b w:val="0"/>
                <w:i w:val="0"/>
                <w:sz w:val="16"/>
              </w:rPr>
              <w:t>Test the Dog Training Leashes node (double handles are a training feature)</w:t>
            </w:r>
          </w:p>
        </w:tc>
      </w:tr>
      <w:tr>
        <w:tc>
          <w:tcPr>
            <w:tcW w:type="dxa" w:w="1127"/>
          </w:tcPr>
          <w:p>
            <w:r/>
            <w:r>
              <w:rPr>
                <w:b w:val="0"/>
                <w:i w:val="0"/>
                <w:sz w:val="16"/>
              </w:rPr>
              <w:t>Collar</w:t>
            </w:r>
          </w:p>
        </w:tc>
        <w:tc>
          <w:tcPr>
            <w:tcW w:type="dxa" w:w="2255"/>
          </w:tcPr>
          <w:p>
            <w:r/>
            <w:r>
              <w:rPr>
                <w:b w:val="0"/>
                <w:i w:val="0"/>
                <w:sz w:val="16"/>
              </w:rPr>
              <w:t>Basic Dog Collars #811</w:t>
            </w:r>
          </w:p>
        </w:tc>
        <w:tc>
          <w:tcPr>
            <w:tcW w:type="dxa" w:w="3100"/>
          </w:tcPr>
          <w:p>
            <w:r/>
            <w:r>
              <w:rPr>
                <w:b w:val="0"/>
                <w:i w:val="0"/>
                <w:sz w:val="16"/>
              </w:rPr>
              <w:t>PP COLOR #791 (same node)</w:t>
            </w:r>
          </w:p>
        </w:tc>
        <w:tc>
          <w:tcPr>
            <w:tcW w:type="dxa" w:w="3382"/>
          </w:tcPr>
          <w:p>
            <w:r/>
            <w:r>
              <w:rPr>
                <w:b w:val="0"/>
                <w:i w:val="0"/>
                <w:sz w:val="16"/>
              </w:rPr>
              <w:t>Correct node</w:t>
            </w:r>
          </w:p>
        </w:tc>
      </w:tr>
      <w:tr>
        <w:tc>
          <w:tcPr>
            <w:tcW w:type="dxa" w:w="1127"/>
            <w:shd w:val="clear" w:color="auto" w:fill="EEF2F7"/>
          </w:tcPr>
          <w:p>
            <w:r/>
            <w:r>
              <w:rPr>
                <w:b w:val="0"/>
                <w:i w:val="0"/>
                <w:sz w:val="16"/>
              </w:rPr>
              <w:t>Belt</w:t>
            </w:r>
          </w:p>
        </w:tc>
        <w:tc>
          <w:tcPr>
            <w:tcW w:type="dxa" w:w="2255"/>
            <w:shd w:val="clear" w:color="auto" w:fill="EEF2F7"/>
          </w:tcPr>
          <w:p>
            <w:r/>
            <w:r>
              <w:rPr>
                <w:b w:val="0"/>
                <w:i w:val="0"/>
                <w:sz w:val="16"/>
              </w:rPr>
              <w:t>Weight Lifting Belts #263</w:t>
            </w:r>
          </w:p>
        </w:tc>
        <w:tc>
          <w:tcPr>
            <w:tcW w:type="dxa" w:w="3100"/>
            <w:shd w:val="clear" w:color="auto" w:fill="EEF2F7"/>
          </w:tcPr>
          <w:p>
            <w:r/>
            <w:r>
              <w:rPr>
                <w:b w:val="0"/>
                <w:i w:val="0"/>
                <w:sz w:val="16"/>
              </w:rPr>
              <w:t>Gymreapers #11, Dark Iron #15</w:t>
            </w:r>
          </w:p>
        </w:tc>
        <w:tc>
          <w:tcPr>
            <w:tcW w:type="dxa" w:w="3382"/>
            <w:shd w:val="clear" w:color="auto" w:fill="EEF2F7"/>
          </w:tcPr>
          <w:p>
            <w:r/>
            <w:r>
              <w:rPr>
                <w:b w:val="0"/>
                <w:i w:val="0"/>
                <w:sz w:val="16"/>
              </w:rPr>
              <w:t>Correct node</w:t>
            </w:r>
          </w:p>
        </w:tc>
      </w:tr>
      <w:tr>
        <w:tc>
          <w:tcPr>
            <w:tcW w:type="dxa" w:w="1127"/>
          </w:tcPr>
          <w:p>
            <w:r/>
            <w:r>
              <w:rPr>
                <w:b w:val="0"/>
                <w:i w:val="0"/>
                <w:sz w:val="16"/>
              </w:rPr>
              <w:t>Straps</w:t>
            </w:r>
          </w:p>
        </w:tc>
        <w:tc>
          <w:tcPr>
            <w:tcW w:type="dxa" w:w="2255"/>
          </w:tcPr>
          <w:p>
            <w:r/>
            <w:r>
              <w:rPr>
                <w:b w:val="0"/>
                <w:i w:val="0"/>
                <w:sz w:val="16"/>
              </w:rPr>
              <w:t>Exercise Straps #543 (US); Weight Lifting Belts (CA)</w:t>
            </w:r>
          </w:p>
        </w:tc>
        <w:tc>
          <w:tcPr>
            <w:tcW w:type="dxa" w:w="3100"/>
          </w:tcPr>
          <w:p>
            <w:r/>
            <w:r>
              <w:rPr>
                <w:b w:val="0"/>
                <w:i w:val="0"/>
                <w:sz w:val="16"/>
              </w:rPr>
              <w:t>Grizzly #154</w:t>
            </w:r>
          </w:p>
        </w:tc>
        <w:tc>
          <w:tcPr>
            <w:tcW w:type="dxa" w:w="3382"/>
          </w:tcPr>
          <w:p>
            <w:r/>
            <w:r>
              <w:rPr>
                <w:b w:val="0"/>
                <w:i w:val="0"/>
                <w:sz w:val="16"/>
              </w:rPr>
              <w:t>Fix CA</w:t>
            </w:r>
          </w:p>
        </w:tc>
      </w:tr>
      <w:tr>
        <w:tc>
          <w:tcPr>
            <w:tcW w:type="dxa" w:w="1127"/>
            <w:shd w:val="clear" w:color="auto" w:fill="EEF2F7"/>
          </w:tcPr>
          <w:p>
            <w:r/>
            <w:r>
              <w:rPr>
                <w:b w:val="0"/>
                <w:i w:val="0"/>
                <w:sz w:val="16"/>
              </w:rPr>
              <w:t>Mouse pad</w:t>
            </w:r>
          </w:p>
        </w:tc>
        <w:tc>
          <w:tcPr>
            <w:tcW w:type="dxa" w:w="2255"/>
            <w:shd w:val="clear" w:color="auto" w:fill="EEF2F7"/>
          </w:tcPr>
          <w:p>
            <w:r/>
            <w:r>
              <w:rPr>
                <w:b w:val="0"/>
                <w:i w:val="0"/>
                <w:sz w:val="16"/>
              </w:rPr>
              <w:t>Mouse Pads #6,152</w:t>
            </w:r>
          </w:p>
        </w:tc>
        <w:tc>
          <w:tcPr>
            <w:tcW w:type="dxa" w:w="3100"/>
            <w:shd w:val="clear" w:color="auto" w:fill="EEF2F7"/>
          </w:tcPr>
          <w:p>
            <w:r/>
            <w:r>
              <w:rPr>
                <w:b w:val="0"/>
                <w:i w:val="0"/>
                <w:sz w:val="16"/>
              </w:rPr>
              <w:t>GORGECRAFT #505</w:t>
            </w:r>
          </w:p>
        </w:tc>
        <w:tc>
          <w:tcPr>
            <w:tcW w:type="dxa" w:w="3382"/>
            <w:shd w:val="clear" w:color="auto" w:fill="EEF2F7"/>
          </w:tcPr>
          <w:p>
            <w:r/>
            <w:r>
              <w:rPr>
                <w:b w:val="0"/>
                <w:i w:val="0"/>
                <w:sz w:val="16"/>
              </w:rPr>
              <w:t>Correct node</w:t>
            </w:r>
          </w:p>
        </w:tc>
      </w:tr>
      <w:tr>
        <w:tc>
          <w:tcPr>
            <w:tcW w:type="dxa" w:w="1127"/>
          </w:tcPr>
          <w:p>
            <w:r/>
            <w:r>
              <w:rPr>
                <w:b w:val="0"/>
                <w:i w:val="0"/>
                <w:sz w:val="16"/>
              </w:rPr>
              <w:t>Coasters</w:t>
            </w:r>
          </w:p>
        </w:tc>
        <w:tc>
          <w:tcPr>
            <w:tcW w:type="dxa" w:w="2255"/>
          </w:tcPr>
          <w:p>
            <w:r/>
            <w:r>
              <w:rPr>
                <w:b w:val="0"/>
                <w:i w:val="0"/>
                <w:sz w:val="16"/>
              </w:rPr>
              <w:t>Bar Coasters #5,997</w:t>
            </w:r>
          </w:p>
        </w:tc>
        <w:tc>
          <w:tcPr>
            <w:tcW w:type="dxa" w:w="3100"/>
          </w:tcPr>
          <w:p>
            <w:r/>
            <w:r>
              <w:rPr>
                <w:b w:val="0"/>
                <w:i w:val="0"/>
                <w:sz w:val="16"/>
              </w:rPr>
              <w:t>LAMOTI #152, Rustic Town #188</w:t>
            </w:r>
          </w:p>
        </w:tc>
        <w:tc>
          <w:tcPr>
            <w:tcW w:type="dxa" w:w="3382"/>
          </w:tcPr>
          <w:p>
            <w:r/>
            <w:r>
              <w:rPr>
                <w:b w:val="0"/>
                <w:i w:val="0"/>
                <w:sz w:val="16"/>
              </w:rPr>
              <w:t>Correct node</w:t>
            </w:r>
          </w:p>
        </w:tc>
      </w:tr>
    </w:tbl>
    <w:p>
      <w:pPr>
        <w:spacing w:after="40"/>
      </w:pPr>
    </w:p>
    <w:p>
      <w:pPr>
        <w:pStyle w:val="Heading2"/>
      </w:pPr>
      <w:r>
        <w:t>Variations</w:t>
      </w:r>
    </w:p>
    <w:p>
      <w:pPr>
        <w:pStyle w:val="ListBullet"/>
        <w:spacing w:after="20"/>
      </w:pPr>
      <w:r>
        <w:rPr>
          <w:b/>
          <w:i w:val="0"/>
        </w:rPr>
        <w:t>Straps inside the belt family</w:t>
      </w:r>
      <w:r>
        <w:rPr>
          <w:b w:val="0"/>
          <w:i w:val="0"/>
        </w:rPr>
        <w:t xml:space="preserve"> in Canada, Mexico and the UK (sizes "20"", "20" Straps", S-XXL). Split them out.</w:t>
      </w:r>
    </w:p>
    <w:p>
      <w:pPr>
        <w:pStyle w:val="ListBullet"/>
        <w:spacing w:after="20"/>
      </w:pPr>
      <w:r>
        <w:rPr>
          <w:b/>
          <w:i w:val="0"/>
        </w:rPr>
        <w:t>Single-handle leash</w:t>
      </w:r>
      <w:r>
        <w:rPr>
          <w:b w:val="0"/>
          <w:i w:val="0"/>
        </w:rPr>
        <w:t xml:space="preserve"> inside the double-handle family (US, CA, UK). Remove it.</w:t>
      </w:r>
    </w:p>
    <w:p>
      <w:pPr>
        <w:pStyle w:val="ListBullet"/>
        <w:spacing w:after="20"/>
      </w:pPr>
      <w:r>
        <w:rPr>
          <w:b/>
          <w:i w:val="0"/>
        </w:rPr>
        <w:t>Collar family</w:t>
      </w:r>
      <w:r>
        <w:rPr>
          <w:b w:val="0"/>
          <w:i w:val="0"/>
        </w:rPr>
        <w:t>: 12 children carry 3 different title wordings (US). Standardise the title.</w:t>
      </w:r>
    </w:p>
    <w:p>
      <w:pPr>
        <w:pStyle w:val="ListBullet"/>
        <w:spacing w:after="20"/>
      </w:pPr>
      <w:r>
        <w:rPr>
          <w:b/>
          <w:i w:val="0"/>
        </w:rPr>
        <w:t>Since February 2026, reviews no longer pool across variations with functional differences.</w:t>
      </w:r>
      <w:r>
        <w:rPr>
          <w:b w:val="0"/>
          <w:i w:val="0"/>
        </w:rPr>
        <w:t xml:space="preserve"> Keep families to true colour/size twins so the 4.6 collar rating stays shared.</w:t>
      </w:r>
    </w:p>
    <w:p>
      <w:pPr>
        <w:pStyle w:val="Heading1"/>
      </w:pPr>
      <w:r>
        <w:t>11. Amazon AI readiness (Alexa for Shopping, formerly Rufus)</w:t>
      </w:r>
    </w:p>
    <w:p>
      <w:pPr>
        <w:spacing w:after="80"/>
      </w:pPr>
      <w:r>
        <w:rPr>
          <w:b w:val="0"/>
          <w:i w:val="0"/>
        </w:rPr>
        <w:t>The guide lists 10 questions a listing must answer for AI shopping assistants. Each is scored per product from the live US pages: ✓ answered clearly in the title, bullets or attributes; ~ only in A+, images or the description, or answered inconsistently; ✗ missing or wrong.</w:t>
      </w:r>
    </w:p>
    <w:tbl>
      <w:tblPr>
        <w:tblStyle w:val="TableGrid"/>
        <w:tblW w:type="auto" w:w="0"/>
        <w:jc w:val="center"/>
        <w:tblLayout w:type="fixed"/>
        <w:tblLook w:firstColumn="1" w:firstRow="1" w:lastColumn="0" w:lastRow="0" w:noHBand="0" w:noVBand="1" w:val="04A0"/>
        <w:tblLayout w:type="fixed"/>
      </w:tblPr>
      <w:tblGrid>
        <w:gridCol w:w="2029"/>
        <w:gridCol w:w="1240"/>
        <w:gridCol w:w="1127"/>
        <w:gridCol w:w="1071"/>
        <w:gridCol w:w="1071"/>
        <w:gridCol w:w="1127"/>
        <w:gridCol w:w="958"/>
        <w:gridCol w:w="1240"/>
      </w:tblGrid>
      <w:tr>
        <w:tc>
          <w:tcPr>
            <w:tcW w:type="dxa" w:w="2029"/>
            <w:shd w:val="clear" w:color="auto" w:fill="1F3A5F"/>
          </w:tcPr>
          <w:p>
            <w:r/>
            <w:r>
              <w:rPr>
                <w:b/>
                <w:color w:val="FFFFFF"/>
                <w:sz w:val="15"/>
              </w:rPr>
              <w:t>Question</w:t>
            </w:r>
          </w:p>
        </w:tc>
        <w:tc>
          <w:tcPr>
            <w:tcW w:type="dxa" w:w="1240"/>
            <w:shd w:val="clear" w:color="auto" w:fill="1F3A5F"/>
          </w:tcPr>
          <w:p>
            <w:r/>
            <w:r>
              <w:rPr>
                <w:b/>
                <w:color w:val="FFFFFF"/>
                <w:sz w:val="15"/>
              </w:rPr>
              <w:t>Collar</w:t>
            </w:r>
          </w:p>
        </w:tc>
        <w:tc>
          <w:tcPr>
            <w:tcW w:type="dxa" w:w="1127"/>
            <w:shd w:val="clear" w:color="auto" w:fill="1F3A5F"/>
          </w:tcPr>
          <w:p>
            <w:r/>
            <w:r>
              <w:rPr>
                <w:b/>
                <w:color w:val="FFFFFF"/>
                <w:sz w:val="15"/>
              </w:rPr>
              <w:t>Belt</w:t>
            </w:r>
          </w:p>
        </w:tc>
        <w:tc>
          <w:tcPr>
            <w:tcW w:type="dxa" w:w="1071"/>
            <w:shd w:val="clear" w:color="auto" w:fill="1F3A5F"/>
          </w:tcPr>
          <w:p>
            <w:r/>
            <w:r>
              <w:rPr>
                <w:b/>
                <w:color w:val="FFFFFF"/>
                <w:sz w:val="15"/>
              </w:rPr>
              <w:t>Straps</w:t>
            </w:r>
          </w:p>
        </w:tc>
        <w:tc>
          <w:tcPr>
            <w:tcW w:type="dxa" w:w="1071"/>
            <w:shd w:val="clear" w:color="auto" w:fill="1F3A5F"/>
          </w:tcPr>
          <w:p>
            <w:r/>
            <w:r>
              <w:rPr>
                <w:b/>
                <w:color w:val="FFFFFF"/>
                <w:sz w:val="15"/>
              </w:rPr>
              <w:t>Mouse pad</w:t>
            </w:r>
          </w:p>
        </w:tc>
        <w:tc>
          <w:tcPr>
            <w:tcW w:type="dxa" w:w="1127"/>
            <w:shd w:val="clear" w:color="auto" w:fill="1F3A5F"/>
          </w:tcPr>
          <w:p>
            <w:r/>
            <w:r>
              <w:rPr>
                <w:b/>
                <w:color w:val="FFFFFF"/>
                <w:sz w:val="15"/>
              </w:rPr>
              <w:t>Coasters</w:t>
            </w:r>
          </w:p>
        </w:tc>
        <w:tc>
          <w:tcPr>
            <w:tcW w:type="dxa" w:w="958"/>
            <w:shd w:val="clear" w:color="auto" w:fill="1F3A5F"/>
          </w:tcPr>
          <w:p>
            <w:r/>
            <w:r>
              <w:rPr>
                <w:b/>
                <w:color w:val="FFFFFF"/>
                <w:sz w:val="15"/>
              </w:rPr>
              <w:t>Tray</w:t>
            </w:r>
          </w:p>
        </w:tc>
        <w:tc>
          <w:tcPr>
            <w:tcW w:type="dxa" w:w="1240"/>
            <w:shd w:val="clear" w:color="auto" w:fill="1F3A5F"/>
          </w:tcPr>
          <w:p>
            <w:r/>
            <w:r>
              <w:rPr>
                <w:b/>
                <w:color w:val="FFFFFF"/>
                <w:sz w:val="15"/>
              </w:rPr>
              <w:t>Leash</w:t>
            </w:r>
          </w:p>
        </w:tc>
      </w:tr>
      <w:tr>
        <w:tc>
          <w:tcPr>
            <w:tcW w:type="dxa" w:w="2029"/>
          </w:tcPr>
          <w:p>
            <w:r/>
            <w:r>
              <w:rPr>
                <w:b w:val="0"/>
                <w:i w:val="0"/>
                <w:sz w:val="15"/>
              </w:rPr>
              <w:t>1. What exactly is it?</w:t>
            </w:r>
          </w:p>
        </w:tc>
        <w:tc>
          <w:tcPr>
            <w:tcW w:type="dxa" w:w="1240"/>
          </w:tcPr>
          <w:p>
            <w:r/>
            <w:r>
              <w:rPr>
                <w:b w:val="0"/>
                <w:i w:val="0"/>
                <w:sz w:val="15"/>
              </w:rPr>
              <w:t>~ (3 title wordings)</w:t>
            </w:r>
          </w:p>
        </w:tc>
        <w:tc>
          <w:tcPr>
            <w:tcW w:type="dxa" w:w="1127"/>
          </w:tcPr>
          <w:p>
            <w:r/>
            <w:r>
              <w:rPr>
                <w:b w:val="0"/>
                <w:i w:val="0"/>
                <w:sz w:val="15"/>
              </w:rPr>
              <w:t>✓</w:t>
            </w:r>
          </w:p>
        </w:tc>
        <w:tc>
          <w:tcPr>
            <w:tcW w:type="dxa" w:w="1071"/>
          </w:tcPr>
          <w:p>
            <w:r/>
            <w:r>
              <w:rPr>
                <w:b w:val="0"/>
                <w:i w:val="0"/>
                <w:sz w:val="15"/>
              </w:rPr>
              <w:t>~ (no bullets)</w:t>
            </w:r>
          </w:p>
        </w:tc>
        <w:tc>
          <w:tcPr>
            <w:tcW w:type="dxa" w:w="1071"/>
          </w:tcPr>
          <w:p>
            <w:r/>
            <w:r>
              <w:rPr>
                <w:b w:val="0"/>
                <w:i w:val="0"/>
                <w:sz w:val="15"/>
              </w:rPr>
              <w:t>✓</w:t>
            </w:r>
          </w:p>
        </w:tc>
        <w:tc>
          <w:tcPr>
            <w:tcW w:type="dxa" w:w="1127"/>
          </w:tcPr>
          <w:p>
            <w:r/>
            <w:r>
              <w:rPr>
                <w:b w:val="0"/>
                <w:i w:val="0"/>
                <w:sz w:val="15"/>
              </w:rPr>
              <w:t>✓</w:t>
            </w:r>
          </w:p>
        </w:tc>
        <w:tc>
          <w:tcPr>
            <w:tcW w:type="dxa" w:w="958"/>
          </w:tcPr>
          <w:p>
            <w:r/>
            <w:r>
              <w:rPr>
                <w:b w:val="0"/>
                <w:i w:val="0"/>
                <w:sz w:val="15"/>
              </w:rPr>
              <w:t>✓</w:t>
            </w:r>
          </w:p>
        </w:tc>
        <w:tc>
          <w:tcPr>
            <w:tcW w:type="dxa" w:w="1240"/>
          </w:tcPr>
          <w:p>
            <w:r/>
            <w:r>
              <w:rPr>
                <w:b w:val="0"/>
                <w:i w:val="0"/>
                <w:sz w:val="15"/>
              </w:rPr>
              <w:t>✓</w:t>
            </w:r>
          </w:p>
        </w:tc>
      </w:tr>
      <w:tr>
        <w:tc>
          <w:tcPr>
            <w:tcW w:type="dxa" w:w="2029"/>
            <w:shd w:val="clear" w:color="auto" w:fill="EEF2F7"/>
          </w:tcPr>
          <w:p>
            <w:r/>
            <w:r>
              <w:rPr>
                <w:b w:val="0"/>
                <w:i w:val="0"/>
                <w:sz w:val="15"/>
              </w:rPr>
              <w:t>2. What is it made of?</w:t>
            </w:r>
          </w:p>
        </w:tc>
        <w:tc>
          <w:tcPr>
            <w:tcW w:type="dxa" w:w="1240"/>
            <w:shd w:val="clear" w:color="auto" w:fill="EEF2F7"/>
          </w:tcPr>
          <w:p>
            <w:r/>
            <w:r>
              <w:rPr>
                <w:b w:val="0"/>
                <w:i w:val="0"/>
                <w:sz w:val="15"/>
              </w:rPr>
              <w:t>✗ brass vs alloy</w:t>
            </w:r>
          </w:p>
        </w:tc>
        <w:tc>
          <w:tcPr>
            <w:tcW w:type="dxa" w:w="1127"/>
            <w:shd w:val="clear" w:color="auto" w:fill="EEF2F7"/>
          </w:tcPr>
          <w:p>
            <w:r/>
            <w:r>
              <w:rPr>
                <w:b w:val="0"/>
                <w:i w:val="0"/>
                <w:sz w:val="15"/>
              </w:rPr>
              <w:t>✓</w:t>
            </w:r>
          </w:p>
        </w:tc>
        <w:tc>
          <w:tcPr>
            <w:tcW w:type="dxa" w:w="1071"/>
            <w:shd w:val="clear" w:color="auto" w:fill="EEF2F7"/>
          </w:tcPr>
          <w:p>
            <w:r/>
            <w:r>
              <w:rPr>
                <w:b w:val="0"/>
                <w:i w:val="0"/>
                <w:sz w:val="15"/>
              </w:rPr>
              <w:t>~</w:t>
            </w:r>
          </w:p>
        </w:tc>
        <w:tc>
          <w:tcPr>
            <w:tcW w:type="dxa" w:w="1071"/>
            <w:shd w:val="clear" w:color="auto" w:fill="EEF2F7"/>
          </w:tcPr>
          <w:p>
            <w:r/>
            <w:r>
              <w:rPr>
                <w:b w:val="0"/>
                <w:i w:val="0"/>
                <w:sz w:val="15"/>
              </w:rPr>
              <w:t>✗ base conflict</w:t>
            </w:r>
          </w:p>
        </w:tc>
        <w:tc>
          <w:tcPr>
            <w:tcW w:type="dxa" w:w="1127"/>
            <w:shd w:val="clear" w:color="auto" w:fill="EEF2F7"/>
          </w:tcPr>
          <w:p>
            <w:r/>
            <w:r>
              <w:rPr>
                <w:b w:val="0"/>
                <w:i w:val="0"/>
                <w:sz w:val="15"/>
              </w:rPr>
              <w:t>✓</w:t>
            </w:r>
          </w:p>
        </w:tc>
        <w:tc>
          <w:tcPr>
            <w:tcW w:type="dxa" w:w="958"/>
            <w:shd w:val="clear" w:color="auto" w:fill="EEF2F7"/>
          </w:tcPr>
          <w:p>
            <w:r/>
            <w:r>
              <w:rPr>
                <w:b w:val="0"/>
                <w:i w:val="0"/>
                <w:sz w:val="15"/>
              </w:rPr>
              <w:t>✓</w:t>
            </w:r>
          </w:p>
        </w:tc>
        <w:tc>
          <w:tcPr>
            <w:tcW w:type="dxa" w:w="1240"/>
            <w:shd w:val="clear" w:color="auto" w:fill="EEF2F7"/>
          </w:tcPr>
          <w:p>
            <w:r/>
            <w:r>
              <w:rPr>
                <w:b w:val="0"/>
                <w:i w:val="0"/>
                <w:sz w:val="15"/>
              </w:rPr>
              <w:t>~ thickness conflict</w:t>
            </w:r>
          </w:p>
        </w:tc>
      </w:tr>
      <w:tr>
        <w:tc>
          <w:tcPr>
            <w:tcW w:type="dxa" w:w="2029"/>
          </w:tcPr>
          <w:p>
            <w:r/>
            <w:r>
              <w:rPr>
                <w:b w:val="0"/>
                <w:i w:val="0"/>
                <w:sz w:val="15"/>
              </w:rPr>
              <w:t>3. What problem does it solve?</w:t>
            </w:r>
          </w:p>
        </w:tc>
        <w:tc>
          <w:tcPr>
            <w:tcW w:type="dxa" w:w="1240"/>
          </w:tcPr>
          <w:p>
            <w:r/>
            <w:r>
              <w:rPr>
                <w:b w:val="0"/>
                <w:i w:val="0"/>
                <w:sz w:val="15"/>
              </w:rPr>
              <w:t>✓ protection</w:t>
            </w:r>
          </w:p>
        </w:tc>
        <w:tc>
          <w:tcPr>
            <w:tcW w:type="dxa" w:w="1127"/>
          </w:tcPr>
          <w:p>
            <w:r/>
            <w:r>
              <w:rPr>
                <w:b w:val="0"/>
                <w:i w:val="0"/>
                <w:sz w:val="15"/>
              </w:rPr>
              <w:t>✓</w:t>
            </w:r>
          </w:p>
        </w:tc>
        <w:tc>
          <w:tcPr>
            <w:tcW w:type="dxa" w:w="1071"/>
          </w:tcPr>
          <w:p>
            <w:r/>
            <w:r>
              <w:rPr>
                <w:b w:val="0"/>
                <w:i w:val="0"/>
                <w:sz w:val="15"/>
              </w:rPr>
              <w:t>~</w:t>
            </w:r>
          </w:p>
        </w:tc>
        <w:tc>
          <w:tcPr>
            <w:tcW w:type="dxa" w:w="1071"/>
          </w:tcPr>
          <w:p>
            <w:r/>
            <w:r>
              <w:rPr>
                <w:b w:val="0"/>
                <w:i w:val="0"/>
                <w:sz w:val="15"/>
              </w:rPr>
              <w:t>✓</w:t>
            </w:r>
          </w:p>
        </w:tc>
        <w:tc>
          <w:tcPr>
            <w:tcW w:type="dxa" w:w="1127"/>
          </w:tcPr>
          <w:p>
            <w:r/>
            <w:r>
              <w:rPr>
                <w:b w:val="0"/>
                <w:i w:val="0"/>
                <w:sz w:val="15"/>
              </w:rPr>
              <w:t>✓</w:t>
            </w:r>
          </w:p>
        </w:tc>
        <w:tc>
          <w:tcPr>
            <w:tcW w:type="dxa" w:w="958"/>
          </w:tcPr>
          <w:p>
            <w:r/>
            <w:r>
              <w:rPr>
                <w:b w:val="0"/>
                <w:i w:val="0"/>
                <w:sz w:val="15"/>
              </w:rPr>
              <w:t>✓</w:t>
            </w:r>
          </w:p>
        </w:tc>
        <w:tc>
          <w:tcPr>
            <w:tcW w:type="dxa" w:w="1240"/>
          </w:tcPr>
          <w:p>
            <w:r/>
            <w:r>
              <w:rPr>
                <w:b w:val="0"/>
                <w:i w:val="0"/>
                <w:sz w:val="15"/>
              </w:rPr>
              <w:t>✓ traffic control</w:t>
            </w:r>
          </w:p>
        </w:tc>
      </w:tr>
      <w:tr>
        <w:tc>
          <w:tcPr>
            <w:tcW w:type="dxa" w:w="2029"/>
            <w:shd w:val="clear" w:color="auto" w:fill="EEF2F7"/>
          </w:tcPr>
          <w:p>
            <w:r/>
            <w:r>
              <w:rPr>
                <w:b w:val="0"/>
                <w:i w:val="0"/>
                <w:sz w:val="15"/>
              </w:rPr>
              <w:t>4. Who is it for?</w:t>
            </w:r>
          </w:p>
        </w:tc>
        <w:tc>
          <w:tcPr>
            <w:tcW w:type="dxa" w:w="1240"/>
            <w:shd w:val="clear" w:color="auto" w:fill="EEF2F7"/>
          </w:tcPr>
          <w:p>
            <w:r/>
            <w:r>
              <w:rPr>
                <w:b w:val="0"/>
                <w:i w:val="0"/>
                <w:sz w:val="15"/>
              </w:rPr>
              <w:t>✗ cats, toy breeds listed</w:t>
            </w:r>
          </w:p>
        </w:tc>
        <w:tc>
          <w:tcPr>
            <w:tcW w:type="dxa" w:w="1127"/>
            <w:shd w:val="clear" w:color="auto" w:fill="EEF2F7"/>
          </w:tcPr>
          <w:p>
            <w:r/>
            <w:r>
              <w:rPr>
                <w:b w:val="0"/>
                <w:i w:val="0"/>
                <w:sz w:val="15"/>
              </w:rPr>
              <w:t>✓</w:t>
            </w:r>
          </w:p>
        </w:tc>
        <w:tc>
          <w:tcPr>
            <w:tcW w:type="dxa" w:w="1071"/>
            <w:shd w:val="clear" w:color="auto" w:fill="EEF2F7"/>
          </w:tcPr>
          <w:p>
            <w:r/>
            <w:r>
              <w:rPr>
                <w:b w:val="0"/>
                <w:i w:val="0"/>
                <w:sz w:val="15"/>
              </w:rPr>
              <w:t>~</w:t>
            </w:r>
          </w:p>
        </w:tc>
        <w:tc>
          <w:tcPr>
            <w:tcW w:type="dxa" w:w="1071"/>
            <w:shd w:val="clear" w:color="auto" w:fill="EEF2F7"/>
          </w:tcPr>
          <w:p>
            <w:r/>
            <w:r>
              <w:rPr>
                <w:b w:val="0"/>
                <w:i w:val="0"/>
                <w:sz w:val="15"/>
              </w:rPr>
              <w:t>✓</w:t>
            </w:r>
          </w:p>
        </w:tc>
        <w:tc>
          <w:tcPr>
            <w:tcW w:type="dxa" w:w="1127"/>
            <w:shd w:val="clear" w:color="auto" w:fill="EEF2F7"/>
          </w:tcPr>
          <w:p>
            <w:r/>
            <w:r>
              <w:rPr>
                <w:b w:val="0"/>
                <w:i w:val="0"/>
                <w:sz w:val="15"/>
              </w:rPr>
              <w:t>✓</w:t>
            </w:r>
          </w:p>
        </w:tc>
        <w:tc>
          <w:tcPr>
            <w:tcW w:type="dxa" w:w="958"/>
            <w:shd w:val="clear" w:color="auto" w:fill="EEF2F7"/>
          </w:tcPr>
          <w:p>
            <w:r/>
            <w:r>
              <w:rPr>
                <w:b w:val="0"/>
                <w:i w:val="0"/>
                <w:sz w:val="15"/>
              </w:rPr>
              <w:t>✓</w:t>
            </w:r>
          </w:p>
        </w:tc>
        <w:tc>
          <w:tcPr>
            <w:tcW w:type="dxa" w:w="1240"/>
            <w:shd w:val="clear" w:color="auto" w:fill="EEF2F7"/>
          </w:tcPr>
          <w:p>
            <w:r/>
            <w:r>
              <w:rPr>
                <w:b w:val="0"/>
                <w:i w:val="0"/>
                <w:sz w:val="15"/>
              </w:rPr>
              <w:t>~ "small dogs"</w:t>
            </w:r>
          </w:p>
        </w:tc>
      </w:tr>
      <w:tr>
        <w:tc>
          <w:tcPr>
            <w:tcW w:type="dxa" w:w="2029"/>
          </w:tcPr>
          <w:p>
            <w:r/>
            <w:r>
              <w:rPr>
                <w:b w:val="0"/>
                <w:i w:val="0"/>
                <w:sz w:val="15"/>
              </w:rPr>
              <w:t>5. Size, fit, compatibility?</w:t>
            </w:r>
          </w:p>
        </w:tc>
        <w:tc>
          <w:tcPr>
            <w:tcW w:type="dxa" w:w="1240"/>
          </w:tcPr>
          <w:p>
            <w:r/>
            <w:r>
              <w:rPr>
                <w:b w:val="0"/>
                <w:i w:val="0"/>
                <w:sz w:val="15"/>
              </w:rPr>
              <w:t>~ conflicting fit rule</w:t>
            </w:r>
          </w:p>
        </w:tc>
        <w:tc>
          <w:tcPr>
            <w:tcW w:type="dxa" w:w="1127"/>
          </w:tcPr>
          <w:p>
            <w:r/>
            <w:r>
              <w:rPr>
                <w:b w:val="0"/>
                <w:i w:val="0"/>
                <w:sz w:val="15"/>
              </w:rPr>
              <w:t>✗ "true to size" vs runs small</w:t>
            </w:r>
          </w:p>
        </w:tc>
        <w:tc>
          <w:tcPr>
            <w:tcW w:type="dxa" w:w="1071"/>
          </w:tcPr>
          <w:p>
            <w:r/>
            <w:r>
              <w:rPr>
                <w:b w:val="0"/>
                <w:i w:val="0"/>
                <w:sz w:val="15"/>
              </w:rPr>
              <w:t>~ width only in description</w:t>
            </w:r>
          </w:p>
        </w:tc>
        <w:tc>
          <w:tcPr>
            <w:tcW w:type="dxa" w:w="1071"/>
          </w:tcPr>
          <w:p>
            <w:r/>
            <w:r>
              <w:rPr>
                <w:b w:val="0"/>
                <w:i w:val="0"/>
                <w:sz w:val="15"/>
              </w:rPr>
              <w:t>✗ 8x10 vs 10x8.2</w:t>
            </w:r>
          </w:p>
        </w:tc>
        <w:tc>
          <w:tcPr>
            <w:tcW w:type="dxa" w:w="1127"/>
          </w:tcPr>
          <w:p>
            <w:r/>
            <w:r>
              <w:rPr>
                <w:b w:val="0"/>
                <w:i w:val="0"/>
                <w:sz w:val="15"/>
              </w:rPr>
              <w:t>✓</w:t>
            </w:r>
          </w:p>
        </w:tc>
        <w:tc>
          <w:tcPr>
            <w:tcW w:type="dxa" w:w="958"/>
          </w:tcPr>
          <w:p>
            <w:r/>
            <w:r>
              <w:rPr>
                <w:b w:val="0"/>
                <w:i w:val="0"/>
                <w:sz w:val="15"/>
              </w:rPr>
              <w:t>✗ Charcoal dims wrong</w:t>
            </w:r>
          </w:p>
        </w:tc>
        <w:tc>
          <w:tcPr>
            <w:tcW w:type="dxa" w:w="1240"/>
          </w:tcPr>
          <w:p>
            <w:r/>
            <w:r>
              <w:rPr>
                <w:b w:val="0"/>
                <w:i w:val="0"/>
                <w:sz w:val="15"/>
              </w:rPr>
              <w:t>✓</w:t>
            </w:r>
          </w:p>
        </w:tc>
      </w:tr>
      <w:tr>
        <w:tc>
          <w:tcPr>
            <w:tcW w:type="dxa" w:w="2029"/>
            <w:shd w:val="clear" w:color="auto" w:fill="EEF2F7"/>
          </w:tcPr>
          <w:p>
            <w:r/>
            <w:r>
              <w:rPr>
                <w:b w:val="0"/>
                <w:i w:val="0"/>
                <w:sz w:val="15"/>
              </w:rPr>
              <w:t>6. How is it different?</w:t>
            </w:r>
          </w:p>
        </w:tc>
        <w:tc>
          <w:tcPr>
            <w:tcW w:type="dxa" w:w="1240"/>
            <w:shd w:val="clear" w:color="auto" w:fill="EEF2F7"/>
          </w:tcPr>
          <w:p>
            <w:r/>
            <w:r>
              <w:rPr>
                <w:b w:val="0"/>
                <w:i w:val="0"/>
                <w:sz w:val="15"/>
              </w:rPr>
              <w:t>~</w:t>
            </w:r>
          </w:p>
        </w:tc>
        <w:tc>
          <w:tcPr>
            <w:tcW w:type="dxa" w:w="1127"/>
            <w:shd w:val="clear" w:color="auto" w:fill="EEF2F7"/>
          </w:tcPr>
          <w:p>
            <w:r/>
            <w:r>
              <w:rPr>
                <w:b w:val="0"/>
                <w:i w:val="0"/>
                <w:sz w:val="15"/>
              </w:rPr>
              <w:t>~</w:t>
            </w:r>
          </w:p>
        </w:tc>
        <w:tc>
          <w:tcPr>
            <w:tcW w:type="dxa" w:w="1071"/>
            <w:shd w:val="clear" w:color="auto" w:fill="EEF2F7"/>
          </w:tcPr>
          <w:p>
            <w:r/>
            <w:r>
              <w:rPr>
                <w:b w:val="0"/>
                <w:i w:val="0"/>
                <w:sz w:val="15"/>
              </w:rPr>
              <w:t>✗</w:t>
            </w:r>
          </w:p>
        </w:tc>
        <w:tc>
          <w:tcPr>
            <w:tcW w:type="dxa" w:w="1071"/>
            <w:shd w:val="clear" w:color="auto" w:fill="EEF2F7"/>
          </w:tcPr>
          <w:p>
            <w:r/>
            <w:r>
              <w:rPr>
                <w:b w:val="0"/>
                <w:i w:val="0"/>
                <w:sz w:val="15"/>
              </w:rPr>
              <w:t>~</w:t>
            </w:r>
          </w:p>
        </w:tc>
        <w:tc>
          <w:tcPr>
            <w:tcW w:type="dxa" w:w="1127"/>
            <w:shd w:val="clear" w:color="auto" w:fill="EEF2F7"/>
          </w:tcPr>
          <w:p>
            <w:r/>
            <w:r>
              <w:rPr>
                <w:b w:val="0"/>
                <w:i w:val="0"/>
                <w:sz w:val="15"/>
              </w:rPr>
              <w:t>~</w:t>
            </w:r>
          </w:p>
        </w:tc>
        <w:tc>
          <w:tcPr>
            <w:tcW w:type="dxa" w:w="958"/>
            <w:shd w:val="clear" w:color="auto" w:fill="EEF2F7"/>
          </w:tcPr>
          <w:p>
            <w:r/>
            <w:r>
              <w:rPr>
                <w:b w:val="0"/>
                <w:i w:val="0"/>
                <w:sz w:val="15"/>
              </w:rPr>
              <w:t>~</w:t>
            </w:r>
          </w:p>
        </w:tc>
        <w:tc>
          <w:tcPr>
            <w:tcW w:type="dxa" w:w="1240"/>
            <w:shd w:val="clear" w:color="auto" w:fill="EEF2F7"/>
          </w:tcPr>
          <w:p>
            <w:r/>
            <w:r>
              <w:rPr>
                <w:b w:val="0"/>
                <w:i w:val="0"/>
                <w:sz w:val="15"/>
              </w:rPr>
              <w:t>~</w:t>
            </w:r>
          </w:p>
        </w:tc>
      </w:tr>
      <w:tr>
        <w:tc>
          <w:tcPr>
            <w:tcW w:type="dxa" w:w="2029"/>
          </w:tcPr>
          <w:p>
            <w:r/>
            <w:r>
              <w:rPr>
                <w:b w:val="0"/>
                <w:i w:val="0"/>
                <w:sz w:val="15"/>
              </w:rPr>
              <w:t>7. What is in the box?</w:t>
            </w:r>
          </w:p>
        </w:tc>
        <w:tc>
          <w:tcPr>
            <w:tcW w:type="dxa" w:w="1240"/>
          </w:tcPr>
          <w:p>
            <w:r/>
            <w:r>
              <w:rPr>
                <w:b w:val="0"/>
                <w:i w:val="0"/>
                <w:sz w:val="15"/>
              </w:rPr>
              <w:t>~ main image shows 2</w:t>
            </w:r>
          </w:p>
        </w:tc>
        <w:tc>
          <w:tcPr>
            <w:tcW w:type="dxa" w:w="1127"/>
          </w:tcPr>
          <w:p>
            <w:r/>
            <w:r>
              <w:rPr>
                <w:b w:val="0"/>
                <w:i w:val="0"/>
                <w:sz w:val="15"/>
              </w:rPr>
              <w:t>✓</w:t>
            </w:r>
          </w:p>
        </w:tc>
        <w:tc>
          <w:tcPr>
            <w:tcW w:type="dxa" w:w="1071"/>
          </w:tcPr>
          <w:p>
            <w:r/>
            <w:r>
              <w:rPr>
                <w:b w:val="0"/>
                <w:i w:val="0"/>
                <w:sz w:val="15"/>
              </w:rPr>
              <w:t>✓ pair</w:t>
            </w:r>
          </w:p>
        </w:tc>
        <w:tc>
          <w:tcPr>
            <w:tcW w:type="dxa" w:w="1071"/>
          </w:tcPr>
          <w:p>
            <w:r/>
            <w:r>
              <w:rPr>
                <w:b w:val="0"/>
                <w:i w:val="0"/>
                <w:sz w:val="15"/>
              </w:rPr>
              <w:t>✓</w:t>
            </w:r>
          </w:p>
        </w:tc>
        <w:tc>
          <w:tcPr>
            <w:tcW w:type="dxa" w:w="1127"/>
          </w:tcPr>
          <w:p>
            <w:r/>
            <w:r>
              <w:rPr>
                <w:b w:val="0"/>
                <w:i w:val="0"/>
                <w:sz w:val="15"/>
              </w:rPr>
              <w:t>✗ "without coasters"</w:t>
            </w:r>
          </w:p>
        </w:tc>
        <w:tc>
          <w:tcPr>
            <w:tcW w:type="dxa" w:w="958"/>
          </w:tcPr>
          <w:p>
            <w:r/>
            <w:r>
              <w:rPr>
                <w:b w:val="0"/>
                <w:i w:val="0"/>
                <w:sz w:val="15"/>
              </w:rPr>
              <w:t>✓</w:t>
            </w:r>
          </w:p>
        </w:tc>
        <w:tc>
          <w:tcPr>
            <w:tcW w:type="dxa" w:w="1240"/>
          </w:tcPr>
          <w:p>
            <w:r/>
            <w:r>
              <w:rPr>
                <w:b w:val="0"/>
                <w:i w:val="0"/>
                <w:sz w:val="15"/>
              </w:rPr>
              <w:t>✓</w:t>
            </w:r>
          </w:p>
        </w:tc>
      </w:tr>
      <w:tr>
        <w:tc>
          <w:tcPr>
            <w:tcW w:type="dxa" w:w="2029"/>
            <w:shd w:val="clear" w:color="auto" w:fill="EEF2F7"/>
          </w:tcPr>
          <w:p>
            <w:r/>
            <w:r>
              <w:rPr>
                <w:b w:val="0"/>
                <w:i w:val="0"/>
                <w:sz w:val="15"/>
              </w:rPr>
              <w:t>8. How to use and care?</w:t>
            </w:r>
          </w:p>
        </w:tc>
        <w:tc>
          <w:tcPr>
            <w:tcW w:type="dxa" w:w="1240"/>
            <w:shd w:val="clear" w:color="auto" w:fill="EEF2F7"/>
          </w:tcPr>
          <w:p>
            <w:r/>
            <w:r>
              <w:rPr>
                <w:b w:val="0"/>
                <w:i w:val="0"/>
                <w:sz w:val="15"/>
              </w:rPr>
              <w:t>✗ no care or smell in bullets</w:t>
            </w:r>
          </w:p>
        </w:tc>
        <w:tc>
          <w:tcPr>
            <w:tcW w:type="dxa" w:w="1127"/>
            <w:shd w:val="clear" w:color="auto" w:fill="EEF2F7"/>
          </w:tcPr>
          <w:p>
            <w:r/>
            <w:r>
              <w:rPr>
                <w:b w:val="0"/>
                <w:i w:val="0"/>
                <w:sz w:val="15"/>
              </w:rPr>
              <w:t>✗ no break-in</w:t>
            </w:r>
          </w:p>
        </w:tc>
        <w:tc>
          <w:tcPr>
            <w:tcW w:type="dxa" w:w="1071"/>
            <w:shd w:val="clear" w:color="auto" w:fill="EEF2F7"/>
          </w:tcPr>
          <w:p>
            <w:r/>
            <w:r>
              <w:rPr>
                <w:b w:val="0"/>
                <w:i w:val="0"/>
                <w:sz w:val="15"/>
              </w:rPr>
              <w:t>~ only an image</w:t>
            </w:r>
          </w:p>
        </w:tc>
        <w:tc>
          <w:tcPr>
            <w:tcW w:type="dxa" w:w="1071"/>
            <w:shd w:val="clear" w:color="auto" w:fill="EEF2F7"/>
          </w:tcPr>
          <w:p>
            <w:r/>
            <w:r>
              <w:rPr>
                <w:b w:val="0"/>
                <w:i w:val="0"/>
                <w:sz w:val="15"/>
              </w:rPr>
              <w:t>✗</w:t>
            </w:r>
          </w:p>
        </w:tc>
        <w:tc>
          <w:tcPr>
            <w:tcW w:type="dxa" w:w="1127"/>
            <w:shd w:val="clear" w:color="auto" w:fill="EEF2F7"/>
          </w:tcPr>
          <w:p>
            <w:r/>
            <w:r>
              <w:rPr>
                <w:b w:val="0"/>
                <w:i w:val="0"/>
                <w:sz w:val="15"/>
              </w:rPr>
              <w:t>~ attribute shows code</w:t>
            </w:r>
          </w:p>
        </w:tc>
        <w:tc>
          <w:tcPr>
            <w:tcW w:type="dxa" w:w="958"/>
            <w:shd w:val="clear" w:color="auto" w:fill="EEF2F7"/>
          </w:tcPr>
          <w:p>
            <w:r/>
            <w:r>
              <w:rPr>
                <w:b w:val="0"/>
                <w:i w:val="0"/>
                <w:sz w:val="15"/>
              </w:rPr>
              <w:t>~</w:t>
            </w:r>
          </w:p>
        </w:tc>
        <w:tc>
          <w:tcPr>
            <w:tcW w:type="dxa" w:w="1240"/>
            <w:shd w:val="clear" w:color="auto" w:fill="EEF2F7"/>
          </w:tcPr>
          <w:p>
            <w:r/>
            <w:r>
              <w:rPr>
                <w:b w:val="0"/>
                <w:i w:val="0"/>
                <w:sz w:val="15"/>
              </w:rPr>
              <w:t>✗</w:t>
            </w:r>
          </w:p>
        </w:tc>
      </w:tr>
      <w:tr>
        <w:tc>
          <w:tcPr>
            <w:tcW w:type="dxa" w:w="2029"/>
          </w:tcPr>
          <w:p>
            <w:r/>
            <w:r>
              <w:rPr>
                <w:b w:val="0"/>
                <w:i w:val="0"/>
                <w:sz w:val="15"/>
              </w:rPr>
              <w:t>9. Limitations?</w:t>
            </w:r>
          </w:p>
        </w:tc>
        <w:tc>
          <w:tcPr>
            <w:tcW w:type="dxa" w:w="1240"/>
          </w:tcPr>
          <w:p>
            <w:r/>
            <w:r>
              <w:rPr>
                <w:b w:val="0"/>
                <w:i w:val="0"/>
                <w:sz w:val="15"/>
              </w:rPr>
              <w:t>✗</w:t>
            </w:r>
          </w:p>
        </w:tc>
        <w:tc>
          <w:tcPr>
            <w:tcW w:type="dxa" w:w="1127"/>
          </w:tcPr>
          <w:p>
            <w:r/>
            <w:r>
              <w:rPr>
                <w:b w:val="0"/>
                <w:i w:val="0"/>
                <w:sz w:val="15"/>
              </w:rPr>
              <w:t>✗</w:t>
            </w:r>
          </w:p>
        </w:tc>
        <w:tc>
          <w:tcPr>
            <w:tcW w:type="dxa" w:w="1071"/>
          </w:tcPr>
          <w:p>
            <w:r/>
            <w:r>
              <w:rPr>
                <w:b w:val="0"/>
                <w:i w:val="0"/>
                <w:sz w:val="15"/>
              </w:rPr>
              <w:t>✗</w:t>
            </w:r>
          </w:p>
        </w:tc>
        <w:tc>
          <w:tcPr>
            <w:tcW w:type="dxa" w:w="1071"/>
          </w:tcPr>
          <w:p>
            <w:r/>
            <w:r>
              <w:rPr>
                <w:b w:val="0"/>
                <w:i w:val="0"/>
                <w:sz w:val="15"/>
              </w:rPr>
              <w:t>✗ curling</w:t>
            </w:r>
          </w:p>
        </w:tc>
        <w:tc>
          <w:tcPr>
            <w:tcW w:type="dxa" w:w="1127"/>
          </w:tcPr>
          <w:p>
            <w:r/>
            <w:r>
              <w:rPr>
                <w:b w:val="0"/>
                <w:i w:val="0"/>
                <w:sz w:val="15"/>
              </w:rPr>
              <w:t>✗ condensation</w:t>
            </w:r>
          </w:p>
        </w:tc>
        <w:tc>
          <w:tcPr>
            <w:tcW w:type="dxa" w:w="958"/>
          </w:tcPr>
          <w:p>
            <w:r/>
            <w:r>
              <w:rPr>
                <w:b w:val="0"/>
                <w:i w:val="0"/>
                <w:sz w:val="15"/>
              </w:rPr>
              <w:t>✗</w:t>
            </w:r>
          </w:p>
        </w:tc>
        <w:tc>
          <w:tcPr>
            <w:tcW w:type="dxa" w:w="1240"/>
          </w:tcPr>
          <w:p>
            <w:r/>
            <w:r>
              <w:rPr>
                <w:b w:val="0"/>
                <w:i w:val="0"/>
                <w:sz w:val="15"/>
              </w:rPr>
              <w:t>✗ weight limit</w:t>
            </w:r>
          </w:p>
        </w:tc>
      </w:tr>
      <w:tr>
        <w:tc>
          <w:tcPr>
            <w:tcW w:type="dxa" w:w="2029"/>
            <w:shd w:val="clear" w:color="auto" w:fill="EEF2F7"/>
          </w:tcPr>
          <w:p>
            <w:r/>
            <w:r>
              <w:rPr>
                <w:b w:val="0"/>
                <w:i w:val="0"/>
                <w:sz w:val="15"/>
              </w:rPr>
              <w:t>10. Which option to choose?</w:t>
            </w:r>
          </w:p>
        </w:tc>
        <w:tc>
          <w:tcPr>
            <w:tcW w:type="dxa" w:w="1240"/>
            <w:shd w:val="clear" w:color="auto" w:fill="EEF2F7"/>
          </w:tcPr>
          <w:p>
            <w:r/>
            <w:r>
              <w:rPr>
                <w:b w:val="0"/>
                <w:i w:val="0"/>
                <w:sz w:val="15"/>
              </w:rPr>
              <w:t>~ size chart in image</w:t>
            </w:r>
          </w:p>
        </w:tc>
        <w:tc>
          <w:tcPr>
            <w:tcW w:type="dxa" w:w="1127"/>
            <w:shd w:val="clear" w:color="auto" w:fill="EEF2F7"/>
          </w:tcPr>
          <w:p>
            <w:r/>
            <w:r>
              <w:rPr>
                <w:b w:val="0"/>
                <w:i w:val="0"/>
                <w:sz w:val="15"/>
              </w:rPr>
              <w:t>~</w:t>
            </w:r>
          </w:p>
        </w:tc>
        <w:tc>
          <w:tcPr>
            <w:tcW w:type="dxa" w:w="1071"/>
            <w:shd w:val="clear" w:color="auto" w:fill="EEF2F7"/>
          </w:tcPr>
          <w:p>
            <w:r/>
            <w:r>
              <w:rPr>
                <w:b w:val="0"/>
                <w:i w:val="0"/>
                <w:sz w:val="15"/>
              </w:rPr>
              <w:t>✓ one size</w:t>
            </w:r>
          </w:p>
        </w:tc>
        <w:tc>
          <w:tcPr>
            <w:tcW w:type="dxa" w:w="1071"/>
            <w:shd w:val="clear" w:color="auto" w:fill="EEF2F7"/>
          </w:tcPr>
          <w:p>
            <w:r/>
            <w:r>
              <w:rPr>
                <w:b w:val="0"/>
                <w:i w:val="0"/>
                <w:sz w:val="15"/>
              </w:rPr>
              <w:t>✓</w:t>
            </w:r>
          </w:p>
        </w:tc>
        <w:tc>
          <w:tcPr>
            <w:tcW w:type="dxa" w:w="1127"/>
            <w:shd w:val="clear" w:color="auto" w:fill="EEF2F7"/>
          </w:tcPr>
          <w:p>
            <w:r/>
            <w:r>
              <w:rPr>
                <w:b w:val="0"/>
                <w:i w:val="0"/>
                <w:sz w:val="15"/>
              </w:rPr>
              <w:t>✓</w:t>
            </w:r>
          </w:p>
        </w:tc>
        <w:tc>
          <w:tcPr>
            <w:tcW w:type="dxa" w:w="958"/>
            <w:shd w:val="clear" w:color="auto" w:fill="EEF2F7"/>
          </w:tcPr>
          <w:p>
            <w:r/>
            <w:r>
              <w:rPr>
                <w:b w:val="0"/>
                <w:i w:val="0"/>
                <w:sz w:val="15"/>
              </w:rPr>
              <w:t>✓</w:t>
            </w:r>
          </w:p>
        </w:tc>
        <w:tc>
          <w:tcPr>
            <w:tcW w:type="dxa" w:w="1240"/>
            <w:shd w:val="clear" w:color="auto" w:fill="EEF2F7"/>
          </w:tcPr>
          <w:p>
            <w:r/>
            <w:r>
              <w:rPr>
                <w:b w:val="0"/>
                <w:i w:val="0"/>
                <w:sz w:val="15"/>
              </w:rPr>
              <w:t>✗ the 1-handle swatch confuses</w:t>
            </w:r>
          </w:p>
        </w:tc>
      </w:tr>
      <w:tr>
        <w:tc>
          <w:tcPr>
            <w:tcW w:type="dxa" w:w="2029"/>
          </w:tcPr>
          <w:p>
            <w:r/>
            <w:r>
              <w:rPr>
                <w:b w:val="0"/>
                <w:i w:val="0"/>
                <w:sz w:val="15"/>
              </w:rPr>
              <w:t>Rating ≥ about 4.0 and in stock</w:t>
            </w:r>
          </w:p>
        </w:tc>
        <w:tc>
          <w:tcPr>
            <w:tcW w:type="dxa" w:w="1240"/>
          </w:tcPr>
          <w:p>
            <w:r/>
            <w:r>
              <w:rPr>
                <w:b w:val="0"/>
                <w:i w:val="0"/>
                <w:sz w:val="15"/>
              </w:rPr>
              <w:t>✓ 4.6 (stock low on some)</w:t>
            </w:r>
          </w:p>
        </w:tc>
        <w:tc>
          <w:tcPr>
            <w:tcW w:type="dxa" w:w="1127"/>
          </w:tcPr>
          <w:p>
            <w:r/>
            <w:r>
              <w:rPr>
                <w:b w:val="0"/>
                <w:i w:val="0"/>
                <w:sz w:val="15"/>
              </w:rPr>
              <w:t>! 4.0, low stock</w:t>
            </w:r>
          </w:p>
        </w:tc>
        <w:tc>
          <w:tcPr>
            <w:tcW w:type="dxa" w:w="1071"/>
          </w:tcPr>
          <w:p>
            <w:r/>
            <w:r>
              <w:rPr>
                <w:b w:val="0"/>
                <w:i w:val="0"/>
                <w:sz w:val="15"/>
              </w:rPr>
              <w:t>✓ 4.1</w:t>
            </w:r>
          </w:p>
        </w:tc>
        <w:tc>
          <w:tcPr>
            <w:tcW w:type="dxa" w:w="1071"/>
          </w:tcPr>
          <w:p>
            <w:r/>
            <w:r>
              <w:rPr>
                <w:b w:val="0"/>
                <w:i w:val="0"/>
                <w:sz w:val="15"/>
              </w:rPr>
              <w:t>✗ 3.6</w:t>
            </w:r>
          </w:p>
        </w:tc>
        <w:tc>
          <w:tcPr>
            <w:tcW w:type="dxa" w:w="1127"/>
          </w:tcPr>
          <w:p>
            <w:r/>
            <w:r>
              <w:rPr>
                <w:b w:val="0"/>
                <w:i w:val="0"/>
                <w:sz w:val="15"/>
              </w:rPr>
              <w:t>✗ 3.9</w:t>
            </w:r>
          </w:p>
        </w:tc>
        <w:tc>
          <w:tcPr>
            <w:tcW w:type="dxa" w:w="958"/>
          </w:tcPr>
          <w:p>
            <w:r/>
            <w:r>
              <w:rPr>
                <w:b w:val="0"/>
                <w:i w:val="0"/>
                <w:sz w:val="15"/>
              </w:rPr>
              <w:t>✓ 5.0 (4)</w:t>
            </w:r>
          </w:p>
        </w:tc>
        <w:tc>
          <w:tcPr>
            <w:tcW w:type="dxa" w:w="1240"/>
          </w:tcPr>
          <w:p>
            <w:r/>
            <w:r>
              <w:rPr>
                <w:b w:val="0"/>
                <w:i w:val="0"/>
                <w:sz w:val="15"/>
              </w:rPr>
              <w:t>! 4.0, Magenta 4 left</w:t>
            </w:r>
          </w:p>
        </w:tc>
      </w:tr>
    </w:tbl>
    <w:p>
      <w:pPr>
        <w:spacing w:after="40"/>
      </w:pPr>
    </w:p>
    <w:p>
      <w:pPr>
        <w:spacing w:after="80"/>
      </w:pPr>
      <w:r>
        <w:rPr>
          <w:b w:val="0"/>
          <w:i w:val="0"/>
        </w:rPr>
        <w:t>Natural-language questions shoppers ask the assistant, and the bullet or FAQ that should answer each one:</w:t>
      </w:r>
    </w:p>
    <w:p>
      <w:pPr>
        <w:pStyle w:val="ListBullet"/>
        <w:spacing w:after="20"/>
      </w:pPr>
      <w:r>
        <w:rPr>
          <w:b w:val="0"/>
          <w:i w:val="0"/>
        </w:rPr>
        <w:t>"Will this spiked collar fit my 80 lb pit bull?" Size by neck plus a breed list (collar bullet 2 and 5).</w:t>
      </w:r>
    </w:p>
    <w:p>
      <w:pPr>
        <w:pStyle w:val="ListBullet"/>
        <w:spacing w:after="20"/>
      </w:pPr>
      <w:r>
        <w:rPr>
          <w:b w:val="0"/>
          <w:i w:val="0"/>
        </w:rPr>
        <w:t>"Do the spikes fall off?" Spike fixing method, and spare spikes (collar bullet 1 and 5; A+ FAQ).</w:t>
      </w:r>
    </w:p>
    <w:p>
      <w:pPr>
        <w:pStyle w:val="ListBullet"/>
        <w:spacing w:after="20"/>
      </w:pPr>
      <w:r>
        <w:rPr>
          <w:b w:val="0"/>
          <w:i w:val="0"/>
        </w:rPr>
        <w:t>"Does the leather smell?" Collar bullet 4; mouse pad bullet 4.</w:t>
      </w:r>
    </w:p>
    <w:p>
      <w:pPr>
        <w:pStyle w:val="ListBullet"/>
        <w:spacing w:after="20"/>
      </w:pPr>
      <w:r>
        <w:rPr>
          <w:b w:val="0"/>
          <w:i w:val="0"/>
        </w:rPr>
        <w:t>"Should I size up on a lifting belt?" Belt bullet 2.</w:t>
      </w:r>
    </w:p>
    <w:p>
      <w:pPr>
        <w:pStyle w:val="ListBullet"/>
        <w:spacing w:after="20"/>
      </w:pPr>
      <w:r>
        <w:rPr>
          <w:b w:val="0"/>
          <w:i w:val="0"/>
        </w:rPr>
        <w:t>"Are these leather straps stiff?" Straps bullet 3.</w:t>
      </w:r>
    </w:p>
    <w:p>
      <w:pPr>
        <w:pStyle w:val="ListBullet"/>
        <w:spacing w:after="20"/>
      </w:pPr>
      <w:r>
        <w:rPr>
          <w:b w:val="0"/>
          <w:i w:val="0"/>
        </w:rPr>
        <w:t>"Does the mouse pad lie flat?" Mouse pad bullet 3.</w:t>
      </w:r>
    </w:p>
    <w:p>
      <w:pPr>
        <w:pStyle w:val="ListBullet"/>
        <w:spacing w:after="20"/>
      </w:pPr>
      <w:r>
        <w:rPr>
          <w:b w:val="0"/>
          <w:i w:val="0"/>
        </w:rPr>
        <w:t>"How many coasters, and does it come with a holder?" Coaster title and bullet 1.</w:t>
      </w:r>
    </w:p>
    <w:p>
      <w:pPr>
        <w:pStyle w:val="ListBullet"/>
        <w:spacing w:after="20"/>
      </w:pPr>
      <w:r>
        <w:rPr>
          <w:b w:val="0"/>
          <w:i w:val="0"/>
        </w:rPr>
        <w:t>"Does the tray fold flat for travel?" Tray bullet 3.</w:t>
      </w:r>
    </w:p>
    <w:p>
      <w:pPr>
        <w:pStyle w:val="ListBullet"/>
        <w:spacing w:after="20"/>
      </w:pPr>
      <w:r>
        <w:rPr>
          <w:b w:val="0"/>
          <w:i w:val="0"/>
        </w:rPr>
        <w:t>"Is a double-handle leash good for strong pullers?" Leash bullet 1 and 3.</w:t>
      </w:r>
    </w:p>
    <w:p>
      <w:pPr>
        <w:pStyle w:val="Heading1"/>
      </w:pPr>
      <w:r>
        <w:t>12. Competitors side by side (live, 17 Oct)</w:t>
      </w:r>
    </w:p>
    <w:p>
      <w:pPr>
        <w:spacing w:after="80"/>
      </w:pPr>
      <w:r>
        <w:rPr>
          <w:b w:val="0"/>
          <w:i w:val="0"/>
        </w:rPr>
        <w:t>Competitors were chosen from live page 1: the best-ranked listing in your price range, plus one value or premium alternative. Their video, A+, Brand Story and "Customers say" were read from their live pages; "-" means not shown or not checked.</w:t>
      </w:r>
    </w:p>
    <w:p>
      <w:pPr>
        <w:pStyle w:val="Heading2"/>
      </w:pPr>
      <w:r>
        <w:t>Spiked dog collar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(Charcoal M)</w:t>
            </w:r>
          </w:p>
        </w:tc>
        <w:tc>
          <w:tcPr>
            <w:tcW w:type="dxa" w:w="2649"/>
            <w:shd w:val="clear" w:color="auto" w:fill="1F3A5F"/>
          </w:tcPr>
          <w:p>
            <w:r/>
            <w:r>
              <w:rPr>
                <w:b/>
                <w:color w:val="FFFFFF"/>
                <w:sz w:val="15"/>
              </w:rPr>
              <w:t>PP COLOR CrownFang</w:t>
            </w:r>
          </w:p>
        </w:tc>
        <w:tc>
          <w:tcPr>
            <w:tcW w:type="dxa" w:w="2706"/>
            <w:shd w:val="clear" w:color="auto" w:fill="1F3A5F"/>
          </w:tcPr>
          <w:p>
            <w:r/>
            <w:r>
              <w:rPr>
                <w:b/>
                <w:color w:val="FFFFFF"/>
                <w:sz w:val="15"/>
              </w:rPr>
              <w:t>PET ARTIST</w:t>
            </w:r>
          </w:p>
        </w:tc>
      </w:tr>
      <w:tr>
        <w:tc>
          <w:tcPr>
            <w:tcW w:type="dxa" w:w="1691"/>
          </w:tcPr>
          <w:p>
            <w:r/>
            <w:r>
              <w:rPr>
                <w:b w:val="0"/>
                <w:i w:val="0"/>
                <w:sz w:val="15"/>
              </w:rPr>
              <w:t>Price</w:t>
            </w:r>
          </w:p>
        </w:tc>
        <w:tc>
          <w:tcPr>
            <w:tcW w:type="dxa" w:w="2818"/>
          </w:tcPr>
          <w:p>
            <w:r/>
            <w:r>
              <w:rPr>
                <w:b w:val="0"/>
                <w:i w:val="0"/>
                <w:sz w:val="15"/>
              </w:rPr>
              <w:t>$45.99-51.99</w:t>
            </w:r>
          </w:p>
        </w:tc>
        <w:tc>
          <w:tcPr>
            <w:tcW w:type="dxa" w:w="2649"/>
          </w:tcPr>
          <w:p>
            <w:r/>
            <w:r>
              <w:rPr>
                <w:b w:val="0"/>
                <w:i w:val="0"/>
                <w:sz w:val="15"/>
              </w:rPr>
              <w:t>$41.99 + 5% coupon</w:t>
            </w:r>
          </w:p>
        </w:tc>
        <w:tc>
          <w:tcPr>
            <w:tcW w:type="dxa" w:w="2706"/>
          </w:tcPr>
          <w:p>
            <w:r/>
            <w:r>
              <w:rPr>
                <w:b w:val="0"/>
                <w:i w:val="0"/>
                <w:sz w:val="15"/>
              </w:rPr>
              <w:t>$45.99</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4.6 (247)</w:t>
            </w:r>
          </w:p>
        </w:tc>
        <w:tc>
          <w:tcPr>
            <w:tcW w:type="dxa" w:w="2649"/>
            <w:shd w:val="clear" w:color="auto" w:fill="EEF2F7"/>
          </w:tcPr>
          <w:p>
            <w:r/>
            <w:r>
              <w:rPr>
                <w:b w:val="0"/>
                <w:i w:val="0"/>
                <w:sz w:val="15"/>
              </w:rPr>
              <w:t>4.5 (164)</w:t>
            </w:r>
          </w:p>
        </w:tc>
        <w:tc>
          <w:tcPr>
            <w:tcW w:type="dxa" w:w="2706"/>
            <w:shd w:val="clear" w:color="auto" w:fill="EEF2F7"/>
          </w:tcPr>
          <w:p>
            <w:r/>
            <w:r>
              <w:rPr>
                <w:b w:val="0"/>
                <w:i w:val="0"/>
                <w:sz w:val="15"/>
              </w:rPr>
              <w:t>4.4 (938)</w:t>
            </w:r>
          </w:p>
        </w:tc>
      </w:tr>
      <w:tr>
        <w:tc>
          <w:tcPr>
            <w:tcW w:type="dxa" w:w="1691"/>
          </w:tcPr>
          <w:p>
            <w:r/>
            <w:r>
              <w:rPr>
                <w:b w:val="0"/>
                <w:i w:val="0"/>
                <w:sz w:val="15"/>
              </w:rPr>
              <w:t>Best Sellers Rank</w:t>
            </w:r>
          </w:p>
        </w:tc>
        <w:tc>
          <w:tcPr>
            <w:tcW w:type="dxa" w:w="2818"/>
          </w:tcPr>
          <w:p>
            <w:r/>
            <w:r>
              <w:rPr>
                <w:b w:val="0"/>
                <w:i w:val="0"/>
                <w:sz w:val="15"/>
              </w:rPr>
              <w:t>#811 Basic Dog Collars</w:t>
            </w:r>
          </w:p>
        </w:tc>
        <w:tc>
          <w:tcPr>
            <w:tcW w:type="dxa" w:w="2649"/>
          </w:tcPr>
          <w:p>
            <w:r/>
            <w:r>
              <w:rPr>
                <w:b w:val="0"/>
                <w:i w:val="0"/>
                <w:sz w:val="15"/>
              </w:rPr>
              <w:t>#791</w:t>
            </w:r>
          </w:p>
        </w:tc>
        <w:tc>
          <w:tcPr>
            <w:tcW w:type="dxa" w:w="2706"/>
          </w:tcPr>
          <w:p>
            <w:r/>
            <w:r>
              <w:rPr>
                <w:b w:val="0"/>
                <w:i w:val="0"/>
                <w:sz w:val="15"/>
              </w:rPr>
              <w:t>#1,342</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172-195 chars; 3 wordings; brand not first on 9 of 12</w:t>
            </w:r>
          </w:p>
        </w:tc>
        <w:tc>
          <w:tcPr>
            <w:tcW w:type="dxa" w:w="2649"/>
            <w:shd w:val="clear" w:color="auto" w:fill="EEF2F7"/>
          </w:tcPr>
          <w:p>
            <w:r/>
            <w:r>
              <w:rPr>
                <w:b w:val="0"/>
                <w:i w:val="0"/>
                <w:sz w:val="15"/>
              </w:rPr>
              <w:t>74 chars: "Spiked Leather Dog Collar 2.2in Wide Bold Protection for Large Dogs"</w:t>
            </w:r>
          </w:p>
        </w:tc>
        <w:tc>
          <w:tcPr>
            <w:tcW w:type="dxa" w:w="2706"/>
            <w:shd w:val="clear" w:color="auto" w:fill="EEF2F7"/>
          </w:tcPr>
          <w:p>
            <w:r/>
            <w:r>
              <w:rPr>
                <w:b w:val="0"/>
                <w:i w:val="0"/>
                <w:sz w:val="15"/>
              </w:rPr>
              <w:t>~130 chars, brand first</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9 (Charcoal), 6-7 other colours</w:t>
            </w:r>
          </w:p>
        </w:tc>
        <w:tc>
          <w:tcPr>
            <w:tcW w:type="dxa" w:w="2649"/>
            <w:shd w:val="clear" w:color="auto" w:fill="EEF2F7"/>
          </w:tcPr>
          <w:p>
            <w:r/>
            <w:r>
              <w:rPr>
                <w:b w:val="0"/>
                <w:i w:val="0"/>
                <w:sz w:val="15"/>
              </w:rPr>
              <w:t>8</w:t>
            </w:r>
          </w:p>
        </w:tc>
        <w:tc>
          <w:tcPr>
            <w:tcW w:type="dxa" w:w="2706"/>
            <w:shd w:val="clear" w:color="auto" w:fill="EEF2F7"/>
          </w:tcPr>
          <w:p>
            <w:r/>
            <w:r>
              <w:rPr>
                <w:b w:val="0"/>
                <w:i w:val="0"/>
                <w:sz w:val="15"/>
              </w:rPr>
              <w:t>6</w:t>
            </w:r>
          </w:p>
        </w:tc>
      </w:tr>
      <w:tr>
        <w:tc>
          <w:tcPr>
            <w:tcW w:type="dxa" w:w="1691"/>
          </w:tcPr>
          <w:p>
            <w:r/>
            <w:r>
              <w:rPr>
                <w:b w:val="0"/>
                <w:i w:val="0"/>
                <w:sz w:val="15"/>
              </w:rPr>
              <w:t>Video</w:t>
            </w:r>
          </w:p>
        </w:tc>
        <w:tc>
          <w:tcPr>
            <w:tcW w:type="dxa" w:w="2818"/>
          </w:tcPr>
          <w:p>
            <w:r/>
            <w:r>
              <w:rPr>
                <w:b w:val="0"/>
                <w:i w:val="0"/>
                <w:sz w:val="15"/>
              </w:rPr>
              <w:t>Charcoal only</w:t>
            </w:r>
          </w:p>
        </w:tc>
        <w:tc>
          <w:tcPr>
            <w:tcW w:type="dxa" w:w="2649"/>
          </w:tcPr>
          <w:p>
            <w:r/>
            <w:r>
              <w:rPr>
                <w:b w:val="0"/>
                <w:i w:val="0"/>
                <w:sz w:val="15"/>
              </w:rPr>
              <w:t>Yes</w:t>
            </w:r>
          </w:p>
        </w:tc>
        <w:tc>
          <w:tcPr>
            <w:tcW w:type="dxa" w:w="2706"/>
          </w:tcPr>
          <w:p>
            <w:r/>
            <w:r>
              <w:rPr>
                <w:b w:val="0"/>
                <w:i w:val="0"/>
                <w:sz w:val="15"/>
              </w:rPr>
              <w:t>not checked</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Premium</w:t>
            </w:r>
          </w:p>
        </w:tc>
        <w:tc>
          <w:tcPr>
            <w:tcW w:type="dxa" w:w="2649"/>
            <w:shd w:val="clear" w:color="auto" w:fill="EEF2F7"/>
          </w:tcPr>
          <w:p>
            <w:r/>
            <w:r>
              <w:rPr>
                <w:b w:val="0"/>
                <w:i w:val="0"/>
                <w:sz w:val="15"/>
              </w:rPr>
              <w:t>Yes</w:t>
            </w:r>
          </w:p>
        </w:tc>
        <w:tc>
          <w:tcPr>
            <w:tcW w:type="dxa" w:w="2706"/>
            <w:shd w:val="clear" w:color="auto" w:fill="EEF2F7"/>
          </w:tcPr>
          <w:p>
            <w:r/>
            <w:r>
              <w:rPr>
                <w:b w:val="0"/>
                <w:i w:val="0"/>
                <w:sz w:val="15"/>
              </w:rPr>
              <w:t>not checked</w:t>
            </w:r>
          </w:p>
        </w:tc>
      </w:tr>
      <w:tr>
        <w:tc>
          <w:tcPr>
            <w:tcW w:type="dxa" w:w="1691"/>
          </w:tcPr>
          <w:p>
            <w:r/>
            <w:r>
              <w:rPr>
                <w:b w:val="0"/>
                <w:i w:val="0"/>
                <w:sz w:val="15"/>
              </w:rPr>
              <w:t>Brand Story</w:t>
            </w:r>
          </w:p>
        </w:tc>
        <w:tc>
          <w:tcPr>
            <w:tcW w:type="dxa" w:w="2818"/>
          </w:tcPr>
          <w:p>
            <w:r/>
            <w:r>
              <w:rPr>
                <w:b w:val="0"/>
                <w:i w:val="0"/>
                <w:sz w:val="15"/>
              </w:rPr>
              <w:t>Yes (not all children)</w:t>
            </w:r>
          </w:p>
        </w:tc>
        <w:tc>
          <w:tcPr>
            <w:tcW w:type="dxa" w:w="2649"/>
          </w:tcPr>
          <w:p>
            <w:r/>
            <w:r>
              <w:rPr>
                <w:b w:val="0"/>
                <w:i w:val="0"/>
                <w:sz w:val="15"/>
              </w:rPr>
              <w:t>Yes</w:t>
            </w:r>
          </w:p>
        </w:tc>
        <w:tc>
          <w:tcPr>
            <w:tcW w:type="dxa" w:w="2706"/>
          </w:tcPr>
          <w:p>
            <w:r/>
            <w:r>
              <w:rPr>
                <w:b w:val="0"/>
                <w:i w:val="0"/>
                <w:sz w:val="15"/>
              </w:rPr>
              <w:t>not checked</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"Frequently returned"; Used offer from $41.39</w:t>
            </w:r>
          </w:p>
        </w:tc>
        <w:tc>
          <w:tcPr>
            <w:tcW w:type="dxa" w:w="2649"/>
            <w:shd w:val="clear" w:color="auto" w:fill="EEF2F7"/>
          </w:tcPr>
          <w:p>
            <w:r/>
            <w:r>
              <w:rPr>
                <w:b w:val="0"/>
                <w:i w:val="0"/>
                <w:sz w:val="15"/>
              </w:rPr>
              <w:t>Amazon's Choice; 50+ viewed/week</w:t>
            </w:r>
          </w:p>
        </w:tc>
        <w:tc>
          <w:tcPr>
            <w:tcW w:type="dxa" w:w="2706"/>
            <w:shd w:val="clear" w:color="auto" w:fill="EEF2F7"/>
          </w:tcPr>
          <w:p>
            <w:r/>
            <w:r>
              <w:rPr>
                <w:b w:val="0"/>
                <w:i w:val="0"/>
                <w:sz w:val="15"/>
              </w:rPr>
              <w:t>-</w:t>
            </w:r>
          </w:p>
        </w:tc>
      </w:tr>
      <w:tr>
        <w:tc>
          <w:tcPr>
            <w:tcW w:type="dxa" w:w="1691"/>
          </w:tcPr>
          <w:p>
            <w:r/>
            <w:r>
              <w:rPr>
                <w:b w:val="0"/>
                <w:i w:val="0"/>
                <w:sz w:val="15"/>
              </w:rPr>
              <w:t>Options</w:t>
            </w:r>
          </w:p>
        </w:tc>
        <w:tc>
          <w:tcPr>
            <w:tcW w:type="dxa" w:w="2818"/>
          </w:tcPr>
          <w:p>
            <w:r/>
            <w:r>
              <w:rPr>
                <w:b w:val="0"/>
                <w:i w:val="0"/>
                <w:sz w:val="15"/>
              </w:rPr>
              <w:t>4 colours x 3 sizes</w:t>
            </w:r>
          </w:p>
        </w:tc>
        <w:tc>
          <w:tcPr>
            <w:tcW w:type="dxa" w:w="2649"/>
          </w:tcPr>
          <w:p>
            <w:r/>
            <w:r>
              <w:rPr>
                <w:b w:val="0"/>
                <w:i w:val="0"/>
                <w:sz w:val="15"/>
              </w:rPr>
              <w:t>4 colours x 3 sizes</w:t>
            </w:r>
          </w:p>
        </w:tc>
        <w:tc>
          <w:tcPr>
            <w:tcW w:type="dxa" w:w="2706"/>
          </w:tcPr>
          <w:p>
            <w:r/>
            <w:r>
              <w:rPr>
                <w:b w:val="0"/>
                <w:i w:val="0"/>
                <w:sz w:val="15"/>
              </w:rPr>
              <w:t>3 sizes with dog weight in the size name (e.g. "L: 19-22 in neck, 60-90 lbs")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Spare spikes; 30-day warranty</w:t>
            </w:r>
          </w:p>
        </w:tc>
        <w:tc>
          <w:tcPr>
            <w:tcW w:type="dxa" w:w="2649"/>
            <w:shd w:val="clear" w:color="auto" w:fill="EEF2F7"/>
          </w:tcPr>
          <w:p>
            <w:r/>
            <w:r>
              <w:rPr>
                <w:b w:val="0"/>
                <w:i w:val="0"/>
                <w:sz w:val="15"/>
              </w:rPr>
              <w:t>Free 30-day refund/replacement</w:t>
            </w:r>
          </w:p>
        </w:tc>
        <w:tc>
          <w:tcPr>
            <w:tcW w:type="dxa" w:w="2706"/>
            <w:shd w:val="clear" w:color="auto" w:fill="EEF2F7"/>
          </w:tcPr>
          <w:p>
            <w:r/>
            <w:r>
              <w:rPr>
                <w:b w:val="0"/>
                <w:i w:val="0"/>
                <w:sz w:val="15"/>
              </w:rPr>
              <w:t>Faux (PU) leather</w:t>
            </w:r>
          </w:p>
        </w:tc>
      </w:tr>
      <w:tr>
        <w:tc>
          <w:tcPr>
            <w:tcW w:type="dxa" w:w="1691"/>
          </w:tcPr>
          <w:p>
            <w:r/>
            <w:r>
              <w:rPr>
                <w:b w:val="0"/>
                <w:i w:val="0"/>
                <w:sz w:val="15"/>
              </w:rPr>
              <w:t>"Customers say" negatives</w:t>
            </w:r>
          </w:p>
        </w:tc>
        <w:tc>
          <w:tcPr>
            <w:tcW w:type="dxa" w:w="2818"/>
          </w:tcPr>
          <w:p>
            <w:r/>
            <w:r>
              <w:rPr>
                <w:b w:val="0"/>
                <w:i w:val="0"/>
                <w:sz w:val="15"/>
              </w:rPr>
              <w:t>Odour mixed; durability 8 negative (CA); spikes fall off (AU)</w:t>
            </w:r>
          </w:p>
        </w:tc>
        <w:tc>
          <w:tcPr>
            <w:tcW w:type="dxa" w:w="2649"/>
          </w:tcPr>
          <w:p>
            <w:r/>
            <w:r>
              <w:rPr>
                <w:b w:val="0"/>
                <w:i w:val="0"/>
                <w:sz w:val="15"/>
              </w:rPr>
              <w:t>Runs slightly big</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#27 for "spiked dog collar"</w:t>
            </w:r>
          </w:p>
        </w:tc>
        <w:tc>
          <w:tcPr>
            <w:tcW w:type="dxa" w:w="2649"/>
            <w:shd w:val="clear" w:color="auto" w:fill="EEF2F7"/>
          </w:tcPr>
          <w:p>
            <w:r/>
            <w:r>
              <w:rPr>
                <w:b w:val="0"/>
                <w:i w:val="0"/>
                <w:sz w:val="15"/>
              </w:rPr>
              <w:t>#18-19</w:t>
            </w:r>
          </w:p>
        </w:tc>
        <w:tc>
          <w:tcPr>
            <w:tcW w:type="dxa" w:w="2706"/>
            <w:shd w:val="clear" w:color="auto" w:fill="EEF2F7"/>
          </w:tcPr>
          <w:p>
            <w:r/>
            <w:r>
              <w:rPr>
                <w:b w:val="0"/>
                <w:i w:val="0"/>
                <w:sz w:val="15"/>
              </w:rPr>
              <w:t>in top 48</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You win on rating and real bridle leather, but lose on title (no "spiked" on most children, not brand-first), badge (Frequently returned vs Amazon's Choice) and video on 3 colours. You sit at the same price as PP COLOR, so the page has to prove the difference: a construction close-up, the spike fixing method and a comparison chart.</w:t>
            </w:r>
          </w:p>
        </w:tc>
      </w:tr>
    </w:tbl>
    <w:p>
      <w:pPr>
        <w:spacing w:after="40"/>
      </w:pPr>
    </w:p>
    <w:p>
      <w:pPr>
        <w:pStyle w:val="Heading2"/>
      </w:pPr>
      <w:r>
        <w:t>Weight lifting belt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(Pecan S)</w:t>
            </w:r>
          </w:p>
        </w:tc>
        <w:tc>
          <w:tcPr>
            <w:tcW w:type="dxa" w:w="2649"/>
            <w:shd w:val="clear" w:color="auto" w:fill="1F3A5F"/>
          </w:tcPr>
          <w:p>
            <w:r/>
            <w:r>
              <w:rPr>
                <w:b/>
                <w:color w:val="FFFFFF"/>
                <w:sz w:val="15"/>
              </w:rPr>
              <w:t>Gymreapers</w:t>
            </w:r>
          </w:p>
        </w:tc>
        <w:tc>
          <w:tcPr>
            <w:tcW w:type="dxa" w:w="2706"/>
            <w:shd w:val="clear" w:color="auto" w:fill="1F3A5F"/>
          </w:tcPr>
          <w:p>
            <w:r/>
            <w:r>
              <w:rPr>
                <w:b/>
                <w:color w:val="FFFFFF"/>
                <w:sz w:val="15"/>
              </w:rPr>
              <w:t>Dark Iron Fitness</w:t>
            </w:r>
          </w:p>
        </w:tc>
      </w:tr>
      <w:tr>
        <w:tc>
          <w:tcPr>
            <w:tcW w:type="dxa" w:w="1691"/>
          </w:tcPr>
          <w:p>
            <w:r/>
            <w:r>
              <w:rPr>
                <w:b w:val="0"/>
                <w:i w:val="0"/>
                <w:sz w:val="15"/>
              </w:rPr>
              <w:t>Price</w:t>
            </w:r>
          </w:p>
        </w:tc>
        <w:tc>
          <w:tcPr>
            <w:tcW w:type="dxa" w:w="2818"/>
          </w:tcPr>
          <w:p>
            <w:r/>
            <w:r>
              <w:rPr>
                <w:b w:val="0"/>
                <w:i w:val="0"/>
                <w:sz w:val="15"/>
              </w:rPr>
              <w:t>$77.99-84.99</w:t>
            </w:r>
          </w:p>
        </w:tc>
        <w:tc>
          <w:tcPr>
            <w:tcW w:type="dxa" w:w="2649"/>
          </w:tcPr>
          <w:p>
            <w:r/>
            <w:r>
              <w:rPr>
                <w:b w:val="0"/>
                <w:i w:val="0"/>
                <w:sz w:val="15"/>
              </w:rPr>
              <w:t>$49.99</w:t>
            </w:r>
          </w:p>
        </w:tc>
        <w:tc>
          <w:tcPr>
            <w:tcW w:type="dxa" w:w="2706"/>
          </w:tcPr>
          <w:p>
            <w:r/>
            <w:r>
              <w:rPr>
                <w:b w:val="0"/>
                <w:i w:val="0"/>
                <w:sz w:val="15"/>
              </w:rPr>
              <w:t>$53.99</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4.0 (47)</w:t>
            </w:r>
          </w:p>
        </w:tc>
        <w:tc>
          <w:tcPr>
            <w:tcW w:type="dxa" w:w="2649"/>
            <w:shd w:val="clear" w:color="auto" w:fill="EEF2F7"/>
          </w:tcPr>
          <w:p>
            <w:r/>
            <w:r>
              <w:rPr>
                <w:b w:val="0"/>
                <w:i w:val="0"/>
                <w:sz w:val="15"/>
              </w:rPr>
              <w:t>4.7 (1,674)</w:t>
            </w:r>
          </w:p>
        </w:tc>
        <w:tc>
          <w:tcPr>
            <w:tcW w:type="dxa" w:w="2706"/>
            <w:shd w:val="clear" w:color="auto" w:fill="EEF2F7"/>
          </w:tcPr>
          <w:p>
            <w:r/>
            <w:r>
              <w:rPr>
                <w:b w:val="0"/>
                <w:i w:val="0"/>
                <w:sz w:val="15"/>
              </w:rPr>
              <w:t>4.7 (24,927)</w:t>
            </w:r>
          </w:p>
        </w:tc>
      </w:tr>
      <w:tr>
        <w:tc>
          <w:tcPr>
            <w:tcW w:type="dxa" w:w="1691"/>
          </w:tcPr>
          <w:p>
            <w:r/>
            <w:r>
              <w:rPr>
                <w:b w:val="0"/>
                <w:i w:val="0"/>
                <w:sz w:val="15"/>
              </w:rPr>
              <w:t>Best Sellers Rank</w:t>
            </w:r>
          </w:p>
        </w:tc>
        <w:tc>
          <w:tcPr>
            <w:tcW w:type="dxa" w:w="2818"/>
          </w:tcPr>
          <w:p>
            <w:r/>
            <w:r>
              <w:rPr>
                <w:b w:val="0"/>
                <w:i w:val="0"/>
                <w:sz w:val="15"/>
              </w:rPr>
              <w:t>#263</w:t>
            </w:r>
          </w:p>
        </w:tc>
        <w:tc>
          <w:tcPr>
            <w:tcW w:type="dxa" w:w="2649"/>
          </w:tcPr>
          <w:p>
            <w:r/>
            <w:r>
              <w:rPr>
                <w:b w:val="0"/>
                <w:i w:val="0"/>
                <w:sz w:val="15"/>
              </w:rPr>
              <w:t>#11</w:t>
            </w:r>
          </w:p>
        </w:tc>
        <w:tc>
          <w:tcPr>
            <w:tcW w:type="dxa" w:w="2706"/>
          </w:tcPr>
          <w:p>
            <w:r/>
            <w:r>
              <w:rPr>
                <w:b w:val="0"/>
                <w:i w:val="0"/>
                <w:sz w:val="15"/>
              </w:rPr>
              <w:t>#15</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209 chars; starts "Premium", no brand</w:t>
            </w:r>
          </w:p>
        </w:tc>
        <w:tc>
          <w:tcPr>
            <w:tcW w:type="dxa" w:w="2649"/>
            <w:shd w:val="clear" w:color="auto" w:fill="EEF2F7"/>
          </w:tcPr>
          <w:p>
            <w:r/>
            <w:r>
              <w:rPr>
                <w:b w:val="0"/>
                <w:i w:val="0"/>
                <w:sz w:val="15"/>
              </w:rPr>
              <w:t>150 chars, brand first</w:t>
            </w:r>
          </w:p>
        </w:tc>
        <w:tc>
          <w:tcPr>
            <w:tcW w:type="dxa" w:w="2706"/>
            <w:shd w:val="clear" w:color="auto" w:fill="EEF2F7"/>
          </w:tcPr>
          <w:p>
            <w:r/>
            <w:r>
              <w:rPr>
                <w:b w:val="0"/>
                <w:i w:val="0"/>
                <w:sz w:val="15"/>
              </w:rPr>
              <w:t>197 chars, brand first</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w:t>
            </w:r>
          </w:p>
        </w:tc>
        <w:tc>
          <w:tcPr>
            <w:tcW w:type="dxa" w:w="2706"/>
          </w:tcPr>
          <w:p>
            <w:r/>
            <w:r>
              <w:rPr>
                <w:b w:val="0"/>
                <w:i w:val="0"/>
                <w:sz w:val="15"/>
              </w:rPr>
              <w:t>-</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9</w:t>
            </w:r>
          </w:p>
        </w:tc>
        <w:tc>
          <w:tcPr>
            <w:tcW w:type="dxa" w:w="2649"/>
            <w:shd w:val="clear" w:color="auto" w:fill="EEF2F7"/>
          </w:tcPr>
          <w:p>
            <w:r/>
            <w:r>
              <w:rPr>
                <w:b w:val="0"/>
                <w:i w:val="0"/>
                <w:sz w:val="15"/>
              </w:rPr>
              <w:t>8</w:t>
            </w:r>
          </w:p>
        </w:tc>
        <w:tc>
          <w:tcPr>
            <w:tcW w:type="dxa" w:w="2706"/>
            <w:shd w:val="clear" w:color="auto" w:fill="EEF2F7"/>
          </w:tcPr>
          <w:p>
            <w:r/>
            <w:r>
              <w:rPr>
                <w:b w:val="0"/>
                <w:i w:val="0"/>
                <w:sz w:val="15"/>
              </w:rPr>
              <w:t>5</w:t>
            </w:r>
          </w:p>
        </w:tc>
      </w:tr>
      <w:tr>
        <w:tc>
          <w:tcPr>
            <w:tcW w:type="dxa" w:w="1691"/>
          </w:tcPr>
          <w:p>
            <w:r/>
            <w:r>
              <w:rPr>
                <w:b w:val="0"/>
                <w:i w:val="0"/>
                <w:sz w:val="15"/>
              </w:rPr>
              <w:t>Video</w:t>
            </w:r>
          </w:p>
        </w:tc>
        <w:tc>
          <w:tcPr>
            <w:tcW w:type="dxa" w:w="2818"/>
          </w:tcPr>
          <w:p>
            <w:r/>
            <w:r>
              <w:rPr>
                <w:b w:val="0"/>
                <w:i w:val="0"/>
                <w:sz w:val="15"/>
              </w:rPr>
              <w:t>No</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Premium + FAQ</w:t>
            </w:r>
          </w:p>
        </w:tc>
        <w:tc>
          <w:tcPr>
            <w:tcW w:type="dxa" w:w="2649"/>
            <w:shd w:val="clear" w:color="auto" w:fill="EEF2F7"/>
          </w:tcPr>
          <w:p>
            <w:r/>
            <w:r>
              <w:rPr>
                <w:b w:val="0"/>
                <w:i w:val="0"/>
                <w:sz w:val="15"/>
              </w:rPr>
              <w:t>Yes + FAQ</w:t>
            </w:r>
          </w:p>
        </w:tc>
        <w:tc>
          <w:tcPr>
            <w:tcW w:type="dxa" w:w="2706"/>
            <w:shd w:val="clear" w:color="auto" w:fill="EEF2F7"/>
          </w:tcPr>
          <w:p>
            <w:r/>
            <w:r>
              <w:rPr>
                <w:b w:val="0"/>
                <w:i w:val="0"/>
                <w:sz w:val="15"/>
              </w:rPr>
              <w:t>-</w:t>
            </w:r>
          </w:p>
        </w:tc>
      </w:tr>
      <w:tr>
        <w:tc>
          <w:tcPr>
            <w:tcW w:type="dxa" w:w="1691"/>
          </w:tcPr>
          <w:p>
            <w:r/>
            <w:r>
              <w:rPr>
                <w:b w:val="0"/>
                <w:i w:val="0"/>
                <w:sz w:val="15"/>
              </w:rPr>
              <w:t>Brand Story</w:t>
            </w:r>
          </w:p>
        </w:tc>
        <w:tc>
          <w:tcPr>
            <w:tcW w:type="dxa" w:w="2818"/>
          </w:tcPr>
          <w:p>
            <w:r/>
            <w:r>
              <w:rPr>
                <w:b w:val="0"/>
                <w:i w:val="0"/>
                <w:sz w:val="15"/>
              </w:rPr>
              <w:t>Yes</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None; Used from $62.39</w:t>
            </w:r>
          </w:p>
        </w:tc>
        <w:tc>
          <w:tcPr>
            <w:tcW w:type="dxa" w:w="2649"/>
            <w:shd w:val="clear" w:color="auto" w:fill="EEF2F7"/>
          </w:tcPr>
          <w:p>
            <w:r/>
            <w:r>
              <w:rPr>
                <w:b w:val="0"/>
                <w:i w:val="0"/>
                <w:sz w:val="15"/>
              </w:rPr>
              <w:t>Amazon's Choice + Best Seller; 600+ bought/month</w:t>
            </w:r>
          </w:p>
        </w:tc>
        <w:tc>
          <w:tcPr>
            <w:tcW w:type="dxa" w:w="2706"/>
            <w:shd w:val="clear" w:color="auto" w:fill="EEF2F7"/>
          </w:tcPr>
          <w:p>
            <w:r/>
            <w:r>
              <w:rPr>
                <w:b w:val="0"/>
                <w:i w:val="0"/>
                <w:sz w:val="15"/>
              </w:rPr>
              <w:t>-</w:t>
            </w:r>
          </w:p>
        </w:tc>
      </w:tr>
      <w:tr>
        <w:tc>
          <w:tcPr>
            <w:tcW w:type="dxa" w:w="1691"/>
          </w:tcPr>
          <w:p>
            <w:r/>
            <w:r>
              <w:rPr>
                <w:b w:val="0"/>
                <w:i w:val="0"/>
                <w:sz w:val="15"/>
              </w:rPr>
              <w:t>Options</w:t>
            </w:r>
          </w:p>
        </w:tc>
        <w:tc>
          <w:tcPr>
            <w:tcW w:type="dxa" w:w="2818"/>
          </w:tcPr>
          <w:p>
            <w:r/>
            <w:r>
              <w:rPr>
                <w:b w:val="0"/>
                <w:i w:val="0"/>
                <w:sz w:val="15"/>
              </w:rPr>
              <w:t>2 colours x 5 sizes</w:t>
            </w:r>
          </w:p>
        </w:tc>
        <w:tc>
          <w:tcPr>
            <w:tcW w:type="dxa" w:w="2649"/>
          </w:tcPr>
          <w:p>
            <w:r/>
            <w:r>
              <w:rPr>
                <w:b w:val="0"/>
                <w:i w:val="0"/>
                <w:sz w:val="15"/>
              </w:rPr>
              <w:t>5 sizes</w:t>
            </w:r>
          </w:p>
        </w:tc>
        <w:tc>
          <w:tcPr>
            <w:tcW w:type="dxa" w:w="2706"/>
          </w:tcPr>
          <w:p>
            <w:r/>
            <w:r>
              <w:rPr>
                <w:b w:val="0"/>
                <w:i w:val="0"/>
                <w:sz w:val="15"/>
              </w:rPr>
              <w:t>2 colours x 5 sizes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w:t>
            </w:r>
          </w:p>
        </w:tc>
        <w:tc>
          <w:tcPr>
            <w:tcW w:type="dxa" w:w="2649"/>
            <w:shd w:val="clear" w:color="auto" w:fill="EEF2F7"/>
          </w:tcPr>
          <w:p>
            <w:r/>
            <w:r>
              <w:rPr>
                <w:b w:val="0"/>
                <w:i w:val="0"/>
                <w:sz w:val="15"/>
              </w:rPr>
              <w:t>Free 30-day refund</w:t>
            </w:r>
          </w:p>
        </w:tc>
        <w:tc>
          <w:tcPr>
            <w:tcW w:type="dxa" w:w="2706"/>
            <w:shd w:val="clear" w:color="auto" w:fill="EEF2F7"/>
          </w:tcPr>
          <w:p>
            <w:r/>
            <w:r>
              <w:rPr>
                <w:b w:val="0"/>
                <w:i w:val="0"/>
                <w:sz w:val="15"/>
              </w:rPr>
              <w:t>"12 holes at 1 in intervals", "size up if between sizes", a care bullet</w:t>
            </w:r>
          </w:p>
        </w:tc>
      </w:tr>
      <w:tr>
        <w:tc>
          <w:tcPr>
            <w:tcW w:type="dxa" w:w="1691"/>
          </w:tcPr>
          <w:p>
            <w:r/>
            <w:r>
              <w:rPr>
                <w:b w:val="0"/>
                <w:i w:val="0"/>
                <w:sz w:val="15"/>
              </w:rPr>
              <w:t>"Customers say" negatives</w:t>
            </w:r>
          </w:p>
        </w:tc>
        <w:tc>
          <w:tcPr>
            <w:tcW w:type="dxa" w:w="2818"/>
          </w:tcPr>
          <w:p>
            <w:r/>
            <w:r>
              <w:rPr>
                <w:b w:val="0"/>
                <w:i w:val="0"/>
                <w:sz w:val="15"/>
              </w:rPr>
              <w:t>Runs small; prongs too long; hard to unbuckle</w:t>
            </w:r>
          </w:p>
        </w:tc>
        <w:tc>
          <w:tcPr>
            <w:tcW w:type="dxa" w:w="2649"/>
          </w:tcPr>
          <w:p>
            <w:r/>
            <w:r>
              <w:rPr>
                <w:b w:val="0"/>
                <w:i w:val="0"/>
                <w:sz w:val="15"/>
              </w:rPr>
              <w:t>Sizing; material</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#48 (last) for "leather weight lifting belt"</w:t>
            </w:r>
          </w:p>
        </w:tc>
        <w:tc>
          <w:tcPr>
            <w:tcW w:type="dxa" w:w="2649"/>
            <w:shd w:val="clear" w:color="auto" w:fill="EEF2F7"/>
          </w:tcPr>
          <w:p>
            <w:r/>
            <w:r>
              <w:rPr>
                <w:b w:val="0"/>
                <w:i w:val="0"/>
                <w:sz w:val="15"/>
              </w:rPr>
              <w:t>#2</w:t>
            </w:r>
          </w:p>
        </w:tc>
        <w:tc>
          <w:tcPr>
            <w:tcW w:type="dxa" w:w="2706"/>
            <w:shd w:val="clear" w:color="auto" w:fill="EEF2F7"/>
          </w:tcPr>
          <w:p>
            <w:r/>
            <w:r>
              <w:rPr>
                <w:b w:val="0"/>
                <w:i w:val="0"/>
                <w:sz w:val="15"/>
              </w:rPr>
              <w:t>#3</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You are 50-60% dearer than leaders with 35-500x more reviews, with no video and a cropped main image. Either lower the price towards $54-59 for Q4 or prove the premium (8 mm buffalo leather, hand stitching) with video and a comparison. Add Dark Iron-style facts (hole count, spacing, size up).</w:t>
            </w:r>
          </w:p>
        </w:tc>
      </w:tr>
    </w:tbl>
    <w:p>
      <w:pPr>
        <w:spacing w:after="40"/>
      </w:pPr>
    </w:p>
    <w:p>
      <w:pPr>
        <w:pStyle w:val="Heading2"/>
      </w:pPr>
      <w:r>
        <w:t>Wrist straps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(Pecan)</w:t>
            </w:r>
          </w:p>
        </w:tc>
        <w:tc>
          <w:tcPr>
            <w:tcW w:type="dxa" w:w="2649"/>
            <w:shd w:val="clear" w:color="auto" w:fill="1F3A5F"/>
          </w:tcPr>
          <w:p>
            <w:r/>
            <w:r>
              <w:rPr>
                <w:b/>
                <w:color w:val="FFFFFF"/>
                <w:sz w:val="15"/>
              </w:rPr>
              <w:t>Grizzly Fitness</w:t>
            </w:r>
          </w:p>
        </w:tc>
        <w:tc>
          <w:tcPr>
            <w:tcW w:type="dxa" w:w="2706"/>
            <w:shd w:val="clear" w:color="auto" w:fill="1F3A5F"/>
          </w:tcPr>
          <w:p>
            <w:r/>
            <w:r>
              <w:rPr>
                <w:b/>
                <w:color w:val="FFFFFF"/>
                <w:sz w:val="15"/>
              </w:rPr>
              <w:t>ApexLifting</w:t>
            </w:r>
          </w:p>
        </w:tc>
      </w:tr>
      <w:tr>
        <w:tc>
          <w:tcPr>
            <w:tcW w:type="dxa" w:w="1691"/>
          </w:tcPr>
          <w:p>
            <w:r/>
            <w:r>
              <w:rPr>
                <w:b w:val="0"/>
                <w:i w:val="0"/>
                <w:sz w:val="15"/>
              </w:rPr>
              <w:t>Price</w:t>
            </w:r>
          </w:p>
        </w:tc>
        <w:tc>
          <w:tcPr>
            <w:tcW w:type="dxa" w:w="2818"/>
          </w:tcPr>
          <w:p>
            <w:r/>
            <w:r>
              <w:rPr>
                <w:b w:val="0"/>
                <w:i w:val="0"/>
                <w:sz w:val="15"/>
              </w:rPr>
              <w:t>$27.99</w:t>
            </w:r>
          </w:p>
        </w:tc>
        <w:tc>
          <w:tcPr>
            <w:tcW w:type="dxa" w:w="2649"/>
          </w:tcPr>
          <w:p>
            <w:r/>
            <w:r>
              <w:rPr>
                <w:b w:val="0"/>
                <w:i w:val="0"/>
                <w:sz w:val="15"/>
              </w:rPr>
              <w:t>$15.99</w:t>
            </w:r>
          </w:p>
        </w:tc>
        <w:tc>
          <w:tcPr>
            <w:tcW w:type="dxa" w:w="2706"/>
          </w:tcPr>
          <w:p>
            <w:r/>
            <w:r>
              <w:rPr>
                <w:b w:val="0"/>
                <w:i w:val="0"/>
                <w:sz w:val="15"/>
              </w:rPr>
              <w:t>$24.99</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4.1 (22)</w:t>
            </w:r>
          </w:p>
        </w:tc>
        <w:tc>
          <w:tcPr>
            <w:tcW w:type="dxa" w:w="2649"/>
            <w:shd w:val="clear" w:color="auto" w:fill="EEF2F7"/>
          </w:tcPr>
          <w:p>
            <w:r/>
            <w:r>
              <w:rPr>
                <w:b w:val="0"/>
                <w:i w:val="0"/>
                <w:sz w:val="15"/>
              </w:rPr>
              <w:t>4.5 (790)</w:t>
            </w:r>
          </w:p>
        </w:tc>
        <w:tc>
          <w:tcPr>
            <w:tcW w:type="dxa" w:w="2706"/>
            <w:shd w:val="clear" w:color="auto" w:fill="EEF2F7"/>
          </w:tcPr>
          <w:p>
            <w:r/>
            <w:r>
              <w:rPr>
                <w:b w:val="0"/>
                <w:i w:val="0"/>
                <w:sz w:val="15"/>
              </w:rPr>
              <w:t>4.7 (4)</w:t>
            </w:r>
          </w:p>
        </w:tc>
      </w:tr>
      <w:tr>
        <w:tc>
          <w:tcPr>
            <w:tcW w:type="dxa" w:w="1691"/>
          </w:tcPr>
          <w:p>
            <w:r/>
            <w:r>
              <w:rPr>
                <w:b w:val="0"/>
                <w:i w:val="0"/>
                <w:sz w:val="15"/>
              </w:rPr>
              <w:t>Best Sellers Rank</w:t>
            </w:r>
          </w:p>
        </w:tc>
        <w:tc>
          <w:tcPr>
            <w:tcW w:type="dxa" w:w="2818"/>
          </w:tcPr>
          <w:p>
            <w:r/>
            <w:r>
              <w:rPr>
                <w:b w:val="0"/>
                <w:i w:val="0"/>
                <w:sz w:val="15"/>
              </w:rPr>
              <w:t>#543 Exercise Straps</w:t>
            </w:r>
          </w:p>
        </w:tc>
        <w:tc>
          <w:tcPr>
            <w:tcW w:type="dxa" w:w="2649"/>
          </w:tcPr>
          <w:p>
            <w:r/>
            <w:r>
              <w:rPr>
                <w:b w:val="0"/>
                <w:i w:val="0"/>
                <w:sz w:val="15"/>
              </w:rPr>
              <w:t>#154</w:t>
            </w:r>
          </w:p>
        </w:tc>
        <w:tc>
          <w:tcPr>
            <w:tcW w:type="dxa" w:w="2706"/>
          </w:tcPr>
          <w:p>
            <w:r/>
            <w:r>
              <w:rPr>
                <w:b w:val="0"/>
                <w:i w:val="0"/>
                <w:sz w:val="15"/>
              </w:rPr>
              <w:t>#287</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153 chars</w:t>
            </w:r>
          </w:p>
        </w:tc>
        <w:tc>
          <w:tcPr>
            <w:tcW w:type="dxa" w:w="2649"/>
            <w:shd w:val="clear" w:color="auto" w:fill="EEF2F7"/>
          </w:tcPr>
          <w:p>
            <w:r/>
            <w:r>
              <w:rPr>
                <w:b w:val="0"/>
                <w:i w:val="0"/>
                <w:sz w:val="15"/>
              </w:rPr>
              <w:t>196 chars; states "1.5 in wide x 20.5 in long"</w:t>
            </w:r>
          </w:p>
        </w:tc>
        <w:tc>
          <w:tcPr>
            <w:tcW w:type="dxa" w:w="2706"/>
            <w:shd w:val="clear" w:color="auto" w:fill="EEF2F7"/>
          </w:tcPr>
          <w:p>
            <w:r/>
            <w:r>
              <w:rPr>
                <w:b w:val="0"/>
                <w:i w:val="0"/>
                <w:sz w:val="15"/>
              </w:rPr>
              <w:t>165 chars; "23.5 in double-layer cowhide with neoprene padding"</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w:t>
            </w:r>
          </w:p>
        </w:tc>
        <w:tc>
          <w:tcPr>
            <w:tcW w:type="dxa" w:w="2706"/>
          </w:tcPr>
          <w:p>
            <w:r/>
            <w:r>
              <w:rPr>
                <w:b w:val="0"/>
                <w:i w:val="0"/>
                <w:sz w:val="15"/>
              </w:rPr>
              <w:t>-</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8</w:t>
            </w:r>
          </w:p>
        </w:tc>
        <w:tc>
          <w:tcPr>
            <w:tcW w:type="dxa" w:w="2649"/>
            <w:shd w:val="clear" w:color="auto" w:fill="EEF2F7"/>
          </w:tcPr>
          <w:p>
            <w:r/>
            <w:r>
              <w:rPr>
                <w:b w:val="0"/>
                <w:i w:val="0"/>
                <w:sz w:val="15"/>
              </w:rPr>
              <w:t>6</w:t>
            </w:r>
          </w:p>
        </w:tc>
        <w:tc>
          <w:tcPr>
            <w:tcW w:type="dxa" w:w="2706"/>
            <w:shd w:val="clear" w:color="auto" w:fill="EEF2F7"/>
          </w:tcPr>
          <w:p>
            <w:r/>
            <w:r>
              <w:rPr>
                <w:b w:val="0"/>
                <w:i w:val="0"/>
                <w:sz w:val="15"/>
              </w:rPr>
              <w:t>12</w:t>
            </w:r>
          </w:p>
        </w:tc>
      </w:tr>
      <w:tr>
        <w:tc>
          <w:tcPr>
            <w:tcW w:type="dxa" w:w="1691"/>
          </w:tcPr>
          <w:p>
            <w:r/>
            <w:r>
              <w:rPr>
                <w:b w:val="0"/>
                <w:i w:val="0"/>
                <w:sz w:val="15"/>
              </w:rPr>
              <w:t>Video</w:t>
            </w:r>
          </w:p>
        </w:tc>
        <w:tc>
          <w:tcPr>
            <w:tcW w:type="dxa" w:w="2818"/>
          </w:tcPr>
          <w:p>
            <w:r/>
            <w:r>
              <w:rPr>
                <w:b w:val="0"/>
                <w:i w:val="0"/>
                <w:sz w:val="15"/>
              </w:rPr>
              <w:t>No</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Belt A+</w:t>
            </w:r>
          </w:p>
        </w:tc>
        <w:tc>
          <w:tcPr>
            <w:tcW w:type="dxa" w:w="2649"/>
            <w:shd w:val="clear" w:color="auto" w:fill="EEF2F7"/>
          </w:tcPr>
          <w:p>
            <w:r/>
            <w:r>
              <w:rPr>
                <w:b w:val="0"/>
                <w:i w:val="0"/>
                <w:sz w:val="15"/>
              </w:rPr>
              <w:t>Yes</w:t>
            </w:r>
          </w:p>
        </w:tc>
        <w:tc>
          <w:tcPr>
            <w:tcW w:type="dxa" w:w="2706"/>
            <w:shd w:val="clear" w:color="auto" w:fill="EEF2F7"/>
          </w:tcPr>
          <w:p>
            <w:r/>
            <w:r>
              <w:rPr>
                <w:b w:val="0"/>
                <w:i w:val="0"/>
                <w:sz w:val="15"/>
              </w:rPr>
              <w:t>-</w:t>
            </w:r>
          </w:p>
        </w:tc>
      </w:tr>
      <w:tr>
        <w:tc>
          <w:tcPr>
            <w:tcW w:type="dxa" w:w="1691"/>
          </w:tcPr>
          <w:p>
            <w:r/>
            <w:r>
              <w:rPr>
                <w:b w:val="0"/>
                <w:i w:val="0"/>
                <w:sz w:val="15"/>
              </w:rPr>
              <w:t>Brand Story</w:t>
            </w:r>
          </w:p>
        </w:tc>
        <w:tc>
          <w:tcPr>
            <w:tcW w:type="dxa" w:w="2818"/>
          </w:tcPr>
          <w:p>
            <w:r/>
            <w:r>
              <w:rPr>
                <w:b w:val="0"/>
                <w:i w:val="0"/>
                <w:sz w:val="15"/>
              </w:rPr>
              <w:t>Yes</w:t>
            </w:r>
          </w:p>
        </w:tc>
        <w:tc>
          <w:tcPr>
            <w:tcW w:type="dxa" w:w="2649"/>
          </w:tcPr>
          <w:p>
            <w:r/>
            <w:r>
              <w:rPr>
                <w:b w:val="0"/>
                <w:i w:val="0"/>
                <w:sz w:val="15"/>
              </w:rPr>
              <w:t>Yes</w:t>
            </w:r>
          </w:p>
        </w:tc>
        <w:tc>
          <w:tcPr>
            <w:tcW w:type="dxa" w:w="2706"/>
          </w:tcPr>
          <w:p>
            <w:r/>
            <w:r>
              <w:rPr>
                <w:b w:val="0"/>
                <w:i w:val="0"/>
                <w:sz w:val="15"/>
              </w:rPr>
              <w:t>No (brand byline only)</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w:t>
            </w:r>
          </w:p>
        </w:tc>
        <w:tc>
          <w:tcPr>
            <w:tcW w:type="dxa" w:w="2649"/>
            <w:shd w:val="clear" w:color="auto" w:fill="EEF2F7"/>
          </w:tcPr>
          <w:p>
            <w:r/>
            <w:r>
              <w:rPr>
                <w:b w:val="0"/>
                <w:i w:val="0"/>
                <w:sz w:val="15"/>
              </w:rPr>
              <w:t>Amazon's Choice; 50+ bought</w:t>
            </w:r>
          </w:p>
        </w:tc>
        <w:tc>
          <w:tcPr>
            <w:tcW w:type="dxa" w:w="2706"/>
            <w:shd w:val="clear" w:color="auto" w:fill="EEF2F7"/>
          </w:tcPr>
          <w:p>
            <w:r/>
            <w:r>
              <w:rPr>
                <w:b w:val="0"/>
                <w:i w:val="0"/>
                <w:sz w:val="15"/>
              </w:rPr>
              <w:t>-</w:t>
            </w:r>
          </w:p>
        </w:tc>
      </w:tr>
      <w:tr>
        <w:tc>
          <w:tcPr>
            <w:tcW w:type="dxa" w:w="1691"/>
          </w:tcPr>
          <w:p>
            <w:r/>
            <w:r>
              <w:rPr>
                <w:b w:val="0"/>
                <w:i w:val="0"/>
                <w:sz w:val="15"/>
              </w:rPr>
              <w:t>Options</w:t>
            </w:r>
          </w:p>
        </w:tc>
        <w:tc>
          <w:tcPr>
            <w:tcW w:type="dxa" w:w="2818"/>
          </w:tcPr>
          <w:p>
            <w:r/>
            <w:r>
              <w:rPr>
                <w:b w:val="0"/>
                <w:i w:val="0"/>
                <w:sz w:val="15"/>
              </w:rPr>
              <w:t>2 colours</w:t>
            </w:r>
          </w:p>
        </w:tc>
        <w:tc>
          <w:tcPr>
            <w:tcW w:type="dxa" w:w="2649"/>
          </w:tcPr>
          <w:p>
            <w:r/>
            <w:r>
              <w:rPr>
                <w:b w:val="0"/>
                <w:i w:val="0"/>
                <w:sz w:val="15"/>
              </w:rPr>
              <w:t>1</w:t>
            </w:r>
          </w:p>
        </w:tc>
        <w:tc>
          <w:tcPr>
            <w:tcW w:type="dxa" w:w="2706"/>
          </w:tcPr>
          <w:p>
            <w:r/>
            <w:r>
              <w:rPr>
                <w:b w:val="0"/>
                <w:i w:val="0"/>
                <w:sz w:val="15"/>
              </w:rPr>
              <w:t>5 colours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w:t>
            </w:r>
          </w:p>
        </w:tc>
        <w:tc>
          <w:tcPr>
            <w:tcW w:type="dxa" w:w="2649"/>
            <w:shd w:val="clear" w:color="auto" w:fill="EEF2F7"/>
          </w:tcPr>
          <w:p>
            <w:r/>
            <w:r>
              <w:rPr>
                <w:b w:val="0"/>
                <w:i w:val="0"/>
                <w:sz w:val="15"/>
              </w:rPr>
              <w:t>1-year warranty</w:t>
            </w:r>
          </w:p>
        </w:tc>
        <w:tc>
          <w:tcPr>
            <w:tcW w:type="dxa" w:w="2706"/>
            <w:shd w:val="clear" w:color="auto" w:fill="EEF2F7"/>
          </w:tcPr>
          <w:p>
            <w:r/>
            <w:r>
              <w:rPr>
                <w:b w:val="0"/>
                <w:i w:val="0"/>
                <w:sz w:val="15"/>
              </w:rPr>
              <w:t>Left/right tags; padded loop</w:t>
            </w:r>
          </w:p>
        </w:tc>
      </w:tr>
      <w:tr>
        <w:tc>
          <w:tcPr>
            <w:tcW w:type="dxa" w:w="1691"/>
          </w:tcPr>
          <w:p>
            <w:r/>
            <w:r>
              <w:rPr>
                <w:b w:val="0"/>
                <w:i w:val="0"/>
                <w:sz w:val="15"/>
              </w:rPr>
              <w:t>"Customers say" negatives</w:t>
            </w:r>
          </w:p>
        </w:tc>
        <w:tc>
          <w:tcPr>
            <w:tcW w:type="dxa" w:w="2818"/>
          </w:tcPr>
          <w:p>
            <w:r/>
            <w:r>
              <w:rPr>
                <w:b w:val="0"/>
                <w:i w:val="0"/>
                <w:sz w:val="15"/>
              </w:rPr>
              <w:t>Stiff (break-in)</w:t>
            </w:r>
          </w:p>
        </w:tc>
        <w:tc>
          <w:tcPr>
            <w:tcW w:type="dxa" w:w="2649"/>
          </w:tcPr>
          <w:p>
            <w:r/>
            <w:r>
              <w:rPr>
                <w:b w:val="0"/>
                <w:i w:val="0"/>
                <w:sz w:val="15"/>
              </w:rPr>
              <w:t>Dig into wrists; narrower than advertised</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#6 and #23 for "leather lifting straps"</w:t>
            </w:r>
          </w:p>
        </w:tc>
        <w:tc>
          <w:tcPr>
            <w:tcW w:type="dxa" w:w="2649"/>
            <w:shd w:val="clear" w:color="auto" w:fill="EEF2F7"/>
          </w:tcPr>
          <w:p>
            <w:r/>
            <w:r>
              <w:rPr>
                <w:b w:val="0"/>
                <w:i w:val="0"/>
                <w:sz w:val="15"/>
              </w:rPr>
              <w:t>#1</w:t>
            </w:r>
          </w:p>
        </w:tc>
        <w:tc>
          <w:tcPr>
            <w:tcW w:type="dxa" w:w="2706"/>
            <w:shd w:val="clear" w:color="auto" w:fill="EEF2F7"/>
          </w:tcPr>
          <w:p>
            <w:r/>
            <w:r>
              <w:rPr>
                <w:b w:val="0"/>
                <w:i w:val="0"/>
                <w:sz w:val="15"/>
              </w:rPr>
              <w:t>in top 48</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Your straps convert best of all your products (12.7% on ads), but the listing has no bullets, no video and a belt A+. Grizzly wins with the size in the title, a video and a warranty at $15.99.</w:t>
            </w:r>
          </w:p>
        </w:tc>
      </w:tr>
    </w:tbl>
    <w:p>
      <w:pPr>
        <w:spacing w:after="40"/>
      </w:pPr>
    </w:p>
    <w:p>
      <w:pPr>
        <w:pStyle w:val="Heading2"/>
      </w:pPr>
      <w:r>
        <w:t>Mouse pad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(Brown)</w:t>
            </w:r>
          </w:p>
        </w:tc>
        <w:tc>
          <w:tcPr>
            <w:tcW w:type="dxa" w:w="2649"/>
            <w:shd w:val="clear" w:color="auto" w:fill="1F3A5F"/>
          </w:tcPr>
          <w:p>
            <w:r/>
            <w:r>
              <w:rPr>
                <w:b/>
                <w:color w:val="FFFFFF"/>
                <w:sz w:val="15"/>
              </w:rPr>
              <w:t>GORGECRAFT</w:t>
            </w:r>
          </w:p>
        </w:tc>
        <w:tc>
          <w:tcPr>
            <w:tcW w:type="dxa" w:w="2706"/>
            <w:shd w:val="clear" w:color="auto" w:fill="1F3A5F"/>
          </w:tcPr>
          <w:p>
            <w:r/>
            <w:r>
              <w:rPr>
                <w:b/>
                <w:color w:val="FFFFFF"/>
                <w:sz w:val="15"/>
              </w:rPr>
              <w:t>Maruse (Italian)</w:t>
            </w:r>
          </w:p>
        </w:tc>
      </w:tr>
      <w:tr>
        <w:tc>
          <w:tcPr>
            <w:tcW w:type="dxa" w:w="1691"/>
          </w:tcPr>
          <w:p>
            <w:r/>
            <w:r>
              <w:rPr>
                <w:b w:val="0"/>
                <w:i w:val="0"/>
                <w:sz w:val="15"/>
              </w:rPr>
              <w:t>Price</w:t>
            </w:r>
          </w:p>
        </w:tc>
        <w:tc>
          <w:tcPr>
            <w:tcW w:type="dxa" w:w="2818"/>
          </w:tcPr>
          <w:p>
            <w:r/>
            <w:r>
              <w:rPr>
                <w:b w:val="0"/>
                <w:i w:val="0"/>
                <w:sz w:val="15"/>
              </w:rPr>
              <w:t>$15.99</w:t>
            </w:r>
          </w:p>
        </w:tc>
        <w:tc>
          <w:tcPr>
            <w:tcW w:type="dxa" w:w="2649"/>
          </w:tcPr>
          <w:p>
            <w:r/>
            <w:r>
              <w:rPr>
                <w:b w:val="0"/>
                <w:i w:val="0"/>
                <w:sz w:val="15"/>
              </w:rPr>
              <w:t>$14.99</w:t>
            </w:r>
          </w:p>
        </w:tc>
        <w:tc>
          <w:tcPr>
            <w:tcW w:type="dxa" w:w="2706"/>
          </w:tcPr>
          <w:p>
            <w:r/>
            <w:r>
              <w:rPr>
                <w:b w:val="0"/>
                <w:i w:val="0"/>
                <w:sz w:val="15"/>
              </w:rPr>
              <w:t>$45.00</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3.6 (20)</w:t>
            </w:r>
          </w:p>
        </w:tc>
        <w:tc>
          <w:tcPr>
            <w:tcW w:type="dxa" w:w="2649"/>
            <w:shd w:val="clear" w:color="auto" w:fill="EEF2F7"/>
          </w:tcPr>
          <w:p>
            <w:r/>
            <w:r>
              <w:rPr>
                <w:b w:val="0"/>
                <w:i w:val="0"/>
                <w:sz w:val="15"/>
              </w:rPr>
              <w:t>4.6 (54)</w:t>
            </w:r>
          </w:p>
        </w:tc>
        <w:tc>
          <w:tcPr>
            <w:tcW w:type="dxa" w:w="2706"/>
            <w:shd w:val="clear" w:color="auto" w:fill="EEF2F7"/>
          </w:tcPr>
          <w:p>
            <w:r/>
            <w:r>
              <w:rPr>
                <w:b w:val="0"/>
                <w:i w:val="0"/>
                <w:sz w:val="15"/>
              </w:rPr>
              <w:t>4.6 (616)</w:t>
            </w:r>
          </w:p>
        </w:tc>
      </w:tr>
      <w:tr>
        <w:tc>
          <w:tcPr>
            <w:tcW w:type="dxa" w:w="1691"/>
          </w:tcPr>
          <w:p>
            <w:r/>
            <w:r>
              <w:rPr>
                <w:b w:val="0"/>
                <w:i w:val="0"/>
                <w:sz w:val="15"/>
              </w:rPr>
              <w:t>Best Sellers Rank</w:t>
            </w:r>
          </w:p>
        </w:tc>
        <w:tc>
          <w:tcPr>
            <w:tcW w:type="dxa" w:w="2818"/>
          </w:tcPr>
          <w:p>
            <w:r/>
            <w:r>
              <w:rPr>
                <w:b w:val="0"/>
                <w:i w:val="0"/>
                <w:sz w:val="15"/>
              </w:rPr>
              <w:t>#6,152 Mouse Pads</w:t>
            </w:r>
          </w:p>
        </w:tc>
        <w:tc>
          <w:tcPr>
            <w:tcW w:type="dxa" w:w="2649"/>
          </w:tcPr>
          <w:p>
            <w:r/>
            <w:r>
              <w:rPr>
                <w:b w:val="0"/>
                <w:i w:val="0"/>
                <w:sz w:val="15"/>
              </w:rPr>
              <w:t>#505</w:t>
            </w:r>
          </w:p>
        </w:tc>
        <w:tc>
          <w:tcPr>
            <w:tcW w:type="dxa" w:w="2706"/>
          </w:tcPr>
          <w:p>
            <w:r/>
            <w:r>
              <w:rPr>
                <w:b w:val="0"/>
                <w:i w:val="0"/>
                <w:sz w:val="15"/>
              </w:rPr>
              <w:t>#1,392</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138-142; "Apple"</w:t>
            </w:r>
          </w:p>
        </w:tc>
        <w:tc>
          <w:tcPr>
            <w:tcW w:type="dxa" w:w="2649"/>
            <w:shd w:val="clear" w:color="auto" w:fill="EEF2F7"/>
          </w:tcPr>
          <w:p>
            <w:r/>
            <w:r>
              <w:rPr>
                <w:b w:val="0"/>
                <w:i w:val="0"/>
                <w:sz w:val="15"/>
              </w:rPr>
              <w:t>175; states cowhide and size</w:t>
            </w:r>
          </w:p>
        </w:tc>
        <w:tc>
          <w:tcPr>
            <w:tcW w:type="dxa" w:w="2706"/>
            <w:shd w:val="clear" w:color="auto" w:fill="EEF2F7"/>
          </w:tcPr>
          <w:p>
            <w:r/>
            <w:r>
              <w:rPr>
                <w:b w:val="0"/>
                <w:i w:val="0"/>
                <w:sz w:val="15"/>
              </w:rPr>
              <w:t>~85; "Handmade in Italy"</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w:t>
            </w:r>
          </w:p>
        </w:tc>
        <w:tc>
          <w:tcPr>
            <w:tcW w:type="dxa" w:w="2706"/>
          </w:tcPr>
          <w:p>
            <w:r/>
            <w:r>
              <w:rPr>
                <w:b w:val="0"/>
                <w:i w:val="0"/>
                <w:sz w:val="15"/>
              </w:rPr>
              <w:t>-</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7</w:t>
            </w:r>
          </w:p>
        </w:tc>
        <w:tc>
          <w:tcPr>
            <w:tcW w:type="dxa" w:w="2649"/>
            <w:shd w:val="clear" w:color="auto" w:fill="EEF2F7"/>
          </w:tcPr>
          <w:p>
            <w:r/>
            <w:r>
              <w:rPr>
                <w:b w:val="0"/>
                <w:i w:val="0"/>
                <w:sz w:val="15"/>
              </w:rPr>
              <w:t>7</w:t>
            </w:r>
          </w:p>
        </w:tc>
        <w:tc>
          <w:tcPr>
            <w:tcW w:type="dxa" w:w="2706"/>
            <w:shd w:val="clear" w:color="auto" w:fill="EEF2F7"/>
          </w:tcPr>
          <w:p>
            <w:r/>
            <w:r>
              <w:rPr>
                <w:b w:val="0"/>
                <w:i w:val="0"/>
                <w:sz w:val="15"/>
              </w:rPr>
              <w:t>6</w:t>
            </w:r>
          </w:p>
        </w:tc>
      </w:tr>
      <w:tr>
        <w:tc>
          <w:tcPr>
            <w:tcW w:type="dxa" w:w="1691"/>
          </w:tcPr>
          <w:p>
            <w:r/>
            <w:r>
              <w:rPr>
                <w:b w:val="0"/>
                <w:i w:val="0"/>
                <w:sz w:val="15"/>
              </w:rPr>
              <w:t>Video</w:t>
            </w:r>
          </w:p>
        </w:tc>
        <w:tc>
          <w:tcPr>
            <w:tcW w:type="dxa" w:w="2818"/>
          </w:tcPr>
          <w:p>
            <w:r/>
            <w:r>
              <w:rPr>
                <w:b w:val="0"/>
                <w:i w:val="0"/>
                <w:sz w:val="15"/>
              </w:rPr>
              <w:t>No</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1 module</w:t>
            </w:r>
          </w:p>
        </w:tc>
        <w:tc>
          <w:tcPr>
            <w:tcW w:type="dxa" w:w="2649"/>
            <w:shd w:val="clear" w:color="auto" w:fill="EEF2F7"/>
          </w:tcPr>
          <w:p>
            <w:r/>
            <w:r>
              <w:rPr>
                <w:b w:val="0"/>
                <w:i w:val="0"/>
                <w:sz w:val="15"/>
              </w:rPr>
              <w:t>Yes</w:t>
            </w:r>
          </w:p>
        </w:tc>
        <w:tc>
          <w:tcPr>
            <w:tcW w:type="dxa" w:w="2706"/>
            <w:shd w:val="clear" w:color="auto" w:fill="EEF2F7"/>
          </w:tcPr>
          <w:p>
            <w:r/>
            <w:r>
              <w:rPr>
                <w:b w:val="0"/>
                <w:i w:val="0"/>
                <w:sz w:val="15"/>
              </w:rPr>
              <w:t>-</w:t>
            </w:r>
          </w:p>
        </w:tc>
      </w:tr>
      <w:tr>
        <w:tc>
          <w:tcPr>
            <w:tcW w:type="dxa" w:w="1691"/>
          </w:tcPr>
          <w:p>
            <w:r/>
            <w:r>
              <w:rPr>
                <w:b w:val="0"/>
                <w:i w:val="0"/>
                <w:sz w:val="15"/>
              </w:rPr>
              <w:t>Brand Story</w:t>
            </w:r>
          </w:p>
        </w:tc>
        <w:tc>
          <w:tcPr>
            <w:tcW w:type="dxa" w:w="2818"/>
          </w:tcPr>
          <w:p>
            <w:r/>
            <w:r>
              <w:rPr>
                <w:b w:val="0"/>
                <w:i w:val="0"/>
                <w:sz w:val="15"/>
              </w:rPr>
              <w:t>None</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w:t>
            </w:r>
          </w:p>
        </w:tc>
        <w:tc>
          <w:tcPr>
            <w:tcW w:type="dxa" w:w="2649"/>
            <w:shd w:val="clear" w:color="auto" w:fill="EEF2F7"/>
          </w:tcPr>
          <w:p>
            <w:r/>
            <w:r>
              <w:rPr>
                <w:b w:val="0"/>
                <w:i w:val="0"/>
                <w:sz w:val="15"/>
              </w:rPr>
              <w:t>Amazon's Choice; 100+ bought/month</w:t>
            </w:r>
          </w:p>
        </w:tc>
        <w:tc>
          <w:tcPr>
            <w:tcW w:type="dxa" w:w="2706"/>
            <w:shd w:val="clear" w:color="auto" w:fill="EEF2F7"/>
          </w:tcPr>
          <w:p>
            <w:r/>
            <w:r>
              <w:rPr>
                <w:b w:val="0"/>
                <w:i w:val="0"/>
                <w:sz w:val="15"/>
              </w:rPr>
              <w:t>-</w:t>
            </w:r>
          </w:p>
        </w:tc>
      </w:tr>
      <w:tr>
        <w:tc>
          <w:tcPr>
            <w:tcW w:type="dxa" w:w="1691"/>
          </w:tcPr>
          <w:p>
            <w:r/>
            <w:r>
              <w:rPr>
                <w:b w:val="0"/>
                <w:i w:val="0"/>
                <w:sz w:val="15"/>
              </w:rPr>
              <w:t>Options</w:t>
            </w:r>
          </w:p>
        </w:tc>
        <w:tc>
          <w:tcPr>
            <w:tcW w:type="dxa" w:w="2818"/>
          </w:tcPr>
          <w:p>
            <w:r/>
            <w:r>
              <w:rPr>
                <w:b w:val="0"/>
                <w:i w:val="0"/>
                <w:sz w:val="15"/>
              </w:rPr>
              <w:t>3 colours</w:t>
            </w:r>
          </w:p>
        </w:tc>
        <w:tc>
          <w:tcPr>
            <w:tcW w:type="dxa" w:w="2649"/>
          </w:tcPr>
          <w:p>
            <w:r/>
            <w:r>
              <w:rPr>
                <w:b w:val="0"/>
                <w:i w:val="0"/>
                <w:sz w:val="15"/>
              </w:rPr>
              <w:t>3 colours</w:t>
            </w:r>
          </w:p>
        </w:tc>
        <w:tc>
          <w:tcPr>
            <w:tcW w:type="dxa" w:w="2706"/>
          </w:tcPr>
          <w:p>
            <w:r/>
            <w:r>
              <w:rPr>
                <w:b w:val="0"/>
                <w:i w:val="0"/>
                <w:sz w:val="15"/>
              </w:rPr>
              <w:t>4 colours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3 mm; 105 g</w:t>
            </w:r>
          </w:p>
        </w:tc>
        <w:tc>
          <w:tcPr>
            <w:tcW w:type="dxa" w:w="2649"/>
            <w:shd w:val="clear" w:color="auto" w:fill="EEF2F7"/>
          </w:tcPr>
          <w:p>
            <w:r/>
            <w:r>
              <w:rPr>
                <w:b w:val="0"/>
                <w:i w:val="0"/>
                <w:sz w:val="15"/>
              </w:rPr>
              <w:t>0.1 in; 7.9 x 9.5 in</w:t>
            </w:r>
          </w:p>
        </w:tc>
        <w:tc>
          <w:tcPr>
            <w:tcW w:type="dxa" w:w="2706"/>
            <w:shd w:val="clear" w:color="auto" w:fill="EEF2F7"/>
          </w:tcPr>
          <w:p>
            <w:r/>
            <w:r>
              <w:rPr>
                <w:b w:val="0"/>
                <w:i w:val="0"/>
                <w:sz w:val="15"/>
              </w:rPr>
              <w:t>0.5 cm with inner padding; 305 g</w:t>
            </w:r>
          </w:p>
        </w:tc>
      </w:tr>
      <w:tr>
        <w:tc>
          <w:tcPr>
            <w:tcW w:type="dxa" w:w="1691"/>
          </w:tcPr>
          <w:p>
            <w:r/>
            <w:r>
              <w:rPr>
                <w:b w:val="0"/>
                <w:i w:val="0"/>
                <w:sz w:val="15"/>
              </w:rPr>
              <w:t>"Customers say" negatives</w:t>
            </w:r>
          </w:p>
        </w:tc>
        <w:tc>
          <w:tcPr>
            <w:tcW w:type="dxa" w:w="2818"/>
          </w:tcPr>
          <w:p>
            <w:r/>
            <w:r>
              <w:rPr>
                <w:b w:val="0"/>
                <w:i w:val="0"/>
                <w:sz w:val="15"/>
              </w:rPr>
              <w:t>Curls in a soft envelope; small and thin; smell; scratched</w:t>
            </w:r>
          </w:p>
        </w:tc>
        <w:tc>
          <w:tcPr>
            <w:tcW w:type="dxa" w:w="2649"/>
          </w:tcPr>
          <w:p>
            <w:r/>
            <w:r>
              <w:rPr>
                <w:b w:val="0"/>
                <w:i w:val="0"/>
                <w:sz w:val="15"/>
              </w:rPr>
              <w:t>Strong initial smell; wrong item sent</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Not in top 48</w:t>
            </w:r>
          </w:p>
        </w:tc>
        <w:tc>
          <w:tcPr>
            <w:tcW w:type="dxa" w:w="2649"/>
            <w:shd w:val="clear" w:color="auto" w:fill="EEF2F7"/>
          </w:tcPr>
          <w:p>
            <w:r/>
            <w:r>
              <w:rPr>
                <w:b w:val="0"/>
                <w:i w:val="0"/>
                <w:sz w:val="15"/>
              </w:rPr>
              <w:t>#1</w:t>
            </w:r>
          </w:p>
        </w:tc>
        <w:tc>
          <w:tcPr>
            <w:tcW w:type="dxa" w:w="2706"/>
            <w:shd w:val="clear" w:color="auto" w:fill="EEF2F7"/>
          </w:tcPr>
          <w:p>
            <w:r/>
            <w:r>
              <w:rPr>
                <w:b w:val="0"/>
                <w:i w:val="0"/>
                <w:sz w:val="15"/>
              </w:rPr>
              <w:t>in top 48</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GORGECRAFT sells the same idea at $14.99 with 4.6 stars, a video and a Brand Story. Your 3.6 rating comes from packaging (curling, scratches) and smell. Fix the packaging (rigid mailer), then the page. Maruse shows that $45 works with a clear "made in Italy" story and 5 mm padding.</w:t>
            </w:r>
          </w:p>
        </w:tc>
      </w:tr>
    </w:tbl>
    <w:p>
      <w:pPr>
        <w:spacing w:after="40"/>
      </w:pPr>
    </w:p>
    <w:p>
      <w:pPr>
        <w:pStyle w:val="Heading2"/>
      </w:pPr>
      <w:r>
        <w:t>Coasters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(Brown)</w:t>
            </w:r>
          </w:p>
        </w:tc>
        <w:tc>
          <w:tcPr>
            <w:tcW w:type="dxa" w:w="2649"/>
            <w:shd w:val="clear" w:color="auto" w:fill="1F3A5F"/>
          </w:tcPr>
          <w:p>
            <w:r/>
            <w:r>
              <w:rPr>
                <w:b/>
                <w:color w:val="FFFFFF"/>
                <w:sz w:val="15"/>
              </w:rPr>
              <w:t>Rustic Town</w:t>
            </w:r>
          </w:p>
        </w:tc>
        <w:tc>
          <w:tcPr>
            <w:tcW w:type="dxa" w:w="2706"/>
            <w:shd w:val="clear" w:color="auto" w:fill="1F3A5F"/>
          </w:tcPr>
          <w:p>
            <w:r/>
            <w:r>
              <w:rPr>
                <w:b/>
                <w:color w:val="FFFFFF"/>
                <w:sz w:val="15"/>
              </w:rPr>
              <w:t>LAMOTI</w:t>
            </w:r>
          </w:p>
        </w:tc>
      </w:tr>
      <w:tr>
        <w:tc>
          <w:tcPr>
            <w:tcW w:type="dxa" w:w="1691"/>
          </w:tcPr>
          <w:p>
            <w:r/>
            <w:r>
              <w:rPr>
                <w:b w:val="0"/>
                <w:i w:val="0"/>
                <w:sz w:val="15"/>
              </w:rPr>
              <w:t>Price</w:t>
            </w:r>
          </w:p>
        </w:tc>
        <w:tc>
          <w:tcPr>
            <w:tcW w:type="dxa" w:w="2818"/>
          </w:tcPr>
          <w:p>
            <w:r/>
            <w:r>
              <w:rPr>
                <w:b w:val="0"/>
                <w:i w:val="0"/>
                <w:sz w:val="15"/>
              </w:rPr>
              <w:t>$19.99</w:t>
            </w:r>
          </w:p>
        </w:tc>
        <w:tc>
          <w:tcPr>
            <w:tcW w:type="dxa" w:w="2649"/>
          </w:tcPr>
          <w:p>
            <w:r/>
            <w:r>
              <w:rPr>
                <w:b w:val="0"/>
                <w:i w:val="0"/>
                <w:sz w:val="15"/>
              </w:rPr>
              <w:t>$19.95</w:t>
            </w:r>
          </w:p>
        </w:tc>
        <w:tc>
          <w:tcPr>
            <w:tcW w:type="dxa" w:w="2706"/>
          </w:tcPr>
          <w:p>
            <w:r/>
            <w:r>
              <w:rPr>
                <w:b w:val="0"/>
                <w:i w:val="0"/>
                <w:sz w:val="15"/>
              </w:rPr>
              <w:t>$13.98</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3.9 (10)</w:t>
            </w:r>
          </w:p>
        </w:tc>
        <w:tc>
          <w:tcPr>
            <w:tcW w:type="dxa" w:w="2649"/>
            <w:shd w:val="clear" w:color="auto" w:fill="EEF2F7"/>
          </w:tcPr>
          <w:p>
            <w:r/>
            <w:r>
              <w:rPr>
                <w:b w:val="0"/>
                <w:i w:val="0"/>
                <w:sz w:val="15"/>
              </w:rPr>
              <w:t>4.5 (375)</w:t>
            </w:r>
          </w:p>
        </w:tc>
        <w:tc>
          <w:tcPr>
            <w:tcW w:type="dxa" w:w="2706"/>
            <w:shd w:val="clear" w:color="auto" w:fill="EEF2F7"/>
          </w:tcPr>
          <w:p>
            <w:r/>
            <w:r>
              <w:rPr>
                <w:b w:val="0"/>
                <w:i w:val="0"/>
                <w:sz w:val="15"/>
              </w:rPr>
              <w:t>4.6 (554)</w:t>
            </w:r>
          </w:p>
        </w:tc>
      </w:tr>
      <w:tr>
        <w:tc>
          <w:tcPr>
            <w:tcW w:type="dxa" w:w="1691"/>
          </w:tcPr>
          <w:p>
            <w:r/>
            <w:r>
              <w:rPr>
                <w:b w:val="0"/>
                <w:i w:val="0"/>
                <w:sz w:val="15"/>
              </w:rPr>
              <w:t>Best Sellers Rank</w:t>
            </w:r>
          </w:p>
        </w:tc>
        <w:tc>
          <w:tcPr>
            <w:tcW w:type="dxa" w:w="2818"/>
          </w:tcPr>
          <w:p>
            <w:r/>
            <w:r>
              <w:rPr>
                <w:b w:val="0"/>
                <w:i w:val="0"/>
                <w:sz w:val="15"/>
              </w:rPr>
              <w:t>#5,997 Bar Coasters</w:t>
            </w:r>
          </w:p>
        </w:tc>
        <w:tc>
          <w:tcPr>
            <w:tcW w:type="dxa" w:w="2649"/>
          </w:tcPr>
          <w:p>
            <w:r/>
            <w:r>
              <w:rPr>
                <w:b w:val="0"/>
                <w:i w:val="0"/>
                <w:sz w:val="15"/>
              </w:rPr>
              <w:t>#188</w:t>
            </w:r>
          </w:p>
        </w:tc>
        <w:tc>
          <w:tcPr>
            <w:tcW w:type="dxa" w:w="2706"/>
          </w:tcPr>
          <w:p>
            <w:r/>
            <w:r>
              <w:rPr>
                <w:b w:val="0"/>
                <w:i w:val="0"/>
                <w:sz w:val="15"/>
              </w:rPr>
              <w:t>#152</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162-166</w:t>
            </w:r>
          </w:p>
        </w:tc>
        <w:tc>
          <w:tcPr>
            <w:tcW w:type="dxa" w:w="2649"/>
            <w:shd w:val="clear" w:color="auto" w:fill="EEF2F7"/>
          </w:tcPr>
          <w:p>
            <w:r/>
            <w:r>
              <w:rPr>
                <w:b w:val="0"/>
                <w:i w:val="0"/>
                <w:sz w:val="15"/>
              </w:rPr>
              <w:t>67 + Item Highlight</w:t>
            </w:r>
          </w:p>
        </w:tc>
        <w:tc>
          <w:tcPr>
            <w:tcW w:type="dxa" w:w="2706"/>
            <w:shd w:val="clear" w:color="auto" w:fill="EEF2F7"/>
          </w:tcPr>
          <w:p>
            <w:r/>
            <w:r>
              <w:rPr>
                <w:b w:val="0"/>
                <w:i w:val="0"/>
                <w:sz w:val="15"/>
              </w:rPr>
              <w:t>71 + Item Highlight</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Yes</w:t>
            </w:r>
          </w:p>
        </w:tc>
        <w:tc>
          <w:tcPr>
            <w:tcW w:type="dxa" w:w="2706"/>
          </w:tcPr>
          <w:p>
            <w:r/>
            <w:r>
              <w:rPr>
                <w:b w:val="0"/>
                <w:i w:val="0"/>
                <w:sz w:val="15"/>
              </w:rPr>
              <w:t>Yes</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7</w:t>
            </w:r>
          </w:p>
        </w:tc>
        <w:tc>
          <w:tcPr>
            <w:tcW w:type="dxa" w:w="2649"/>
            <w:shd w:val="clear" w:color="auto" w:fill="EEF2F7"/>
          </w:tcPr>
          <w:p>
            <w:r/>
            <w:r>
              <w:rPr>
                <w:b w:val="0"/>
                <w:i w:val="0"/>
                <w:sz w:val="15"/>
              </w:rPr>
              <w:t>6</w:t>
            </w:r>
          </w:p>
        </w:tc>
        <w:tc>
          <w:tcPr>
            <w:tcW w:type="dxa" w:w="2706"/>
            <w:shd w:val="clear" w:color="auto" w:fill="EEF2F7"/>
          </w:tcPr>
          <w:p>
            <w:r/>
            <w:r>
              <w:rPr>
                <w:b w:val="0"/>
                <w:i w:val="0"/>
                <w:sz w:val="15"/>
              </w:rPr>
              <w:t>9</w:t>
            </w:r>
          </w:p>
        </w:tc>
      </w:tr>
      <w:tr>
        <w:tc>
          <w:tcPr>
            <w:tcW w:type="dxa" w:w="1691"/>
          </w:tcPr>
          <w:p>
            <w:r/>
            <w:r>
              <w:rPr>
                <w:b w:val="0"/>
                <w:i w:val="0"/>
                <w:sz w:val="15"/>
              </w:rPr>
              <w:t>Video</w:t>
            </w:r>
          </w:p>
        </w:tc>
        <w:tc>
          <w:tcPr>
            <w:tcW w:type="dxa" w:w="2818"/>
          </w:tcPr>
          <w:p>
            <w:r/>
            <w:r>
              <w:rPr>
                <w:b w:val="0"/>
                <w:i w:val="0"/>
                <w:sz w:val="15"/>
              </w:rPr>
              <w:t>2</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None</w:t>
            </w:r>
          </w:p>
        </w:tc>
        <w:tc>
          <w:tcPr>
            <w:tcW w:type="dxa" w:w="2649"/>
            <w:shd w:val="clear" w:color="auto" w:fill="EEF2F7"/>
          </w:tcPr>
          <w:p>
            <w:r/>
            <w:r>
              <w:rPr>
                <w:b w:val="0"/>
                <w:i w:val="0"/>
                <w:sz w:val="15"/>
              </w:rPr>
              <w:t>Yes</w:t>
            </w:r>
          </w:p>
        </w:tc>
        <w:tc>
          <w:tcPr>
            <w:tcW w:type="dxa" w:w="2706"/>
            <w:shd w:val="clear" w:color="auto" w:fill="EEF2F7"/>
          </w:tcPr>
          <w:p>
            <w:r/>
            <w:r>
              <w:rPr>
                <w:b w:val="0"/>
                <w:i w:val="0"/>
                <w:sz w:val="15"/>
              </w:rPr>
              <w:t>-</w:t>
            </w:r>
          </w:p>
        </w:tc>
      </w:tr>
      <w:tr>
        <w:tc>
          <w:tcPr>
            <w:tcW w:type="dxa" w:w="1691"/>
          </w:tcPr>
          <w:p>
            <w:r/>
            <w:r>
              <w:rPr>
                <w:b w:val="0"/>
                <w:i w:val="0"/>
                <w:sz w:val="15"/>
              </w:rPr>
              <w:t>Brand Story</w:t>
            </w:r>
          </w:p>
        </w:tc>
        <w:tc>
          <w:tcPr>
            <w:tcW w:type="dxa" w:w="2818"/>
          </w:tcPr>
          <w:p>
            <w:r/>
            <w:r>
              <w:rPr>
                <w:b w:val="0"/>
                <w:i w:val="0"/>
                <w:sz w:val="15"/>
              </w:rPr>
              <w:t>None</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w:t>
            </w:r>
          </w:p>
        </w:tc>
        <w:tc>
          <w:tcPr>
            <w:tcW w:type="dxa" w:w="2649"/>
            <w:shd w:val="clear" w:color="auto" w:fill="EEF2F7"/>
          </w:tcPr>
          <w:p>
            <w:r/>
            <w:r>
              <w:rPr>
                <w:b w:val="0"/>
                <w:i w:val="0"/>
                <w:sz w:val="15"/>
              </w:rPr>
              <w:t>Amazon's Choice; 100+ bought/month</w:t>
            </w:r>
          </w:p>
        </w:tc>
        <w:tc>
          <w:tcPr>
            <w:tcW w:type="dxa" w:w="2706"/>
            <w:shd w:val="clear" w:color="auto" w:fill="EEF2F7"/>
          </w:tcPr>
          <w:p>
            <w:r/>
            <w:r>
              <w:rPr>
                <w:b w:val="0"/>
                <w:i w:val="0"/>
                <w:sz w:val="15"/>
              </w:rPr>
              <w:t>-</w:t>
            </w:r>
          </w:p>
        </w:tc>
      </w:tr>
      <w:tr>
        <w:tc>
          <w:tcPr>
            <w:tcW w:type="dxa" w:w="1691"/>
          </w:tcPr>
          <w:p>
            <w:r/>
            <w:r>
              <w:rPr>
                <w:b w:val="0"/>
                <w:i w:val="0"/>
                <w:sz w:val="15"/>
              </w:rPr>
              <w:t>Options</w:t>
            </w:r>
          </w:p>
        </w:tc>
        <w:tc>
          <w:tcPr>
            <w:tcW w:type="dxa" w:w="2818"/>
          </w:tcPr>
          <w:p>
            <w:r/>
            <w:r>
              <w:rPr>
                <w:b w:val="0"/>
                <w:i w:val="0"/>
                <w:sz w:val="15"/>
              </w:rPr>
              <w:t>3 colours</w:t>
            </w:r>
          </w:p>
        </w:tc>
        <w:tc>
          <w:tcPr>
            <w:tcW w:type="dxa" w:w="2649"/>
          </w:tcPr>
          <w:p>
            <w:r/>
            <w:r>
              <w:rPr>
                <w:b w:val="0"/>
                <w:i w:val="0"/>
                <w:sz w:val="15"/>
              </w:rPr>
              <w:t>2 colours</w:t>
            </w:r>
          </w:p>
        </w:tc>
        <w:tc>
          <w:tcPr>
            <w:tcW w:type="dxa" w:w="2706"/>
          </w:tcPr>
          <w:p>
            <w:r/>
            <w:r>
              <w:rPr>
                <w:b w:val="0"/>
                <w:i w:val="0"/>
                <w:sz w:val="15"/>
              </w:rPr>
              <w:t>4 colours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4 in, 0.2 in</w:t>
            </w:r>
          </w:p>
        </w:tc>
        <w:tc>
          <w:tcPr>
            <w:tcW w:type="dxa" w:w="2649"/>
            <w:shd w:val="clear" w:color="auto" w:fill="EEF2F7"/>
          </w:tcPr>
          <w:p>
            <w:r/>
            <w:r>
              <w:rPr>
                <w:b w:val="0"/>
                <w:i w:val="0"/>
                <w:sz w:val="15"/>
              </w:rPr>
              <w:t>3.7 in, 0.1 in, full-grain</w:t>
            </w:r>
          </w:p>
        </w:tc>
        <w:tc>
          <w:tcPr>
            <w:tcW w:type="dxa" w:w="2706"/>
            <w:shd w:val="clear" w:color="auto" w:fill="EEF2F7"/>
          </w:tcPr>
          <w:p>
            <w:r/>
            <w:r>
              <w:rPr>
                <w:b w:val="0"/>
                <w:i w:val="0"/>
                <w:sz w:val="15"/>
              </w:rPr>
              <w:t>PU leather, 2-layer</w:t>
            </w:r>
          </w:p>
        </w:tc>
      </w:tr>
      <w:tr>
        <w:tc>
          <w:tcPr>
            <w:tcW w:type="dxa" w:w="1691"/>
          </w:tcPr>
          <w:p>
            <w:r/>
            <w:r>
              <w:rPr>
                <w:b w:val="0"/>
                <w:i w:val="0"/>
                <w:sz w:val="15"/>
              </w:rPr>
              <w:t>"Customers say" negatives</w:t>
            </w:r>
          </w:p>
        </w:tc>
        <w:tc>
          <w:tcPr>
            <w:tcW w:type="dxa" w:w="2818"/>
          </w:tcPr>
          <w:p>
            <w:r/>
            <w:r>
              <w:rPr>
                <w:b w:val="0"/>
                <w:i w:val="0"/>
                <w:sz w:val="15"/>
              </w:rPr>
              <w:t>Thin; condensation runs over</w:t>
            </w:r>
          </w:p>
        </w:tc>
        <w:tc>
          <w:tcPr>
            <w:tcW w:type="dxa" w:w="2649"/>
          </w:tcPr>
          <w:p>
            <w:r/>
            <w:r>
              <w:rPr>
                <w:b w:val="0"/>
                <w:i w:val="0"/>
                <w:sz w:val="15"/>
              </w:rPr>
              <w:t>Stick to glasses</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Not in top 48</w:t>
            </w:r>
          </w:p>
        </w:tc>
        <w:tc>
          <w:tcPr>
            <w:tcW w:type="dxa" w:w="2649"/>
            <w:shd w:val="clear" w:color="auto" w:fill="EEF2F7"/>
          </w:tcPr>
          <w:p>
            <w:r/>
            <w:r>
              <w:rPr>
                <w:b w:val="0"/>
                <w:i w:val="0"/>
                <w:sz w:val="15"/>
              </w:rPr>
              <w:t>#2</w:t>
            </w:r>
          </w:p>
        </w:tc>
        <w:tc>
          <w:tcPr>
            <w:tcW w:type="dxa" w:w="2706"/>
            <w:shd w:val="clear" w:color="auto" w:fill="EEF2F7"/>
          </w:tcPr>
          <w:p>
            <w:r/>
            <w:r>
              <w:rPr>
                <w:b w:val="0"/>
                <w:i w:val="0"/>
                <w:sz w:val="15"/>
              </w:rPr>
              <w:t>#1</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Rustic Town is the same price with full-grain leather, a 67-character title, Item Highlights, video, A+, a Brand Story and Amazon's Choice. You have none of these except video.</w:t>
            </w:r>
          </w:p>
        </w:tc>
      </w:tr>
    </w:tbl>
    <w:p>
      <w:pPr>
        <w:spacing w:after="40"/>
      </w:pPr>
    </w:p>
    <w:p>
      <w:pPr>
        <w:pStyle w:val="Heading2"/>
      </w:pPr>
      <w:r>
        <w:t>Valet tray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(Charcoal)</w:t>
            </w:r>
          </w:p>
        </w:tc>
        <w:tc>
          <w:tcPr>
            <w:tcW w:type="dxa" w:w="2649"/>
            <w:shd w:val="clear" w:color="auto" w:fill="1F3A5F"/>
          </w:tcPr>
          <w:p>
            <w:r/>
            <w:r>
              <w:rPr>
                <w:b/>
                <w:color w:val="FFFFFF"/>
                <w:sz w:val="15"/>
              </w:rPr>
              <w:t>GALLAWAY</w:t>
            </w:r>
          </w:p>
        </w:tc>
        <w:tc>
          <w:tcPr>
            <w:tcW w:type="dxa" w:w="2706"/>
            <w:shd w:val="clear" w:color="auto" w:fill="1F3A5F"/>
          </w:tcPr>
          <w:p>
            <w:r/>
            <w:r>
              <w:rPr>
                <w:b/>
                <w:color w:val="FFFFFF"/>
                <w:sz w:val="15"/>
              </w:rPr>
              <w:t>Nordik / Main Street Forge</w:t>
            </w:r>
          </w:p>
        </w:tc>
      </w:tr>
      <w:tr>
        <w:tc>
          <w:tcPr>
            <w:tcW w:type="dxa" w:w="1691"/>
          </w:tcPr>
          <w:p>
            <w:r/>
            <w:r>
              <w:rPr>
                <w:b w:val="0"/>
                <w:i w:val="0"/>
                <w:sz w:val="15"/>
              </w:rPr>
              <w:t>Price</w:t>
            </w:r>
          </w:p>
        </w:tc>
        <w:tc>
          <w:tcPr>
            <w:tcW w:type="dxa" w:w="2818"/>
          </w:tcPr>
          <w:p>
            <w:r/>
            <w:r>
              <w:rPr>
                <w:b w:val="0"/>
                <w:i w:val="0"/>
                <w:sz w:val="15"/>
              </w:rPr>
              <w:t>$24.99</w:t>
            </w:r>
          </w:p>
        </w:tc>
        <w:tc>
          <w:tcPr>
            <w:tcW w:type="dxa" w:w="2649"/>
          </w:tcPr>
          <w:p>
            <w:r/>
            <w:r>
              <w:rPr>
                <w:b w:val="0"/>
                <w:i w:val="0"/>
                <w:sz w:val="15"/>
              </w:rPr>
              <w:t>$29.99</w:t>
            </w:r>
          </w:p>
        </w:tc>
        <w:tc>
          <w:tcPr>
            <w:tcW w:type="dxa" w:w="2706"/>
          </w:tcPr>
          <w:p>
            <w:r/>
            <w:r>
              <w:rPr>
                <w:b w:val="0"/>
                <w:i w:val="0"/>
                <w:sz w:val="15"/>
              </w:rPr>
              <w:t>$24.97 / $54.99</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5.0 (4)</w:t>
            </w:r>
          </w:p>
        </w:tc>
        <w:tc>
          <w:tcPr>
            <w:tcW w:type="dxa" w:w="2649"/>
            <w:shd w:val="clear" w:color="auto" w:fill="EEF2F7"/>
          </w:tcPr>
          <w:p>
            <w:r/>
            <w:r>
              <w:rPr>
                <w:b w:val="0"/>
                <w:i w:val="0"/>
                <w:sz w:val="15"/>
              </w:rPr>
              <w:t>4.7 (545)</w:t>
            </w:r>
          </w:p>
        </w:tc>
        <w:tc>
          <w:tcPr>
            <w:tcW w:type="dxa" w:w="2706"/>
            <w:shd w:val="clear" w:color="auto" w:fill="EEF2F7"/>
          </w:tcPr>
          <w:p>
            <w:r/>
            <w:r>
              <w:rPr>
                <w:b w:val="0"/>
                <w:i w:val="0"/>
                <w:sz w:val="15"/>
              </w:rPr>
              <w:t>4.9 (817) / 4.6 (871)</w:t>
            </w:r>
          </w:p>
        </w:tc>
      </w:tr>
      <w:tr>
        <w:tc>
          <w:tcPr>
            <w:tcW w:type="dxa" w:w="1691"/>
          </w:tcPr>
          <w:p>
            <w:r/>
            <w:r>
              <w:rPr>
                <w:b w:val="0"/>
                <w:i w:val="0"/>
                <w:sz w:val="15"/>
              </w:rPr>
              <w:t>Best Sellers Rank</w:t>
            </w:r>
          </w:p>
        </w:tc>
        <w:tc>
          <w:tcPr>
            <w:tcW w:type="dxa" w:w="2818"/>
          </w:tcPr>
          <w:p>
            <w:r/>
            <w:r>
              <w:rPr>
                <w:b w:val="0"/>
                <w:i w:val="0"/>
                <w:sz w:val="15"/>
              </w:rPr>
              <w:t>#1,120 Decorative Trays</w:t>
            </w:r>
          </w:p>
        </w:tc>
        <w:tc>
          <w:tcPr>
            <w:tcW w:type="dxa" w:w="2649"/>
          </w:tcPr>
          <w:p>
            <w:r/>
            <w:r>
              <w:rPr>
                <w:b w:val="0"/>
                <w:i w:val="0"/>
                <w:sz w:val="15"/>
              </w:rPr>
              <w:t>#263 Jewelry Trays</w:t>
            </w:r>
          </w:p>
        </w:tc>
        <w:tc>
          <w:tcPr>
            <w:tcW w:type="dxa" w:w="2706"/>
          </w:tcPr>
          <w:p>
            <w:r/>
            <w:r>
              <w:rPr>
                <w:b w:val="0"/>
                <w:i w:val="0"/>
                <w:sz w:val="15"/>
              </w:rPr>
              <w:t>#58 / #94 Jewelry Trays</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181-183</w:t>
            </w:r>
          </w:p>
        </w:tc>
        <w:tc>
          <w:tcPr>
            <w:tcW w:type="dxa" w:w="2649"/>
            <w:shd w:val="clear" w:color="auto" w:fill="EEF2F7"/>
          </w:tcPr>
          <w:p>
            <w:r/>
            <w:r>
              <w:rPr>
                <w:b w:val="0"/>
                <w:i w:val="0"/>
                <w:sz w:val="15"/>
              </w:rPr>
              <w:t>143, brand first</w:t>
            </w:r>
          </w:p>
        </w:tc>
        <w:tc>
          <w:tcPr>
            <w:tcW w:type="dxa" w:w="2706"/>
            <w:shd w:val="clear" w:color="auto" w:fill="EEF2F7"/>
          </w:tcPr>
          <w:p>
            <w:r/>
            <w:r>
              <w:rPr>
                <w:b w:val="0"/>
                <w:i w:val="0"/>
                <w:sz w:val="15"/>
              </w:rPr>
              <w:t>69 / 111, "Made in USA"</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w:t>
            </w:r>
          </w:p>
        </w:tc>
        <w:tc>
          <w:tcPr>
            <w:tcW w:type="dxa" w:w="2706"/>
          </w:tcPr>
          <w:p>
            <w:r/>
            <w:r>
              <w:rPr>
                <w:b w:val="0"/>
                <w:i w:val="0"/>
                <w:sz w:val="15"/>
              </w:rPr>
              <w:t>-</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8 (props in main)</w:t>
            </w:r>
          </w:p>
        </w:tc>
        <w:tc>
          <w:tcPr>
            <w:tcW w:type="dxa" w:w="2649"/>
            <w:shd w:val="clear" w:color="auto" w:fill="EEF2F7"/>
          </w:tcPr>
          <w:p>
            <w:r/>
            <w:r>
              <w:rPr>
                <w:b w:val="0"/>
                <w:i w:val="0"/>
                <w:sz w:val="15"/>
              </w:rPr>
              <w:t>9</w:t>
            </w:r>
          </w:p>
        </w:tc>
        <w:tc>
          <w:tcPr>
            <w:tcW w:type="dxa" w:w="2706"/>
            <w:shd w:val="clear" w:color="auto" w:fill="EEF2F7"/>
          </w:tcPr>
          <w:p>
            <w:r/>
            <w:r>
              <w:rPr>
                <w:b w:val="0"/>
                <w:i w:val="0"/>
                <w:sz w:val="15"/>
              </w:rPr>
              <w:t>7 / 5</w:t>
            </w:r>
          </w:p>
        </w:tc>
      </w:tr>
      <w:tr>
        <w:tc>
          <w:tcPr>
            <w:tcW w:type="dxa" w:w="1691"/>
          </w:tcPr>
          <w:p>
            <w:r/>
            <w:r>
              <w:rPr>
                <w:b w:val="0"/>
                <w:i w:val="0"/>
                <w:sz w:val="15"/>
              </w:rPr>
              <w:t>Video</w:t>
            </w:r>
          </w:p>
        </w:tc>
        <w:tc>
          <w:tcPr>
            <w:tcW w:type="dxa" w:w="2818"/>
          </w:tcPr>
          <w:p>
            <w:r/>
            <w:r>
              <w:rPr>
                <w:b w:val="0"/>
                <w:i w:val="0"/>
                <w:sz w:val="15"/>
              </w:rPr>
              <w:t>No</w:t>
            </w:r>
          </w:p>
        </w:tc>
        <w:tc>
          <w:tcPr>
            <w:tcW w:type="dxa" w:w="2649"/>
          </w:tcPr>
          <w:p>
            <w:r/>
            <w:r>
              <w:rPr>
                <w:b w:val="0"/>
                <w:i w:val="0"/>
                <w:sz w:val="15"/>
              </w:rPr>
              <w:t>Yes</w:t>
            </w:r>
          </w:p>
        </w:tc>
        <w:tc>
          <w:tcPr>
            <w:tcW w:type="dxa" w:w="2706"/>
          </w:tcPr>
          <w:p>
            <w:r/>
            <w:r>
              <w:rPr>
                <w:b w:val="0"/>
                <w:i w:val="0"/>
                <w:sz w:val="15"/>
              </w:rPr>
              <w:t>- / -</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2 modules</w:t>
            </w:r>
          </w:p>
        </w:tc>
        <w:tc>
          <w:tcPr>
            <w:tcW w:type="dxa" w:w="2649"/>
            <w:shd w:val="clear" w:color="auto" w:fill="EEF2F7"/>
          </w:tcPr>
          <w:p>
            <w:r/>
            <w:r>
              <w:rPr>
                <w:b w:val="0"/>
                <w:i w:val="0"/>
                <w:sz w:val="15"/>
              </w:rPr>
              <w:t>Yes</w:t>
            </w:r>
          </w:p>
        </w:tc>
        <w:tc>
          <w:tcPr>
            <w:tcW w:type="dxa" w:w="2706"/>
            <w:shd w:val="clear" w:color="auto" w:fill="EEF2F7"/>
          </w:tcPr>
          <w:p>
            <w:r/>
            <w:r>
              <w:rPr>
                <w:b w:val="0"/>
                <w:i w:val="0"/>
                <w:sz w:val="15"/>
              </w:rPr>
              <w:t>-</w:t>
            </w:r>
          </w:p>
        </w:tc>
      </w:tr>
      <w:tr>
        <w:tc>
          <w:tcPr>
            <w:tcW w:type="dxa" w:w="1691"/>
          </w:tcPr>
          <w:p>
            <w:r/>
            <w:r>
              <w:rPr>
                <w:b w:val="0"/>
                <w:i w:val="0"/>
                <w:sz w:val="15"/>
              </w:rPr>
              <w:t>Brand Story</w:t>
            </w:r>
          </w:p>
        </w:tc>
        <w:tc>
          <w:tcPr>
            <w:tcW w:type="dxa" w:w="2818"/>
          </w:tcPr>
          <w:p>
            <w:r/>
            <w:r>
              <w:rPr>
                <w:b w:val="0"/>
                <w:i w:val="0"/>
                <w:sz w:val="15"/>
              </w:rPr>
              <w:t>None</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w:t>
            </w:r>
          </w:p>
        </w:tc>
        <w:tc>
          <w:tcPr>
            <w:tcW w:type="dxa" w:w="2649"/>
            <w:shd w:val="clear" w:color="auto" w:fill="EEF2F7"/>
          </w:tcPr>
          <w:p>
            <w:r/>
            <w:r>
              <w:rPr>
                <w:b w:val="0"/>
                <w:i w:val="0"/>
                <w:sz w:val="15"/>
              </w:rPr>
              <w:t>Amazon's Choice; 100+ bought/month</w:t>
            </w:r>
          </w:p>
        </w:tc>
        <w:tc>
          <w:tcPr>
            <w:tcW w:type="dxa" w:w="2706"/>
            <w:shd w:val="clear" w:color="auto" w:fill="EEF2F7"/>
          </w:tcPr>
          <w:p>
            <w:r/>
            <w:r>
              <w:rPr>
                <w:b w:val="0"/>
                <w:i w:val="0"/>
                <w:sz w:val="15"/>
              </w:rPr>
              <w:t>24% savings / -</w:t>
            </w:r>
          </w:p>
        </w:tc>
      </w:tr>
      <w:tr>
        <w:tc>
          <w:tcPr>
            <w:tcW w:type="dxa" w:w="1691"/>
          </w:tcPr>
          <w:p>
            <w:r/>
            <w:r>
              <w:rPr>
                <w:b w:val="0"/>
                <w:i w:val="0"/>
                <w:sz w:val="15"/>
              </w:rPr>
              <w:t>Options</w:t>
            </w:r>
          </w:p>
        </w:tc>
        <w:tc>
          <w:tcPr>
            <w:tcW w:type="dxa" w:w="2818"/>
          </w:tcPr>
          <w:p>
            <w:r/>
            <w:r>
              <w:rPr>
                <w:b w:val="0"/>
                <w:i w:val="0"/>
                <w:sz w:val="15"/>
              </w:rPr>
              <w:t>2 colours, 1 size</w:t>
            </w:r>
          </w:p>
        </w:tc>
        <w:tc>
          <w:tcPr>
            <w:tcW w:type="dxa" w:w="2649"/>
          </w:tcPr>
          <w:p>
            <w:r/>
            <w:r>
              <w:rPr>
                <w:b w:val="0"/>
                <w:i w:val="0"/>
                <w:sz w:val="15"/>
              </w:rPr>
              <w:t>2 colours</w:t>
            </w:r>
          </w:p>
        </w:tc>
        <w:tc>
          <w:tcPr>
            <w:tcW w:type="dxa" w:w="2706"/>
          </w:tcPr>
          <w:p>
            <w:r/>
            <w:r>
              <w:rPr>
                <w:b w:val="0"/>
                <w:i w:val="0"/>
                <w:sz w:val="15"/>
              </w:rPr>
              <w:t>7 colours x 2 sizes / 6 colours x 3 sizes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Folds flat (brass snaps)</w:t>
            </w:r>
          </w:p>
        </w:tc>
        <w:tc>
          <w:tcPr>
            <w:tcW w:type="dxa" w:w="2649"/>
            <w:shd w:val="clear" w:color="auto" w:fill="EEF2F7"/>
          </w:tcPr>
          <w:p>
            <w:r/>
            <w:r>
              <w:rPr>
                <w:b w:val="0"/>
                <w:i w:val="0"/>
                <w:sz w:val="15"/>
              </w:rPr>
              <w:t>Max weight 3 kg listed</w:t>
            </w:r>
          </w:p>
        </w:tc>
        <w:tc>
          <w:tcPr>
            <w:tcW w:type="dxa" w:w="2706"/>
            <w:shd w:val="clear" w:color="auto" w:fill="EEF2F7"/>
          </w:tcPr>
          <w:p>
            <w:r/>
            <w:r>
              <w:rPr>
                <w:b w:val="0"/>
                <w:i w:val="0"/>
                <w:sz w:val="15"/>
              </w:rPr>
              <w:t>Compartments / lifetime warranty, charging slot</w:t>
            </w:r>
          </w:p>
        </w:tc>
      </w:tr>
      <w:tr>
        <w:tc>
          <w:tcPr>
            <w:tcW w:type="dxa" w:w="1691"/>
          </w:tcPr>
          <w:p>
            <w:r/>
            <w:r>
              <w:rPr>
                <w:b w:val="0"/>
                <w:i w:val="0"/>
                <w:sz w:val="15"/>
              </w:rPr>
              <w:t>"Customers say" negatives</w:t>
            </w:r>
          </w:p>
        </w:tc>
        <w:tc>
          <w:tcPr>
            <w:tcW w:type="dxa" w:w="2818"/>
          </w:tcPr>
          <w:p>
            <w:r/>
            <w:r>
              <w:rPr>
                <w:b w:val="0"/>
                <w:i w:val="0"/>
                <w:sz w:val="15"/>
              </w:rPr>
              <w:t>-</w:t>
            </w:r>
          </w:p>
        </w:tc>
        <w:tc>
          <w:tcPr>
            <w:tcW w:type="dxa" w:w="2649"/>
          </w:tcPr>
          <w:p>
            <w:r/>
            <w:r>
              <w:rPr>
                <w:b w:val="0"/>
                <w:i w:val="0"/>
                <w:sz w:val="15"/>
              </w:rPr>
              <w:t>Some say faux leather</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Not in top 48</w:t>
            </w:r>
          </w:p>
        </w:tc>
        <w:tc>
          <w:tcPr>
            <w:tcW w:type="dxa" w:w="2649"/>
            <w:shd w:val="clear" w:color="auto" w:fill="EEF2F7"/>
          </w:tcPr>
          <w:p>
            <w:r/>
            <w:r>
              <w:rPr>
                <w:b w:val="0"/>
                <w:i w:val="0"/>
                <w:sz w:val="15"/>
              </w:rPr>
              <w:t>#8</w:t>
            </w:r>
          </w:p>
        </w:tc>
        <w:tc>
          <w:tcPr>
            <w:tcW w:type="dxa" w:w="2706"/>
            <w:shd w:val="clear" w:color="auto" w:fill="EEF2F7"/>
          </w:tcPr>
          <w:p>
            <w:r/>
            <w:r>
              <w:rPr>
                <w:b w:val="0"/>
                <w:i w:val="0"/>
                <w:sz w:val="15"/>
              </w:rPr>
              <w:t>#11 / #4</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Your price matches Gallaway and Nordik, but you are in the wrong browse node, have props in the main image, no video and only 4 reviews. Main Street Forge charges $54.99 with "Made in USA", a lifetime warranty and 18 options.</w:t>
            </w:r>
          </w:p>
        </w:tc>
      </w:tr>
    </w:tbl>
    <w:p>
      <w:pPr>
        <w:spacing w:after="40"/>
      </w:pPr>
    </w:p>
    <w:p>
      <w:pPr>
        <w:pStyle w:val="Heading2"/>
      </w:pPr>
      <w:r>
        <w:t>Double-handle leash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(Charcoal)</w:t>
            </w:r>
          </w:p>
        </w:tc>
        <w:tc>
          <w:tcPr>
            <w:tcW w:type="dxa" w:w="2649"/>
            <w:shd w:val="clear" w:color="auto" w:fill="1F3A5F"/>
          </w:tcPr>
          <w:p>
            <w:r/>
            <w:r>
              <w:rPr>
                <w:b/>
                <w:color w:val="FFFFFF"/>
                <w:sz w:val="15"/>
              </w:rPr>
              <w:t>ADITYNA</w:t>
            </w:r>
          </w:p>
        </w:tc>
        <w:tc>
          <w:tcPr>
            <w:tcW w:type="dxa" w:w="2706"/>
            <w:shd w:val="clear" w:color="auto" w:fill="1F3A5F"/>
          </w:tcPr>
          <w:p>
            <w:r/>
            <w:r>
              <w:rPr>
                <w:b/>
                <w:color w:val="FFFFFF"/>
                <w:sz w:val="15"/>
              </w:rPr>
              <w:t>LWBMG</w:t>
            </w:r>
          </w:p>
        </w:tc>
      </w:tr>
      <w:tr>
        <w:tc>
          <w:tcPr>
            <w:tcW w:type="dxa" w:w="1691"/>
          </w:tcPr>
          <w:p>
            <w:r/>
            <w:r>
              <w:rPr>
                <w:b w:val="0"/>
                <w:i w:val="0"/>
                <w:sz w:val="15"/>
              </w:rPr>
              <w:t>Price</w:t>
            </w:r>
          </w:p>
        </w:tc>
        <w:tc>
          <w:tcPr>
            <w:tcW w:type="dxa" w:w="2818"/>
          </w:tcPr>
          <w:p>
            <w:r/>
            <w:r>
              <w:rPr>
                <w:b w:val="0"/>
                <w:i w:val="0"/>
                <w:sz w:val="15"/>
              </w:rPr>
              <w:t>$38.99</w:t>
            </w:r>
          </w:p>
        </w:tc>
        <w:tc>
          <w:tcPr>
            <w:tcW w:type="dxa" w:w="2649"/>
          </w:tcPr>
          <w:p>
            <w:r/>
            <w:r>
              <w:rPr>
                <w:b w:val="0"/>
                <w:i w:val="0"/>
                <w:sz w:val="15"/>
              </w:rPr>
              <w:t>$27.97 (7% off) + 5% coupon</w:t>
            </w:r>
          </w:p>
        </w:tc>
        <w:tc>
          <w:tcPr>
            <w:tcW w:type="dxa" w:w="2706"/>
          </w:tcPr>
          <w:p>
            <w:r/>
            <w:r>
              <w:rPr>
                <w:b w:val="0"/>
                <w:i w:val="0"/>
                <w:sz w:val="15"/>
              </w:rPr>
              <w:t>$18.99</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4.0 (12)</w:t>
            </w:r>
          </w:p>
        </w:tc>
        <w:tc>
          <w:tcPr>
            <w:tcW w:type="dxa" w:w="2649"/>
            <w:shd w:val="clear" w:color="auto" w:fill="EEF2F7"/>
          </w:tcPr>
          <w:p>
            <w:r/>
            <w:r>
              <w:rPr>
                <w:b w:val="0"/>
                <w:i w:val="0"/>
                <w:sz w:val="15"/>
              </w:rPr>
              <w:t>4.6 (1,132)</w:t>
            </w:r>
          </w:p>
        </w:tc>
        <w:tc>
          <w:tcPr>
            <w:tcW w:type="dxa" w:w="2706"/>
            <w:shd w:val="clear" w:color="auto" w:fill="EEF2F7"/>
          </w:tcPr>
          <w:p>
            <w:r/>
            <w:r>
              <w:rPr>
                <w:b w:val="0"/>
                <w:i w:val="0"/>
                <w:sz w:val="15"/>
              </w:rPr>
              <w:t>4.6 (176)</w:t>
            </w:r>
          </w:p>
        </w:tc>
      </w:tr>
      <w:tr>
        <w:tc>
          <w:tcPr>
            <w:tcW w:type="dxa" w:w="1691"/>
          </w:tcPr>
          <w:p>
            <w:r/>
            <w:r>
              <w:rPr>
                <w:b w:val="0"/>
                <w:i w:val="0"/>
                <w:sz w:val="15"/>
              </w:rPr>
              <w:t>Best Sellers Rank</w:t>
            </w:r>
          </w:p>
        </w:tc>
        <w:tc>
          <w:tcPr>
            <w:tcW w:type="dxa" w:w="2818"/>
          </w:tcPr>
          <w:p>
            <w:r/>
            <w:r>
              <w:rPr>
                <w:b w:val="0"/>
                <w:i w:val="0"/>
                <w:sz w:val="15"/>
              </w:rPr>
              <w:t>#1,382 Standard Dog Leashes</w:t>
            </w:r>
          </w:p>
        </w:tc>
        <w:tc>
          <w:tcPr>
            <w:tcW w:type="dxa" w:w="2649"/>
          </w:tcPr>
          <w:p>
            <w:r/>
            <w:r>
              <w:rPr>
                <w:b w:val="0"/>
                <w:i w:val="0"/>
                <w:sz w:val="15"/>
              </w:rPr>
              <w:t>#133 Dog Training Leashes</w:t>
            </w:r>
          </w:p>
        </w:tc>
        <w:tc>
          <w:tcPr>
            <w:tcW w:type="dxa" w:w="2706"/>
          </w:tcPr>
          <w:p>
            <w:r/>
            <w:r>
              <w:rPr>
                <w:b w:val="0"/>
                <w:i w:val="0"/>
                <w:sz w:val="15"/>
              </w:rPr>
              <w:t>#702 Standard Dog Leashes</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114-115, brand first</w:t>
            </w:r>
          </w:p>
        </w:tc>
        <w:tc>
          <w:tcPr>
            <w:tcW w:type="dxa" w:w="2649"/>
            <w:shd w:val="clear" w:color="auto" w:fill="EEF2F7"/>
          </w:tcPr>
          <w:p>
            <w:r/>
            <w:r>
              <w:rPr>
                <w:b w:val="0"/>
                <w:i w:val="0"/>
                <w:sz w:val="15"/>
              </w:rPr>
              <w:t>71 + Item Highlight</w:t>
            </w:r>
          </w:p>
        </w:tc>
        <w:tc>
          <w:tcPr>
            <w:tcW w:type="dxa" w:w="2706"/>
            <w:shd w:val="clear" w:color="auto" w:fill="EEF2F7"/>
          </w:tcPr>
          <w:p>
            <w:r/>
            <w:r>
              <w:rPr>
                <w:b w:val="0"/>
                <w:i w:val="0"/>
                <w:sz w:val="15"/>
              </w:rPr>
              <w:t>138</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1 (Magenta 3)</w:t>
            </w:r>
          </w:p>
        </w:tc>
        <w:tc>
          <w:tcPr>
            <w:tcW w:type="dxa" w:w="2649"/>
            <w:shd w:val="clear" w:color="auto" w:fill="EEF2F7"/>
          </w:tcPr>
          <w:p>
            <w:r/>
            <w:r>
              <w:rPr>
                <w:b w:val="0"/>
                <w:i w:val="0"/>
                <w:sz w:val="15"/>
              </w:rPr>
              <w:t>9</w:t>
            </w:r>
          </w:p>
        </w:tc>
        <w:tc>
          <w:tcPr>
            <w:tcW w:type="dxa" w:w="2706"/>
            <w:shd w:val="clear" w:color="auto" w:fill="EEF2F7"/>
          </w:tcPr>
          <w:p>
            <w:r/>
            <w:r>
              <w:rPr>
                <w:b w:val="0"/>
                <w:i w:val="0"/>
                <w:sz w:val="15"/>
              </w:rPr>
              <w:t>7</w:t>
            </w:r>
          </w:p>
        </w:tc>
      </w:tr>
      <w:tr>
        <w:tc>
          <w:tcPr>
            <w:tcW w:type="dxa" w:w="1691"/>
          </w:tcPr>
          <w:p>
            <w:r/>
            <w:r>
              <w:rPr>
                <w:b w:val="0"/>
                <w:i w:val="0"/>
                <w:sz w:val="15"/>
              </w:rPr>
              <w:t>Video</w:t>
            </w:r>
          </w:p>
        </w:tc>
        <w:tc>
          <w:tcPr>
            <w:tcW w:type="dxa" w:w="2818"/>
          </w:tcPr>
          <w:p>
            <w:r/>
            <w:r>
              <w:rPr>
                <w:b w:val="0"/>
                <w:i w:val="0"/>
                <w:sz w:val="15"/>
              </w:rPr>
              <w:t>No</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Premium + FAQ + comparison</w:t>
            </w:r>
          </w:p>
        </w:tc>
        <w:tc>
          <w:tcPr>
            <w:tcW w:type="dxa" w:w="2649"/>
            <w:shd w:val="clear" w:color="auto" w:fill="EEF2F7"/>
          </w:tcPr>
          <w:p>
            <w:r/>
            <w:r>
              <w:rPr>
                <w:b w:val="0"/>
                <w:i w:val="0"/>
                <w:sz w:val="15"/>
              </w:rPr>
              <w:t>Yes</w:t>
            </w:r>
          </w:p>
        </w:tc>
        <w:tc>
          <w:tcPr>
            <w:tcW w:type="dxa" w:w="2706"/>
            <w:shd w:val="clear" w:color="auto" w:fill="EEF2F7"/>
          </w:tcPr>
          <w:p>
            <w:r/>
            <w:r>
              <w:rPr>
                <w:b w:val="0"/>
                <w:i w:val="0"/>
                <w:sz w:val="15"/>
              </w:rPr>
              <w:t>-</w:t>
            </w:r>
          </w:p>
        </w:tc>
      </w:tr>
      <w:tr>
        <w:tc>
          <w:tcPr>
            <w:tcW w:type="dxa" w:w="1691"/>
          </w:tcPr>
          <w:p>
            <w:r/>
            <w:r>
              <w:rPr>
                <w:b w:val="0"/>
                <w:i w:val="0"/>
                <w:sz w:val="15"/>
              </w:rPr>
              <w:t>Brand Story</w:t>
            </w:r>
          </w:p>
        </w:tc>
        <w:tc>
          <w:tcPr>
            <w:tcW w:type="dxa" w:w="2818"/>
          </w:tcPr>
          <w:p>
            <w:r/>
            <w:r>
              <w:rPr>
                <w:b w:val="0"/>
                <w:i w:val="0"/>
                <w:sz w:val="15"/>
              </w:rPr>
              <w:t>Charcoal only</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Used from $35.09</w:t>
            </w:r>
          </w:p>
        </w:tc>
        <w:tc>
          <w:tcPr>
            <w:tcW w:type="dxa" w:w="2649"/>
            <w:shd w:val="clear" w:color="auto" w:fill="EEF2F7"/>
          </w:tcPr>
          <w:p>
            <w:r/>
            <w:r>
              <w:rPr>
                <w:b w:val="0"/>
                <w:i w:val="0"/>
                <w:sz w:val="15"/>
              </w:rPr>
              <w:t>Amazon's Choice + Best Seller</w:t>
            </w:r>
          </w:p>
        </w:tc>
        <w:tc>
          <w:tcPr>
            <w:tcW w:type="dxa" w:w="2706"/>
            <w:shd w:val="clear" w:color="auto" w:fill="EEF2F7"/>
          </w:tcPr>
          <w:p>
            <w:r/>
            <w:r>
              <w:rPr>
                <w:b w:val="0"/>
                <w:i w:val="0"/>
                <w:sz w:val="15"/>
              </w:rPr>
              <w:t>-</w:t>
            </w:r>
          </w:p>
        </w:tc>
      </w:tr>
      <w:tr>
        <w:tc>
          <w:tcPr>
            <w:tcW w:type="dxa" w:w="1691"/>
          </w:tcPr>
          <w:p>
            <w:r/>
            <w:r>
              <w:rPr>
                <w:b w:val="0"/>
                <w:i w:val="0"/>
                <w:sz w:val="15"/>
              </w:rPr>
              <w:t>Options</w:t>
            </w:r>
          </w:p>
        </w:tc>
        <w:tc>
          <w:tcPr>
            <w:tcW w:type="dxa" w:w="2818"/>
          </w:tcPr>
          <w:p>
            <w:r/>
            <w:r>
              <w:rPr>
                <w:b w:val="0"/>
                <w:i w:val="0"/>
                <w:sz w:val="15"/>
              </w:rPr>
              <w:t>2 colours (+ old 1-handle)</w:t>
            </w:r>
          </w:p>
        </w:tc>
        <w:tc>
          <w:tcPr>
            <w:tcW w:type="dxa" w:w="2649"/>
          </w:tcPr>
          <w:p>
            <w:r/>
            <w:r>
              <w:rPr>
                <w:b w:val="0"/>
                <w:i w:val="0"/>
                <w:sz w:val="15"/>
              </w:rPr>
              <w:t>3 widths x 2 colours</w:t>
            </w:r>
          </w:p>
        </w:tc>
        <w:tc>
          <w:tcPr>
            <w:tcW w:type="dxa" w:w="2706"/>
          </w:tcPr>
          <w:p>
            <w:r/>
            <w:r>
              <w:rPr>
                <w:b w:val="0"/>
                <w:i w:val="0"/>
                <w:sz w:val="15"/>
              </w:rPr>
              <w:t>2 lengths x 2 colours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30-day warranty</w:t>
            </w:r>
          </w:p>
        </w:tc>
        <w:tc>
          <w:tcPr>
            <w:tcW w:type="dxa" w:w="2649"/>
            <w:shd w:val="clear" w:color="auto" w:fill="EEF2F7"/>
          </w:tcPr>
          <w:p>
            <w:r/>
            <w:r>
              <w:rPr>
                <w:b w:val="0"/>
                <w:i w:val="0"/>
                <w:sz w:val="15"/>
              </w:rPr>
              <w:t>2-year guarantee; free poop-bag dispenser; gift box</w:t>
            </w:r>
          </w:p>
        </w:tc>
        <w:tc>
          <w:tcPr>
            <w:tcW w:type="dxa" w:w="2706"/>
            <w:shd w:val="clear" w:color="auto" w:fill="EEF2F7"/>
          </w:tcPr>
          <w:p>
            <w:r/>
            <w:r>
              <w:rPr>
                <w:b w:val="0"/>
                <w:i w:val="0"/>
                <w:sz w:val="15"/>
              </w:rPr>
              <w:t>States 4 mm thick</w:t>
            </w:r>
          </w:p>
        </w:tc>
      </w:tr>
      <w:tr>
        <w:tc>
          <w:tcPr>
            <w:tcW w:type="dxa" w:w="1691"/>
          </w:tcPr>
          <w:p>
            <w:r/>
            <w:r>
              <w:rPr>
                <w:b w:val="0"/>
                <w:i w:val="0"/>
                <w:sz w:val="15"/>
              </w:rPr>
              <w:t>"Customers say" negatives</w:t>
            </w:r>
          </w:p>
        </w:tc>
        <w:tc>
          <w:tcPr>
            <w:tcW w:type="dxa" w:w="2818"/>
          </w:tcPr>
          <w:p>
            <w:r/>
            <w:r>
              <w:rPr>
                <w:b w:val="0"/>
                <w:i w:val="0"/>
                <w:sz w:val="15"/>
              </w:rPr>
              <w:t>Mould/damp smell; doubts it is real leather; ink transfer; "too expensive"</w:t>
            </w:r>
          </w:p>
        </w:tc>
        <w:tc>
          <w:tcPr>
            <w:tcW w:type="dxa" w:w="2649"/>
          </w:tcPr>
          <w:p>
            <w:r/>
            <w:r>
              <w:rPr>
                <w:b w:val="0"/>
                <w:i w:val="0"/>
                <w:sz w:val="15"/>
              </w:rPr>
              <w:t>Latch broke (few); a little short</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#18 (Magenta #28)</w:t>
            </w:r>
          </w:p>
        </w:tc>
        <w:tc>
          <w:tcPr>
            <w:tcW w:type="dxa" w:w="2649"/>
            <w:shd w:val="clear" w:color="auto" w:fill="EEF2F7"/>
          </w:tcPr>
          <w:p>
            <w:r/>
            <w:r>
              <w:rPr>
                <w:b w:val="0"/>
                <w:i w:val="0"/>
                <w:sz w:val="15"/>
              </w:rPr>
              <w:t>#1-3</w:t>
            </w:r>
          </w:p>
        </w:tc>
        <w:tc>
          <w:tcPr>
            <w:tcW w:type="dxa" w:w="2706"/>
            <w:shd w:val="clear" w:color="auto" w:fill="EEF2F7"/>
          </w:tcPr>
          <w:p>
            <w:r/>
            <w:r>
              <w:rPr>
                <w:b w:val="0"/>
                <w:i w:val="0"/>
                <w:sz w:val="15"/>
              </w:rPr>
              <w:t>#4</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ADITYNA wins on every visible element: 9 images, video, Item Highlights, a 2-year guarantee, a free extra, Amazon's Choice and a training-leash node, at $11 less. Your one image and $38.99 price explain 0 ad orders in 30 days.</w:t>
            </w:r>
          </w:p>
        </w:tc>
      </w:tr>
    </w:tbl>
    <w:p>
      <w:pPr>
        <w:spacing w:after="40"/>
      </w:pPr>
    </w:p>
    <w:p>
      <w:pPr>
        <w:pStyle w:val="Heading2"/>
      </w:pPr>
      <w:r>
        <w:t>Search page 1 benchmarks (US, 48 organic results per keyword)</w:t>
      </w:r>
    </w:p>
    <w:tbl>
      <w:tblPr>
        <w:tblStyle w:val="TableGrid"/>
        <w:tblW w:type="auto" w:w="0"/>
        <w:jc w:val="center"/>
        <w:tblLayout w:type="fixed"/>
        <w:tblLook w:firstColumn="1" w:firstRow="1" w:lastColumn="0" w:lastRow="0" w:noHBand="0" w:noVBand="1" w:val="04A0"/>
        <w:tblLayout w:type="fixed"/>
      </w:tblPr>
      <w:tblGrid>
        <w:gridCol w:w="2391"/>
        <w:gridCol w:w="2092"/>
        <w:gridCol w:w="1196"/>
        <w:gridCol w:w="1315"/>
        <w:gridCol w:w="1554"/>
        <w:gridCol w:w="1315"/>
      </w:tblGrid>
      <w:tr>
        <w:tc>
          <w:tcPr>
            <w:tcW w:type="dxa" w:w="2391"/>
            <w:shd w:val="clear" w:color="auto" w:fill="1F3A5F"/>
          </w:tcPr>
          <w:p>
            <w:r/>
            <w:r>
              <w:rPr>
                <w:b/>
                <w:color w:val="FFFFFF"/>
                <w:sz w:val="16"/>
              </w:rPr>
              <w:t>Keyword</w:t>
            </w:r>
          </w:p>
        </w:tc>
        <w:tc>
          <w:tcPr>
            <w:tcW w:type="dxa" w:w="2092"/>
            <w:shd w:val="clear" w:color="auto" w:fill="1F3A5F"/>
          </w:tcPr>
          <w:p>
            <w:r/>
            <w:r>
              <w:rPr>
                <w:b/>
                <w:color w:val="FFFFFF"/>
                <w:sz w:val="16"/>
              </w:rPr>
              <w:t>Median price (25th-75th percentile)</w:t>
            </w:r>
          </w:p>
        </w:tc>
        <w:tc>
          <w:tcPr>
            <w:tcW w:type="dxa" w:w="1196"/>
            <w:shd w:val="clear" w:color="auto" w:fill="1F3A5F"/>
          </w:tcPr>
          <w:p>
            <w:r/>
            <w:r>
              <w:rPr>
                <w:b/>
                <w:color w:val="FFFFFF"/>
                <w:sz w:val="16"/>
              </w:rPr>
              <w:t>Median rating</w:t>
            </w:r>
          </w:p>
        </w:tc>
        <w:tc>
          <w:tcPr>
            <w:tcW w:type="dxa" w:w="1315"/>
            <w:shd w:val="clear" w:color="auto" w:fill="1F3A5F"/>
          </w:tcPr>
          <w:p>
            <w:r/>
            <w:r>
              <w:rPr>
                <w:b/>
                <w:color w:val="FFFFFF"/>
                <w:sz w:val="16"/>
              </w:rPr>
              <w:t>Results ≤75 title chars</w:t>
            </w:r>
          </w:p>
        </w:tc>
        <w:tc>
          <w:tcPr>
            <w:tcW w:type="dxa" w:w="1554"/>
            <w:shd w:val="clear" w:color="auto" w:fill="1F3A5F"/>
          </w:tcPr>
          <w:p>
            <w:r/>
            <w:r>
              <w:rPr>
                <w:b/>
                <w:color w:val="FFFFFF"/>
                <w:sz w:val="16"/>
              </w:rPr>
              <w:t>Leatherific price</w:t>
            </w:r>
          </w:p>
        </w:tc>
        <w:tc>
          <w:tcPr>
            <w:tcW w:type="dxa" w:w="1315"/>
            <w:shd w:val="clear" w:color="auto" w:fill="1F3A5F"/>
          </w:tcPr>
          <w:p>
            <w:r/>
            <w:r>
              <w:rPr>
                <w:b/>
                <w:color w:val="FFFFFF"/>
                <w:sz w:val="16"/>
              </w:rPr>
              <w:t>Leatherific position</w:t>
            </w:r>
          </w:p>
        </w:tc>
      </w:tr>
      <w:tr>
        <w:tc>
          <w:tcPr>
            <w:tcW w:type="dxa" w:w="2391"/>
          </w:tcPr>
          <w:p>
            <w:r/>
            <w:r>
              <w:rPr>
                <w:b w:val="0"/>
                <w:i w:val="0"/>
                <w:sz w:val="16"/>
              </w:rPr>
              <w:t>spiked dog collar</w:t>
            </w:r>
          </w:p>
        </w:tc>
        <w:tc>
          <w:tcPr>
            <w:tcW w:type="dxa" w:w="2092"/>
          </w:tcPr>
          <w:p>
            <w:r/>
            <w:r>
              <w:rPr>
                <w:b w:val="0"/>
                <w:i w:val="0"/>
                <w:sz w:val="16"/>
              </w:rPr>
              <w:t>$14.90 ($11.99-21.99)</w:t>
            </w:r>
          </w:p>
        </w:tc>
        <w:tc>
          <w:tcPr>
            <w:tcW w:type="dxa" w:w="1196"/>
          </w:tcPr>
          <w:p>
            <w:r/>
            <w:r>
              <w:rPr>
                <w:b w:val="0"/>
                <w:i w:val="0"/>
                <w:sz w:val="16"/>
              </w:rPr>
              <w:t>4.4</w:t>
            </w:r>
          </w:p>
        </w:tc>
        <w:tc>
          <w:tcPr>
            <w:tcW w:type="dxa" w:w="1315"/>
          </w:tcPr>
          <w:p>
            <w:r/>
            <w:r>
              <w:rPr>
                <w:b w:val="0"/>
                <w:i w:val="0"/>
                <w:sz w:val="16"/>
              </w:rPr>
              <w:t>25/48</w:t>
            </w:r>
          </w:p>
        </w:tc>
        <w:tc>
          <w:tcPr>
            <w:tcW w:type="dxa" w:w="1554"/>
          </w:tcPr>
          <w:p>
            <w:r/>
            <w:r>
              <w:rPr>
                <w:b w:val="0"/>
                <w:i w:val="0"/>
                <w:sz w:val="16"/>
              </w:rPr>
              <w:t>$45.99-51.99</w:t>
            </w:r>
          </w:p>
        </w:tc>
        <w:tc>
          <w:tcPr>
            <w:tcW w:type="dxa" w:w="1315"/>
          </w:tcPr>
          <w:p>
            <w:r/>
            <w:r>
              <w:rPr>
                <w:b w:val="0"/>
                <w:i w:val="0"/>
                <w:sz w:val="16"/>
              </w:rPr>
              <w:t>#27</w:t>
            </w:r>
          </w:p>
        </w:tc>
      </w:tr>
      <w:tr>
        <w:tc>
          <w:tcPr>
            <w:tcW w:type="dxa" w:w="2391"/>
            <w:shd w:val="clear" w:color="auto" w:fill="EEF2F7"/>
          </w:tcPr>
          <w:p>
            <w:r/>
            <w:r>
              <w:rPr>
                <w:b w:val="0"/>
                <w:i w:val="0"/>
                <w:sz w:val="16"/>
              </w:rPr>
              <w:t>leather weight lifting belt</w:t>
            </w:r>
          </w:p>
        </w:tc>
        <w:tc>
          <w:tcPr>
            <w:tcW w:type="dxa" w:w="2092"/>
            <w:shd w:val="clear" w:color="auto" w:fill="EEF2F7"/>
          </w:tcPr>
          <w:p>
            <w:r/>
            <w:r>
              <w:rPr>
                <w:b w:val="0"/>
                <w:i w:val="0"/>
                <w:sz w:val="16"/>
              </w:rPr>
              <w:t>$32.99 ($26.99-49.99)</w:t>
            </w:r>
          </w:p>
        </w:tc>
        <w:tc>
          <w:tcPr>
            <w:tcW w:type="dxa" w:w="1196"/>
            <w:shd w:val="clear" w:color="auto" w:fill="EEF2F7"/>
          </w:tcPr>
          <w:p>
            <w:r/>
            <w:r>
              <w:rPr>
                <w:b w:val="0"/>
                <w:i w:val="0"/>
                <w:sz w:val="16"/>
              </w:rPr>
              <w:t>4.5</w:t>
            </w:r>
          </w:p>
        </w:tc>
        <w:tc>
          <w:tcPr>
            <w:tcW w:type="dxa" w:w="1315"/>
            <w:shd w:val="clear" w:color="auto" w:fill="EEF2F7"/>
          </w:tcPr>
          <w:p>
            <w:r/>
            <w:r>
              <w:rPr>
                <w:b w:val="0"/>
                <w:i w:val="0"/>
                <w:sz w:val="16"/>
              </w:rPr>
              <w:t>11/48</w:t>
            </w:r>
          </w:p>
        </w:tc>
        <w:tc>
          <w:tcPr>
            <w:tcW w:type="dxa" w:w="1554"/>
            <w:shd w:val="clear" w:color="auto" w:fill="EEF2F7"/>
          </w:tcPr>
          <w:p>
            <w:r/>
            <w:r>
              <w:rPr>
                <w:b w:val="0"/>
                <w:i w:val="0"/>
                <w:sz w:val="16"/>
              </w:rPr>
              <w:t>$77.99-84.99</w:t>
            </w:r>
          </w:p>
        </w:tc>
        <w:tc>
          <w:tcPr>
            <w:tcW w:type="dxa" w:w="1315"/>
            <w:shd w:val="clear" w:color="auto" w:fill="EEF2F7"/>
          </w:tcPr>
          <w:p>
            <w:r/>
            <w:r>
              <w:rPr>
                <w:b w:val="0"/>
                <w:i w:val="0"/>
                <w:sz w:val="16"/>
              </w:rPr>
              <w:t>#48</w:t>
            </w:r>
          </w:p>
        </w:tc>
      </w:tr>
      <w:tr>
        <w:tc>
          <w:tcPr>
            <w:tcW w:type="dxa" w:w="2391"/>
          </w:tcPr>
          <w:p>
            <w:r/>
            <w:r>
              <w:rPr>
                <w:b w:val="0"/>
                <w:i w:val="0"/>
                <w:sz w:val="16"/>
              </w:rPr>
              <w:t>leather lifting straps</w:t>
            </w:r>
          </w:p>
        </w:tc>
        <w:tc>
          <w:tcPr>
            <w:tcW w:type="dxa" w:w="2092"/>
          </w:tcPr>
          <w:p>
            <w:r/>
            <w:r>
              <w:rPr>
                <w:b w:val="0"/>
                <w:i w:val="0"/>
                <w:sz w:val="16"/>
              </w:rPr>
              <w:t>$19.99 ($15.99-25.00)</w:t>
            </w:r>
          </w:p>
        </w:tc>
        <w:tc>
          <w:tcPr>
            <w:tcW w:type="dxa" w:w="1196"/>
          </w:tcPr>
          <w:p>
            <w:r/>
            <w:r>
              <w:rPr>
                <w:b w:val="0"/>
                <w:i w:val="0"/>
                <w:sz w:val="16"/>
              </w:rPr>
              <w:t>4.4</w:t>
            </w:r>
          </w:p>
        </w:tc>
        <w:tc>
          <w:tcPr>
            <w:tcW w:type="dxa" w:w="1315"/>
          </w:tcPr>
          <w:p>
            <w:r/>
            <w:r>
              <w:rPr>
                <w:b w:val="0"/>
                <w:i w:val="0"/>
                <w:sz w:val="16"/>
              </w:rPr>
              <w:t>17/48</w:t>
            </w:r>
          </w:p>
        </w:tc>
        <w:tc>
          <w:tcPr>
            <w:tcW w:type="dxa" w:w="1554"/>
          </w:tcPr>
          <w:p>
            <w:r/>
            <w:r>
              <w:rPr>
                <w:b w:val="0"/>
                <w:i w:val="0"/>
                <w:sz w:val="16"/>
              </w:rPr>
              <w:t>$27.99</w:t>
            </w:r>
          </w:p>
        </w:tc>
        <w:tc>
          <w:tcPr>
            <w:tcW w:type="dxa" w:w="1315"/>
          </w:tcPr>
          <w:p>
            <w:r/>
            <w:r>
              <w:rPr>
                <w:b w:val="0"/>
                <w:i w:val="0"/>
                <w:sz w:val="16"/>
              </w:rPr>
              <w:t>#6, #23</w:t>
            </w:r>
          </w:p>
        </w:tc>
      </w:tr>
      <w:tr>
        <w:tc>
          <w:tcPr>
            <w:tcW w:type="dxa" w:w="2391"/>
            <w:shd w:val="clear" w:color="auto" w:fill="EEF2F7"/>
          </w:tcPr>
          <w:p>
            <w:r/>
            <w:r>
              <w:rPr>
                <w:b w:val="0"/>
                <w:i w:val="0"/>
                <w:sz w:val="16"/>
              </w:rPr>
              <w:t>leather mouse pad</w:t>
            </w:r>
          </w:p>
        </w:tc>
        <w:tc>
          <w:tcPr>
            <w:tcW w:type="dxa" w:w="2092"/>
            <w:shd w:val="clear" w:color="auto" w:fill="EEF2F7"/>
          </w:tcPr>
          <w:p>
            <w:r/>
            <w:r>
              <w:rPr>
                <w:b w:val="0"/>
                <w:i w:val="0"/>
                <w:sz w:val="16"/>
              </w:rPr>
              <w:t>$12.98 ($9.99-16.90)</w:t>
            </w:r>
          </w:p>
        </w:tc>
        <w:tc>
          <w:tcPr>
            <w:tcW w:type="dxa" w:w="1196"/>
            <w:shd w:val="clear" w:color="auto" w:fill="EEF2F7"/>
          </w:tcPr>
          <w:p>
            <w:r/>
            <w:r>
              <w:rPr>
                <w:b w:val="0"/>
                <w:i w:val="0"/>
                <w:sz w:val="16"/>
              </w:rPr>
              <w:t>4.6</w:t>
            </w:r>
          </w:p>
        </w:tc>
        <w:tc>
          <w:tcPr>
            <w:tcW w:type="dxa" w:w="1315"/>
            <w:shd w:val="clear" w:color="auto" w:fill="EEF2F7"/>
          </w:tcPr>
          <w:p>
            <w:r/>
            <w:r>
              <w:rPr>
                <w:b w:val="0"/>
                <w:i w:val="0"/>
                <w:sz w:val="16"/>
              </w:rPr>
              <w:t>15/48</w:t>
            </w:r>
          </w:p>
        </w:tc>
        <w:tc>
          <w:tcPr>
            <w:tcW w:type="dxa" w:w="1554"/>
            <w:shd w:val="clear" w:color="auto" w:fill="EEF2F7"/>
          </w:tcPr>
          <w:p>
            <w:r/>
            <w:r>
              <w:rPr>
                <w:b w:val="0"/>
                <w:i w:val="0"/>
                <w:sz w:val="16"/>
              </w:rPr>
              <w:t>$15.99</w:t>
            </w:r>
          </w:p>
        </w:tc>
        <w:tc>
          <w:tcPr>
            <w:tcW w:type="dxa" w:w="1315"/>
            <w:shd w:val="clear" w:color="auto" w:fill="EEF2F7"/>
          </w:tcPr>
          <w:p>
            <w:r/>
            <w:r>
              <w:rPr>
                <w:b w:val="0"/>
                <w:i w:val="0"/>
                <w:sz w:val="16"/>
              </w:rPr>
              <w:t>not listed</w:t>
            </w:r>
          </w:p>
        </w:tc>
      </w:tr>
      <w:tr>
        <w:tc>
          <w:tcPr>
            <w:tcW w:type="dxa" w:w="2391"/>
          </w:tcPr>
          <w:p>
            <w:r/>
            <w:r>
              <w:rPr>
                <w:b w:val="0"/>
                <w:i w:val="0"/>
                <w:sz w:val="16"/>
              </w:rPr>
              <w:t>leather coasters for drinks</w:t>
            </w:r>
          </w:p>
        </w:tc>
        <w:tc>
          <w:tcPr>
            <w:tcW w:type="dxa" w:w="2092"/>
          </w:tcPr>
          <w:p>
            <w:r/>
            <w:r>
              <w:rPr>
                <w:b w:val="0"/>
                <w:i w:val="0"/>
                <w:sz w:val="16"/>
              </w:rPr>
              <w:t>$13.98 ($9.99-19.95)</w:t>
            </w:r>
          </w:p>
        </w:tc>
        <w:tc>
          <w:tcPr>
            <w:tcW w:type="dxa" w:w="1196"/>
          </w:tcPr>
          <w:p>
            <w:r/>
            <w:r>
              <w:rPr>
                <w:b w:val="0"/>
                <w:i w:val="0"/>
                <w:sz w:val="16"/>
              </w:rPr>
              <w:t>4.6</w:t>
            </w:r>
          </w:p>
        </w:tc>
        <w:tc>
          <w:tcPr>
            <w:tcW w:type="dxa" w:w="1315"/>
          </w:tcPr>
          <w:p>
            <w:r/>
            <w:r>
              <w:rPr>
                <w:b w:val="0"/>
                <w:i w:val="0"/>
                <w:sz w:val="16"/>
              </w:rPr>
              <w:t>27/48</w:t>
            </w:r>
          </w:p>
        </w:tc>
        <w:tc>
          <w:tcPr>
            <w:tcW w:type="dxa" w:w="1554"/>
          </w:tcPr>
          <w:p>
            <w:r/>
            <w:r>
              <w:rPr>
                <w:b w:val="0"/>
                <w:i w:val="0"/>
                <w:sz w:val="16"/>
              </w:rPr>
              <w:t>$19.99</w:t>
            </w:r>
          </w:p>
        </w:tc>
        <w:tc>
          <w:tcPr>
            <w:tcW w:type="dxa" w:w="1315"/>
          </w:tcPr>
          <w:p>
            <w:r/>
            <w:r>
              <w:rPr>
                <w:b w:val="0"/>
                <w:i w:val="0"/>
                <w:sz w:val="16"/>
              </w:rPr>
              <w:t>not listed</w:t>
            </w:r>
          </w:p>
        </w:tc>
      </w:tr>
      <w:tr>
        <w:tc>
          <w:tcPr>
            <w:tcW w:type="dxa" w:w="2391"/>
            <w:shd w:val="clear" w:color="auto" w:fill="EEF2F7"/>
          </w:tcPr>
          <w:p>
            <w:r/>
            <w:r>
              <w:rPr>
                <w:b w:val="0"/>
                <w:i w:val="0"/>
                <w:sz w:val="16"/>
              </w:rPr>
              <w:t>leather valet tray</w:t>
            </w:r>
          </w:p>
        </w:tc>
        <w:tc>
          <w:tcPr>
            <w:tcW w:type="dxa" w:w="2092"/>
            <w:shd w:val="clear" w:color="auto" w:fill="EEF2F7"/>
          </w:tcPr>
          <w:p>
            <w:r/>
            <w:r>
              <w:rPr>
                <w:b w:val="0"/>
                <w:i w:val="0"/>
                <w:sz w:val="16"/>
              </w:rPr>
              <w:t>$18.99 ($13.99-24.99)</w:t>
            </w:r>
          </w:p>
        </w:tc>
        <w:tc>
          <w:tcPr>
            <w:tcW w:type="dxa" w:w="1196"/>
            <w:shd w:val="clear" w:color="auto" w:fill="EEF2F7"/>
          </w:tcPr>
          <w:p>
            <w:r/>
            <w:r>
              <w:rPr>
                <w:b w:val="0"/>
                <w:i w:val="0"/>
                <w:sz w:val="16"/>
              </w:rPr>
              <w:t>4.7</w:t>
            </w:r>
          </w:p>
        </w:tc>
        <w:tc>
          <w:tcPr>
            <w:tcW w:type="dxa" w:w="1315"/>
            <w:shd w:val="clear" w:color="auto" w:fill="EEF2F7"/>
          </w:tcPr>
          <w:p>
            <w:r/>
            <w:r>
              <w:rPr>
                <w:b w:val="0"/>
                <w:i w:val="0"/>
                <w:sz w:val="16"/>
              </w:rPr>
              <w:t>24/48</w:t>
            </w:r>
          </w:p>
        </w:tc>
        <w:tc>
          <w:tcPr>
            <w:tcW w:type="dxa" w:w="1554"/>
            <w:shd w:val="clear" w:color="auto" w:fill="EEF2F7"/>
          </w:tcPr>
          <w:p>
            <w:r/>
            <w:r>
              <w:rPr>
                <w:b w:val="0"/>
                <w:i w:val="0"/>
                <w:sz w:val="16"/>
              </w:rPr>
              <w:t>$24.99</w:t>
            </w:r>
          </w:p>
        </w:tc>
        <w:tc>
          <w:tcPr>
            <w:tcW w:type="dxa" w:w="1315"/>
            <w:shd w:val="clear" w:color="auto" w:fill="EEF2F7"/>
          </w:tcPr>
          <w:p>
            <w:r/>
            <w:r>
              <w:rPr>
                <w:b w:val="0"/>
                <w:i w:val="0"/>
                <w:sz w:val="16"/>
              </w:rPr>
              <w:t>not listed</w:t>
            </w:r>
          </w:p>
        </w:tc>
      </w:tr>
      <w:tr>
        <w:tc>
          <w:tcPr>
            <w:tcW w:type="dxa" w:w="2391"/>
          </w:tcPr>
          <w:p>
            <w:r/>
            <w:r>
              <w:rPr>
                <w:b w:val="0"/>
                <w:i w:val="0"/>
                <w:sz w:val="16"/>
              </w:rPr>
              <w:t>braided leather dog leash double handle</w:t>
            </w:r>
          </w:p>
        </w:tc>
        <w:tc>
          <w:tcPr>
            <w:tcW w:type="dxa" w:w="2092"/>
          </w:tcPr>
          <w:p>
            <w:r/>
            <w:r>
              <w:rPr>
                <w:b w:val="0"/>
                <w:i w:val="0"/>
                <w:sz w:val="16"/>
              </w:rPr>
              <w:t>$22.79 ($17.99-32.97)</w:t>
            </w:r>
          </w:p>
        </w:tc>
        <w:tc>
          <w:tcPr>
            <w:tcW w:type="dxa" w:w="1196"/>
          </w:tcPr>
          <w:p>
            <w:r/>
            <w:r>
              <w:rPr>
                <w:b w:val="0"/>
                <w:i w:val="0"/>
                <w:sz w:val="16"/>
              </w:rPr>
              <w:t>4.6</w:t>
            </w:r>
          </w:p>
        </w:tc>
        <w:tc>
          <w:tcPr>
            <w:tcW w:type="dxa" w:w="1315"/>
          </w:tcPr>
          <w:p>
            <w:r/>
            <w:r>
              <w:rPr>
                <w:b w:val="0"/>
                <w:i w:val="0"/>
                <w:sz w:val="16"/>
              </w:rPr>
              <w:t>17/48</w:t>
            </w:r>
          </w:p>
        </w:tc>
        <w:tc>
          <w:tcPr>
            <w:tcW w:type="dxa" w:w="1554"/>
          </w:tcPr>
          <w:p>
            <w:r/>
            <w:r>
              <w:rPr>
                <w:b w:val="0"/>
                <w:i w:val="0"/>
                <w:sz w:val="16"/>
              </w:rPr>
              <w:t>$38.99</w:t>
            </w:r>
          </w:p>
        </w:tc>
        <w:tc>
          <w:tcPr>
            <w:tcW w:type="dxa" w:w="1315"/>
          </w:tcPr>
          <w:p>
            <w:r/>
            <w:r>
              <w:rPr>
                <w:b w:val="0"/>
                <w:i w:val="0"/>
                <w:sz w:val="16"/>
              </w:rPr>
              <w:t>#18, #28</w:t>
            </w:r>
          </w:p>
        </w:tc>
      </w:tr>
    </w:tbl>
    <w:p>
      <w:pPr>
        <w:spacing w:after="40"/>
      </w:pPr>
    </w:p>
    <w:p>
      <w:pPr>
        <w:pStyle w:val="Heading2"/>
      </w:pPr>
      <w:r>
        <w:t>Canada and Australia</w:t>
      </w:r>
    </w:p>
    <w:tbl>
      <w:tblPr>
        <w:tblStyle w:val="TableGrid"/>
        <w:tblW w:type="auto" w:w="0"/>
        <w:jc w:val="center"/>
        <w:tblLayout w:type="fixed"/>
        <w:tblLook w:firstColumn="1" w:firstRow="1" w:lastColumn="0" w:lastRow="0" w:noHBand="0" w:noVBand="1" w:val="04A0"/>
        <w:tblLayout w:type="fixed"/>
      </w:tblPr>
      <w:tblGrid>
        <w:gridCol w:w="2367"/>
        <w:gridCol w:w="2537"/>
        <w:gridCol w:w="4960"/>
      </w:tblGrid>
      <w:tr>
        <w:tc>
          <w:tcPr>
            <w:tcW w:type="dxa" w:w="2367"/>
            <w:shd w:val="clear" w:color="auto" w:fill="1F3A5F"/>
          </w:tcPr>
          <w:p>
            <w:r/>
            <w:r>
              <w:rPr>
                <w:b/>
                <w:color w:val="FFFFFF"/>
                <w:sz w:val="16"/>
              </w:rPr>
              <w:t>Search (live)</w:t>
            </w:r>
          </w:p>
        </w:tc>
        <w:tc>
          <w:tcPr>
            <w:tcW w:type="dxa" w:w="2537"/>
            <w:shd w:val="clear" w:color="auto" w:fill="1F3A5F"/>
          </w:tcPr>
          <w:p>
            <w:r/>
            <w:r>
              <w:rPr>
                <w:b/>
                <w:color w:val="FFFFFF"/>
                <w:sz w:val="16"/>
              </w:rPr>
              <w:t>Leatherific</w:t>
            </w:r>
          </w:p>
        </w:tc>
        <w:tc>
          <w:tcPr>
            <w:tcW w:type="dxa" w:w="4960"/>
            <w:shd w:val="clear" w:color="auto" w:fill="1F3A5F"/>
          </w:tcPr>
          <w:p>
            <w:r/>
            <w:r>
              <w:rPr>
                <w:b/>
                <w:color w:val="FFFFFF"/>
                <w:sz w:val="16"/>
              </w:rPr>
              <w:t>What ranks instead</w:t>
            </w:r>
          </w:p>
        </w:tc>
      </w:tr>
      <w:tr>
        <w:tc>
          <w:tcPr>
            <w:tcW w:type="dxa" w:w="2367"/>
          </w:tcPr>
          <w:p>
            <w:r/>
            <w:r>
              <w:rPr>
                <w:b w:val="0"/>
                <w:i w:val="0"/>
                <w:sz w:val="16"/>
              </w:rPr>
              <w:t>amazon.ca "spiked dog collar"</w:t>
            </w:r>
          </w:p>
        </w:tc>
        <w:tc>
          <w:tcPr>
            <w:tcW w:type="dxa" w:w="2537"/>
          </w:tcPr>
          <w:p>
            <w:r/>
            <w:r>
              <w:rPr>
                <w:b w:val="0"/>
                <w:i w:val="0"/>
                <w:sz w:val="16"/>
              </w:rPr>
              <w:t>Not in top 19 (CA$69-77.52, 4.6/243)</w:t>
            </w:r>
          </w:p>
        </w:tc>
        <w:tc>
          <w:tcPr>
            <w:tcW w:type="dxa" w:w="4960"/>
          </w:tcPr>
          <w:p>
            <w:r/>
            <w:r>
              <w:rPr>
                <w:b w:val="0"/>
                <w:i w:val="0"/>
                <w:sz w:val="16"/>
              </w:rPr>
              <w:t>Pimaodog CA$12.79-15.99 (4.3/231, Amazon's Choice, 5 sponsored slots); Haoyueer CA$21.99 (4.3/537); LESYPET CA$11.85 (4.1/450)</w:t>
            </w:r>
          </w:p>
        </w:tc>
      </w:tr>
      <w:tr>
        <w:tc>
          <w:tcPr>
            <w:tcW w:type="dxa" w:w="2367"/>
            <w:shd w:val="clear" w:color="auto" w:fill="EEF2F7"/>
          </w:tcPr>
          <w:p>
            <w:r/>
            <w:r>
              <w:rPr>
                <w:b w:val="0"/>
                <w:i w:val="0"/>
                <w:sz w:val="16"/>
              </w:rPr>
              <w:t>amazon.ca "leather dog leash double handle"</w:t>
            </w:r>
          </w:p>
        </w:tc>
        <w:tc>
          <w:tcPr>
            <w:tcW w:type="dxa" w:w="2537"/>
            <w:shd w:val="clear" w:color="auto" w:fill="EEF2F7"/>
          </w:tcPr>
          <w:p>
            <w:r/>
            <w:r>
              <w:rPr>
                <w:b w:val="0"/>
                <w:i w:val="0"/>
                <w:sz w:val="16"/>
              </w:rPr>
              <w:t>Not in top 16 (CA$78.73 via a third party)</w:t>
            </w:r>
          </w:p>
        </w:tc>
        <w:tc>
          <w:tcPr>
            <w:tcW w:type="dxa" w:w="4960"/>
            <w:shd w:val="clear" w:color="auto" w:fill="EEF2F7"/>
          </w:tcPr>
          <w:p>
            <w:r/>
            <w:r>
              <w:rPr>
                <w:b w:val="0"/>
                <w:i w:val="0"/>
                <w:sz w:val="16"/>
              </w:rPr>
              <w:t>LWBMG CA$31.66 (4.6/139); ADITYNA CA$26.99 (4.6/1.1K); Guiding Star CA$47.33 (4.3/158)</w:t>
            </w:r>
          </w:p>
        </w:tc>
      </w:tr>
      <w:tr>
        <w:tc>
          <w:tcPr>
            <w:tcW w:type="dxa" w:w="2367"/>
          </w:tcPr>
          <w:p>
            <w:r/>
            <w:r>
              <w:rPr>
                <w:b w:val="0"/>
                <w:i w:val="0"/>
                <w:sz w:val="16"/>
              </w:rPr>
              <w:t>amazon.ca "leather mouse pad"</w:t>
            </w:r>
          </w:p>
        </w:tc>
        <w:tc>
          <w:tcPr>
            <w:tcW w:type="dxa" w:w="2537"/>
          </w:tcPr>
          <w:p>
            <w:r/>
            <w:r>
              <w:rPr>
                <w:b w:val="0"/>
                <w:i w:val="0"/>
                <w:sz w:val="16"/>
              </w:rPr>
              <w:t>Not in top 16 (CA$29.95)</w:t>
            </w:r>
          </w:p>
        </w:tc>
        <w:tc>
          <w:tcPr>
            <w:tcW w:type="dxa" w:w="4960"/>
          </w:tcPr>
          <w:p>
            <w:r/>
            <w:r>
              <w:rPr>
                <w:b w:val="0"/>
                <w:i w:val="0"/>
                <w:sz w:val="16"/>
              </w:rPr>
              <w:t>GORGECRAFT CA$18.99 (#4); Nordik desk mats sponsored #1-3</w:t>
            </w:r>
          </w:p>
        </w:tc>
      </w:tr>
      <w:tr>
        <w:tc>
          <w:tcPr>
            <w:tcW w:type="dxa" w:w="2367"/>
            <w:shd w:val="clear" w:color="auto" w:fill="EEF2F7"/>
          </w:tcPr>
          <w:p>
            <w:r/>
            <w:r>
              <w:rPr>
                <w:b w:val="0"/>
                <w:i w:val="0"/>
                <w:sz w:val="16"/>
              </w:rPr>
              <w:t>amazon.ca "leather coasters for drinks"</w:t>
            </w:r>
          </w:p>
        </w:tc>
        <w:tc>
          <w:tcPr>
            <w:tcW w:type="dxa" w:w="2537"/>
            <w:shd w:val="clear" w:color="auto" w:fill="EEF2F7"/>
          </w:tcPr>
          <w:p>
            <w:r/>
            <w:r>
              <w:rPr>
                <w:b w:val="0"/>
                <w:i w:val="0"/>
                <w:sz w:val="16"/>
              </w:rPr>
              <w:t>Not in top 4 (CA$39.85)</w:t>
            </w:r>
          </w:p>
        </w:tc>
        <w:tc>
          <w:tcPr>
            <w:tcW w:type="dxa" w:w="4960"/>
            <w:shd w:val="clear" w:color="auto" w:fill="EEF2F7"/>
          </w:tcPr>
          <w:p>
            <w:r/>
            <w:r>
              <w:rPr>
                <w:b w:val="0"/>
                <w:i w:val="0"/>
                <w:sz w:val="16"/>
              </w:rPr>
              <w:t>Leather sets of 6 with holder at CA$12.99-17.99 (214-661 ratings)</w:t>
            </w:r>
          </w:p>
        </w:tc>
      </w:tr>
      <w:tr>
        <w:tc>
          <w:tcPr>
            <w:tcW w:type="dxa" w:w="2367"/>
          </w:tcPr>
          <w:p>
            <w:r/>
            <w:r>
              <w:rPr>
                <w:b w:val="0"/>
                <w:i w:val="0"/>
                <w:sz w:val="16"/>
              </w:rPr>
              <w:t>amazon.com.au "spiked dog collar"</w:t>
            </w:r>
          </w:p>
        </w:tc>
        <w:tc>
          <w:tcPr>
            <w:tcW w:type="dxa" w:w="2537"/>
          </w:tcPr>
          <w:p>
            <w:r/>
            <w:r>
              <w:rPr>
                <w:b w:val="0"/>
                <w:i w:val="0"/>
                <w:sz w:val="16"/>
              </w:rPr>
              <w:t>Not in top 11 (A$68-84.89, 4.6/219)</w:t>
            </w:r>
          </w:p>
        </w:tc>
        <w:tc>
          <w:tcPr>
            <w:tcW w:type="dxa" w:w="4960"/>
          </w:tcPr>
          <w:p>
            <w:r/>
            <w:r>
              <w:rPr>
                <w:b w:val="0"/>
                <w:i w:val="0"/>
                <w:sz w:val="16"/>
              </w:rPr>
              <w:t>Bark collars (sponsored); spiked collars A$9.74-16.19 with 2-78 ratings; CoyoteCollar A$46.44 (4.5/566)</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E8F4EA"/>
          </w:tcPr>
          <w:p>
            <w:r/>
            <w:r>
              <w:rPr>
                <w:b/>
                <w:i w:val="0"/>
                <w:sz w:val="19"/>
              </w:rPr>
              <w:t>Australia is the biggest open door:</w:t>
            </w:r>
            <w:r>
              <w:rPr>
                <w:b w:val="0"/>
                <w:i w:val="0"/>
                <w:sz w:val="19"/>
              </w:rPr>
              <w:t xml:space="preserve"> your 4.6-star collar with 219 ratings faces weak, low-rated competition, yet doesn't appear on page 1. The cause is the listing (166-character title without "spiked", 3 bullets, no A+, no Brand Registry) and limited stock, not demand. In Canada the prices are 2-4.5 times local competitors; check whether that is intentional (Build International Listings exchange-rate pricing) before spending on ads there.</w:t>
            </w:r>
          </w:p>
        </w:tc>
      </w:tr>
    </w:tbl>
    <w:p>
      <w:pPr>
        <w:spacing w:after="40"/>
      </w:pPr>
    </w:p>
    <w:p>
      <w:pPr>
        <w:pStyle w:val="Heading1"/>
      </w:pPr>
      <w:r>
        <w:t>13. Reviews and customer feedback</w:t>
      </w:r>
    </w:p>
    <w:tbl>
      <w:tblPr>
        <w:tblStyle w:val="TableGrid"/>
        <w:tblW w:type="auto" w:w="0"/>
        <w:jc w:val="center"/>
        <w:tblLayout w:type="fixed"/>
        <w:tblLook w:firstColumn="1" w:firstRow="1" w:lastColumn="0" w:lastRow="0" w:noHBand="0" w:noVBand="1" w:val="04A0"/>
        <w:tblLayout w:type="fixed"/>
      </w:tblPr>
      <w:tblGrid>
        <w:gridCol w:w="1466"/>
        <w:gridCol w:w="1240"/>
        <w:gridCol w:w="1917"/>
        <w:gridCol w:w="2931"/>
        <w:gridCol w:w="2311"/>
      </w:tblGrid>
      <w:tr>
        <w:tc>
          <w:tcPr>
            <w:tcW w:type="dxa" w:w="1466"/>
            <w:shd w:val="clear" w:color="auto" w:fill="1F3A5F"/>
          </w:tcPr>
          <w:p>
            <w:r/>
            <w:r>
              <w:rPr>
                <w:b/>
                <w:color w:val="FFFFFF"/>
                <w:sz w:val="15"/>
              </w:rPr>
              <w:t>Product</w:t>
            </w:r>
          </w:p>
        </w:tc>
        <w:tc>
          <w:tcPr>
            <w:tcW w:type="dxa" w:w="1240"/>
            <w:shd w:val="clear" w:color="auto" w:fill="1F3A5F"/>
          </w:tcPr>
          <w:p>
            <w:r/>
            <w:r>
              <w:rPr>
                <w:b/>
                <w:color w:val="FFFFFF"/>
                <w:sz w:val="15"/>
              </w:rPr>
              <w:t>Live star split (5/4/3/2/1)</w:t>
            </w:r>
          </w:p>
        </w:tc>
        <w:tc>
          <w:tcPr>
            <w:tcW w:type="dxa" w:w="1917"/>
            <w:shd w:val="clear" w:color="auto" w:fill="1F3A5F"/>
          </w:tcPr>
          <w:p>
            <w:r/>
            <w:r>
              <w:rPr>
                <w:b/>
                <w:color w:val="FFFFFF"/>
                <w:sz w:val="15"/>
              </w:rPr>
              <w:t>What customers praise</w:t>
            </w:r>
          </w:p>
        </w:tc>
        <w:tc>
          <w:tcPr>
            <w:tcW w:type="dxa" w:w="2931"/>
            <w:shd w:val="clear" w:color="auto" w:fill="1F3A5F"/>
          </w:tcPr>
          <w:p>
            <w:r/>
            <w:r>
              <w:rPr>
                <w:b/>
                <w:color w:val="FFFFFF"/>
                <w:sz w:val="15"/>
              </w:rPr>
              <w:t>What they complain about</w:t>
            </w:r>
          </w:p>
        </w:tc>
        <w:tc>
          <w:tcPr>
            <w:tcW w:type="dxa" w:w="2311"/>
            <w:shd w:val="clear" w:color="auto" w:fill="1F3A5F"/>
          </w:tcPr>
          <w:p>
            <w:r/>
            <w:r>
              <w:rPr>
                <w:b/>
                <w:color w:val="FFFFFF"/>
                <w:sz w:val="15"/>
              </w:rPr>
              <w:t>Listing or product fix</w:t>
            </w:r>
          </w:p>
        </w:tc>
      </w:tr>
      <w:tr>
        <w:tc>
          <w:tcPr>
            <w:tcW w:type="dxa" w:w="1466"/>
          </w:tcPr>
          <w:p>
            <w:r/>
            <w:r>
              <w:rPr>
                <w:b w:val="0"/>
                <w:i w:val="0"/>
                <w:sz w:val="15"/>
              </w:rPr>
              <w:t>Collar US 4.6 (247)</w:t>
            </w:r>
          </w:p>
        </w:tc>
        <w:tc>
          <w:tcPr>
            <w:tcW w:type="dxa" w:w="1240"/>
          </w:tcPr>
          <w:p>
            <w:r/>
            <w:r>
              <w:rPr>
                <w:b w:val="0"/>
                <w:i w:val="0"/>
                <w:sz w:val="15"/>
              </w:rPr>
              <w:t>81/9/2/5/3%</w:t>
            </w:r>
          </w:p>
        </w:tc>
        <w:tc>
          <w:tcPr>
            <w:tcW w:type="dxa" w:w="1917"/>
          </w:tcPr>
          <w:p>
            <w:r/>
            <w:r>
              <w:rPr>
                <w:b w:val="0"/>
                <w:i w:val="0"/>
                <w:sz w:val="15"/>
              </w:rPr>
              <w:t>Real leather, heavy duty, protection, looks</w:t>
            </w:r>
          </w:p>
        </w:tc>
        <w:tc>
          <w:tcPr>
            <w:tcW w:type="dxa" w:w="2931"/>
          </w:tcPr>
          <w:p>
            <w:r/>
            <w:r>
              <w:rPr>
                <w:b w:val="0"/>
                <w:i w:val="0"/>
                <w:sz w:val="15"/>
              </w:rPr>
              <w:t>Runs large (19 in neck on 18-22 used the last hole); odour (mixed); old, dry, cracked stock (UK); durability 8 negative (CA); spikes falling off (6 of 8 AU mentions)</w:t>
            </w:r>
          </w:p>
        </w:tc>
        <w:tc>
          <w:tcPr>
            <w:tcW w:type="dxa" w:w="2311"/>
          </w:tcPr>
          <w:p>
            <w:r/>
            <w:r>
              <w:rPr>
                <w:b w:val="0"/>
                <w:i w:val="0"/>
                <w:sz w:val="15"/>
              </w:rPr>
              <w:t>Fit rule in bullet 2; smell bullet; spike thread-locker and spare-spike note; rotate stock and add silica packs</w:t>
            </w:r>
          </w:p>
        </w:tc>
      </w:tr>
      <w:tr>
        <w:tc>
          <w:tcPr>
            <w:tcW w:type="dxa" w:w="1466"/>
            <w:shd w:val="clear" w:color="auto" w:fill="EEF2F7"/>
          </w:tcPr>
          <w:p>
            <w:r/>
            <w:r>
              <w:rPr>
                <w:b w:val="0"/>
                <w:i w:val="0"/>
                <w:sz w:val="15"/>
              </w:rPr>
              <w:t>Belt 4.0 (47)</w:t>
            </w:r>
          </w:p>
        </w:tc>
        <w:tc>
          <w:tcPr>
            <w:tcW w:type="dxa" w:w="1240"/>
            <w:shd w:val="clear" w:color="auto" w:fill="EEF2F7"/>
          </w:tcPr>
          <w:p>
            <w:r/>
            <w:r>
              <w:rPr>
                <w:b w:val="0"/>
                <w:i w:val="0"/>
                <w:sz w:val="15"/>
              </w:rPr>
              <w:t>65/8/5/6/16%</w:t>
            </w:r>
          </w:p>
        </w:tc>
        <w:tc>
          <w:tcPr>
            <w:tcW w:type="dxa" w:w="1917"/>
            <w:shd w:val="clear" w:color="auto" w:fill="EEF2F7"/>
          </w:tcPr>
          <w:p>
            <w:r/>
            <w:r>
              <w:rPr>
                <w:b w:val="0"/>
                <w:i w:val="0"/>
                <w:sz w:val="15"/>
              </w:rPr>
              <w:t>Quality, good for women, support</w:t>
            </w:r>
          </w:p>
        </w:tc>
        <w:tc>
          <w:tcPr>
            <w:tcW w:type="dxa" w:w="2931"/>
            <w:shd w:val="clear" w:color="auto" w:fill="EEF2F7"/>
          </w:tcPr>
          <w:p>
            <w:r/>
            <w:r>
              <w:rPr>
                <w:b w:val="0"/>
                <w:i w:val="0"/>
                <w:sz w:val="15"/>
              </w:rPr>
              <w:t>Too small; stiff; prongs too long, takes "10 minutes to unbuckle"</w:t>
            </w:r>
          </w:p>
        </w:tc>
        <w:tc>
          <w:tcPr>
            <w:tcW w:type="dxa" w:w="2311"/>
            <w:shd w:val="clear" w:color="auto" w:fill="EEF2F7"/>
          </w:tcPr>
          <w:p>
            <w:r/>
            <w:r>
              <w:rPr>
                <w:b w:val="0"/>
                <w:i w:val="0"/>
                <w:sz w:val="15"/>
              </w:rPr>
              <w:t>Size-up advice; prong length; break-in video; check the prong length in production</w:t>
            </w:r>
          </w:p>
        </w:tc>
      </w:tr>
      <w:tr>
        <w:tc>
          <w:tcPr>
            <w:tcW w:type="dxa" w:w="1466"/>
          </w:tcPr>
          <w:p>
            <w:r/>
            <w:r>
              <w:rPr>
                <w:b w:val="0"/>
                <w:i w:val="0"/>
                <w:sz w:val="15"/>
              </w:rPr>
              <w:t>Straps 4.1 (22)</w:t>
            </w:r>
          </w:p>
        </w:tc>
        <w:tc>
          <w:tcPr>
            <w:tcW w:type="dxa" w:w="1240"/>
          </w:tcPr>
          <w:p>
            <w:r/>
            <w:r>
              <w:rPr>
                <w:b w:val="0"/>
                <w:i w:val="0"/>
                <w:sz w:val="15"/>
              </w:rPr>
              <w:t>65/7/16/0/12%</w:t>
            </w:r>
          </w:p>
        </w:tc>
        <w:tc>
          <w:tcPr>
            <w:tcW w:type="dxa" w:w="1917"/>
          </w:tcPr>
          <w:p>
            <w:r/>
            <w:r>
              <w:rPr>
                <w:b w:val="0"/>
                <w:i w:val="0"/>
                <w:sz w:val="15"/>
              </w:rPr>
              <w:t>Thick leather, held 500-610 lb deadlifts</w:t>
            </w:r>
          </w:p>
        </w:tc>
        <w:tc>
          <w:tcPr>
            <w:tcW w:type="dxa" w:w="2931"/>
          </w:tcPr>
          <w:p>
            <w:r/>
            <w:r>
              <w:rPr>
                <w:b w:val="0"/>
                <w:i w:val="0"/>
                <w:sz w:val="15"/>
              </w:rPr>
              <w:t>Stiff until broken in</w:t>
            </w:r>
          </w:p>
        </w:tc>
        <w:tc>
          <w:tcPr>
            <w:tcW w:type="dxa" w:w="2311"/>
          </w:tcPr>
          <w:p>
            <w:r/>
            <w:r>
              <w:rPr>
                <w:b w:val="0"/>
                <w:i w:val="0"/>
                <w:sz w:val="15"/>
              </w:rPr>
              <w:t>Break-in bullet; a conditioning tip</w:t>
            </w:r>
          </w:p>
        </w:tc>
      </w:tr>
      <w:tr>
        <w:tc>
          <w:tcPr>
            <w:tcW w:type="dxa" w:w="1466"/>
            <w:shd w:val="clear" w:color="auto" w:fill="EEF2F7"/>
          </w:tcPr>
          <w:p>
            <w:r/>
            <w:r>
              <w:rPr>
                <w:b w:val="0"/>
                <w:i w:val="0"/>
                <w:sz w:val="15"/>
              </w:rPr>
              <w:t>Mouse pad 3.6 (20)</w:t>
            </w:r>
          </w:p>
        </w:tc>
        <w:tc>
          <w:tcPr>
            <w:tcW w:type="dxa" w:w="1240"/>
            <w:shd w:val="clear" w:color="auto" w:fill="EEF2F7"/>
          </w:tcPr>
          <w:p>
            <w:r/>
            <w:r>
              <w:rPr>
                <w:b w:val="0"/>
                <w:i w:val="0"/>
                <w:sz w:val="15"/>
              </w:rPr>
              <w:t>41/14/21/11/13%</w:t>
            </w:r>
          </w:p>
        </w:tc>
        <w:tc>
          <w:tcPr>
            <w:tcW w:type="dxa" w:w="1917"/>
            <w:shd w:val="clear" w:color="auto" w:fill="EEF2F7"/>
          </w:tcPr>
          <w:p>
            <w:r/>
            <w:r>
              <w:rPr>
                <w:b w:val="0"/>
                <w:i w:val="0"/>
                <w:sz w:val="15"/>
              </w:rPr>
              <w:t>Looks, glide, stitching</w:t>
            </w:r>
          </w:p>
        </w:tc>
        <w:tc>
          <w:tcPr>
            <w:tcW w:type="dxa" w:w="2931"/>
            <w:shd w:val="clear" w:color="auto" w:fill="EEF2F7"/>
          </w:tcPr>
          <w:p>
            <w:r/>
            <w:r>
              <w:rPr>
                <w:b w:val="0"/>
                <w:i w:val="0"/>
                <w:sz w:val="15"/>
              </w:rPr>
              <w:t>Arrived curled in a soft envelope; small and thin; scratched; smell; "poor packaging"</w:t>
            </w:r>
          </w:p>
        </w:tc>
        <w:tc>
          <w:tcPr>
            <w:tcW w:type="dxa" w:w="2311"/>
            <w:shd w:val="clear" w:color="auto" w:fill="EEF2F7"/>
          </w:tcPr>
          <w:p>
            <w:r/>
            <w:r>
              <w:rPr>
                <w:b w:val="0"/>
                <w:i w:val="0"/>
                <w:sz w:val="15"/>
              </w:rPr>
              <w:t>Ship flat in a rigid mailer; state the true size and thickness; base photo</w:t>
            </w:r>
          </w:p>
        </w:tc>
      </w:tr>
      <w:tr>
        <w:tc>
          <w:tcPr>
            <w:tcW w:type="dxa" w:w="1466"/>
          </w:tcPr>
          <w:p>
            <w:r/>
            <w:r>
              <w:rPr>
                <w:b w:val="0"/>
                <w:i w:val="0"/>
                <w:sz w:val="15"/>
              </w:rPr>
              <w:t>Coasters 3.9 (10)</w:t>
            </w:r>
          </w:p>
        </w:tc>
        <w:tc>
          <w:tcPr>
            <w:tcW w:type="dxa" w:w="1240"/>
          </w:tcPr>
          <w:p>
            <w:r/>
            <w:r>
              <w:rPr>
                <w:b w:val="0"/>
                <w:i w:val="0"/>
                <w:sz w:val="15"/>
              </w:rPr>
              <w:t>58/19/0/0/23%</w:t>
            </w:r>
          </w:p>
        </w:tc>
        <w:tc>
          <w:tcPr>
            <w:tcW w:type="dxa" w:w="1917"/>
          </w:tcPr>
          <w:p>
            <w:r/>
            <w:r>
              <w:rPr>
                <w:b w:val="0"/>
                <w:i w:val="0"/>
                <w:sz w:val="15"/>
              </w:rPr>
              <w:t>Classy, 6 in a set, holder</w:t>
            </w:r>
          </w:p>
        </w:tc>
        <w:tc>
          <w:tcPr>
            <w:tcW w:type="dxa" w:w="2931"/>
          </w:tcPr>
          <w:p>
            <w:r/>
            <w:r>
              <w:rPr>
                <w:b w:val="0"/>
                <w:i w:val="0"/>
                <w:sz w:val="15"/>
              </w:rPr>
              <w:t>Thin; condensation passes; most reviews are unverified (Vine, July 2025)</w:t>
            </w:r>
          </w:p>
        </w:tc>
        <w:tc>
          <w:tcPr>
            <w:tcW w:type="dxa" w:w="2311"/>
          </w:tcPr>
          <w:p>
            <w:r/>
            <w:r>
              <w:rPr>
                <w:b w:val="0"/>
                <w:i w:val="0"/>
                <w:sz w:val="15"/>
              </w:rPr>
              <w:t>State the thickness; an honest condensation line; review the 1-star causes in Seller Central</w:t>
            </w:r>
          </w:p>
        </w:tc>
      </w:tr>
      <w:tr>
        <w:tc>
          <w:tcPr>
            <w:tcW w:type="dxa" w:w="1466"/>
            <w:shd w:val="clear" w:color="auto" w:fill="EEF2F7"/>
          </w:tcPr>
          <w:p>
            <w:r/>
            <w:r>
              <w:rPr>
                <w:b w:val="0"/>
                <w:i w:val="0"/>
                <w:sz w:val="15"/>
              </w:rPr>
              <w:t>Tray 5.0 (4)</w:t>
            </w:r>
          </w:p>
        </w:tc>
        <w:tc>
          <w:tcPr>
            <w:tcW w:type="dxa" w:w="1240"/>
            <w:shd w:val="clear" w:color="auto" w:fill="EEF2F7"/>
          </w:tcPr>
          <w:p>
            <w:r/>
            <w:r>
              <w:rPr>
                <w:b w:val="0"/>
                <w:i w:val="0"/>
                <w:sz w:val="15"/>
              </w:rPr>
              <w:t>100% 5-star</w:t>
            </w:r>
          </w:p>
        </w:tc>
        <w:tc>
          <w:tcPr>
            <w:tcW w:type="dxa" w:w="1917"/>
            <w:shd w:val="clear" w:color="auto" w:fill="EEF2F7"/>
          </w:tcPr>
          <w:p>
            <w:r/>
            <w:r>
              <w:rPr>
                <w:b w:val="0"/>
                <w:i w:val="0"/>
                <w:sz w:val="15"/>
              </w:rPr>
              <w:t>Quality, deep colour, fits a car console</w:t>
            </w:r>
          </w:p>
        </w:tc>
        <w:tc>
          <w:tcPr>
            <w:tcW w:type="dxa" w:w="2931"/>
            <w:shd w:val="clear" w:color="auto" w:fill="EEF2F7"/>
          </w:tcPr>
          <w:p>
            <w:r/>
            <w:r>
              <w:rPr>
                <w:b w:val="0"/>
                <w:i w:val="0"/>
                <w:sz w:val="15"/>
              </w:rPr>
              <w:t>-</w:t>
            </w:r>
          </w:p>
        </w:tc>
        <w:tc>
          <w:tcPr>
            <w:tcW w:type="dxa" w:w="2311"/>
            <w:shd w:val="clear" w:color="auto" w:fill="EEF2F7"/>
          </w:tcPr>
          <w:p>
            <w:r/>
            <w:r>
              <w:rPr>
                <w:b w:val="0"/>
                <w:i w:val="0"/>
                <w:sz w:val="15"/>
              </w:rPr>
              <w:t>More reviews (Vine)</w:t>
            </w:r>
          </w:p>
        </w:tc>
      </w:tr>
      <w:tr>
        <w:tc>
          <w:tcPr>
            <w:tcW w:type="dxa" w:w="1466"/>
          </w:tcPr>
          <w:p>
            <w:r/>
            <w:r>
              <w:rPr>
                <w:b w:val="0"/>
                <w:i w:val="0"/>
                <w:sz w:val="15"/>
              </w:rPr>
              <w:t>Leash 4.0 (12)</w:t>
            </w:r>
          </w:p>
        </w:tc>
        <w:tc>
          <w:tcPr>
            <w:tcW w:type="dxa" w:w="1240"/>
          </w:tcPr>
          <w:p>
            <w:r/>
            <w:r>
              <w:rPr>
                <w:b w:val="0"/>
                <w:i w:val="0"/>
                <w:sz w:val="15"/>
              </w:rPr>
              <w:t>46/14/40/0/0%</w:t>
            </w:r>
          </w:p>
        </w:tc>
        <w:tc>
          <w:tcPr>
            <w:tcW w:type="dxa" w:w="1917"/>
          </w:tcPr>
          <w:p>
            <w:r/>
            <w:r>
              <w:rPr>
                <w:b w:val="0"/>
                <w:i w:val="0"/>
                <w:sz w:val="15"/>
              </w:rPr>
              <w:t>Heavy duty, traffic handle, shock absorbing</w:t>
            </w:r>
          </w:p>
        </w:tc>
        <w:tc>
          <w:tcPr>
            <w:tcW w:type="dxa" w:w="2931"/>
          </w:tcPr>
          <w:p>
            <w:r/>
            <w:r>
              <w:rPr>
                <w:b w:val="0"/>
                <w:i w:val="0"/>
                <w:sz w:val="15"/>
              </w:rPr>
              <w:t>"Strong smell of mould and dampness"; doubts it is genuine leather; ink transfer to wrists; "too expensive"; 7 of 8 sample reviews are Vine</w:t>
            </w:r>
          </w:p>
        </w:tc>
        <w:tc>
          <w:tcPr>
            <w:tcW w:type="dxa" w:w="2311"/>
          </w:tcPr>
          <w:p>
            <w:r/>
            <w:r>
              <w:rPr>
                <w:b w:val="0"/>
                <w:i w:val="0"/>
                <w:sz w:val="15"/>
              </w:rPr>
              <w:t>Storage humidity control; a genuine-leather close-up; colour-fastness check; price</w:t>
            </w:r>
          </w:p>
        </w:tc>
      </w:tr>
    </w:tbl>
    <w:p>
      <w:pPr>
        <w:spacing w:after="40"/>
      </w:pPr>
    </w:p>
    <w:p>
      <w:pPr>
        <w:spacing w:after="80"/>
      </w:pPr>
      <w:r>
        <w:rPr>
          <w:b/>
          <w:i w:val="0"/>
        </w:rPr>
        <w:t>Pattern:</w:t>
      </w:r>
      <w:r>
        <w:rPr>
          <w:b w:val="0"/>
          <w:i w:val="0"/>
        </w:rPr>
        <w:t xml:space="preserve"> mould smell and dry/cracked leather appear on the collar and the leash, so stock is likely sitting in humid storage. A packaging and storage fix (sealed poly bag, silica gel, rotating oldest stock first) addresses the returns badge, the rating and the AI "odour" theme at once.</w:t>
      </w:r>
    </w:p>
    <w:p>
      <w:pPr>
        <w:spacing w:after="80"/>
      </w:pPr>
      <w:r>
        <w:rPr>
          <w:b/>
          <w:i w:val="0"/>
        </w:rPr>
        <w:t>Getting more reviews (allowed methods only):</w:t>
      </w:r>
      <w:r>
        <w:rPr>
          <w:b w:val="0"/>
          <w:i w:val="0"/>
        </w:rPr>
        <w:t xml:space="preserve"> Vine costs $0, $75 or $200 per parent for up to 2, 10 or 30 reviews (listings under 30 reviews): this fits the straps (22), mouse pad (20), coasters (10), tray (4) and leash (12). Use the "Request a Review" button on every order. Never offer incentives for reviews.</w:t>
      </w:r>
    </w:p>
    <w:p>
      <w:pPr>
        <w:pStyle w:val="Heading1"/>
      </w:pPr>
      <w:r>
        <w:t>14. Price, Buy Box (Featured Offer) and availability</w:t>
      </w:r>
    </w:p>
    <w:tbl>
      <w:tblPr>
        <w:tblStyle w:val="TableGrid"/>
        <w:tblW w:type="auto" w:w="0"/>
        <w:jc w:val="center"/>
        <w:tblLayout w:type="fixed"/>
        <w:tblLook w:firstColumn="1" w:firstRow="1" w:lastColumn="0" w:lastRow="0" w:noHBand="0" w:noVBand="1" w:val="04A0"/>
        <w:tblLayout w:type="fixed"/>
      </w:tblPr>
      <w:tblGrid>
        <w:gridCol w:w="1015"/>
        <w:gridCol w:w="1973"/>
        <w:gridCol w:w="1578"/>
        <w:gridCol w:w="1240"/>
        <w:gridCol w:w="2480"/>
        <w:gridCol w:w="1578"/>
      </w:tblGrid>
      <w:tr>
        <w:tc>
          <w:tcPr>
            <w:tcW w:type="dxa" w:w="1015"/>
            <w:shd w:val="clear" w:color="auto" w:fill="1F3A5F"/>
          </w:tcPr>
          <w:p>
            <w:r/>
            <w:r>
              <w:rPr>
                <w:b/>
                <w:color w:val="FFFFFF"/>
                <w:sz w:val="15"/>
              </w:rPr>
              <w:t>Product</w:t>
            </w:r>
          </w:p>
        </w:tc>
        <w:tc>
          <w:tcPr>
            <w:tcW w:type="dxa" w:w="1973"/>
            <w:shd w:val="clear" w:color="auto" w:fill="1F3A5F"/>
          </w:tcPr>
          <w:p>
            <w:r/>
            <w:r>
              <w:rPr>
                <w:b/>
                <w:color w:val="FFFFFF"/>
                <w:sz w:val="15"/>
              </w:rPr>
              <w:t>US price vs page-1 median</w:t>
            </w:r>
          </w:p>
        </w:tc>
        <w:tc>
          <w:tcPr>
            <w:tcW w:type="dxa" w:w="1578"/>
            <w:shd w:val="clear" w:color="auto" w:fill="1F3A5F"/>
          </w:tcPr>
          <w:p>
            <w:r/>
            <w:r>
              <w:rPr>
                <w:b/>
                <w:color w:val="FFFFFF"/>
                <w:sz w:val="15"/>
              </w:rPr>
              <w:t>CA price</w:t>
            </w:r>
          </w:p>
        </w:tc>
        <w:tc>
          <w:tcPr>
            <w:tcW w:type="dxa" w:w="1240"/>
            <w:shd w:val="clear" w:color="auto" w:fill="1F3A5F"/>
          </w:tcPr>
          <w:p>
            <w:r/>
            <w:r>
              <w:rPr>
                <w:b/>
                <w:color w:val="FFFFFF"/>
                <w:sz w:val="15"/>
              </w:rPr>
              <w:t>AU price</w:t>
            </w:r>
          </w:p>
        </w:tc>
        <w:tc>
          <w:tcPr>
            <w:tcW w:type="dxa" w:w="2480"/>
            <w:shd w:val="clear" w:color="auto" w:fill="1F3A5F"/>
          </w:tcPr>
          <w:p>
            <w:r/>
            <w:r>
              <w:rPr>
                <w:b/>
                <w:color w:val="FFFFFF"/>
                <w:sz w:val="15"/>
              </w:rPr>
              <w:t>Buy Box holder (live)</w:t>
            </w:r>
          </w:p>
        </w:tc>
        <w:tc>
          <w:tcPr>
            <w:tcW w:type="dxa" w:w="1578"/>
            <w:shd w:val="clear" w:color="auto" w:fill="1F3A5F"/>
          </w:tcPr>
          <w:p>
            <w:r/>
            <w:r>
              <w:rPr>
                <w:b/>
                <w:color w:val="FFFFFF"/>
                <w:sz w:val="15"/>
              </w:rPr>
              <w:t>Other offers</w:t>
            </w:r>
          </w:p>
        </w:tc>
      </w:tr>
      <w:tr>
        <w:tc>
          <w:tcPr>
            <w:tcW w:type="dxa" w:w="1015"/>
          </w:tcPr>
          <w:p>
            <w:r/>
            <w:r>
              <w:rPr>
                <w:b w:val="0"/>
                <w:i w:val="0"/>
                <w:sz w:val="15"/>
              </w:rPr>
              <w:t>Collar</w:t>
            </w:r>
          </w:p>
        </w:tc>
        <w:tc>
          <w:tcPr>
            <w:tcW w:type="dxa" w:w="1973"/>
          </w:tcPr>
          <w:p>
            <w:r/>
            <w:r>
              <w:rPr>
                <w:b w:val="0"/>
                <w:i w:val="0"/>
                <w:sz w:val="15"/>
              </w:rPr>
              <w:t>$45.99-51.99 vs $14.90 (3.1-3.5x)</w:t>
            </w:r>
          </w:p>
        </w:tc>
        <w:tc>
          <w:tcPr>
            <w:tcW w:type="dxa" w:w="1578"/>
          </w:tcPr>
          <w:p>
            <w:r/>
            <w:r>
              <w:rPr>
                <w:b w:val="0"/>
                <w:i w:val="0"/>
                <w:sz w:val="15"/>
              </w:rPr>
              <w:t>CA$69.00-77.52</w:t>
            </w:r>
          </w:p>
        </w:tc>
        <w:tc>
          <w:tcPr>
            <w:tcW w:type="dxa" w:w="1240"/>
          </w:tcPr>
          <w:p>
            <w:r/>
            <w:r>
              <w:rPr>
                <w:b w:val="0"/>
                <w:i w:val="0"/>
                <w:sz w:val="15"/>
              </w:rPr>
              <w:t>A$68.00-84.89</w:t>
            </w:r>
          </w:p>
        </w:tc>
        <w:tc>
          <w:tcPr>
            <w:tcW w:type="dxa" w:w="2480"/>
          </w:tcPr>
          <w:p>
            <w:r/>
            <w:r>
              <w:rPr>
                <w:b w:val="0"/>
                <w:i w:val="0"/>
                <w:sz w:val="15"/>
              </w:rPr>
              <w:t>US/CA/AU: Leatherific. UK Magenta: BC BROTHERS UK. DE: Amazon US</w:t>
            </w:r>
          </w:p>
        </w:tc>
        <w:tc>
          <w:tcPr>
            <w:tcW w:type="dxa" w:w="1578"/>
          </w:tcPr>
          <w:p>
            <w:r/>
            <w:r>
              <w:rPr>
                <w:b w:val="0"/>
                <w:i w:val="0"/>
                <w:sz w:val="15"/>
              </w:rPr>
              <w:t>US: Used from $41.39 (2 offers)</w:t>
            </w:r>
          </w:p>
        </w:tc>
      </w:tr>
      <w:tr>
        <w:tc>
          <w:tcPr>
            <w:tcW w:type="dxa" w:w="1015"/>
            <w:shd w:val="clear" w:color="auto" w:fill="EEF2F7"/>
          </w:tcPr>
          <w:p>
            <w:r/>
            <w:r>
              <w:rPr>
                <w:b w:val="0"/>
                <w:i w:val="0"/>
                <w:sz w:val="15"/>
              </w:rPr>
              <w:t>Belt</w:t>
            </w:r>
          </w:p>
        </w:tc>
        <w:tc>
          <w:tcPr>
            <w:tcW w:type="dxa" w:w="1973"/>
            <w:shd w:val="clear" w:color="auto" w:fill="EEF2F7"/>
          </w:tcPr>
          <w:p>
            <w:r/>
            <w:r>
              <w:rPr>
                <w:b w:val="0"/>
                <w:i w:val="0"/>
                <w:sz w:val="15"/>
              </w:rPr>
              <w:t>$77.99-84.99 vs $32.99 (2.4-2.6x)</w:t>
            </w:r>
          </w:p>
        </w:tc>
        <w:tc>
          <w:tcPr>
            <w:tcW w:type="dxa" w:w="1578"/>
            <w:shd w:val="clear" w:color="auto" w:fill="EEF2F7"/>
          </w:tcPr>
          <w:p>
            <w:r/>
            <w:r>
              <w:rPr>
                <w:b w:val="0"/>
                <w:i w:val="0"/>
                <w:sz w:val="15"/>
              </w:rPr>
              <w:t>No featured offer (CA$71.30-170.94)</w:t>
            </w:r>
          </w:p>
        </w:tc>
        <w:tc>
          <w:tcPr>
            <w:tcW w:type="dxa" w:w="1240"/>
            <w:shd w:val="clear" w:color="auto" w:fill="EEF2F7"/>
          </w:tcPr>
          <w:p>
            <w:r/>
            <w:r>
              <w:rPr>
                <w:b w:val="0"/>
                <w:i w:val="0"/>
                <w:sz w:val="15"/>
              </w:rPr>
              <w:t>-</w:t>
            </w:r>
          </w:p>
        </w:tc>
        <w:tc>
          <w:tcPr>
            <w:tcW w:type="dxa" w:w="2480"/>
            <w:shd w:val="clear" w:color="auto" w:fill="EEF2F7"/>
          </w:tcPr>
          <w:p>
            <w:r/>
            <w:r>
              <w:rPr>
                <w:b w:val="0"/>
                <w:i w:val="0"/>
                <w:sz w:val="15"/>
              </w:rPr>
              <w:t>US: Leatherific. CA: none</w:t>
            </w:r>
          </w:p>
        </w:tc>
        <w:tc>
          <w:tcPr>
            <w:tcW w:type="dxa" w:w="1578"/>
            <w:shd w:val="clear" w:color="auto" w:fill="EEF2F7"/>
          </w:tcPr>
          <w:p>
            <w:r/>
            <w:r>
              <w:rPr>
                <w:b w:val="0"/>
                <w:i w:val="0"/>
                <w:sz w:val="15"/>
              </w:rPr>
              <w:t>US: from $62.39 (2)</w:t>
            </w:r>
          </w:p>
        </w:tc>
      </w:tr>
      <w:tr>
        <w:tc>
          <w:tcPr>
            <w:tcW w:type="dxa" w:w="1015"/>
          </w:tcPr>
          <w:p>
            <w:r/>
            <w:r>
              <w:rPr>
                <w:b w:val="0"/>
                <w:i w:val="0"/>
                <w:sz w:val="15"/>
              </w:rPr>
              <w:t>Straps</w:t>
            </w:r>
          </w:p>
        </w:tc>
        <w:tc>
          <w:tcPr>
            <w:tcW w:type="dxa" w:w="1973"/>
          </w:tcPr>
          <w:p>
            <w:r/>
            <w:r>
              <w:rPr>
                <w:b w:val="0"/>
                <w:i w:val="0"/>
                <w:sz w:val="15"/>
              </w:rPr>
              <w:t>$27.99 vs $19.99 (1.4x)</w:t>
            </w:r>
          </w:p>
        </w:tc>
        <w:tc>
          <w:tcPr>
            <w:tcW w:type="dxa" w:w="1578"/>
          </w:tcPr>
          <w:p>
            <w:r/>
            <w:r>
              <w:rPr>
                <w:b w:val="0"/>
                <w:i w:val="0"/>
                <w:sz w:val="15"/>
              </w:rPr>
              <w:t>No featured offer</w:t>
            </w:r>
          </w:p>
        </w:tc>
        <w:tc>
          <w:tcPr>
            <w:tcW w:type="dxa" w:w="1240"/>
          </w:tcPr>
          <w:p>
            <w:r/>
            <w:r>
              <w:rPr>
                <w:b w:val="0"/>
                <w:i w:val="0"/>
                <w:sz w:val="15"/>
              </w:rPr>
              <w:t>-</w:t>
            </w:r>
          </w:p>
        </w:tc>
        <w:tc>
          <w:tcPr>
            <w:tcW w:type="dxa" w:w="2480"/>
          </w:tcPr>
          <w:p>
            <w:r/>
            <w:r>
              <w:rPr>
                <w:b w:val="0"/>
                <w:i w:val="0"/>
                <w:sz w:val="15"/>
              </w:rPr>
              <w:t>US: Leatherific. UK: Leatherific (as "belt")</w:t>
            </w:r>
          </w:p>
        </w:tc>
        <w:tc>
          <w:tcPr>
            <w:tcW w:type="dxa" w:w="1578"/>
          </w:tcPr>
          <w:p>
            <w:r/>
            <w:r>
              <w:rPr>
                <w:b w:val="0"/>
                <w:i w:val="0"/>
                <w:sz w:val="15"/>
              </w:rPr>
              <w:t>US: from $25.19 (2)</w:t>
            </w:r>
          </w:p>
        </w:tc>
      </w:tr>
      <w:tr>
        <w:tc>
          <w:tcPr>
            <w:tcW w:type="dxa" w:w="1015"/>
            <w:shd w:val="clear" w:color="auto" w:fill="EEF2F7"/>
          </w:tcPr>
          <w:p>
            <w:r/>
            <w:r>
              <w:rPr>
                <w:b w:val="0"/>
                <w:i w:val="0"/>
                <w:sz w:val="15"/>
              </w:rPr>
              <w:t>Mouse pad</w:t>
            </w:r>
          </w:p>
        </w:tc>
        <w:tc>
          <w:tcPr>
            <w:tcW w:type="dxa" w:w="1973"/>
            <w:shd w:val="clear" w:color="auto" w:fill="EEF2F7"/>
          </w:tcPr>
          <w:p>
            <w:r/>
            <w:r>
              <w:rPr>
                <w:b w:val="0"/>
                <w:i w:val="0"/>
                <w:sz w:val="15"/>
              </w:rPr>
              <w:t>$15.99 vs $12.98 (1.2x)</w:t>
            </w:r>
          </w:p>
        </w:tc>
        <w:tc>
          <w:tcPr>
            <w:tcW w:type="dxa" w:w="1578"/>
            <w:shd w:val="clear" w:color="auto" w:fill="EEF2F7"/>
          </w:tcPr>
          <w:p>
            <w:r/>
            <w:r>
              <w:rPr>
                <w:b w:val="0"/>
                <w:i w:val="0"/>
                <w:sz w:val="15"/>
              </w:rPr>
              <w:t>CA$29.62-29.95 (1.9x US)</w:t>
            </w:r>
          </w:p>
        </w:tc>
        <w:tc>
          <w:tcPr>
            <w:tcW w:type="dxa" w:w="1240"/>
            <w:shd w:val="clear" w:color="auto" w:fill="EEF2F7"/>
          </w:tcPr>
          <w:p>
            <w:r/>
            <w:r>
              <w:rPr>
                <w:b w:val="0"/>
                <w:i w:val="0"/>
                <w:sz w:val="15"/>
              </w:rPr>
              <w:t>A$38.66 (Amazon US)</w:t>
            </w:r>
          </w:p>
        </w:tc>
        <w:tc>
          <w:tcPr>
            <w:tcW w:type="dxa" w:w="2480"/>
            <w:shd w:val="clear" w:color="auto" w:fill="EEF2F7"/>
          </w:tcPr>
          <w:p>
            <w:r/>
            <w:r>
              <w:rPr>
                <w:b w:val="0"/>
                <w:i w:val="0"/>
                <w:sz w:val="15"/>
              </w:rPr>
              <w:t>US/CA: Leatherific</w:t>
            </w:r>
          </w:p>
        </w:tc>
        <w:tc>
          <w:tcPr>
            <w:tcW w:type="dxa" w:w="1578"/>
            <w:shd w:val="clear" w:color="auto" w:fill="EEF2F7"/>
          </w:tcPr>
          <w:p>
            <w:r/>
            <w:r>
              <w:rPr>
                <w:b w:val="0"/>
                <w:i w:val="0"/>
                <w:sz w:val="15"/>
              </w:rPr>
              <w:t>-</w:t>
            </w:r>
          </w:p>
        </w:tc>
      </w:tr>
      <w:tr>
        <w:tc>
          <w:tcPr>
            <w:tcW w:type="dxa" w:w="1015"/>
          </w:tcPr>
          <w:p>
            <w:r/>
            <w:r>
              <w:rPr>
                <w:b w:val="0"/>
                <w:i w:val="0"/>
                <w:sz w:val="15"/>
              </w:rPr>
              <w:t>Coasters</w:t>
            </w:r>
          </w:p>
        </w:tc>
        <w:tc>
          <w:tcPr>
            <w:tcW w:type="dxa" w:w="1973"/>
          </w:tcPr>
          <w:p>
            <w:r/>
            <w:r>
              <w:rPr>
                <w:b w:val="0"/>
                <w:i w:val="0"/>
                <w:sz w:val="15"/>
              </w:rPr>
              <w:t>$19.99 vs $13.98 (1.4x)</w:t>
            </w:r>
          </w:p>
        </w:tc>
        <w:tc>
          <w:tcPr>
            <w:tcW w:type="dxa" w:w="1578"/>
          </w:tcPr>
          <w:p>
            <w:r/>
            <w:r>
              <w:rPr>
                <w:b w:val="0"/>
                <w:i w:val="0"/>
                <w:sz w:val="15"/>
              </w:rPr>
              <w:t>CA$39.85 (2x US)</w:t>
            </w:r>
          </w:p>
        </w:tc>
        <w:tc>
          <w:tcPr>
            <w:tcW w:type="dxa" w:w="1240"/>
          </w:tcPr>
          <w:p>
            <w:r/>
            <w:r>
              <w:rPr>
                <w:b w:val="0"/>
                <w:i w:val="0"/>
                <w:sz w:val="15"/>
              </w:rPr>
              <w:t>-</w:t>
            </w:r>
          </w:p>
        </w:tc>
        <w:tc>
          <w:tcPr>
            <w:tcW w:type="dxa" w:w="2480"/>
          </w:tcPr>
          <w:p>
            <w:r/>
            <w:r>
              <w:rPr>
                <w:b w:val="0"/>
                <w:i w:val="0"/>
                <w:sz w:val="15"/>
              </w:rPr>
              <w:t>US/CA: Leatherific</w:t>
            </w:r>
          </w:p>
        </w:tc>
        <w:tc>
          <w:tcPr>
            <w:tcW w:type="dxa" w:w="1578"/>
          </w:tcPr>
          <w:p>
            <w:r/>
            <w:r>
              <w:rPr>
                <w:b w:val="0"/>
                <w:i w:val="0"/>
                <w:sz w:val="15"/>
              </w:rPr>
              <w:t>-</w:t>
            </w:r>
          </w:p>
        </w:tc>
      </w:tr>
      <w:tr>
        <w:tc>
          <w:tcPr>
            <w:tcW w:type="dxa" w:w="1015"/>
            <w:shd w:val="clear" w:color="auto" w:fill="EEF2F7"/>
          </w:tcPr>
          <w:p>
            <w:r/>
            <w:r>
              <w:rPr>
                <w:b w:val="0"/>
                <w:i w:val="0"/>
                <w:sz w:val="15"/>
              </w:rPr>
              <w:t>Tray</w:t>
            </w:r>
          </w:p>
        </w:tc>
        <w:tc>
          <w:tcPr>
            <w:tcW w:type="dxa" w:w="1973"/>
            <w:shd w:val="clear" w:color="auto" w:fill="EEF2F7"/>
          </w:tcPr>
          <w:p>
            <w:r/>
            <w:r>
              <w:rPr>
                <w:b w:val="0"/>
                <w:i w:val="0"/>
                <w:sz w:val="15"/>
              </w:rPr>
              <w:t>$24.99 vs $18.99 (1.3x)</w:t>
            </w:r>
          </w:p>
        </w:tc>
        <w:tc>
          <w:tcPr>
            <w:tcW w:type="dxa" w:w="1578"/>
            <w:shd w:val="clear" w:color="auto" w:fill="EEF2F7"/>
          </w:tcPr>
          <w:p>
            <w:r/>
            <w:r>
              <w:rPr>
                <w:b w:val="0"/>
                <w:i w:val="0"/>
                <w:sz w:val="15"/>
              </w:rPr>
              <w:t>-</w:t>
            </w:r>
          </w:p>
        </w:tc>
        <w:tc>
          <w:tcPr>
            <w:tcW w:type="dxa" w:w="1240"/>
            <w:shd w:val="clear" w:color="auto" w:fill="EEF2F7"/>
          </w:tcPr>
          <w:p>
            <w:r/>
            <w:r>
              <w:rPr>
                <w:b w:val="0"/>
                <w:i w:val="0"/>
                <w:sz w:val="15"/>
              </w:rPr>
              <w:t>-</w:t>
            </w:r>
          </w:p>
        </w:tc>
        <w:tc>
          <w:tcPr>
            <w:tcW w:type="dxa" w:w="2480"/>
            <w:shd w:val="clear" w:color="auto" w:fill="EEF2F7"/>
          </w:tcPr>
          <w:p>
            <w:r/>
            <w:r>
              <w:rPr>
                <w:b w:val="0"/>
                <w:i w:val="0"/>
                <w:sz w:val="15"/>
              </w:rPr>
              <w:t>US: Leatherific</w:t>
            </w:r>
          </w:p>
        </w:tc>
        <w:tc>
          <w:tcPr>
            <w:tcW w:type="dxa" w:w="1578"/>
            <w:shd w:val="clear" w:color="auto" w:fill="EEF2F7"/>
          </w:tcPr>
          <w:p>
            <w:r/>
            <w:r>
              <w:rPr>
                <w:b w:val="0"/>
                <w:i w:val="0"/>
                <w:sz w:val="15"/>
              </w:rPr>
              <w:t>-</w:t>
            </w:r>
          </w:p>
        </w:tc>
      </w:tr>
      <w:tr>
        <w:tc>
          <w:tcPr>
            <w:tcW w:type="dxa" w:w="1015"/>
          </w:tcPr>
          <w:p>
            <w:r/>
            <w:r>
              <w:rPr>
                <w:b w:val="0"/>
                <w:i w:val="0"/>
                <w:sz w:val="15"/>
              </w:rPr>
              <w:t>Leash</w:t>
            </w:r>
          </w:p>
        </w:tc>
        <w:tc>
          <w:tcPr>
            <w:tcW w:type="dxa" w:w="1973"/>
          </w:tcPr>
          <w:p>
            <w:r/>
            <w:r>
              <w:rPr>
                <w:b w:val="0"/>
                <w:i w:val="0"/>
                <w:sz w:val="15"/>
              </w:rPr>
              <w:t>$38.99 vs $22.79 (1.7x)</w:t>
            </w:r>
          </w:p>
        </w:tc>
        <w:tc>
          <w:tcPr>
            <w:tcW w:type="dxa" w:w="1578"/>
          </w:tcPr>
          <w:p>
            <w:r/>
            <w:r>
              <w:rPr>
                <w:b w:val="0"/>
                <w:i w:val="0"/>
                <w:sz w:val="15"/>
              </w:rPr>
              <w:t>CA$71.63-78.73</w:t>
            </w:r>
          </w:p>
        </w:tc>
        <w:tc>
          <w:tcPr>
            <w:tcW w:type="dxa" w:w="1240"/>
          </w:tcPr>
          <w:p>
            <w:r/>
            <w:r>
              <w:rPr>
                <w:b w:val="0"/>
                <w:i w:val="0"/>
                <w:sz w:val="15"/>
              </w:rPr>
              <w:t>-</w:t>
            </w:r>
          </w:p>
        </w:tc>
        <w:tc>
          <w:tcPr>
            <w:tcW w:type="dxa" w:w="2480"/>
          </w:tcPr>
          <w:p>
            <w:r/>
            <w:r>
              <w:rPr>
                <w:b w:val="0"/>
                <w:i w:val="0"/>
                <w:sz w:val="15"/>
              </w:rPr>
              <w:t xml:space="preserve">US: Leatherific. </w:t>
            </w:r>
            <w:r>
              <w:rPr>
                <w:b/>
                <w:i w:val="0"/>
                <w:sz w:val="15"/>
              </w:rPr>
              <w:t>CA Charcoal: Black Eagle US (14 offers)</w:t>
            </w:r>
          </w:p>
        </w:tc>
        <w:tc>
          <w:tcPr>
            <w:tcW w:type="dxa" w:w="1578"/>
          </w:tcPr>
          <w:p>
            <w:r/>
            <w:r>
              <w:rPr>
                <w:b w:val="0"/>
                <w:i w:val="0"/>
                <w:sz w:val="15"/>
              </w:rPr>
              <w:t>US: from $35.09 (2)</w:t>
            </w:r>
          </w:p>
        </w:tc>
      </w:tr>
    </w:tbl>
    <w:p>
      <w:pPr>
        <w:spacing w:after="40"/>
      </w:pPr>
    </w:p>
    <w:p>
      <w:pPr>
        <w:pStyle w:val="ListBullet"/>
        <w:spacing w:after="20"/>
      </w:pPr>
      <w:r>
        <w:rPr>
          <w:b/>
          <w:i w:val="0"/>
        </w:rPr>
        <w:t>Used / Like New offers</w:t>
      </w:r>
      <w:r>
        <w:rPr>
          <w:b w:val="0"/>
          <w:i w:val="0"/>
        </w:rPr>
        <w:t xml:space="preserve"> on the collar, belt, straps and leash are usually your own returns resold by Amazon. They show a lower "from" price beside yours. Fewer returns (fit, smell, packaging) reduces them.</w:t>
      </w:r>
    </w:p>
    <w:p>
      <w:pPr>
        <w:pStyle w:val="ListBullet"/>
        <w:spacing w:after="20"/>
      </w:pPr>
      <w:r>
        <w:rPr>
          <w:b/>
          <w:i w:val="0"/>
        </w:rPr>
        <w:t>Canadian prices</w:t>
      </w:r>
      <w:r>
        <w:rPr>
          <w:b w:val="0"/>
          <w:i w:val="0"/>
        </w:rPr>
        <w:t xml:space="preserve"> run 1.9-2.15 times the US price, well above the exchange rate. If Build International Listings sets them, check its rules; otherwise review them against Canadian competitors (section 12).</w:t>
      </w:r>
    </w:p>
    <w:p>
      <w:pPr>
        <w:pStyle w:val="ListBullet"/>
        <w:spacing w:after="20"/>
      </w:pPr>
      <w:r>
        <w:rPr>
          <w:b/>
          <w:i w:val="0"/>
        </w:rPr>
        <w:t>Delivery promise</w:t>
      </w:r>
      <w:r>
        <w:rPr>
          <w:b w:val="0"/>
          <w:i w:val="0"/>
        </w:rPr>
        <w:t xml:space="preserve"> in the US: FBA, free delivery in 5-6 days, or next day with Prime. This matches competitors.</w:t>
      </w:r>
    </w:p>
    <w:p>
      <w:pPr>
        <w:pStyle w:val="ListBullet"/>
        <w:spacing w:after="20"/>
      </w:pPr>
      <w:r>
        <w:rPr>
          <w:b/>
          <w:i w:val="0"/>
        </w:rPr>
        <w:t>Q4:</w:t>
      </w:r>
      <w:r>
        <w:rPr>
          <w:b w:val="0"/>
          <w:i w:val="0"/>
        </w:rPr>
        <w:t xml:space="preserve"> the BFCM deal deadline is 20 Oct ($100 per deal plus 1.5% of deal sales). US FBA peak fees apply from 15 Oct to 14 Jan. FBA inbound cut-offs are about 21 and 28 Oct.</w:t>
      </w:r>
    </w:p>
    <w:p>
      <w:pPr>
        <w:pStyle w:val="Heading2"/>
      </w:pPr>
      <w:r>
        <w:t>Contribution margin per unit (fill in your own costs)</w:t>
      </w:r>
    </w:p>
    <w:p>
      <w:pPr>
        <w:spacing w:after="80"/>
      </w:pPr>
      <w:r>
        <w:rPr>
          <w:b w:val="0"/>
          <w:i w:val="0"/>
        </w:rPr>
        <w:t>Contribution = selling price − product cost − referral fee (15% in these categories) − FBA fee − ad cost per unit − other variable costs. Your ad cost per unit for 16 Sep-15 Oct was: collar $13.81, belt $18.24, straps $4.58, mouse pad $7.27, coasters $4.85, tray $12.58 per order.</w:t>
      </w:r>
    </w:p>
    <w:tbl>
      <w:tblPr>
        <w:tblStyle w:val="TableGrid"/>
        <w:tblW w:type="auto" w:w="0"/>
        <w:jc w:val="center"/>
        <w:tblLayout w:type="fixed"/>
        <w:tblLook w:firstColumn="1" w:firstRow="1" w:lastColumn="0" w:lastRow="0" w:noHBand="0" w:noVBand="1" w:val="04A0"/>
        <w:tblLayout w:type="fixed"/>
      </w:tblPr>
      <w:tblGrid>
        <w:gridCol w:w="1518"/>
        <w:gridCol w:w="1138"/>
        <w:gridCol w:w="1391"/>
        <w:gridCol w:w="1265"/>
        <w:gridCol w:w="1518"/>
        <w:gridCol w:w="1518"/>
        <w:gridCol w:w="1518"/>
      </w:tblGrid>
      <w:tr>
        <w:tc>
          <w:tcPr>
            <w:tcW w:type="dxa" w:w="1518"/>
            <w:shd w:val="clear" w:color="auto" w:fill="1F3A5F"/>
          </w:tcPr>
          <w:p>
            <w:r/>
            <w:r>
              <w:rPr>
                <w:b/>
                <w:color w:val="FFFFFF"/>
                <w:sz w:val="16"/>
              </w:rPr>
              <w:t>Product</w:t>
            </w:r>
          </w:p>
        </w:tc>
        <w:tc>
          <w:tcPr>
            <w:tcW w:type="dxa" w:w="1138"/>
            <w:shd w:val="clear" w:color="auto" w:fill="1F3A5F"/>
          </w:tcPr>
          <w:p>
            <w:r/>
            <w:r>
              <w:rPr>
                <w:b/>
                <w:color w:val="FFFFFF"/>
                <w:sz w:val="16"/>
              </w:rPr>
              <w:t>Price</w:t>
            </w:r>
          </w:p>
        </w:tc>
        <w:tc>
          <w:tcPr>
            <w:tcW w:type="dxa" w:w="1391"/>
            <w:shd w:val="clear" w:color="auto" w:fill="1F3A5F"/>
          </w:tcPr>
          <w:p>
            <w:r/>
            <w:r>
              <w:rPr>
                <w:b/>
                <w:color w:val="FFFFFF"/>
                <w:sz w:val="16"/>
              </w:rPr>
              <w:t>Referral 15%</w:t>
            </w:r>
          </w:p>
        </w:tc>
        <w:tc>
          <w:tcPr>
            <w:tcW w:type="dxa" w:w="1265"/>
            <w:shd w:val="clear" w:color="auto" w:fill="1F3A5F"/>
          </w:tcPr>
          <w:p>
            <w:r/>
            <w:r>
              <w:rPr>
                <w:b/>
                <w:color w:val="FFFFFF"/>
                <w:sz w:val="16"/>
              </w:rPr>
              <w:t>FBA fee</w:t>
            </w:r>
          </w:p>
        </w:tc>
        <w:tc>
          <w:tcPr>
            <w:tcW w:type="dxa" w:w="1518"/>
            <w:shd w:val="clear" w:color="auto" w:fill="1F3A5F"/>
          </w:tcPr>
          <w:p>
            <w:r/>
            <w:r>
              <w:rPr>
                <w:b/>
                <w:color w:val="FFFFFF"/>
                <w:sz w:val="16"/>
              </w:rPr>
              <w:t>Product cost</w:t>
            </w:r>
          </w:p>
        </w:tc>
        <w:tc>
          <w:tcPr>
            <w:tcW w:type="dxa" w:w="1518"/>
            <w:shd w:val="clear" w:color="auto" w:fill="1F3A5F"/>
          </w:tcPr>
          <w:p>
            <w:r/>
            <w:r>
              <w:rPr>
                <w:b/>
                <w:color w:val="FFFFFF"/>
                <w:sz w:val="16"/>
              </w:rPr>
              <w:t>Ad cost/order</w:t>
            </w:r>
          </w:p>
        </w:tc>
        <w:tc>
          <w:tcPr>
            <w:tcW w:type="dxa" w:w="1518"/>
            <w:shd w:val="clear" w:color="auto" w:fill="1F3A5F"/>
          </w:tcPr>
          <w:p>
            <w:r/>
            <w:r>
              <w:rPr>
                <w:b/>
                <w:color w:val="FFFFFF"/>
                <w:sz w:val="16"/>
              </w:rPr>
              <w:t>Contribution</w:t>
            </w:r>
          </w:p>
        </w:tc>
      </w:tr>
      <w:tr>
        <w:tc>
          <w:tcPr>
            <w:tcW w:type="dxa" w:w="1518"/>
          </w:tcPr>
          <w:p>
            <w:r/>
            <w:r>
              <w:rPr>
                <w:b w:val="0"/>
                <w:i w:val="0"/>
                <w:sz w:val="16"/>
              </w:rPr>
              <w:t>Collar M</w:t>
            </w:r>
          </w:p>
        </w:tc>
        <w:tc>
          <w:tcPr>
            <w:tcW w:type="dxa" w:w="1138"/>
          </w:tcPr>
          <w:p>
            <w:r/>
            <w:r>
              <w:rPr>
                <w:b w:val="0"/>
                <w:i w:val="0"/>
                <w:sz w:val="16"/>
              </w:rPr>
              <w:t>$45.99</w:t>
            </w:r>
          </w:p>
        </w:tc>
        <w:tc>
          <w:tcPr>
            <w:tcW w:type="dxa" w:w="1391"/>
          </w:tcPr>
          <w:p>
            <w:r/>
            <w:r>
              <w:rPr>
                <w:b w:val="0"/>
                <w:i w:val="0"/>
                <w:sz w:val="16"/>
              </w:rPr>
              <w:t>$6.90</w:t>
            </w:r>
          </w:p>
        </w:tc>
        <w:tc>
          <w:tcPr>
            <w:tcW w:type="dxa" w:w="1265"/>
          </w:tcPr>
          <w:p>
            <w:r/>
            <w:r>
              <w:rPr>
                <w:b w:val="0"/>
                <w:i w:val="0"/>
                <w:sz w:val="16"/>
              </w:rPr>
              <w:t>[ ]</w:t>
            </w:r>
          </w:p>
        </w:tc>
        <w:tc>
          <w:tcPr>
            <w:tcW w:type="dxa" w:w="1518"/>
          </w:tcPr>
          <w:p>
            <w:r/>
            <w:r>
              <w:rPr>
                <w:b w:val="0"/>
                <w:i w:val="0"/>
                <w:sz w:val="16"/>
              </w:rPr>
              <w:t>[ ]</w:t>
            </w:r>
          </w:p>
        </w:tc>
        <w:tc>
          <w:tcPr>
            <w:tcW w:type="dxa" w:w="1518"/>
          </w:tcPr>
          <w:p>
            <w:r/>
            <w:r>
              <w:rPr>
                <w:b w:val="0"/>
                <w:i w:val="0"/>
                <w:sz w:val="16"/>
              </w:rPr>
              <w:t>$13.81</w:t>
            </w:r>
          </w:p>
        </w:tc>
        <w:tc>
          <w:tcPr>
            <w:tcW w:type="dxa" w:w="1518"/>
          </w:tcPr>
          <w:p>
            <w:r/>
            <w:r>
              <w:rPr>
                <w:b w:val="0"/>
                <w:i w:val="0"/>
                <w:sz w:val="16"/>
              </w:rPr>
              <w:t>[ ]</w:t>
            </w:r>
          </w:p>
        </w:tc>
      </w:tr>
      <w:tr>
        <w:tc>
          <w:tcPr>
            <w:tcW w:type="dxa" w:w="1518"/>
            <w:shd w:val="clear" w:color="auto" w:fill="EEF2F7"/>
          </w:tcPr>
          <w:p>
            <w:r/>
            <w:r>
              <w:rPr>
                <w:b w:val="0"/>
                <w:i w:val="0"/>
                <w:sz w:val="16"/>
              </w:rPr>
              <w:t>Belt S</w:t>
            </w:r>
          </w:p>
        </w:tc>
        <w:tc>
          <w:tcPr>
            <w:tcW w:type="dxa" w:w="1138"/>
            <w:shd w:val="clear" w:color="auto" w:fill="EEF2F7"/>
          </w:tcPr>
          <w:p>
            <w:r/>
            <w:r>
              <w:rPr>
                <w:b w:val="0"/>
                <w:i w:val="0"/>
                <w:sz w:val="16"/>
              </w:rPr>
              <w:t>$77.99</w:t>
            </w:r>
          </w:p>
        </w:tc>
        <w:tc>
          <w:tcPr>
            <w:tcW w:type="dxa" w:w="1391"/>
            <w:shd w:val="clear" w:color="auto" w:fill="EEF2F7"/>
          </w:tcPr>
          <w:p>
            <w:r/>
            <w:r>
              <w:rPr>
                <w:b w:val="0"/>
                <w:i w:val="0"/>
                <w:sz w:val="16"/>
              </w:rPr>
              <w:t>$11.70</w:t>
            </w:r>
          </w:p>
        </w:tc>
        <w:tc>
          <w:tcPr>
            <w:tcW w:type="dxa" w:w="1265"/>
            <w:shd w:val="clear" w:color="auto" w:fill="EEF2F7"/>
          </w:tcPr>
          <w:p>
            <w:r/>
            <w:r>
              <w:rPr>
                <w:b w:val="0"/>
                <w:i w:val="0"/>
                <w:sz w:val="16"/>
              </w:rPr>
              <w:t>[ ]</w:t>
            </w:r>
          </w:p>
        </w:tc>
        <w:tc>
          <w:tcPr>
            <w:tcW w:type="dxa" w:w="1518"/>
            <w:shd w:val="clear" w:color="auto" w:fill="EEF2F7"/>
          </w:tcPr>
          <w:p>
            <w:r/>
            <w:r>
              <w:rPr>
                <w:b w:val="0"/>
                <w:i w:val="0"/>
                <w:sz w:val="16"/>
              </w:rPr>
              <w:t>[ ]</w:t>
            </w:r>
          </w:p>
        </w:tc>
        <w:tc>
          <w:tcPr>
            <w:tcW w:type="dxa" w:w="1518"/>
            <w:shd w:val="clear" w:color="auto" w:fill="EEF2F7"/>
          </w:tcPr>
          <w:p>
            <w:r/>
            <w:r>
              <w:rPr>
                <w:b w:val="0"/>
                <w:i w:val="0"/>
                <w:sz w:val="16"/>
              </w:rPr>
              <w:t>$18.24</w:t>
            </w:r>
          </w:p>
        </w:tc>
        <w:tc>
          <w:tcPr>
            <w:tcW w:type="dxa" w:w="1518"/>
            <w:shd w:val="clear" w:color="auto" w:fill="EEF2F7"/>
          </w:tcPr>
          <w:p>
            <w:r/>
            <w:r>
              <w:rPr>
                <w:b w:val="0"/>
                <w:i w:val="0"/>
                <w:sz w:val="16"/>
              </w:rPr>
              <w:t>[ ]</w:t>
            </w:r>
          </w:p>
        </w:tc>
      </w:tr>
      <w:tr>
        <w:tc>
          <w:tcPr>
            <w:tcW w:type="dxa" w:w="1518"/>
          </w:tcPr>
          <w:p>
            <w:r/>
            <w:r>
              <w:rPr>
                <w:b w:val="0"/>
                <w:i w:val="0"/>
                <w:sz w:val="16"/>
              </w:rPr>
              <w:t>Straps</w:t>
            </w:r>
          </w:p>
        </w:tc>
        <w:tc>
          <w:tcPr>
            <w:tcW w:type="dxa" w:w="1138"/>
          </w:tcPr>
          <w:p>
            <w:r/>
            <w:r>
              <w:rPr>
                <w:b w:val="0"/>
                <w:i w:val="0"/>
                <w:sz w:val="16"/>
              </w:rPr>
              <w:t>$27.99</w:t>
            </w:r>
          </w:p>
        </w:tc>
        <w:tc>
          <w:tcPr>
            <w:tcW w:type="dxa" w:w="1391"/>
          </w:tcPr>
          <w:p>
            <w:r/>
            <w:r>
              <w:rPr>
                <w:b w:val="0"/>
                <w:i w:val="0"/>
                <w:sz w:val="16"/>
              </w:rPr>
              <w:t>$4.20</w:t>
            </w:r>
          </w:p>
        </w:tc>
        <w:tc>
          <w:tcPr>
            <w:tcW w:type="dxa" w:w="1265"/>
          </w:tcPr>
          <w:p>
            <w:r/>
            <w:r>
              <w:rPr>
                <w:b w:val="0"/>
                <w:i w:val="0"/>
                <w:sz w:val="16"/>
              </w:rPr>
              <w:t>[ ]</w:t>
            </w:r>
          </w:p>
        </w:tc>
        <w:tc>
          <w:tcPr>
            <w:tcW w:type="dxa" w:w="1518"/>
          </w:tcPr>
          <w:p>
            <w:r/>
            <w:r>
              <w:rPr>
                <w:b w:val="0"/>
                <w:i w:val="0"/>
                <w:sz w:val="16"/>
              </w:rPr>
              <w:t>[ ]</w:t>
            </w:r>
          </w:p>
        </w:tc>
        <w:tc>
          <w:tcPr>
            <w:tcW w:type="dxa" w:w="1518"/>
          </w:tcPr>
          <w:p>
            <w:r/>
            <w:r>
              <w:rPr>
                <w:b w:val="0"/>
                <w:i w:val="0"/>
                <w:sz w:val="16"/>
              </w:rPr>
              <w:t>$4.58</w:t>
            </w:r>
          </w:p>
        </w:tc>
        <w:tc>
          <w:tcPr>
            <w:tcW w:type="dxa" w:w="1518"/>
          </w:tcPr>
          <w:p>
            <w:r/>
            <w:r>
              <w:rPr>
                <w:b w:val="0"/>
                <w:i w:val="0"/>
                <w:sz w:val="16"/>
              </w:rPr>
              <w:t>[ ]</w:t>
            </w:r>
          </w:p>
        </w:tc>
      </w:tr>
      <w:tr>
        <w:tc>
          <w:tcPr>
            <w:tcW w:type="dxa" w:w="1518"/>
            <w:shd w:val="clear" w:color="auto" w:fill="EEF2F7"/>
          </w:tcPr>
          <w:p>
            <w:r/>
            <w:r>
              <w:rPr>
                <w:b w:val="0"/>
                <w:i w:val="0"/>
                <w:sz w:val="16"/>
              </w:rPr>
              <w:t>Mouse pad</w:t>
            </w:r>
          </w:p>
        </w:tc>
        <w:tc>
          <w:tcPr>
            <w:tcW w:type="dxa" w:w="1138"/>
            <w:shd w:val="clear" w:color="auto" w:fill="EEF2F7"/>
          </w:tcPr>
          <w:p>
            <w:r/>
            <w:r>
              <w:rPr>
                <w:b w:val="0"/>
                <w:i w:val="0"/>
                <w:sz w:val="16"/>
              </w:rPr>
              <w:t>$15.99</w:t>
            </w:r>
          </w:p>
        </w:tc>
        <w:tc>
          <w:tcPr>
            <w:tcW w:type="dxa" w:w="1391"/>
            <w:shd w:val="clear" w:color="auto" w:fill="EEF2F7"/>
          </w:tcPr>
          <w:p>
            <w:r/>
            <w:r>
              <w:rPr>
                <w:b w:val="0"/>
                <w:i w:val="0"/>
                <w:sz w:val="16"/>
              </w:rPr>
              <w:t>$2.40</w:t>
            </w:r>
          </w:p>
        </w:tc>
        <w:tc>
          <w:tcPr>
            <w:tcW w:type="dxa" w:w="1265"/>
            <w:shd w:val="clear" w:color="auto" w:fill="EEF2F7"/>
          </w:tcPr>
          <w:p>
            <w:r/>
            <w:r>
              <w:rPr>
                <w:b w:val="0"/>
                <w:i w:val="0"/>
                <w:sz w:val="16"/>
              </w:rPr>
              <w:t>[ ]</w:t>
            </w:r>
          </w:p>
        </w:tc>
        <w:tc>
          <w:tcPr>
            <w:tcW w:type="dxa" w:w="1518"/>
            <w:shd w:val="clear" w:color="auto" w:fill="EEF2F7"/>
          </w:tcPr>
          <w:p>
            <w:r/>
            <w:r>
              <w:rPr>
                <w:b w:val="0"/>
                <w:i w:val="0"/>
                <w:sz w:val="16"/>
              </w:rPr>
              <w:t>[ ]</w:t>
            </w:r>
          </w:p>
        </w:tc>
        <w:tc>
          <w:tcPr>
            <w:tcW w:type="dxa" w:w="1518"/>
            <w:shd w:val="clear" w:color="auto" w:fill="EEF2F7"/>
          </w:tcPr>
          <w:p>
            <w:r/>
            <w:r>
              <w:rPr>
                <w:b w:val="0"/>
                <w:i w:val="0"/>
                <w:sz w:val="16"/>
              </w:rPr>
              <w:t>$7.27</w:t>
            </w:r>
          </w:p>
        </w:tc>
        <w:tc>
          <w:tcPr>
            <w:tcW w:type="dxa" w:w="1518"/>
            <w:shd w:val="clear" w:color="auto" w:fill="EEF2F7"/>
          </w:tcPr>
          <w:p>
            <w:r/>
            <w:r>
              <w:rPr>
                <w:b w:val="0"/>
                <w:i w:val="0"/>
                <w:sz w:val="16"/>
              </w:rPr>
              <w:t>[ ]</w:t>
            </w:r>
          </w:p>
        </w:tc>
      </w:tr>
      <w:tr>
        <w:tc>
          <w:tcPr>
            <w:tcW w:type="dxa" w:w="1518"/>
          </w:tcPr>
          <w:p>
            <w:r/>
            <w:r>
              <w:rPr>
                <w:b w:val="0"/>
                <w:i w:val="0"/>
                <w:sz w:val="16"/>
              </w:rPr>
              <w:t>Coasters</w:t>
            </w:r>
          </w:p>
        </w:tc>
        <w:tc>
          <w:tcPr>
            <w:tcW w:type="dxa" w:w="1138"/>
          </w:tcPr>
          <w:p>
            <w:r/>
            <w:r>
              <w:rPr>
                <w:b w:val="0"/>
                <w:i w:val="0"/>
                <w:sz w:val="16"/>
              </w:rPr>
              <w:t>$19.99</w:t>
            </w:r>
          </w:p>
        </w:tc>
        <w:tc>
          <w:tcPr>
            <w:tcW w:type="dxa" w:w="1391"/>
          </w:tcPr>
          <w:p>
            <w:r/>
            <w:r>
              <w:rPr>
                <w:b w:val="0"/>
                <w:i w:val="0"/>
                <w:sz w:val="16"/>
              </w:rPr>
              <w:t>$3.00</w:t>
            </w:r>
          </w:p>
        </w:tc>
        <w:tc>
          <w:tcPr>
            <w:tcW w:type="dxa" w:w="1265"/>
          </w:tcPr>
          <w:p>
            <w:r/>
            <w:r>
              <w:rPr>
                <w:b w:val="0"/>
                <w:i w:val="0"/>
                <w:sz w:val="16"/>
              </w:rPr>
              <w:t>[ ]</w:t>
            </w:r>
          </w:p>
        </w:tc>
        <w:tc>
          <w:tcPr>
            <w:tcW w:type="dxa" w:w="1518"/>
          </w:tcPr>
          <w:p>
            <w:r/>
            <w:r>
              <w:rPr>
                <w:b w:val="0"/>
                <w:i w:val="0"/>
                <w:sz w:val="16"/>
              </w:rPr>
              <w:t>[ ]</w:t>
            </w:r>
          </w:p>
        </w:tc>
        <w:tc>
          <w:tcPr>
            <w:tcW w:type="dxa" w:w="1518"/>
          </w:tcPr>
          <w:p>
            <w:r/>
            <w:r>
              <w:rPr>
                <w:b w:val="0"/>
                <w:i w:val="0"/>
                <w:sz w:val="16"/>
              </w:rPr>
              <w:t>$4.85</w:t>
            </w:r>
          </w:p>
        </w:tc>
        <w:tc>
          <w:tcPr>
            <w:tcW w:type="dxa" w:w="1518"/>
          </w:tcPr>
          <w:p>
            <w:r/>
            <w:r>
              <w:rPr>
                <w:b w:val="0"/>
                <w:i w:val="0"/>
                <w:sz w:val="16"/>
              </w:rPr>
              <w:t>[ ]</w:t>
            </w:r>
          </w:p>
        </w:tc>
      </w:tr>
      <w:tr>
        <w:tc>
          <w:tcPr>
            <w:tcW w:type="dxa" w:w="1518"/>
            <w:shd w:val="clear" w:color="auto" w:fill="EEF2F7"/>
          </w:tcPr>
          <w:p>
            <w:r/>
            <w:r>
              <w:rPr>
                <w:b w:val="0"/>
                <w:i w:val="0"/>
                <w:sz w:val="16"/>
              </w:rPr>
              <w:t>Tray</w:t>
            </w:r>
          </w:p>
        </w:tc>
        <w:tc>
          <w:tcPr>
            <w:tcW w:type="dxa" w:w="1138"/>
            <w:shd w:val="clear" w:color="auto" w:fill="EEF2F7"/>
          </w:tcPr>
          <w:p>
            <w:r/>
            <w:r>
              <w:rPr>
                <w:b w:val="0"/>
                <w:i w:val="0"/>
                <w:sz w:val="16"/>
              </w:rPr>
              <w:t>$24.99</w:t>
            </w:r>
          </w:p>
        </w:tc>
        <w:tc>
          <w:tcPr>
            <w:tcW w:type="dxa" w:w="1391"/>
            <w:shd w:val="clear" w:color="auto" w:fill="EEF2F7"/>
          </w:tcPr>
          <w:p>
            <w:r/>
            <w:r>
              <w:rPr>
                <w:b w:val="0"/>
                <w:i w:val="0"/>
                <w:sz w:val="16"/>
              </w:rPr>
              <w:t>$3.75</w:t>
            </w:r>
          </w:p>
        </w:tc>
        <w:tc>
          <w:tcPr>
            <w:tcW w:type="dxa" w:w="1265"/>
            <w:shd w:val="clear" w:color="auto" w:fill="EEF2F7"/>
          </w:tcPr>
          <w:p>
            <w:r/>
            <w:r>
              <w:rPr>
                <w:b w:val="0"/>
                <w:i w:val="0"/>
                <w:sz w:val="16"/>
              </w:rPr>
              <w:t>[ ]</w:t>
            </w:r>
          </w:p>
        </w:tc>
        <w:tc>
          <w:tcPr>
            <w:tcW w:type="dxa" w:w="1518"/>
            <w:shd w:val="clear" w:color="auto" w:fill="EEF2F7"/>
          </w:tcPr>
          <w:p>
            <w:r/>
            <w:r>
              <w:rPr>
                <w:b w:val="0"/>
                <w:i w:val="0"/>
                <w:sz w:val="16"/>
              </w:rPr>
              <w:t>[ ]</w:t>
            </w:r>
          </w:p>
        </w:tc>
        <w:tc>
          <w:tcPr>
            <w:tcW w:type="dxa" w:w="1518"/>
            <w:shd w:val="clear" w:color="auto" w:fill="EEF2F7"/>
          </w:tcPr>
          <w:p>
            <w:r/>
            <w:r>
              <w:rPr>
                <w:b w:val="0"/>
                <w:i w:val="0"/>
                <w:sz w:val="16"/>
              </w:rPr>
              <w:t>$12.58</w:t>
            </w:r>
          </w:p>
        </w:tc>
        <w:tc>
          <w:tcPr>
            <w:tcW w:type="dxa" w:w="1518"/>
            <w:shd w:val="clear" w:color="auto" w:fill="EEF2F7"/>
          </w:tcPr>
          <w:p>
            <w:r/>
            <w:r>
              <w:rPr>
                <w:b w:val="0"/>
                <w:i w:val="0"/>
                <w:sz w:val="16"/>
              </w:rPr>
              <w:t>[ ]</w:t>
            </w:r>
          </w:p>
        </w:tc>
      </w:tr>
      <w:tr>
        <w:tc>
          <w:tcPr>
            <w:tcW w:type="dxa" w:w="1518"/>
          </w:tcPr>
          <w:p>
            <w:r/>
            <w:r>
              <w:rPr>
                <w:b w:val="0"/>
                <w:i w:val="0"/>
                <w:sz w:val="16"/>
              </w:rPr>
              <w:t>Leash</w:t>
            </w:r>
          </w:p>
        </w:tc>
        <w:tc>
          <w:tcPr>
            <w:tcW w:type="dxa" w:w="1138"/>
          </w:tcPr>
          <w:p>
            <w:r/>
            <w:r>
              <w:rPr>
                <w:b w:val="0"/>
                <w:i w:val="0"/>
                <w:sz w:val="16"/>
              </w:rPr>
              <w:t>$38.99</w:t>
            </w:r>
          </w:p>
        </w:tc>
        <w:tc>
          <w:tcPr>
            <w:tcW w:type="dxa" w:w="1391"/>
          </w:tcPr>
          <w:p>
            <w:r/>
            <w:r>
              <w:rPr>
                <w:b w:val="0"/>
                <w:i w:val="0"/>
                <w:sz w:val="16"/>
              </w:rPr>
              <w:t>$5.85</w:t>
            </w:r>
          </w:p>
        </w:tc>
        <w:tc>
          <w:tcPr>
            <w:tcW w:type="dxa" w:w="1265"/>
          </w:tcPr>
          <w:p>
            <w:r/>
            <w:r>
              <w:rPr>
                <w:b w:val="0"/>
                <w:i w:val="0"/>
                <w:sz w:val="16"/>
              </w:rPr>
              <w:t>[ ]</w:t>
            </w:r>
          </w:p>
        </w:tc>
        <w:tc>
          <w:tcPr>
            <w:tcW w:type="dxa" w:w="1518"/>
          </w:tcPr>
          <w:p>
            <w:r/>
            <w:r>
              <w:rPr>
                <w:b w:val="0"/>
                <w:i w:val="0"/>
                <w:sz w:val="16"/>
              </w:rPr>
              <w:t>[ ]</w:t>
            </w:r>
          </w:p>
        </w:tc>
        <w:tc>
          <w:tcPr>
            <w:tcW w:type="dxa" w:w="1518"/>
          </w:tcPr>
          <w:p>
            <w:r/>
            <w:r>
              <w:rPr>
                <w:b w:val="0"/>
                <w:i w:val="0"/>
                <w:sz w:val="16"/>
              </w:rPr>
              <w:t>no orders</w:t>
            </w:r>
          </w:p>
        </w:tc>
        <w:tc>
          <w:tcPr>
            <w:tcW w:type="dxa" w:w="1518"/>
          </w:tcPr>
          <w:p>
            <w:r/>
            <w:r>
              <w:rPr>
                <w:b w:val="0"/>
                <w:i w:val="0"/>
                <w:sz w:val="16"/>
              </w:rPr>
              <w:t>[ ]</w:t>
            </w:r>
          </w:p>
        </w:tc>
      </w:tr>
    </w:tbl>
    <w:p>
      <w:pPr>
        <w:spacing w:after="40"/>
      </w:pPr>
    </w:p>
    <w:p>
      <w:pPr>
        <w:pStyle w:val="Heading1"/>
      </w:pPr>
      <w:r>
        <w:t>15. Compliance and quality control</w:t>
      </w:r>
    </w:p>
    <w:tbl>
      <w:tblPr>
        <w:tblStyle w:val="TableGrid"/>
        <w:tblW w:type="auto" w:w="0"/>
        <w:jc w:val="center"/>
        <w:tblLayout w:type="fixed"/>
        <w:tblLook w:firstColumn="1" w:firstRow="1" w:lastColumn="0" w:lastRow="0" w:noHBand="0" w:noVBand="1" w:val="04A0"/>
        <w:tblLayout w:type="fixed"/>
      </w:tblPr>
      <w:tblGrid>
        <w:gridCol w:w="1691"/>
        <w:gridCol w:w="2818"/>
        <w:gridCol w:w="2367"/>
        <w:gridCol w:w="2988"/>
      </w:tblGrid>
      <w:tr>
        <w:tc>
          <w:tcPr>
            <w:tcW w:type="dxa" w:w="1691"/>
            <w:shd w:val="clear" w:color="auto" w:fill="1F3A5F"/>
          </w:tcPr>
          <w:p>
            <w:r/>
            <w:r>
              <w:rPr>
                <w:b/>
                <w:color w:val="FFFFFF"/>
                <w:sz w:val="15"/>
              </w:rPr>
              <w:t>Risk</w:t>
            </w:r>
          </w:p>
        </w:tc>
        <w:tc>
          <w:tcPr>
            <w:tcW w:type="dxa" w:w="2818"/>
            <w:shd w:val="clear" w:color="auto" w:fill="1F3A5F"/>
          </w:tcPr>
          <w:p>
            <w:r/>
            <w:r>
              <w:rPr>
                <w:b/>
                <w:color w:val="FFFFFF"/>
                <w:sz w:val="15"/>
              </w:rPr>
              <w:t>Where (live)</w:t>
            </w:r>
          </w:p>
        </w:tc>
        <w:tc>
          <w:tcPr>
            <w:tcW w:type="dxa" w:w="2367"/>
            <w:shd w:val="clear" w:color="auto" w:fill="1F3A5F"/>
          </w:tcPr>
          <w:p>
            <w:r/>
            <w:r>
              <w:rPr>
                <w:b/>
                <w:color w:val="FFFFFF"/>
                <w:sz w:val="15"/>
              </w:rPr>
              <w:t>Rule</w:t>
            </w:r>
          </w:p>
        </w:tc>
        <w:tc>
          <w:tcPr>
            <w:tcW w:type="dxa" w:w="2988"/>
            <w:shd w:val="clear" w:color="auto" w:fill="1F3A5F"/>
          </w:tcPr>
          <w:p>
            <w:r/>
            <w:r>
              <w:rPr>
                <w:b/>
                <w:color w:val="FFFFFF"/>
                <w:sz w:val="15"/>
              </w:rPr>
              <w:t>Action</w:t>
            </w:r>
          </w:p>
        </w:tc>
      </w:tr>
      <w:tr>
        <w:tc>
          <w:tcPr>
            <w:tcW w:type="dxa" w:w="1691"/>
          </w:tcPr>
          <w:p>
            <w:r/>
            <w:r>
              <w:rPr>
                <w:b w:val="0"/>
                <w:i w:val="0"/>
                <w:sz w:val="15"/>
              </w:rPr>
              <w:t>Federation approval claims</w:t>
            </w:r>
          </w:p>
        </w:tc>
        <w:tc>
          <w:tcPr>
            <w:tcW w:type="dxa" w:w="2818"/>
          </w:tcPr>
          <w:p>
            <w:r/>
            <w:r>
              <w:rPr>
                <w:b w:val="0"/>
                <w:i w:val="0"/>
                <w:sz w:val="15"/>
              </w:rPr>
              <w:t>Belt US bullet and image; belt A+ hero; UK and MX bullets</w:t>
            </w:r>
          </w:p>
        </w:tc>
        <w:tc>
          <w:tcPr>
            <w:tcW w:type="dxa" w:w="2367"/>
          </w:tcPr>
          <w:p>
            <w:r/>
            <w:r>
              <w:rPr>
                <w:b w:val="0"/>
                <w:i w:val="0"/>
                <w:sz w:val="15"/>
              </w:rPr>
              <w:t>Unsubstantiated claims (FTC; Amazon restricted claims)</w:t>
            </w:r>
          </w:p>
        </w:tc>
        <w:tc>
          <w:tcPr>
            <w:tcW w:type="dxa" w:w="2988"/>
          </w:tcPr>
          <w:p>
            <w:r/>
            <w:r>
              <w:rPr>
                <w:b w:val="0"/>
                <w:i w:val="0"/>
                <w:sz w:val="15"/>
              </w:rPr>
              <w:t>Remove, or keep only a standard you can document</w:t>
            </w:r>
          </w:p>
        </w:tc>
      </w:tr>
      <w:tr>
        <w:tc>
          <w:tcPr>
            <w:tcW w:type="dxa" w:w="1691"/>
            <w:shd w:val="clear" w:color="auto" w:fill="EEF2F7"/>
          </w:tcPr>
          <w:p>
            <w:r/>
            <w:r>
              <w:rPr>
                <w:b w:val="0"/>
                <w:i w:val="0"/>
                <w:sz w:val="15"/>
              </w:rPr>
              <w:t>Environmental claim</w:t>
            </w:r>
          </w:p>
        </w:tc>
        <w:tc>
          <w:tcPr>
            <w:tcW w:type="dxa" w:w="2818"/>
            <w:shd w:val="clear" w:color="auto" w:fill="EEF2F7"/>
          </w:tcPr>
          <w:p>
            <w:r/>
            <w:r>
              <w:rPr>
                <w:b w:val="0"/>
                <w:i w:val="0"/>
                <w:sz w:val="15"/>
              </w:rPr>
              <w:t>Collar "eco-friendly and sustainably sourced"</w:t>
            </w:r>
          </w:p>
        </w:tc>
        <w:tc>
          <w:tcPr>
            <w:tcW w:type="dxa" w:w="2367"/>
            <w:shd w:val="clear" w:color="auto" w:fill="EEF2F7"/>
          </w:tcPr>
          <w:p>
            <w:r/>
            <w:r>
              <w:rPr>
                <w:b w:val="0"/>
                <w:i w:val="0"/>
                <w:sz w:val="15"/>
              </w:rPr>
              <w:t>Amazon environmental-claims policy (FTC Green Guides)</w:t>
            </w:r>
          </w:p>
        </w:tc>
        <w:tc>
          <w:tcPr>
            <w:tcW w:type="dxa" w:w="2988"/>
            <w:shd w:val="clear" w:color="auto" w:fill="EEF2F7"/>
          </w:tcPr>
          <w:p>
            <w:r/>
            <w:r>
              <w:rPr>
                <w:b w:val="0"/>
                <w:i w:val="0"/>
                <w:sz w:val="15"/>
              </w:rPr>
              <w:t>Remove or replace with "vegetable-tanned, AZO-free dyes" if documented</w:t>
            </w:r>
          </w:p>
        </w:tc>
      </w:tr>
      <w:tr>
        <w:tc>
          <w:tcPr>
            <w:tcW w:type="dxa" w:w="1691"/>
          </w:tcPr>
          <w:p>
            <w:r/>
            <w:r>
              <w:rPr>
                <w:b w:val="0"/>
                <w:i w:val="0"/>
                <w:sz w:val="15"/>
              </w:rPr>
              <w:t>Waterproof / heat-resistant</w:t>
            </w:r>
          </w:p>
        </w:tc>
        <w:tc>
          <w:tcPr>
            <w:tcW w:type="dxa" w:w="2818"/>
          </w:tcPr>
          <w:p>
            <w:r/>
            <w:r>
              <w:rPr>
                <w:b w:val="0"/>
                <w:i w:val="0"/>
                <w:sz w:val="15"/>
              </w:rPr>
              <w:t>Tray image "Waterproof"; coasters "Heat-Resistant"; mouse pad image "Water/Heat Resistant"</w:t>
            </w:r>
          </w:p>
        </w:tc>
        <w:tc>
          <w:tcPr>
            <w:tcW w:type="dxa" w:w="2367"/>
          </w:tcPr>
          <w:p>
            <w:r/>
            <w:r>
              <w:rPr>
                <w:b w:val="0"/>
                <w:i w:val="0"/>
                <w:sz w:val="15"/>
              </w:rPr>
              <w:t>FTC Leather Guides restrict "waterproof"-type terms</w:t>
            </w:r>
          </w:p>
        </w:tc>
        <w:tc>
          <w:tcPr>
            <w:tcW w:type="dxa" w:w="2988"/>
          </w:tcPr>
          <w:p>
            <w:r/>
            <w:r>
              <w:rPr>
                <w:b w:val="0"/>
                <w:i w:val="0"/>
                <w:sz w:val="15"/>
              </w:rPr>
              <w:t>Remove or qualify ("wipe spills quickly")</w:t>
            </w:r>
          </w:p>
        </w:tc>
      </w:tr>
      <w:tr>
        <w:tc>
          <w:tcPr>
            <w:tcW w:type="dxa" w:w="1691"/>
            <w:shd w:val="clear" w:color="auto" w:fill="EEF2F7"/>
          </w:tcPr>
          <w:p>
            <w:r/>
            <w:r>
              <w:rPr>
                <w:b w:val="0"/>
                <w:i w:val="0"/>
                <w:sz w:val="15"/>
              </w:rPr>
              <w:t>Material misstatement</w:t>
            </w:r>
          </w:p>
        </w:tc>
        <w:tc>
          <w:tcPr>
            <w:tcW w:type="dxa" w:w="2818"/>
            <w:shd w:val="clear" w:color="auto" w:fill="EEF2F7"/>
          </w:tcPr>
          <w:p>
            <w:r/>
            <w:r>
              <w:rPr>
                <w:b w:val="0"/>
                <w:i w:val="0"/>
                <w:sz w:val="15"/>
              </w:rPr>
              <w:t>MX collar title "piel sintética"</w:t>
            </w:r>
          </w:p>
        </w:tc>
        <w:tc>
          <w:tcPr>
            <w:tcW w:type="dxa" w:w="2367"/>
            <w:shd w:val="clear" w:color="auto" w:fill="EEF2F7"/>
          </w:tcPr>
          <w:p>
            <w:r/>
            <w:r>
              <w:rPr>
                <w:b w:val="0"/>
                <w:i w:val="0"/>
                <w:sz w:val="15"/>
              </w:rPr>
              <w:t>FTC Leather Guides: don't misrepresent composition</w:t>
            </w:r>
          </w:p>
        </w:tc>
        <w:tc>
          <w:tcPr>
            <w:tcW w:type="dxa" w:w="2988"/>
            <w:shd w:val="clear" w:color="auto" w:fill="EEF2F7"/>
          </w:tcPr>
          <w:p>
            <w:r/>
            <w:r>
              <w:rPr>
                <w:b w:val="0"/>
                <w:i w:val="0"/>
                <w:sz w:val="15"/>
              </w:rPr>
              <w:t>Fix immediately</w:t>
            </w:r>
          </w:p>
        </w:tc>
      </w:tr>
      <w:tr>
        <w:tc>
          <w:tcPr>
            <w:tcW w:type="dxa" w:w="1691"/>
          </w:tcPr>
          <w:p>
            <w:r/>
            <w:r>
              <w:rPr>
                <w:b w:val="0"/>
                <w:i w:val="0"/>
                <w:sz w:val="15"/>
              </w:rPr>
              <w:t>Protection claims</w:t>
            </w:r>
          </w:p>
        </w:tc>
        <w:tc>
          <w:tcPr>
            <w:tcW w:type="dxa" w:w="2818"/>
          </w:tcPr>
          <w:p>
            <w:r/>
            <w:r>
              <w:rPr>
                <w:b w:val="0"/>
                <w:i w:val="0"/>
                <w:sz w:val="15"/>
              </w:rPr>
              <w:t>"Anti Bite Protection", "protect your dog's neck from... coyotes' attack"</w:t>
            </w:r>
          </w:p>
        </w:tc>
        <w:tc>
          <w:tcPr>
            <w:tcW w:type="dxa" w:w="2367"/>
          </w:tcPr>
          <w:p>
            <w:r/>
            <w:r>
              <w:rPr>
                <w:b w:val="0"/>
                <w:i w:val="0"/>
                <w:sz w:val="15"/>
              </w:rPr>
              <w:t>Safety claim; may trigger review</w:t>
            </w:r>
          </w:p>
        </w:tc>
        <w:tc>
          <w:tcPr>
            <w:tcW w:type="dxa" w:w="2988"/>
          </w:tcPr>
          <w:p>
            <w:r/>
            <w:r>
              <w:rPr>
                <w:b w:val="0"/>
                <w:i w:val="0"/>
                <w:sz w:val="15"/>
              </w:rPr>
              <w:t>Use "spiked design adds a protective layer"</w:t>
            </w:r>
          </w:p>
        </w:tc>
      </w:tr>
      <w:tr>
        <w:tc>
          <w:tcPr>
            <w:tcW w:type="dxa" w:w="1691"/>
            <w:shd w:val="clear" w:color="auto" w:fill="EEF2F7"/>
          </w:tcPr>
          <w:p>
            <w:r/>
            <w:r>
              <w:rPr>
                <w:b w:val="0"/>
                <w:i w:val="0"/>
                <w:sz w:val="15"/>
              </w:rPr>
              <w:t>Health / injury claims</w:t>
            </w:r>
          </w:p>
        </w:tc>
        <w:tc>
          <w:tcPr>
            <w:tcW w:type="dxa" w:w="2818"/>
            <w:shd w:val="clear" w:color="auto" w:fill="EEF2F7"/>
          </w:tcPr>
          <w:p>
            <w:r/>
            <w:r>
              <w:rPr>
                <w:b w:val="0"/>
                <w:i w:val="0"/>
                <w:sz w:val="15"/>
              </w:rPr>
              <w:t>Belt "reduces injury risk", "back brace"</w:t>
            </w:r>
          </w:p>
        </w:tc>
        <w:tc>
          <w:tcPr>
            <w:tcW w:type="dxa" w:w="2367"/>
            <w:shd w:val="clear" w:color="auto" w:fill="EEF2F7"/>
          </w:tcPr>
          <w:p>
            <w:r/>
            <w:r>
              <w:rPr>
                <w:b w:val="0"/>
                <w:i w:val="0"/>
                <w:sz w:val="15"/>
              </w:rPr>
              <w:t>Medical-device-style claims</w:t>
            </w:r>
          </w:p>
        </w:tc>
        <w:tc>
          <w:tcPr>
            <w:tcW w:type="dxa" w:w="2988"/>
            <w:shd w:val="clear" w:color="auto" w:fill="EEF2F7"/>
          </w:tcPr>
          <w:p>
            <w:r/>
            <w:r>
              <w:rPr>
                <w:b w:val="0"/>
                <w:i w:val="0"/>
                <w:sz w:val="15"/>
              </w:rPr>
              <w:t>Use "core support during lifts"</w:t>
            </w:r>
          </w:p>
        </w:tc>
      </w:tr>
      <w:tr>
        <w:tc>
          <w:tcPr>
            <w:tcW w:type="dxa" w:w="1691"/>
          </w:tcPr>
          <w:p>
            <w:r/>
            <w:r>
              <w:rPr>
                <w:b w:val="0"/>
                <w:i w:val="0"/>
                <w:sz w:val="15"/>
              </w:rPr>
              <w:t>Other brands</w:t>
            </w:r>
          </w:p>
        </w:tc>
        <w:tc>
          <w:tcPr>
            <w:tcW w:type="dxa" w:w="2818"/>
          </w:tcPr>
          <w:p>
            <w:r/>
            <w:r>
              <w:rPr>
                <w:b w:val="0"/>
                <w:i w:val="0"/>
                <w:sz w:val="15"/>
              </w:rPr>
              <w:t>Mouse pad "Apple", "MacBook", "iPad"</w:t>
            </w:r>
          </w:p>
        </w:tc>
        <w:tc>
          <w:tcPr>
            <w:tcW w:type="dxa" w:w="2367"/>
          </w:tcPr>
          <w:p>
            <w:r/>
            <w:r>
              <w:rPr>
                <w:b w:val="0"/>
                <w:i w:val="0"/>
                <w:sz w:val="15"/>
              </w:rPr>
              <w:t>Only in a true "compatible with" form</w:t>
            </w:r>
          </w:p>
        </w:tc>
        <w:tc>
          <w:tcPr>
            <w:tcW w:type="dxa" w:w="2988"/>
          </w:tcPr>
          <w:p>
            <w:r/>
            <w:r>
              <w:rPr>
                <w:b w:val="0"/>
                <w:i w:val="0"/>
                <w:sz w:val="15"/>
              </w:rPr>
              <w:t>Remove</w:t>
            </w:r>
          </w:p>
        </w:tc>
      </w:tr>
      <w:tr>
        <w:tc>
          <w:tcPr>
            <w:tcW w:type="dxa" w:w="1691"/>
            <w:shd w:val="clear" w:color="auto" w:fill="EEF2F7"/>
          </w:tcPr>
          <w:p>
            <w:r/>
            <w:r>
              <w:rPr>
                <w:b w:val="0"/>
                <w:i w:val="0"/>
                <w:sz w:val="15"/>
              </w:rPr>
              <w:t>Emojis and special characters</w:t>
            </w:r>
          </w:p>
        </w:tc>
        <w:tc>
          <w:tcPr>
            <w:tcW w:type="dxa" w:w="2818"/>
            <w:shd w:val="clear" w:color="auto" w:fill="EEF2F7"/>
          </w:tcPr>
          <w:p>
            <w:r/>
            <w:r>
              <w:rPr>
                <w:b w:val="0"/>
                <w:i w:val="0"/>
                <w:sz w:val="15"/>
              </w:rPr>
              <w:t>Collar, mouse pad and coaster bullets (US, CA, AU, UK)</w:t>
            </w:r>
          </w:p>
        </w:tc>
        <w:tc>
          <w:tcPr>
            <w:tcW w:type="dxa" w:w="2367"/>
            <w:shd w:val="clear" w:color="auto" w:fill="EEF2F7"/>
          </w:tcPr>
          <w:p>
            <w:r/>
            <w:r>
              <w:rPr>
                <w:b w:val="0"/>
                <w:i w:val="0"/>
                <w:sz w:val="15"/>
              </w:rPr>
              <w:t>Bullet policy since 15 Aug 2024</w:t>
            </w:r>
          </w:p>
        </w:tc>
        <w:tc>
          <w:tcPr>
            <w:tcW w:type="dxa" w:w="2988"/>
            <w:shd w:val="clear" w:color="auto" w:fill="EEF2F7"/>
          </w:tcPr>
          <w:p>
            <w:r/>
            <w:r>
              <w:rPr>
                <w:b w:val="0"/>
                <w:i w:val="0"/>
                <w:sz w:val="15"/>
              </w:rPr>
              <w:t>Remove all</w:t>
            </w:r>
          </w:p>
        </w:tc>
      </w:tr>
      <w:tr>
        <w:tc>
          <w:tcPr>
            <w:tcW w:type="dxa" w:w="1691"/>
          </w:tcPr>
          <w:p>
            <w:r/>
            <w:r>
              <w:rPr>
                <w:b w:val="0"/>
                <w:i w:val="0"/>
                <w:sz w:val="15"/>
              </w:rPr>
              <w:t>Superlatives</w:t>
            </w:r>
          </w:p>
        </w:tc>
        <w:tc>
          <w:tcPr>
            <w:tcW w:type="dxa" w:w="2818"/>
          </w:tcPr>
          <w:p>
            <w:r/>
            <w:r>
              <w:rPr>
                <w:b w:val="0"/>
                <w:i w:val="0"/>
                <w:sz w:val="15"/>
              </w:rPr>
              <w:t>"best", "top-rated", "Trusted worldwide", "finest", "incomparable"</w:t>
            </w:r>
          </w:p>
        </w:tc>
        <w:tc>
          <w:tcPr>
            <w:tcW w:type="dxa" w:w="2367"/>
          </w:tcPr>
          <w:p>
            <w:r/>
            <w:r>
              <w:rPr>
                <w:b w:val="0"/>
                <w:i w:val="0"/>
                <w:sz w:val="15"/>
              </w:rPr>
              <w:t>Promotional language not allowed</w:t>
            </w:r>
          </w:p>
        </w:tc>
        <w:tc>
          <w:tcPr>
            <w:tcW w:type="dxa" w:w="2988"/>
          </w:tcPr>
          <w:p>
            <w:r/>
            <w:r>
              <w:rPr>
                <w:b w:val="0"/>
                <w:i w:val="0"/>
                <w:sz w:val="15"/>
              </w:rPr>
              <w:t>Remove</w:t>
            </w:r>
          </w:p>
        </w:tc>
      </w:tr>
      <w:tr>
        <w:tc>
          <w:tcPr>
            <w:tcW w:type="dxa" w:w="1691"/>
            <w:shd w:val="clear" w:color="auto" w:fill="EEF2F7"/>
          </w:tcPr>
          <w:p>
            <w:r/>
            <w:r>
              <w:rPr>
                <w:b w:val="0"/>
                <w:i w:val="0"/>
                <w:sz w:val="15"/>
              </w:rPr>
              <w:t>Wrong product content</w:t>
            </w:r>
          </w:p>
        </w:tc>
        <w:tc>
          <w:tcPr>
            <w:tcW w:type="dxa" w:w="2818"/>
            <w:shd w:val="clear" w:color="auto" w:fill="EEF2F7"/>
          </w:tcPr>
          <w:p>
            <w:r/>
            <w:r>
              <w:rPr>
                <w:b w:val="0"/>
                <w:i w:val="0"/>
                <w:sz w:val="15"/>
              </w:rPr>
              <w:t>Straps as belt (CA, MX, UK); coasters "holders without coasters"</w:t>
            </w:r>
          </w:p>
        </w:tc>
        <w:tc>
          <w:tcPr>
            <w:tcW w:type="dxa" w:w="2367"/>
            <w:shd w:val="clear" w:color="auto" w:fill="EEF2F7"/>
          </w:tcPr>
          <w:p>
            <w:r/>
            <w:r>
              <w:rPr>
                <w:b w:val="0"/>
                <w:i w:val="0"/>
                <w:sz w:val="15"/>
              </w:rPr>
              <w:t>Accuracy; causes "not as described" returns</w:t>
            </w:r>
          </w:p>
        </w:tc>
        <w:tc>
          <w:tcPr>
            <w:tcW w:type="dxa" w:w="2988"/>
            <w:shd w:val="clear" w:color="auto" w:fill="EEF2F7"/>
          </w:tcPr>
          <w:p>
            <w:r/>
            <w:r>
              <w:rPr>
                <w:b w:val="0"/>
                <w:i w:val="0"/>
                <w:sz w:val="15"/>
              </w:rPr>
              <w:t>Fix</w:t>
            </w:r>
          </w:p>
        </w:tc>
      </w:tr>
      <w:tr>
        <w:tc>
          <w:tcPr>
            <w:tcW w:type="dxa" w:w="1691"/>
          </w:tcPr>
          <w:p>
            <w:r/>
            <w:r>
              <w:rPr>
                <w:b w:val="0"/>
                <w:i w:val="0"/>
                <w:sz w:val="15"/>
              </w:rPr>
              <w:t>Unauthorised sellers</w:t>
            </w:r>
          </w:p>
        </w:tc>
        <w:tc>
          <w:tcPr>
            <w:tcW w:type="dxa" w:w="2818"/>
          </w:tcPr>
          <w:p>
            <w:r/>
            <w:r>
              <w:rPr>
                <w:b w:val="0"/>
                <w:i w:val="0"/>
                <w:sz w:val="15"/>
              </w:rPr>
              <w:t>CA leash Black Eagle US; UK collar BC BROTHERS UK</w:t>
            </w:r>
          </w:p>
        </w:tc>
        <w:tc>
          <w:tcPr>
            <w:tcW w:type="dxa" w:w="2367"/>
          </w:tcPr>
          <w:p>
            <w:r/>
            <w:r>
              <w:rPr>
                <w:b w:val="0"/>
                <w:i w:val="0"/>
                <w:sz w:val="15"/>
              </w:rPr>
              <w:t>Brand protection</w:t>
            </w:r>
          </w:p>
        </w:tc>
        <w:tc>
          <w:tcPr>
            <w:tcW w:type="dxa" w:w="2988"/>
          </w:tcPr>
          <w:p>
            <w:r/>
            <w:r>
              <w:rPr>
                <w:b w:val="0"/>
                <w:i w:val="0"/>
                <w:sz w:val="15"/>
              </w:rPr>
              <w:t>Check them; report via Brand Registry if counterfeit or violating</w:t>
            </w:r>
          </w:p>
        </w:tc>
      </w:tr>
    </w:tbl>
    <w:p>
      <w:pPr>
        <w:spacing w:after="40"/>
      </w:pPr>
    </w:p>
    <w:p>
      <w:pPr>
        <w:pStyle w:val="Heading1"/>
      </w:pPr>
      <w:r>
        <w:t>16. Advertising and listing SEO working together</w:t>
      </w:r>
    </w:p>
    <w:p>
      <w:pPr>
        <w:spacing w:after="80"/>
      </w:pPr>
      <w:r>
        <w:rPr>
          <w:b w:val="0"/>
          <w:i w:val="0"/>
        </w:rPr>
        <w:t>US Sponsored Products, 16 Sep-15 Oct 2026: spend $826, sales $3,242, ACoS 25.5%, 66 orders.</w:t>
      </w:r>
    </w:p>
    <w:tbl>
      <w:tblPr>
        <w:tblStyle w:val="TableGrid"/>
        <w:tblW w:type="auto" w:w="0"/>
        <w:jc w:val="center"/>
        <w:tblLayout w:type="fixed"/>
        <w:tblLook w:firstColumn="1" w:firstRow="1" w:lastColumn="0" w:lastRow="0" w:noHBand="0" w:noVBand="1" w:val="04A0"/>
        <w:tblLayout w:type="fixed"/>
      </w:tblPr>
      <w:tblGrid>
        <w:gridCol w:w="1015"/>
        <w:gridCol w:w="733"/>
        <w:gridCol w:w="789"/>
        <w:gridCol w:w="733"/>
        <w:gridCol w:w="733"/>
        <w:gridCol w:w="2255"/>
        <w:gridCol w:w="3608"/>
      </w:tblGrid>
      <w:tr>
        <w:tc>
          <w:tcPr>
            <w:tcW w:type="dxa" w:w="1015"/>
            <w:shd w:val="clear" w:color="auto" w:fill="1F3A5F"/>
          </w:tcPr>
          <w:p>
            <w:r/>
            <w:r>
              <w:rPr>
                <w:b/>
                <w:color w:val="FFFFFF"/>
                <w:sz w:val="15"/>
              </w:rPr>
              <w:t>Product</w:t>
            </w:r>
          </w:p>
        </w:tc>
        <w:tc>
          <w:tcPr>
            <w:tcW w:type="dxa" w:w="733"/>
            <w:shd w:val="clear" w:color="auto" w:fill="1F3A5F"/>
          </w:tcPr>
          <w:p>
            <w:r/>
            <w:r>
              <w:rPr>
                <w:b/>
                <w:color w:val="FFFFFF"/>
                <w:sz w:val="15"/>
              </w:rPr>
              <w:t>Spend</w:t>
            </w:r>
          </w:p>
        </w:tc>
        <w:tc>
          <w:tcPr>
            <w:tcW w:type="dxa" w:w="789"/>
            <w:shd w:val="clear" w:color="auto" w:fill="1F3A5F"/>
          </w:tcPr>
          <w:p>
            <w:r/>
            <w:r>
              <w:rPr>
                <w:b/>
                <w:color w:val="FFFFFF"/>
                <w:sz w:val="15"/>
              </w:rPr>
              <w:t>Sales</w:t>
            </w:r>
          </w:p>
        </w:tc>
        <w:tc>
          <w:tcPr>
            <w:tcW w:type="dxa" w:w="733"/>
            <w:shd w:val="clear" w:color="auto" w:fill="1F3A5F"/>
          </w:tcPr>
          <w:p>
            <w:r/>
            <w:r>
              <w:rPr>
                <w:b/>
                <w:color w:val="FFFFFF"/>
                <w:sz w:val="15"/>
              </w:rPr>
              <w:t>Orders</w:t>
            </w:r>
          </w:p>
        </w:tc>
        <w:tc>
          <w:tcPr>
            <w:tcW w:type="dxa" w:w="733"/>
            <w:shd w:val="clear" w:color="auto" w:fill="1F3A5F"/>
          </w:tcPr>
          <w:p>
            <w:r/>
            <w:r>
              <w:rPr>
                <w:b/>
                <w:color w:val="FFFFFF"/>
                <w:sz w:val="15"/>
              </w:rPr>
              <w:t>ACoS</w:t>
            </w:r>
          </w:p>
        </w:tc>
        <w:tc>
          <w:tcPr>
            <w:tcW w:type="dxa" w:w="2255"/>
            <w:shd w:val="clear" w:color="auto" w:fill="1F3A5F"/>
          </w:tcPr>
          <w:p>
            <w:r/>
            <w:r>
              <w:rPr>
                <w:b/>
                <w:color w:val="FFFFFF"/>
                <w:sz w:val="15"/>
              </w:rPr>
              <w:t>Worst child</w:t>
            </w:r>
          </w:p>
        </w:tc>
        <w:tc>
          <w:tcPr>
            <w:tcW w:type="dxa" w:w="3608"/>
            <w:shd w:val="clear" w:color="auto" w:fill="1F3A5F"/>
          </w:tcPr>
          <w:p>
            <w:r/>
            <w:r>
              <w:rPr>
                <w:b/>
                <w:color w:val="FFFFFF"/>
                <w:sz w:val="15"/>
              </w:rPr>
              <w:t>Recommendation</w:t>
            </w:r>
          </w:p>
        </w:tc>
      </w:tr>
      <w:tr>
        <w:tc>
          <w:tcPr>
            <w:tcW w:type="dxa" w:w="1015"/>
          </w:tcPr>
          <w:p>
            <w:r/>
            <w:r>
              <w:rPr>
                <w:b w:val="0"/>
                <w:i w:val="0"/>
                <w:sz w:val="15"/>
              </w:rPr>
              <w:t>Collar</w:t>
            </w:r>
          </w:p>
        </w:tc>
        <w:tc>
          <w:tcPr>
            <w:tcW w:type="dxa" w:w="733"/>
          </w:tcPr>
          <w:p>
            <w:r/>
            <w:r>
              <w:rPr>
                <w:b w:val="0"/>
                <w:i w:val="0"/>
                <w:sz w:val="15"/>
              </w:rPr>
              <w:t>$331</w:t>
            </w:r>
          </w:p>
        </w:tc>
        <w:tc>
          <w:tcPr>
            <w:tcW w:type="dxa" w:w="789"/>
          </w:tcPr>
          <w:p>
            <w:r/>
            <w:r>
              <w:rPr>
                <w:b w:val="0"/>
                <w:i w:val="0"/>
                <w:sz w:val="15"/>
              </w:rPr>
              <w:t>$1,315</w:t>
            </w:r>
          </w:p>
        </w:tc>
        <w:tc>
          <w:tcPr>
            <w:tcW w:type="dxa" w:w="733"/>
          </w:tcPr>
          <w:p>
            <w:r/>
            <w:r>
              <w:rPr>
                <w:b w:val="0"/>
                <w:i w:val="0"/>
                <w:sz w:val="15"/>
              </w:rPr>
              <w:t>24</w:t>
            </w:r>
          </w:p>
        </w:tc>
        <w:tc>
          <w:tcPr>
            <w:tcW w:type="dxa" w:w="733"/>
          </w:tcPr>
          <w:p>
            <w:r/>
            <w:r>
              <w:rPr>
                <w:b w:val="0"/>
                <w:i w:val="0"/>
                <w:sz w:val="15"/>
              </w:rPr>
              <w:t>25.2%</w:t>
            </w:r>
          </w:p>
        </w:tc>
        <w:tc>
          <w:tcPr>
            <w:tcW w:type="dxa" w:w="2255"/>
          </w:tcPr>
          <w:p>
            <w:r/>
            <w:r>
              <w:rPr>
                <w:b w:val="0"/>
                <w:i w:val="0"/>
                <w:sz w:val="15"/>
              </w:rPr>
              <w:t>Red M: $12.64, 0 sales; Charcoal XL 71% ACoS</w:t>
            </w:r>
          </w:p>
        </w:tc>
        <w:tc>
          <w:tcPr>
            <w:tcW w:type="dxa" w:w="3608"/>
          </w:tcPr>
          <w:p>
            <w:r/>
            <w:r>
              <w:rPr>
                <w:b w:val="0"/>
                <w:i w:val="0"/>
                <w:sz w:val="15"/>
              </w:rPr>
              <w:t>Exact match on "spiked dog collar", "spike collar for dogs", "spiked collar"; fix the titles first so ads and organic reinforce each other</w:t>
            </w:r>
          </w:p>
        </w:tc>
      </w:tr>
      <w:tr>
        <w:tc>
          <w:tcPr>
            <w:tcW w:type="dxa" w:w="1015"/>
            <w:shd w:val="clear" w:color="auto" w:fill="EEF2F7"/>
          </w:tcPr>
          <w:p>
            <w:r/>
            <w:r>
              <w:rPr>
                <w:b w:val="0"/>
                <w:i w:val="0"/>
                <w:sz w:val="15"/>
              </w:rPr>
              <w:t>Belt</w:t>
            </w:r>
          </w:p>
        </w:tc>
        <w:tc>
          <w:tcPr>
            <w:tcW w:type="dxa" w:w="733"/>
            <w:shd w:val="clear" w:color="auto" w:fill="EEF2F7"/>
          </w:tcPr>
          <w:p>
            <w:r/>
            <w:r>
              <w:rPr>
                <w:b w:val="0"/>
                <w:i w:val="0"/>
                <w:sz w:val="15"/>
              </w:rPr>
              <w:t>$347</w:t>
            </w:r>
          </w:p>
        </w:tc>
        <w:tc>
          <w:tcPr>
            <w:tcW w:type="dxa" w:w="789"/>
            <w:shd w:val="clear" w:color="auto" w:fill="EEF2F7"/>
          </w:tcPr>
          <w:p>
            <w:r/>
            <w:r>
              <w:rPr>
                <w:b w:val="0"/>
                <w:i w:val="0"/>
                <w:sz w:val="15"/>
              </w:rPr>
              <w:t>$1,391</w:t>
            </w:r>
          </w:p>
        </w:tc>
        <w:tc>
          <w:tcPr>
            <w:tcW w:type="dxa" w:w="733"/>
            <w:shd w:val="clear" w:color="auto" w:fill="EEF2F7"/>
          </w:tcPr>
          <w:p>
            <w:r/>
            <w:r>
              <w:rPr>
                <w:b w:val="0"/>
                <w:i w:val="0"/>
                <w:sz w:val="15"/>
              </w:rPr>
              <w:t>19</w:t>
            </w:r>
          </w:p>
        </w:tc>
        <w:tc>
          <w:tcPr>
            <w:tcW w:type="dxa" w:w="733"/>
            <w:shd w:val="clear" w:color="auto" w:fill="EEF2F7"/>
          </w:tcPr>
          <w:p>
            <w:r/>
            <w:r>
              <w:rPr>
                <w:b w:val="0"/>
                <w:i w:val="0"/>
                <w:sz w:val="15"/>
              </w:rPr>
              <w:t>24.9%</w:t>
            </w:r>
          </w:p>
        </w:tc>
        <w:tc>
          <w:tcPr>
            <w:tcW w:type="dxa" w:w="2255"/>
            <w:shd w:val="clear" w:color="auto" w:fill="EEF2F7"/>
          </w:tcPr>
          <w:p>
            <w:r/>
            <w:r>
              <w:rPr>
                <w:b w:val="0"/>
                <w:i w:val="0"/>
                <w:sz w:val="15"/>
              </w:rPr>
              <w:t>Pecan L 56%; Pecan XL $11.48, 0 sales</w:t>
            </w:r>
          </w:p>
        </w:tc>
        <w:tc>
          <w:tcPr>
            <w:tcW w:type="dxa" w:w="3608"/>
            <w:shd w:val="clear" w:color="auto" w:fill="EEF2F7"/>
          </w:tcPr>
          <w:p>
            <w:r/>
            <w:r>
              <w:rPr>
                <w:b w:val="0"/>
                <w:i w:val="0"/>
                <w:sz w:val="15"/>
              </w:rPr>
              <w:t>Keep "weightlifting belt" and "weight lifting belt"; negative "leather tool belt" ($343 wasted Apr-Oct); low stock means cutting bids on sizes with 4-5 left</w:t>
            </w:r>
          </w:p>
        </w:tc>
      </w:tr>
      <w:tr>
        <w:tc>
          <w:tcPr>
            <w:tcW w:type="dxa" w:w="1015"/>
          </w:tcPr>
          <w:p>
            <w:r/>
            <w:r>
              <w:rPr>
                <w:b w:val="0"/>
                <w:i w:val="0"/>
                <w:sz w:val="15"/>
              </w:rPr>
              <w:t>Straps</w:t>
            </w:r>
          </w:p>
        </w:tc>
        <w:tc>
          <w:tcPr>
            <w:tcW w:type="dxa" w:w="733"/>
          </w:tcPr>
          <w:p>
            <w:r/>
            <w:r>
              <w:rPr>
                <w:b w:val="0"/>
                <w:i w:val="0"/>
                <w:sz w:val="15"/>
              </w:rPr>
              <w:t>$60</w:t>
            </w:r>
          </w:p>
        </w:tc>
        <w:tc>
          <w:tcPr>
            <w:tcW w:type="dxa" w:w="789"/>
          </w:tcPr>
          <w:p>
            <w:r/>
            <w:r>
              <w:rPr>
                <w:b w:val="0"/>
                <w:i w:val="0"/>
                <w:sz w:val="15"/>
              </w:rPr>
              <w:t>$333</w:t>
            </w:r>
          </w:p>
        </w:tc>
        <w:tc>
          <w:tcPr>
            <w:tcW w:type="dxa" w:w="733"/>
          </w:tcPr>
          <w:p>
            <w:r/>
            <w:r>
              <w:rPr>
                <w:b w:val="0"/>
                <w:i w:val="0"/>
                <w:sz w:val="15"/>
              </w:rPr>
              <w:t>13</w:t>
            </w:r>
          </w:p>
        </w:tc>
        <w:tc>
          <w:tcPr>
            <w:tcW w:type="dxa" w:w="733"/>
          </w:tcPr>
          <w:p>
            <w:r/>
            <w:r>
              <w:rPr>
                <w:b w:val="0"/>
                <w:i w:val="0"/>
                <w:sz w:val="15"/>
              </w:rPr>
              <w:t>17.9%</w:t>
            </w:r>
          </w:p>
        </w:tc>
        <w:tc>
          <w:tcPr>
            <w:tcW w:type="dxa" w:w="2255"/>
          </w:tcPr>
          <w:p>
            <w:r/>
            <w:r>
              <w:rPr>
                <w:b w:val="0"/>
                <w:i w:val="0"/>
                <w:sz w:val="15"/>
              </w:rPr>
              <w:t>-</w:t>
            </w:r>
          </w:p>
        </w:tc>
        <w:tc>
          <w:tcPr>
            <w:tcW w:type="dxa" w:w="3608"/>
          </w:tcPr>
          <w:p>
            <w:r/>
            <w:r>
              <w:rPr>
                <w:b w:val="0"/>
                <w:i w:val="0"/>
                <w:sz w:val="15"/>
              </w:rPr>
              <w:t>Your most efficient product; raise the budget once bullets exist</w:t>
            </w:r>
          </w:p>
        </w:tc>
      </w:tr>
      <w:tr>
        <w:tc>
          <w:tcPr>
            <w:tcW w:type="dxa" w:w="1015"/>
            <w:shd w:val="clear" w:color="auto" w:fill="EEF2F7"/>
          </w:tcPr>
          <w:p>
            <w:r/>
            <w:r>
              <w:rPr>
                <w:b w:val="0"/>
                <w:i w:val="0"/>
                <w:sz w:val="15"/>
              </w:rPr>
              <w:t>Mouse pad</w:t>
            </w:r>
          </w:p>
        </w:tc>
        <w:tc>
          <w:tcPr>
            <w:tcW w:type="dxa" w:w="733"/>
            <w:shd w:val="clear" w:color="auto" w:fill="EEF2F7"/>
          </w:tcPr>
          <w:p>
            <w:r/>
            <w:r>
              <w:rPr>
                <w:b w:val="0"/>
                <w:i w:val="0"/>
                <w:sz w:val="15"/>
              </w:rPr>
              <w:t>$22</w:t>
            </w:r>
          </w:p>
        </w:tc>
        <w:tc>
          <w:tcPr>
            <w:tcW w:type="dxa" w:w="789"/>
            <w:shd w:val="clear" w:color="auto" w:fill="EEF2F7"/>
          </w:tcPr>
          <w:p>
            <w:r/>
            <w:r>
              <w:rPr>
                <w:b w:val="0"/>
                <w:i w:val="0"/>
                <w:sz w:val="15"/>
              </w:rPr>
              <w:t>$48</w:t>
            </w:r>
          </w:p>
        </w:tc>
        <w:tc>
          <w:tcPr>
            <w:tcW w:type="dxa" w:w="733"/>
            <w:shd w:val="clear" w:color="auto" w:fill="EEF2F7"/>
          </w:tcPr>
          <w:p>
            <w:r/>
            <w:r>
              <w:rPr>
                <w:b w:val="0"/>
                <w:i w:val="0"/>
                <w:sz w:val="15"/>
              </w:rPr>
              <w:t>3</w:t>
            </w:r>
          </w:p>
        </w:tc>
        <w:tc>
          <w:tcPr>
            <w:tcW w:type="dxa" w:w="733"/>
            <w:shd w:val="clear" w:color="auto" w:fill="EEF2F7"/>
          </w:tcPr>
          <w:p>
            <w:r/>
            <w:r>
              <w:rPr>
                <w:b w:val="0"/>
                <w:i w:val="0"/>
                <w:sz w:val="15"/>
              </w:rPr>
              <w:t>45.5%</w:t>
            </w:r>
          </w:p>
        </w:tc>
        <w:tc>
          <w:tcPr>
            <w:tcW w:type="dxa" w:w="2255"/>
            <w:shd w:val="clear" w:color="auto" w:fill="EEF2F7"/>
          </w:tcPr>
          <w:p>
            <w:r/>
            <w:r>
              <w:rPr>
                <w:b w:val="0"/>
                <w:i w:val="0"/>
                <w:sz w:val="15"/>
              </w:rPr>
              <w:t>Green $4.97, 0 sales</w:t>
            </w:r>
          </w:p>
        </w:tc>
        <w:tc>
          <w:tcPr>
            <w:tcW w:type="dxa" w:w="3608"/>
            <w:shd w:val="clear" w:color="auto" w:fill="EEF2F7"/>
          </w:tcPr>
          <w:p>
            <w:r/>
            <w:r>
              <w:rPr>
                <w:b w:val="0"/>
                <w:i w:val="0"/>
                <w:sz w:val="15"/>
              </w:rPr>
              <w:t>Hold spend until the rating and main image are fixed</w:t>
            </w:r>
          </w:p>
        </w:tc>
      </w:tr>
      <w:tr>
        <w:tc>
          <w:tcPr>
            <w:tcW w:type="dxa" w:w="1015"/>
          </w:tcPr>
          <w:p>
            <w:r/>
            <w:r>
              <w:rPr>
                <w:b w:val="0"/>
                <w:i w:val="0"/>
                <w:sz w:val="15"/>
              </w:rPr>
              <w:t>Coasters</w:t>
            </w:r>
          </w:p>
        </w:tc>
        <w:tc>
          <w:tcPr>
            <w:tcW w:type="dxa" w:w="733"/>
          </w:tcPr>
          <w:p>
            <w:r/>
            <w:r>
              <w:rPr>
                <w:b w:val="0"/>
                <w:i w:val="0"/>
                <w:sz w:val="15"/>
              </w:rPr>
              <w:t>$15</w:t>
            </w:r>
          </w:p>
        </w:tc>
        <w:tc>
          <w:tcPr>
            <w:tcW w:type="dxa" w:w="789"/>
          </w:tcPr>
          <w:p>
            <w:r/>
            <w:r>
              <w:rPr>
                <w:b w:val="0"/>
                <w:i w:val="0"/>
                <w:sz w:val="15"/>
              </w:rPr>
              <w:t>$60</w:t>
            </w:r>
          </w:p>
        </w:tc>
        <w:tc>
          <w:tcPr>
            <w:tcW w:type="dxa" w:w="733"/>
          </w:tcPr>
          <w:p>
            <w:r/>
            <w:r>
              <w:rPr>
                <w:b w:val="0"/>
                <w:i w:val="0"/>
                <w:sz w:val="15"/>
              </w:rPr>
              <w:t>3</w:t>
            </w:r>
          </w:p>
        </w:tc>
        <w:tc>
          <w:tcPr>
            <w:tcW w:type="dxa" w:w="733"/>
          </w:tcPr>
          <w:p>
            <w:r/>
            <w:r>
              <w:rPr>
                <w:b w:val="0"/>
                <w:i w:val="0"/>
                <w:sz w:val="15"/>
              </w:rPr>
              <w:t>24.3%</w:t>
            </w:r>
          </w:p>
        </w:tc>
        <w:tc>
          <w:tcPr>
            <w:tcW w:type="dxa" w:w="2255"/>
          </w:tcPr>
          <w:p>
            <w:r/>
            <w:r>
              <w:rPr>
                <w:b w:val="0"/>
                <w:i w:val="0"/>
                <w:sz w:val="15"/>
              </w:rPr>
              <w:t>-</w:t>
            </w:r>
          </w:p>
        </w:tc>
        <w:tc>
          <w:tcPr>
            <w:tcW w:type="dxa" w:w="3608"/>
          </w:tcPr>
          <w:p>
            <w:r/>
            <w:r>
              <w:rPr>
                <w:b w:val="0"/>
                <w:i w:val="0"/>
                <w:sz w:val="15"/>
              </w:rPr>
              <w:t>Small test budget; fix the main image</w:t>
            </w:r>
          </w:p>
        </w:tc>
      </w:tr>
      <w:tr>
        <w:tc>
          <w:tcPr>
            <w:tcW w:type="dxa" w:w="1015"/>
            <w:shd w:val="clear" w:color="auto" w:fill="EEF2F7"/>
          </w:tcPr>
          <w:p>
            <w:r/>
            <w:r>
              <w:rPr>
                <w:b w:val="0"/>
                <w:i w:val="0"/>
                <w:sz w:val="15"/>
              </w:rPr>
              <w:t>Tray</w:t>
            </w:r>
          </w:p>
        </w:tc>
        <w:tc>
          <w:tcPr>
            <w:tcW w:type="dxa" w:w="733"/>
            <w:shd w:val="clear" w:color="auto" w:fill="EEF2F7"/>
          </w:tcPr>
          <w:p>
            <w:r/>
            <w:r>
              <w:rPr>
                <w:b w:val="0"/>
                <w:i w:val="0"/>
                <w:sz w:val="15"/>
              </w:rPr>
              <w:t>$50</w:t>
            </w:r>
          </w:p>
        </w:tc>
        <w:tc>
          <w:tcPr>
            <w:tcW w:type="dxa" w:w="789"/>
            <w:shd w:val="clear" w:color="auto" w:fill="EEF2F7"/>
          </w:tcPr>
          <w:p>
            <w:r/>
            <w:r>
              <w:rPr>
                <w:b w:val="0"/>
                <w:i w:val="0"/>
                <w:sz w:val="15"/>
              </w:rPr>
              <w:t>$95</w:t>
            </w:r>
          </w:p>
        </w:tc>
        <w:tc>
          <w:tcPr>
            <w:tcW w:type="dxa" w:w="733"/>
            <w:shd w:val="clear" w:color="auto" w:fill="EEF2F7"/>
          </w:tcPr>
          <w:p>
            <w:r/>
            <w:r>
              <w:rPr>
                <w:b w:val="0"/>
                <w:i w:val="0"/>
                <w:sz w:val="15"/>
              </w:rPr>
              <w:t>4</w:t>
            </w:r>
          </w:p>
        </w:tc>
        <w:tc>
          <w:tcPr>
            <w:tcW w:type="dxa" w:w="733"/>
            <w:shd w:val="clear" w:color="auto" w:fill="EEF2F7"/>
          </w:tcPr>
          <w:p>
            <w:r/>
            <w:r>
              <w:rPr>
                <w:b w:val="0"/>
                <w:i w:val="0"/>
                <w:sz w:val="15"/>
              </w:rPr>
              <w:t>53.0%</w:t>
            </w:r>
          </w:p>
        </w:tc>
        <w:tc>
          <w:tcPr>
            <w:tcW w:type="dxa" w:w="2255"/>
            <w:shd w:val="clear" w:color="auto" w:fill="EEF2F7"/>
          </w:tcPr>
          <w:p>
            <w:r/>
            <w:r>
              <w:rPr>
                <w:b w:val="0"/>
                <w:i w:val="0"/>
                <w:sz w:val="15"/>
              </w:rPr>
              <w:t>Russet $38.12 for 2 orders (76%)</w:t>
            </w:r>
          </w:p>
        </w:tc>
        <w:tc>
          <w:tcPr>
            <w:tcW w:type="dxa" w:w="3608"/>
            <w:shd w:val="clear" w:color="auto" w:fill="EEF2F7"/>
          </w:tcPr>
          <w:p>
            <w:r/>
            <w:r>
              <w:rPr>
                <w:b w:val="0"/>
                <w:i w:val="0"/>
                <w:sz w:val="15"/>
              </w:rPr>
              <w:t>Pause Russet until the main image (props, 1,024 px) is replaced</w:t>
            </w:r>
          </w:p>
        </w:tc>
      </w:tr>
      <w:tr>
        <w:tc>
          <w:tcPr>
            <w:tcW w:type="dxa" w:w="1015"/>
          </w:tcPr>
          <w:p>
            <w:r/>
            <w:r>
              <w:rPr>
                <w:b w:val="0"/>
                <w:i w:val="0"/>
                <w:sz w:val="15"/>
              </w:rPr>
              <w:t>Leash</w:t>
            </w:r>
          </w:p>
        </w:tc>
        <w:tc>
          <w:tcPr>
            <w:tcW w:type="dxa" w:w="733"/>
          </w:tcPr>
          <w:p>
            <w:r/>
            <w:r>
              <w:rPr>
                <w:b w:val="0"/>
                <w:i w:val="0"/>
                <w:sz w:val="15"/>
              </w:rPr>
              <w:t>$2</w:t>
            </w:r>
          </w:p>
        </w:tc>
        <w:tc>
          <w:tcPr>
            <w:tcW w:type="dxa" w:w="789"/>
          </w:tcPr>
          <w:p>
            <w:r/>
            <w:r>
              <w:rPr>
                <w:b w:val="0"/>
                <w:i w:val="0"/>
                <w:sz w:val="15"/>
              </w:rPr>
              <w:t>$0</w:t>
            </w:r>
          </w:p>
        </w:tc>
        <w:tc>
          <w:tcPr>
            <w:tcW w:type="dxa" w:w="733"/>
          </w:tcPr>
          <w:p>
            <w:r/>
            <w:r>
              <w:rPr>
                <w:b w:val="0"/>
                <w:i w:val="0"/>
                <w:sz w:val="15"/>
              </w:rPr>
              <w:t>0</w:t>
            </w:r>
          </w:p>
        </w:tc>
        <w:tc>
          <w:tcPr>
            <w:tcW w:type="dxa" w:w="733"/>
          </w:tcPr>
          <w:p>
            <w:r/>
            <w:r>
              <w:rPr>
                <w:b w:val="0"/>
                <w:i w:val="0"/>
                <w:sz w:val="15"/>
              </w:rPr>
              <w:t>-</w:t>
            </w:r>
          </w:p>
        </w:tc>
        <w:tc>
          <w:tcPr>
            <w:tcW w:type="dxa" w:w="2255"/>
          </w:tcPr>
          <w:p>
            <w:r/>
            <w:r>
              <w:rPr>
                <w:b w:val="0"/>
                <w:i w:val="0"/>
                <w:sz w:val="15"/>
              </w:rPr>
              <w:t>-</w:t>
            </w:r>
          </w:p>
        </w:tc>
        <w:tc>
          <w:tcPr>
            <w:tcW w:type="dxa" w:w="3608"/>
          </w:tcPr>
          <w:p>
            <w:r/>
            <w:r>
              <w:rPr>
                <w:b w:val="0"/>
                <w:i w:val="0"/>
                <w:sz w:val="15"/>
              </w:rPr>
              <w:t>Fix the page first (1 image)</w:t>
            </w:r>
          </w:p>
        </w:tc>
      </w:tr>
    </w:tbl>
    <w:p>
      <w:pPr>
        <w:spacing w:after="40"/>
      </w:pPr>
    </w:p>
    <w:p>
      <w:pPr>
        <w:pStyle w:val="ListBullet"/>
        <w:spacing w:after="20"/>
      </w:pPr>
      <w:r>
        <w:rPr>
          <w:b w:val="0"/>
          <w:i w:val="0"/>
        </w:rPr>
        <w:t>Sponsored Brands should land on the matching Store page (Dog, Weight Lifting), not the homepage. Your Store has no Valet Tray or Leash page (14-15 Oct audit).</w:t>
      </w:r>
    </w:p>
    <w:p>
      <w:pPr>
        <w:pStyle w:val="ListBullet"/>
        <w:spacing w:after="20"/>
      </w:pPr>
      <w:r>
        <w:rPr>
          <w:b w:val="0"/>
          <w:i w:val="0"/>
        </w:rPr>
        <w:t>Sponsored Products and Sponsored Brands "prompts" (AI-generated ad answers in the shopping assistant) have been generally available in the US since March 2026. Check the Prompts report for the questions shoppers ask about your products.</w:t>
      </w:r>
    </w:p>
    <w:p>
      <w:pPr>
        <w:pStyle w:val="ListBullet"/>
        <w:spacing w:after="20"/>
      </w:pPr>
      <w:r>
        <w:rPr>
          <w:b w:val="0"/>
          <w:i w:val="0"/>
        </w:rPr>
        <w:t>Canada and Australia: ads cannot help listings that are unbuyable or where a third party holds the Buy Box. Fix offers and stock first.</w:t>
      </w:r>
    </w:p>
    <w:p>
      <w:pPr>
        <w:pStyle w:val="Heading1"/>
      </w:pPr>
      <w:r>
        <w:t>17. Measurement baseline (re-check in 14 and 30 days)</w:t>
      </w:r>
    </w:p>
    <w:tbl>
      <w:tblPr>
        <w:tblStyle w:val="TableGrid"/>
        <w:tblW w:type="auto" w:w="0"/>
        <w:jc w:val="center"/>
        <w:tblLayout w:type="fixed"/>
        <w:tblLook w:firstColumn="1" w:firstRow="1" w:lastColumn="0" w:lastRow="0" w:noHBand="0" w:noVBand="1" w:val="04A0"/>
        <w:tblLayout w:type="fixed"/>
      </w:tblPr>
      <w:tblGrid>
        <w:gridCol w:w="2029"/>
        <w:gridCol w:w="1127"/>
        <w:gridCol w:w="1127"/>
        <w:gridCol w:w="1127"/>
        <w:gridCol w:w="1127"/>
        <w:gridCol w:w="1127"/>
        <w:gridCol w:w="1071"/>
        <w:gridCol w:w="1127"/>
      </w:tblGrid>
      <w:tr>
        <w:tc>
          <w:tcPr>
            <w:tcW w:type="dxa" w:w="2029"/>
            <w:shd w:val="clear" w:color="auto" w:fill="1F3A5F"/>
          </w:tcPr>
          <w:p>
            <w:r/>
            <w:r>
              <w:rPr>
                <w:b/>
                <w:color w:val="FFFFFF"/>
                <w:sz w:val="15"/>
              </w:rPr>
              <w:t>Metric (17 Oct)</w:t>
            </w:r>
          </w:p>
        </w:tc>
        <w:tc>
          <w:tcPr>
            <w:tcW w:type="dxa" w:w="1127"/>
            <w:shd w:val="clear" w:color="auto" w:fill="1F3A5F"/>
          </w:tcPr>
          <w:p>
            <w:r/>
            <w:r>
              <w:rPr>
                <w:b/>
                <w:color w:val="FFFFFF"/>
                <w:sz w:val="15"/>
              </w:rPr>
              <w:t>Collar</w:t>
            </w:r>
          </w:p>
        </w:tc>
        <w:tc>
          <w:tcPr>
            <w:tcW w:type="dxa" w:w="1127"/>
            <w:shd w:val="clear" w:color="auto" w:fill="1F3A5F"/>
          </w:tcPr>
          <w:p>
            <w:r/>
            <w:r>
              <w:rPr>
                <w:b/>
                <w:color w:val="FFFFFF"/>
                <w:sz w:val="15"/>
              </w:rPr>
              <w:t>Belt</w:t>
            </w:r>
          </w:p>
        </w:tc>
        <w:tc>
          <w:tcPr>
            <w:tcW w:type="dxa" w:w="1127"/>
            <w:shd w:val="clear" w:color="auto" w:fill="1F3A5F"/>
          </w:tcPr>
          <w:p>
            <w:r/>
            <w:r>
              <w:rPr>
                <w:b/>
                <w:color w:val="FFFFFF"/>
                <w:sz w:val="15"/>
              </w:rPr>
              <w:t>Straps</w:t>
            </w:r>
          </w:p>
        </w:tc>
        <w:tc>
          <w:tcPr>
            <w:tcW w:type="dxa" w:w="1127"/>
            <w:shd w:val="clear" w:color="auto" w:fill="1F3A5F"/>
          </w:tcPr>
          <w:p>
            <w:r/>
            <w:r>
              <w:rPr>
                <w:b/>
                <w:color w:val="FFFFFF"/>
                <w:sz w:val="15"/>
              </w:rPr>
              <w:t>Mouse pad</w:t>
            </w:r>
          </w:p>
        </w:tc>
        <w:tc>
          <w:tcPr>
            <w:tcW w:type="dxa" w:w="1127"/>
            <w:shd w:val="clear" w:color="auto" w:fill="1F3A5F"/>
          </w:tcPr>
          <w:p>
            <w:r/>
            <w:r>
              <w:rPr>
                <w:b/>
                <w:color w:val="FFFFFF"/>
                <w:sz w:val="15"/>
              </w:rPr>
              <w:t>Coasters</w:t>
            </w:r>
          </w:p>
        </w:tc>
        <w:tc>
          <w:tcPr>
            <w:tcW w:type="dxa" w:w="1071"/>
            <w:shd w:val="clear" w:color="auto" w:fill="1F3A5F"/>
          </w:tcPr>
          <w:p>
            <w:r/>
            <w:r>
              <w:rPr>
                <w:b/>
                <w:color w:val="FFFFFF"/>
                <w:sz w:val="15"/>
              </w:rPr>
              <w:t>Tray</w:t>
            </w:r>
          </w:p>
        </w:tc>
        <w:tc>
          <w:tcPr>
            <w:tcW w:type="dxa" w:w="1127"/>
            <w:shd w:val="clear" w:color="auto" w:fill="1F3A5F"/>
          </w:tcPr>
          <w:p>
            <w:r/>
            <w:r>
              <w:rPr>
                <w:b/>
                <w:color w:val="FFFFFF"/>
                <w:sz w:val="15"/>
              </w:rPr>
              <w:t>Leash</w:t>
            </w:r>
          </w:p>
        </w:tc>
      </w:tr>
      <w:tr>
        <w:tc>
          <w:tcPr>
            <w:tcW w:type="dxa" w:w="2029"/>
          </w:tcPr>
          <w:p>
            <w:r/>
            <w:r>
              <w:rPr>
                <w:b w:val="0"/>
                <w:i w:val="0"/>
                <w:sz w:val="15"/>
              </w:rPr>
              <w:t>Sub-category BSR</w:t>
            </w:r>
          </w:p>
        </w:tc>
        <w:tc>
          <w:tcPr>
            <w:tcW w:type="dxa" w:w="1127"/>
          </w:tcPr>
          <w:p>
            <w:r/>
            <w:r>
              <w:rPr>
                <w:b w:val="0"/>
                <w:i w:val="0"/>
                <w:sz w:val="15"/>
              </w:rPr>
              <w:t>#811</w:t>
            </w:r>
          </w:p>
        </w:tc>
        <w:tc>
          <w:tcPr>
            <w:tcW w:type="dxa" w:w="1127"/>
          </w:tcPr>
          <w:p>
            <w:r/>
            <w:r>
              <w:rPr>
                <w:b w:val="0"/>
                <w:i w:val="0"/>
                <w:sz w:val="15"/>
              </w:rPr>
              <w:t>#263</w:t>
            </w:r>
          </w:p>
        </w:tc>
        <w:tc>
          <w:tcPr>
            <w:tcW w:type="dxa" w:w="1127"/>
          </w:tcPr>
          <w:p>
            <w:r/>
            <w:r>
              <w:rPr>
                <w:b w:val="0"/>
                <w:i w:val="0"/>
                <w:sz w:val="15"/>
              </w:rPr>
              <w:t>#543</w:t>
            </w:r>
          </w:p>
        </w:tc>
        <w:tc>
          <w:tcPr>
            <w:tcW w:type="dxa" w:w="1127"/>
          </w:tcPr>
          <w:p>
            <w:r/>
            <w:r>
              <w:rPr>
                <w:b w:val="0"/>
                <w:i w:val="0"/>
                <w:sz w:val="15"/>
              </w:rPr>
              <w:t>#6,152</w:t>
            </w:r>
          </w:p>
        </w:tc>
        <w:tc>
          <w:tcPr>
            <w:tcW w:type="dxa" w:w="1127"/>
          </w:tcPr>
          <w:p>
            <w:r/>
            <w:r>
              <w:rPr>
                <w:b w:val="0"/>
                <w:i w:val="0"/>
                <w:sz w:val="15"/>
              </w:rPr>
              <w:t>#5,997</w:t>
            </w:r>
          </w:p>
        </w:tc>
        <w:tc>
          <w:tcPr>
            <w:tcW w:type="dxa" w:w="1071"/>
          </w:tcPr>
          <w:p>
            <w:r/>
            <w:r>
              <w:rPr>
                <w:b w:val="0"/>
                <w:i w:val="0"/>
                <w:sz w:val="15"/>
              </w:rPr>
              <w:t>#1,120</w:t>
            </w:r>
          </w:p>
        </w:tc>
        <w:tc>
          <w:tcPr>
            <w:tcW w:type="dxa" w:w="1127"/>
          </w:tcPr>
          <w:p>
            <w:r/>
            <w:r>
              <w:rPr>
                <w:b w:val="0"/>
                <w:i w:val="0"/>
                <w:sz w:val="15"/>
              </w:rPr>
              <w:t>#1,382</w:t>
            </w:r>
          </w:p>
        </w:tc>
      </w:tr>
      <w:tr>
        <w:tc>
          <w:tcPr>
            <w:tcW w:type="dxa" w:w="2029"/>
            <w:shd w:val="clear" w:color="auto" w:fill="EEF2F7"/>
          </w:tcPr>
          <w:p>
            <w:r/>
            <w:r>
              <w:rPr>
                <w:b w:val="0"/>
                <w:i w:val="0"/>
                <w:sz w:val="15"/>
              </w:rPr>
              <w:t>Rating (count)</w:t>
            </w:r>
          </w:p>
        </w:tc>
        <w:tc>
          <w:tcPr>
            <w:tcW w:type="dxa" w:w="1127"/>
            <w:shd w:val="clear" w:color="auto" w:fill="EEF2F7"/>
          </w:tcPr>
          <w:p>
            <w:r/>
            <w:r>
              <w:rPr>
                <w:b w:val="0"/>
                <w:i w:val="0"/>
                <w:sz w:val="15"/>
              </w:rPr>
              <w:t>4.6 (247)</w:t>
            </w:r>
          </w:p>
        </w:tc>
        <w:tc>
          <w:tcPr>
            <w:tcW w:type="dxa" w:w="1127"/>
            <w:shd w:val="clear" w:color="auto" w:fill="EEF2F7"/>
          </w:tcPr>
          <w:p>
            <w:r/>
            <w:r>
              <w:rPr>
                <w:b w:val="0"/>
                <w:i w:val="0"/>
                <w:sz w:val="15"/>
              </w:rPr>
              <w:t>4.0 (47)</w:t>
            </w:r>
          </w:p>
        </w:tc>
        <w:tc>
          <w:tcPr>
            <w:tcW w:type="dxa" w:w="1127"/>
            <w:shd w:val="clear" w:color="auto" w:fill="EEF2F7"/>
          </w:tcPr>
          <w:p>
            <w:r/>
            <w:r>
              <w:rPr>
                <w:b w:val="0"/>
                <w:i w:val="0"/>
                <w:sz w:val="15"/>
              </w:rPr>
              <w:t>4.1 (22)</w:t>
            </w:r>
          </w:p>
        </w:tc>
        <w:tc>
          <w:tcPr>
            <w:tcW w:type="dxa" w:w="1127"/>
            <w:shd w:val="clear" w:color="auto" w:fill="EEF2F7"/>
          </w:tcPr>
          <w:p>
            <w:r/>
            <w:r>
              <w:rPr>
                <w:b w:val="0"/>
                <w:i w:val="0"/>
                <w:sz w:val="15"/>
              </w:rPr>
              <w:t>3.6 (20)</w:t>
            </w:r>
          </w:p>
        </w:tc>
        <w:tc>
          <w:tcPr>
            <w:tcW w:type="dxa" w:w="1127"/>
            <w:shd w:val="clear" w:color="auto" w:fill="EEF2F7"/>
          </w:tcPr>
          <w:p>
            <w:r/>
            <w:r>
              <w:rPr>
                <w:b w:val="0"/>
                <w:i w:val="0"/>
                <w:sz w:val="15"/>
              </w:rPr>
              <w:t>3.9 (10)</w:t>
            </w:r>
          </w:p>
        </w:tc>
        <w:tc>
          <w:tcPr>
            <w:tcW w:type="dxa" w:w="1071"/>
            <w:shd w:val="clear" w:color="auto" w:fill="EEF2F7"/>
          </w:tcPr>
          <w:p>
            <w:r/>
            <w:r>
              <w:rPr>
                <w:b w:val="0"/>
                <w:i w:val="0"/>
                <w:sz w:val="15"/>
              </w:rPr>
              <w:t>5.0 (4)</w:t>
            </w:r>
          </w:p>
        </w:tc>
        <w:tc>
          <w:tcPr>
            <w:tcW w:type="dxa" w:w="1127"/>
            <w:shd w:val="clear" w:color="auto" w:fill="EEF2F7"/>
          </w:tcPr>
          <w:p>
            <w:r/>
            <w:r>
              <w:rPr>
                <w:b w:val="0"/>
                <w:i w:val="0"/>
                <w:sz w:val="15"/>
              </w:rPr>
              <w:t>4.0 (12)</w:t>
            </w:r>
          </w:p>
        </w:tc>
      </w:tr>
      <w:tr>
        <w:tc>
          <w:tcPr>
            <w:tcW w:type="dxa" w:w="2029"/>
          </w:tcPr>
          <w:p>
            <w:r/>
            <w:r>
              <w:rPr>
                <w:b w:val="0"/>
                <w:i w:val="0"/>
                <w:sz w:val="15"/>
              </w:rPr>
              <w:t>Organic page-1 position</w:t>
            </w:r>
          </w:p>
        </w:tc>
        <w:tc>
          <w:tcPr>
            <w:tcW w:type="dxa" w:w="1127"/>
          </w:tcPr>
          <w:p>
            <w:r/>
            <w:r>
              <w:rPr>
                <w:b w:val="0"/>
                <w:i w:val="0"/>
                <w:sz w:val="15"/>
              </w:rPr>
              <w:t>#27</w:t>
            </w:r>
          </w:p>
        </w:tc>
        <w:tc>
          <w:tcPr>
            <w:tcW w:type="dxa" w:w="1127"/>
          </w:tcPr>
          <w:p>
            <w:r/>
            <w:r>
              <w:rPr>
                <w:b w:val="0"/>
                <w:i w:val="0"/>
                <w:sz w:val="15"/>
              </w:rPr>
              <w:t>#48</w:t>
            </w:r>
          </w:p>
        </w:tc>
        <w:tc>
          <w:tcPr>
            <w:tcW w:type="dxa" w:w="1127"/>
          </w:tcPr>
          <w:p>
            <w:r/>
            <w:r>
              <w:rPr>
                <w:b w:val="0"/>
                <w:i w:val="0"/>
                <w:sz w:val="15"/>
              </w:rPr>
              <w:t>#6</w:t>
            </w:r>
          </w:p>
        </w:tc>
        <w:tc>
          <w:tcPr>
            <w:tcW w:type="dxa" w:w="1127"/>
          </w:tcPr>
          <w:p>
            <w:r/>
            <w:r>
              <w:rPr>
                <w:b w:val="0"/>
                <w:i w:val="0"/>
                <w:sz w:val="15"/>
              </w:rPr>
              <w:t>-</w:t>
            </w:r>
          </w:p>
        </w:tc>
        <w:tc>
          <w:tcPr>
            <w:tcW w:type="dxa" w:w="1127"/>
          </w:tcPr>
          <w:p>
            <w:r/>
            <w:r>
              <w:rPr>
                <w:b w:val="0"/>
                <w:i w:val="0"/>
                <w:sz w:val="15"/>
              </w:rPr>
              <w:t>-</w:t>
            </w:r>
          </w:p>
        </w:tc>
        <w:tc>
          <w:tcPr>
            <w:tcW w:type="dxa" w:w="1071"/>
          </w:tcPr>
          <w:p>
            <w:r/>
            <w:r>
              <w:rPr>
                <w:b w:val="0"/>
                <w:i w:val="0"/>
                <w:sz w:val="15"/>
              </w:rPr>
              <w:t>-</w:t>
            </w:r>
          </w:p>
        </w:tc>
        <w:tc>
          <w:tcPr>
            <w:tcW w:type="dxa" w:w="1127"/>
          </w:tcPr>
          <w:p>
            <w:r/>
            <w:r>
              <w:rPr>
                <w:b w:val="0"/>
                <w:i w:val="0"/>
                <w:sz w:val="15"/>
              </w:rPr>
              <w:t>#18</w:t>
            </w:r>
          </w:p>
        </w:tc>
      </w:tr>
      <w:tr>
        <w:tc>
          <w:tcPr>
            <w:tcW w:type="dxa" w:w="2029"/>
            <w:shd w:val="clear" w:color="auto" w:fill="EEF2F7"/>
          </w:tcPr>
          <w:p>
            <w:r/>
            <w:r>
              <w:rPr>
                <w:b w:val="0"/>
                <w:i w:val="0"/>
                <w:sz w:val="15"/>
              </w:rPr>
              <w:t>Ad CTR / conversion (30 days)</w:t>
            </w:r>
          </w:p>
        </w:tc>
        <w:tc>
          <w:tcPr>
            <w:tcW w:type="dxa" w:w="1127"/>
            <w:shd w:val="clear" w:color="auto" w:fill="EEF2F7"/>
          </w:tcPr>
          <w:p>
            <w:r/>
            <w:r>
              <w:rPr>
                <w:b w:val="0"/>
                <w:i w:val="0"/>
                <w:sz w:val="15"/>
              </w:rPr>
              <w:t>1.0% / 3.6%</w:t>
            </w:r>
          </w:p>
        </w:tc>
        <w:tc>
          <w:tcPr>
            <w:tcW w:type="dxa" w:w="1127"/>
            <w:shd w:val="clear" w:color="auto" w:fill="EEF2F7"/>
          </w:tcPr>
          <w:p>
            <w:r/>
            <w:r>
              <w:rPr>
                <w:b w:val="0"/>
                <w:i w:val="0"/>
                <w:sz w:val="15"/>
              </w:rPr>
              <w:t>0.58% / 3.7%</w:t>
            </w:r>
          </w:p>
        </w:tc>
        <w:tc>
          <w:tcPr>
            <w:tcW w:type="dxa" w:w="1127"/>
            <w:shd w:val="clear" w:color="auto" w:fill="EEF2F7"/>
          </w:tcPr>
          <w:p>
            <w:r/>
            <w:r>
              <w:rPr>
                <w:b w:val="0"/>
                <w:i w:val="0"/>
                <w:sz w:val="15"/>
              </w:rPr>
              <w:t>1.09% / 12.7%</w:t>
            </w:r>
          </w:p>
        </w:tc>
        <w:tc>
          <w:tcPr>
            <w:tcW w:type="dxa" w:w="1127"/>
            <w:shd w:val="clear" w:color="auto" w:fill="EEF2F7"/>
          </w:tcPr>
          <w:p>
            <w:r/>
            <w:r>
              <w:rPr>
                <w:b w:val="0"/>
                <w:i w:val="0"/>
                <w:sz w:val="15"/>
              </w:rPr>
              <w:t>0.58% / 5.3%</w:t>
            </w:r>
          </w:p>
        </w:tc>
        <w:tc>
          <w:tcPr>
            <w:tcW w:type="dxa" w:w="1127"/>
            <w:shd w:val="clear" w:color="auto" w:fill="EEF2F7"/>
          </w:tcPr>
          <w:p>
            <w:r/>
            <w:r>
              <w:rPr>
                <w:b w:val="0"/>
                <w:i w:val="0"/>
                <w:sz w:val="15"/>
              </w:rPr>
              <w:t>0.79% / 7.7%</w:t>
            </w:r>
          </w:p>
        </w:tc>
        <w:tc>
          <w:tcPr>
            <w:tcW w:type="dxa" w:w="1071"/>
            <w:shd w:val="clear" w:color="auto" w:fill="EEF2F7"/>
          </w:tcPr>
          <w:p>
            <w:r/>
            <w:r>
              <w:rPr>
                <w:b w:val="0"/>
                <w:i w:val="0"/>
                <w:sz w:val="15"/>
              </w:rPr>
              <w:t>0.93% / 4.3%</w:t>
            </w:r>
          </w:p>
        </w:tc>
        <w:tc>
          <w:tcPr>
            <w:tcW w:type="dxa" w:w="1127"/>
            <w:shd w:val="clear" w:color="auto" w:fill="EEF2F7"/>
          </w:tcPr>
          <w:p>
            <w:r/>
            <w:r>
              <w:rPr>
                <w:b w:val="0"/>
                <w:i w:val="0"/>
                <w:sz w:val="15"/>
              </w:rPr>
              <w:t>1.7% / 0%</w:t>
            </w:r>
          </w:p>
        </w:tc>
      </w:tr>
      <w:tr>
        <w:tc>
          <w:tcPr>
            <w:tcW w:type="dxa" w:w="2029"/>
          </w:tcPr>
          <w:p>
            <w:r/>
            <w:r>
              <w:rPr>
                <w:b w:val="0"/>
                <w:i w:val="0"/>
                <w:sz w:val="15"/>
              </w:rPr>
              <w:t>Title chars / bullets / images</w:t>
            </w:r>
          </w:p>
        </w:tc>
        <w:tc>
          <w:tcPr>
            <w:tcW w:type="dxa" w:w="1127"/>
          </w:tcPr>
          <w:p>
            <w:r/>
            <w:r>
              <w:rPr>
                <w:b w:val="0"/>
                <w:i w:val="0"/>
                <w:sz w:val="15"/>
              </w:rPr>
              <w:t>172-195 / 10 / 9</w:t>
            </w:r>
          </w:p>
        </w:tc>
        <w:tc>
          <w:tcPr>
            <w:tcW w:type="dxa" w:w="1127"/>
          </w:tcPr>
          <w:p>
            <w:r/>
            <w:r>
              <w:rPr>
                <w:b w:val="0"/>
                <w:i w:val="0"/>
                <w:sz w:val="15"/>
              </w:rPr>
              <w:t>209 / 10 / 9</w:t>
            </w:r>
          </w:p>
        </w:tc>
        <w:tc>
          <w:tcPr>
            <w:tcW w:type="dxa" w:w="1127"/>
          </w:tcPr>
          <w:p>
            <w:r/>
            <w:r>
              <w:rPr>
                <w:b w:val="0"/>
                <w:i w:val="0"/>
                <w:sz w:val="15"/>
              </w:rPr>
              <w:t>155 / 0 / 8</w:t>
            </w:r>
          </w:p>
        </w:tc>
        <w:tc>
          <w:tcPr>
            <w:tcW w:type="dxa" w:w="1127"/>
          </w:tcPr>
          <w:p>
            <w:r/>
            <w:r>
              <w:rPr>
                <w:b w:val="0"/>
                <w:i w:val="0"/>
                <w:sz w:val="15"/>
              </w:rPr>
              <w:t>142 / 10 / 7</w:t>
            </w:r>
          </w:p>
        </w:tc>
        <w:tc>
          <w:tcPr>
            <w:tcW w:type="dxa" w:w="1127"/>
          </w:tcPr>
          <w:p>
            <w:r/>
            <w:r>
              <w:rPr>
                <w:b w:val="0"/>
                <w:i w:val="0"/>
                <w:sz w:val="15"/>
              </w:rPr>
              <w:t>166 / 10 / 7</w:t>
            </w:r>
          </w:p>
        </w:tc>
        <w:tc>
          <w:tcPr>
            <w:tcW w:type="dxa" w:w="1071"/>
          </w:tcPr>
          <w:p>
            <w:r/>
            <w:r>
              <w:rPr>
                <w:b w:val="0"/>
                <w:i w:val="0"/>
                <w:sz w:val="15"/>
              </w:rPr>
              <w:t>183 / 10 / 8</w:t>
            </w:r>
          </w:p>
        </w:tc>
        <w:tc>
          <w:tcPr>
            <w:tcW w:type="dxa" w:w="1127"/>
          </w:tcPr>
          <w:p>
            <w:r/>
            <w:r>
              <w:rPr>
                <w:b w:val="0"/>
                <w:i w:val="0"/>
                <w:sz w:val="15"/>
              </w:rPr>
              <w:t>115 / 7 / 1</w:t>
            </w:r>
          </w:p>
        </w:tc>
      </w:tr>
    </w:tbl>
    <w:p>
      <w:pPr>
        <w:spacing w:after="40"/>
      </w:pPr>
    </w:p>
    <w:p>
      <w:pPr>
        <w:spacing w:after="80"/>
      </w:pPr>
      <w:r>
        <w:rPr>
          <w:b w:val="0"/>
          <w:i/>
        </w:rPr>
        <w:t>Once Seller Central is connected, add: sessions, unit session percentage, total sales, TACoS, return rate and reasons, Buy Box %, and Search Query Performance (impressions, clicks, cart adds and purchases per query).</w:t>
      </w:r>
    </w:p>
    <w:p>
      <w:pPr>
        <w:pStyle w:val="Heading1"/>
      </w:pPr>
      <w:r>
        <w:t>18. Experiments (Manage Your Experiments)</w:t>
      </w:r>
    </w:p>
    <w:p>
      <w:pPr>
        <w:spacing w:after="80"/>
      </w:pPr>
      <w:r>
        <w:rPr>
          <w:b w:val="0"/>
          <w:i w:val="0"/>
        </w:rPr>
        <w:t>Your 14-15 Oct Seller Central check showed the collar and belt are eligible for experiments and have never been tested. Run one test at a time for 8-10 weeks, starting in January (after the Q4 content freeze).</w:t>
      </w:r>
    </w:p>
    <w:tbl>
      <w:tblPr>
        <w:tblStyle w:val="TableGrid"/>
        <w:tblW w:type="auto" w:w="0"/>
        <w:jc w:val="center"/>
        <w:tblLayout w:type="fixed"/>
        <w:tblLook w:firstColumn="1" w:firstRow="1" w:lastColumn="0" w:lastRow="0" w:noHBand="0" w:noVBand="1" w:val="04A0"/>
        <w:tblLayout w:type="fixed"/>
      </w:tblPr>
      <w:tblGrid>
        <w:gridCol w:w="1466"/>
        <w:gridCol w:w="2706"/>
        <w:gridCol w:w="1691"/>
        <w:gridCol w:w="2086"/>
        <w:gridCol w:w="1917"/>
      </w:tblGrid>
      <w:tr>
        <w:tc>
          <w:tcPr>
            <w:tcW w:type="dxa" w:w="1466"/>
            <w:shd w:val="clear" w:color="auto" w:fill="1F3A5F"/>
          </w:tcPr>
          <w:p>
            <w:r/>
            <w:r>
              <w:rPr>
                <w:b/>
                <w:color w:val="FFFFFF"/>
                <w:sz w:val="16"/>
              </w:rPr>
              <w:t>Test</w:t>
            </w:r>
          </w:p>
        </w:tc>
        <w:tc>
          <w:tcPr>
            <w:tcW w:type="dxa" w:w="2706"/>
            <w:shd w:val="clear" w:color="auto" w:fill="1F3A5F"/>
          </w:tcPr>
          <w:p>
            <w:r/>
            <w:r>
              <w:rPr>
                <w:b/>
                <w:color w:val="FFFFFF"/>
                <w:sz w:val="16"/>
              </w:rPr>
              <w:t>Hypothesis</w:t>
            </w:r>
          </w:p>
        </w:tc>
        <w:tc>
          <w:tcPr>
            <w:tcW w:type="dxa" w:w="1691"/>
            <w:shd w:val="clear" w:color="auto" w:fill="1F3A5F"/>
          </w:tcPr>
          <w:p>
            <w:r/>
            <w:r>
              <w:rPr>
                <w:b/>
                <w:color w:val="FFFFFF"/>
                <w:sz w:val="16"/>
              </w:rPr>
              <w:t>Version A</w:t>
            </w:r>
          </w:p>
        </w:tc>
        <w:tc>
          <w:tcPr>
            <w:tcW w:type="dxa" w:w="2086"/>
            <w:shd w:val="clear" w:color="auto" w:fill="1F3A5F"/>
          </w:tcPr>
          <w:p>
            <w:r/>
            <w:r>
              <w:rPr>
                <w:b/>
                <w:color w:val="FFFFFF"/>
                <w:sz w:val="16"/>
              </w:rPr>
              <w:t>Version B</w:t>
            </w:r>
          </w:p>
        </w:tc>
        <w:tc>
          <w:tcPr>
            <w:tcW w:type="dxa" w:w="1917"/>
            <w:shd w:val="clear" w:color="auto" w:fill="1F3A5F"/>
          </w:tcPr>
          <w:p>
            <w:r/>
            <w:r>
              <w:rPr>
                <w:b/>
                <w:color w:val="FFFFFF"/>
                <w:sz w:val="16"/>
              </w:rPr>
              <w:t>Success metric</w:t>
            </w:r>
          </w:p>
        </w:tc>
      </w:tr>
      <w:tr>
        <w:tc>
          <w:tcPr>
            <w:tcW w:type="dxa" w:w="1466"/>
          </w:tcPr>
          <w:p>
            <w:r/>
            <w:r>
              <w:rPr>
                <w:b w:val="0"/>
                <w:i w:val="0"/>
                <w:sz w:val="16"/>
              </w:rPr>
              <w:t>Collar main image</w:t>
            </w:r>
          </w:p>
        </w:tc>
        <w:tc>
          <w:tcPr>
            <w:tcW w:type="dxa" w:w="2706"/>
          </w:tcPr>
          <w:p>
            <w:r/>
            <w:r>
              <w:rPr>
                <w:b w:val="0"/>
                <w:i w:val="0"/>
                <w:sz w:val="16"/>
              </w:rPr>
              <w:t>Showing the collar twice reads as a 2-pack and lowers clicks</w:t>
            </w:r>
          </w:p>
        </w:tc>
        <w:tc>
          <w:tcPr>
            <w:tcW w:type="dxa" w:w="1691"/>
          </w:tcPr>
          <w:p>
            <w:r/>
            <w:r>
              <w:rPr>
                <w:b w:val="0"/>
                <w:i w:val="0"/>
                <w:sz w:val="16"/>
              </w:rPr>
              <w:t>Current (two collars)</w:t>
            </w:r>
          </w:p>
        </w:tc>
        <w:tc>
          <w:tcPr>
            <w:tcW w:type="dxa" w:w="2086"/>
          </w:tcPr>
          <w:p>
            <w:r/>
            <w:r>
              <w:rPr>
                <w:b w:val="0"/>
                <w:i w:val="0"/>
                <w:sz w:val="16"/>
              </w:rPr>
              <w:t>Single collar, 3/4 angle, 85% fill</w:t>
            </w:r>
          </w:p>
        </w:tc>
        <w:tc>
          <w:tcPr>
            <w:tcW w:type="dxa" w:w="1917"/>
          </w:tcPr>
          <w:p>
            <w:r/>
            <w:r>
              <w:rPr>
                <w:b w:val="0"/>
                <w:i w:val="0"/>
                <w:sz w:val="16"/>
              </w:rPr>
              <w:t>Units per unique visitor</w:t>
            </w:r>
          </w:p>
        </w:tc>
      </w:tr>
      <w:tr>
        <w:tc>
          <w:tcPr>
            <w:tcW w:type="dxa" w:w="1466"/>
            <w:shd w:val="clear" w:color="auto" w:fill="EEF2F7"/>
          </w:tcPr>
          <w:p>
            <w:r/>
            <w:r>
              <w:rPr>
                <w:b w:val="0"/>
                <w:i w:val="0"/>
                <w:sz w:val="16"/>
              </w:rPr>
              <w:t>Belt main image</w:t>
            </w:r>
          </w:p>
        </w:tc>
        <w:tc>
          <w:tcPr>
            <w:tcW w:type="dxa" w:w="2706"/>
            <w:shd w:val="clear" w:color="auto" w:fill="EEF2F7"/>
          </w:tcPr>
          <w:p>
            <w:r/>
            <w:r>
              <w:rPr>
                <w:b w:val="0"/>
                <w:i w:val="0"/>
                <w:sz w:val="16"/>
              </w:rPr>
              <w:t>A cropped buckle hides the product; CTR is 0.58%</w:t>
            </w:r>
          </w:p>
        </w:tc>
        <w:tc>
          <w:tcPr>
            <w:tcW w:type="dxa" w:w="1691"/>
            <w:shd w:val="clear" w:color="auto" w:fill="EEF2F7"/>
          </w:tcPr>
          <w:p>
            <w:r/>
            <w:r>
              <w:rPr>
                <w:b w:val="0"/>
                <w:i w:val="0"/>
                <w:sz w:val="16"/>
              </w:rPr>
              <w:t>Current crop</w:t>
            </w:r>
          </w:p>
        </w:tc>
        <w:tc>
          <w:tcPr>
            <w:tcW w:type="dxa" w:w="2086"/>
            <w:shd w:val="clear" w:color="auto" w:fill="EEF2F7"/>
          </w:tcPr>
          <w:p>
            <w:r/>
            <w:r>
              <w:rPr>
                <w:b w:val="0"/>
                <w:i w:val="0"/>
                <w:sz w:val="16"/>
              </w:rPr>
              <w:t>Full curved belt</w:t>
            </w:r>
          </w:p>
        </w:tc>
        <w:tc>
          <w:tcPr>
            <w:tcW w:type="dxa" w:w="1917"/>
            <w:shd w:val="clear" w:color="auto" w:fill="EEF2F7"/>
          </w:tcPr>
          <w:p>
            <w:r/>
            <w:r>
              <w:rPr>
                <w:b w:val="0"/>
                <w:i w:val="0"/>
                <w:sz w:val="16"/>
              </w:rPr>
              <w:t>CTR, units</w:t>
            </w:r>
          </w:p>
        </w:tc>
      </w:tr>
      <w:tr>
        <w:tc>
          <w:tcPr>
            <w:tcW w:type="dxa" w:w="1466"/>
          </w:tcPr>
          <w:p>
            <w:r/>
            <w:r>
              <w:rPr>
                <w:b w:val="0"/>
                <w:i w:val="0"/>
                <w:sz w:val="16"/>
              </w:rPr>
              <w:t>Collar title</w:t>
            </w:r>
          </w:p>
        </w:tc>
        <w:tc>
          <w:tcPr>
            <w:tcW w:type="dxa" w:w="2706"/>
          </w:tcPr>
          <w:p>
            <w:r/>
            <w:r>
              <w:rPr>
                <w:b w:val="0"/>
                <w:i w:val="0"/>
                <w:sz w:val="16"/>
              </w:rPr>
              <w:t>Brand-first "Spiked Dog Collar" at 75 characters ranks and converts better</w:t>
            </w:r>
          </w:p>
        </w:tc>
        <w:tc>
          <w:tcPr>
            <w:tcW w:type="dxa" w:w="1691"/>
          </w:tcPr>
          <w:p>
            <w:r/>
            <w:r>
              <w:rPr>
                <w:b w:val="0"/>
                <w:i w:val="0"/>
                <w:sz w:val="16"/>
              </w:rPr>
              <w:t>Current long title</w:t>
            </w:r>
          </w:p>
        </w:tc>
        <w:tc>
          <w:tcPr>
            <w:tcW w:type="dxa" w:w="2086"/>
          </w:tcPr>
          <w:p>
            <w:r/>
            <w:r>
              <w:rPr>
                <w:b w:val="0"/>
                <w:i w:val="0"/>
                <w:sz w:val="16"/>
              </w:rPr>
              <w:t>75-character title + Item Highlights</w:t>
            </w:r>
          </w:p>
        </w:tc>
        <w:tc>
          <w:tcPr>
            <w:tcW w:type="dxa" w:w="1917"/>
          </w:tcPr>
          <w:p>
            <w:r/>
            <w:r>
              <w:rPr>
                <w:b w:val="0"/>
                <w:i w:val="0"/>
                <w:sz w:val="16"/>
              </w:rPr>
              <w:t>Units, organic rank</w:t>
            </w:r>
          </w:p>
        </w:tc>
      </w:tr>
      <w:tr>
        <w:tc>
          <w:tcPr>
            <w:tcW w:type="dxa" w:w="1466"/>
            <w:shd w:val="clear" w:color="auto" w:fill="EEF2F7"/>
          </w:tcPr>
          <w:p>
            <w:r/>
            <w:r>
              <w:rPr>
                <w:b w:val="0"/>
                <w:i w:val="0"/>
                <w:sz w:val="16"/>
              </w:rPr>
              <w:t>Belt A+</w:t>
            </w:r>
          </w:p>
        </w:tc>
        <w:tc>
          <w:tcPr>
            <w:tcW w:type="dxa" w:w="2706"/>
            <w:shd w:val="clear" w:color="auto" w:fill="EEF2F7"/>
          </w:tcPr>
          <w:p>
            <w:r/>
            <w:r>
              <w:rPr>
                <w:b w:val="0"/>
                <w:i w:val="0"/>
                <w:sz w:val="16"/>
              </w:rPr>
              <w:t>An FAQ that answers "runs small" cuts returns</w:t>
            </w:r>
          </w:p>
        </w:tc>
        <w:tc>
          <w:tcPr>
            <w:tcW w:type="dxa" w:w="1691"/>
            <w:shd w:val="clear" w:color="auto" w:fill="EEF2F7"/>
          </w:tcPr>
          <w:p>
            <w:r/>
            <w:r>
              <w:rPr>
                <w:b w:val="0"/>
                <w:i w:val="0"/>
                <w:sz w:val="16"/>
              </w:rPr>
              <w:t>Current A+</w:t>
            </w:r>
          </w:p>
        </w:tc>
        <w:tc>
          <w:tcPr>
            <w:tcW w:type="dxa" w:w="2086"/>
            <w:shd w:val="clear" w:color="auto" w:fill="EEF2F7"/>
          </w:tcPr>
          <w:p>
            <w:r/>
            <w:r>
              <w:rPr>
                <w:b w:val="0"/>
                <w:i w:val="0"/>
                <w:sz w:val="16"/>
              </w:rPr>
              <w:t>A+ with sizing FAQ and break-in module</w:t>
            </w:r>
          </w:p>
        </w:tc>
        <w:tc>
          <w:tcPr>
            <w:tcW w:type="dxa" w:w="1917"/>
            <w:shd w:val="clear" w:color="auto" w:fill="EEF2F7"/>
          </w:tcPr>
          <w:p>
            <w:r/>
            <w:r>
              <w:rPr>
                <w:b w:val="0"/>
                <w:i w:val="0"/>
                <w:sz w:val="16"/>
              </w:rPr>
              <w:t>Conversion, returns</w:t>
            </w:r>
          </w:p>
        </w:tc>
      </w:tr>
    </w:tbl>
    <w:p>
      <w:pPr>
        <w:spacing w:after="40"/>
      </w:pPr>
    </w:p>
    <w:p>
      <w:pPr>
        <w:pStyle w:val="Heading1"/>
      </w:pPr>
      <w:r>
        <w:t>19. External traffic and brand building</w:t>
      </w:r>
    </w:p>
    <w:p>
      <w:pPr>
        <w:pStyle w:val="ListBullet"/>
        <w:spacing w:after="20"/>
      </w:pPr>
      <w:r>
        <w:rPr>
          <w:b w:val="0"/>
          <w:i w:val="0"/>
        </w:rPr>
        <w:t xml:space="preserve">Live online presence: website </w:t>
      </w:r>
      <w:r>
        <w:rPr>
          <w:b/>
          <w:i w:val="0"/>
        </w:rPr>
        <w:t>leatherific.co</w:t>
      </w:r>
      <w:r>
        <w:rPr>
          <w:b w:val="0"/>
          <w:i w:val="0"/>
        </w:rPr>
        <w:t xml:space="preserve"> (shop, plus a blog post on handmade vs synthetic collars), Instagram </w:t>
      </w:r>
      <w:r>
        <w:rPr>
          <w:b/>
          <w:i w:val="0"/>
        </w:rPr>
        <w:t>@leatherific</w:t>
      </w:r>
      <w:r>
        <w:rPr>
          <w:b w:val="0"/>
          <w:i w:val="0"/>
        </w:rPr>
        <w:t xml:space="preserve"> (belt and collar reels), X </w:t>
      </w:r>
      <w:r>
        <w:rPr>
          <w:b/>
          <w:i w:val="0"/>
        </w:rPr>
        <w:t>@leatherific</w:t>
      </w:r>
      <w:r>
        <w:rPr>
          <w:b w:val="0"/>
          <w:i w:val="0"/>
        </w:rPr>
        <w:t>, and Amazon Store pages for Dog, Weight Lifting, Mouse Pads and Coasters.</w:t>
      </w:r>
    </w:p>
    <w:p>
      <w:pPr>
        <w:pStyle w:val="ListBullet"/>
        <w:spacing w:after="20"/>
      </w:pPr>
      <w:r>
        <w:rPr>
          <w:b w:val="0"/>
          <w:i w:val="0"/>
        </w:rPr>
        <w:t xml:space="preserve">A collar review mentions buying at </w:t>
      </w:r>
      <w:r>
        <w:rPr>
          <w:b/>
          <w:i w:val="0"/>
        </w:rPr>
        <w:t>SuperZoo</w:t>
      </w:r>
      <w:r>
        <w:rPr>
          <w:b w:val="0"/>
          <w:i w:val="0"/>
        </w:rPr>
        <w:t xml:space="preserve"> (Las Vegas trade show). Trade-show buyers who then search Amazon need the brand name in the title so they find you.</w:t>
      </w:r>
    </w:p>
    <w:p>
      <w:pPr>
        <w:pStyle w:val="ListBullet"/>
        <w:spacing w:after="20"/>
      </w:pPr>
      <w:r>
        <w:rPr>
          <w:b w:val="0"/>
          <w:i w:val="0"/>
        </w:rPr>
        <w:t xml:space="preserve">Use </w:t>
      </w:r>
      <w:r>
        <w:rPr>
          <w:b/>
          <w:i w:val="0"/>
        </w:rPr>
        <w:t>Amazon Attribution</w:t>
      </w:r>
      <w:r>
        <w:rPr>
          <w:b w:val="0"/>
          <w:i w:val="0"/>
        </w:rPr>
        <w:t xml:space="preserve"> tags on Instagram, website and email links to Amazon. Brand-registered sellers earn the </w:t>
      </w:r>
      <w:r>
        <w:rPr>
          <w:b/>
          <w:i w:val="0"/>
        </w:rPr>
        <w:t>Brand Referral Bonus</w:t>
      </w:r>
      <w:r>
        <w:rPr>
          <w:b w:val="0"/>
          <w:i w:val="0"/>
        </w:rPr>
        <w:t xml:space="preserve"> on attributed sales.</w:t>
      </w:r>
    </w:p>
    <w:p>
      <w:pPr>
        <w:pStyle w:val="ListBullet"/>
        <w:spacing w:after="20"/>
      </w:pPr>
      <w:r>
        <w:rPr>
          <w:b w:val="0"/>
          <w:i w:val="0"/>
        </w:rPr>
        <w:t>Point Instagram links at the matching Store subpage (Dog, Weight Lifting), not single ASINs, so visitors see the whole range.</w:t>
      </w:r>
    </w:p>
    <w:p>
      <w:pPr>
        <w:pStyle w:val="ListBullet"/>
        <w:spacing w:after="20"/>
      </w:pPr>
      <w:r>
        <w:rPr>
          <w:b w:val="0"/>
          <w:i w:val="0"/>
        </w:rPr>
        <w:t>Add Valet Tray and Leash pages to the Store, and a "Gifts" page for Q4 (tray, coasters, mouse pad).</w:t>
      </w:r>
    </w:p>
    <w:p>
      <w:pPr>
        <w:pStyle w:val="Heading1"/>
      </w:pPr>
      <w:r>
        <w:t>20. Plan: what to do and when</w:t>
      </w:r>
    </w:p>
    <w:tbl>
      <w:tblPr>
        <w:tblStyle w:val="TableGrid"/>
        <w:tblW w:type="auto" w:w="0"/>
        <w:jc w:val="center"/>
        <w:tblLayout w:type="fixed"/>
        <w:tblLook w:firstColumn="1" w:firstRow="1" w:lastColumn="0" w:lastRow="0" w:noHBand="0" w:noVBand="1" w:val="04A0"/>
        <w:tblLayout w:type="fixed"/>
      </w:tblPr>
      <w:tblGrid>
        <w:gridCol w:w="1353"/>
        <w:gridCol w:w="6764"/>
        <w:gridCol w:w="1747"/>
      </w:tblGrid>
      <w:tr>
        <w:tc>
          <w:tcPr>
            <w:tcW w:type="dxa" w:w="1353"/>
            <w:shd w:val="clear" w:color="auto" w:fill="1F3A5F"/>
          </w:tcPr>
          <w:p>
            <w:r/>
            <w:r>
              <w:rPr>
                <w:b/>
                <w:color w:val="FFFFFF"/>
                <w:sz w:val="16"/>
              </w:rPr>
              <w:t>When</w:t>
            </w:r>
          </w:p>
        </w:tc>
        <w:tc>
          <w:tcPr>
            <w:tcW w:type="dxa" w:w="6764"/>
            <w:shd w:val="clear" w:color="auto" w:fill="1F3A5F"/>
          </w:tcPr>
          <w:p>
            <w:r/>
            <w:r>
              <w:rPr>
                <w:b/>
                <w:color w:val="FFFFFF"/>
                <w:sz w:val="16"/>
              </w:rPr>
              <w:t>Do</w:t>
            </w:r>
          </w:p>
        </w:tc>
        <w:tc>
          <w:tcPr>
            <w:tcW w:type="dxa" w:w="1747"/>
            <w:shd w:val="clear" w:color="auto" w:fill="1F3A5F"/>
          </w:tcPr>
          <w:p>
            <w:r/>
            <w:r>
              <w:rPr>
                <w:b/>
                <w:color w:val="FFFFFF"/>
                <w:sz w:val="16"/>
              </w:rPr>
              <w:t>Owner check</w:t>
            </w:r>
          </w:p>
        </w:tc>
      </w:tr>
      <w:tr>
        <w:tc>
          <w:tcPr>
            <w:tcW w:type="dxa" w:w="1353"/>
          </w:tcPr>
          <w:p>
            <w:r/>
            <w:r>
              <w:rPr>
                <w:b w:val="0"/>
                <w:i w:val="0"/>
                <w:sz w:val="16"/>
              </w:rPr>
              <w:t>17-19 Oct</w:t>
            </w:r>
          </w:p>
        </w:tc>
        <w:tc>
          <w:tcPr>
            <w:tcW w:type="dxa" w:w="6764"/>
          </w:tcPr>
          <w:p>
            <w:r/>
            <w:r>
              <w:rPr>
                <w:b w:val="0"/>
                <w:i w:val="0"/>
                <w:sz w:val="16"/>
              </w:rPr>
              <w:t>Send inbound for belts (all sizes), Forest Green M, the Magenta leash, and CA/AU collars. Fix the MX "piel sintética" title. Remove claims (section 15). Remove the 1-handle leash from the family</w:t>
            </w:r>
          </w:p>
        </w:tc>
        <w:tc>
          <w:tcPr>
            <w:tcW w:type="dxa" w:w="1747"/>
          </w:tcPr>
          <w:p>
            <w:r/>
            <w:r>
              <w:rPr>
                <w:b w:val="0"/>
                <w:i w:val="0"/>
                <w:sz w:val="16"/>
              </w:rPr>
              <w:t>Stock in transit</w:t>
            </w:r>
          </w:p>
        </w:tc>
      </w:tr>
      <w:tr>
        <w:tc>
          <w:tcPr>
            <w:tcW w:type="dxa" w:w="1353"/>
            <w:shd w:val="clear" w:color="auto" w:fill="EEF2F7"/>
          </w:tcPr>
          <w:p>
            <w:r/>
            <w:r>
              <w:rPr>
                <w:b w:val="0"/>
                <w:i w:val="0"/>
                <w:sz w:val="16"/>
              </w:rPr>
              <w:t>By 20 Oct</w:t>
            </w:r>
          </w:p>
        </w:tc>
        <w:tc>
          <w:tcPr>
            <w:tcW w:type="dxa" w:w="6764"/>
            <w:shd w:val="clear" w:color="auto" w:fill="EEF2F7"/>
          </w:tcPr>
          <w:p>
            <w:r/>
            <w:r>
              <w:rPr>
                <w:b w:val="0"/>
                <w:i w:val="0"/>
                <w:sz w:val="16"/>
              </w:rPr>
              <w:t>Decide BFCM deals (deadline 20 Oct). Submit 75-character titles and Item Highlights for all US families (section 6), so you choose the title rather than Amazon's AI</w:t>
            </w:r>
          </w:p>
        </w:tc>
        <w:tc>
          <w:tcPr>
            <w:tcW w:type="dxa" w:w="1747"/>
            <w:shd w:val="clear" w:color="auto" w:fill="EEF2F7"/>
          </w:tcPr>
          <w:p>
            <w:r/>
            <w:r>
              <w:rPr>
                <w:b w:val="0"/>
                <w:i w:val="0"/>
                <w:sz w:val="16"/>
              </w:rPr>
              <w:t>Titles live</w:t>
            </w:r>
          </w:p>
        </w:tc>
      </w:tr>
      <w:tr>
        <w:tc>
          <w:tcPr>
            <w:tcW w:type="dxa" w:w="1353"/>
          </w:tcPr>
          <w:p>
            <w:r/>
            <w:r>
              <w:rPr>
                <w:b w:val="0"/>
                <w:i w:val="0"/>
                <w:sz w:val="16"/>
              </w:rPr>
              <w:t>21-27 Oct</w:t>
            </w:r>
          </w:p>
        </w:tc>
        <w:tc>
          <w:tcPr>
            <w:tcW w:type="dxa" w:w="6764"/>
          </w:tcPr>
          <w:p>
            <w:r/>
            <w:r>
              <w:rPr>
                <w:b w:val="0"/>
                <w:i w:val="0"/>
                <w:sz w:val="16"/>
              </w:rPr>
              <w:t>Five clean bullets per family (section 7) in US, CA, AU; fix the attributes (section 10); split straps from belts in CA, MX and UK; restore CA belt and strap offers; check CA leash and UK collar sellers</w:t>
            </w:r>
          </w:p>
        </w:tc>
        <w:tc>
          <w:tcPr>
            <w:tcW w:type="dxa" w:w="1747"/>
          </w:tcPr>
          <w:p>
            <w:r/>
            <w:r>
              <w:rPr>
                <w:b w:val="0"/>
                <w:i w:val="0"/>
                <w:sz w:val="16"/>
              </w:rPr>
              <w:t>No emojis; offers live</w:t>
            </w:r>
          </w:p>
        </w:tc>
      </w:tr>
      <w:tr>
        <w:tc>
          <w:tcPr>
            <w:tcW w:type="dxa" w:w="1353"/>
            <w:shd w:val="clear" w:color="auto" w:fill="EEF2F7"/>
          </w:tcPr>
          <w:p>
            <w:r/>
            <w:r>
              <w:rPr>
                <w:b w:val="0"/>
                <w:i w:val="0"/>
                <w:sz w:val="16"/>
              </w:rPr>
              <w:t>28 Oct-10 Nov</w:t>
            </w:r>
          </w:p>
        </w:tc>
        <w:tc>
          <w:tcPr>
            <w:tcW w:type="dxa" w:w="6764"/>
            <w:shd w:val="clear" w:color="auto" w:fill="EEF2F7"/>
          </w:tcPr>
          <w:p>
            <w:r/>
            <w:r>
              <w:rPr>
                <w:b w:val="0"/>
                <w:i w:val="0"/>
                <w:sz w:val="16"/>
              </w:rPr>
              <w:t>Main images: belt, mouse pad, coasters, tray (and collar if testing). Leash: 7 images. Straps A+, coasters A+, mouse pad A+. Brand Stories (pet and home/gym) on every ASIN</w:t>
            </w:r>
          </w:p>
        </w:tc>
        <w:tc>
          <w:tcPr>
            <w:tcW w:type="dxa" w:w="1747"/>
            <w:shd w:val="clear" w:color="auto" w:fill="EEF2F7"/>
          </w:tcPr>
          <w:p>
            <w:r/>
            <w:r>
              <w:rPr>
                <w:b w:val="0"/>
                <w:i w:val="0"/>
                <w:sz w:val="16"/>
              </w:rPr>
              <w:t>Images approved</w:t>
            </w:r>
          </w:p>
        </w:tc>
      </w:tr>
      <w:tr>
        <w:tc>
          <w:tcPr>
            <w:tcW w:type="dxa" w:w="1353"/>
          </w:tcPr>
          <w:p>
            <w:r/>
            <w:r>
              <w:rPr>
                <w:b w:val="0"/>
                <w:i w:val="0"/>
                <w:sz w:val="16"/>
              </w:rPr>
              <w:t>Nov</w:t>
            </w:r>
          </w:p>
        </w:tc>
        <w:tc>
          <w:tcPr>
            <w:tcW w:type="dxa" w:w="6764"/>
          </w:tcPr>
          <w:p>
            <w:r/>
            <w:r>
              <w:rPr>
                <w:b w:val="0"/>
                <w:i w:val="0"/>
                <w:sz w:val="16"/>
              </w:rPr>
              <w:t>Videos: belt break-in, strap wrap, mouse pad and tray demos, leash. Vine for straps, mouse pad, coasters, tray, leash. Packaging fixes (rigid mailer, silica gel)</w:t>
            </w:r>
          </w:p>
        </w:tc>
        <w:tc>
          <w:tcPr>
            <w:tcW w:type="dxa" w:w="1747"/>
          </w:tcPr>
          <w:p>
            <w:r/>
            <w:r>
              <w:rPr>
                <w:b w:val="0"/>
                <w:i w:val="0"/>
                <w:sz w:val="16"/>
              </w:rPr>
              <w:t>Vine enrolled</w:t>
            </w:r>
          </w:p>
        </w:tc>
      </w:tr>
      <w:tr>
        <w:tc>
          <w:tcPr>
            <w:tcW w:type="dxa" w:w="1353"/>
            <w:shd w:val="clear" w:color="auto" w:fill="EEF2F7"/>
          </w:tcPr>
          <w:p>
            <w:r/>
            <w:r>
              <w:rPr>
                <w:b w:val="0"/>
                <w:i w:val="0"/>
                <w:sz w:val="16"/>
              </w:rPr>
              <w:t>Nov-Dec</w:t>
            </w:r>
          </w:p>
        </w:tc>
        <w:tc>
          <w:tcPr>
            <w:tcW w:type="dxa" w:w="6764"/>
            <w:shd w:val="clear" w:color="auto" w:fill="EEF2F7"/>
          </w:tcPr>
          <w:p>
            <w:r/>
            <w:r>
              <w:rPr>
                <w:b w:val="0"/>
                <w:i w:val="0"/>
                <w:sz w:val="16"/>
              </w:rPr>
              <w:t>Ads: exact-match push on converting terms; negatives; pause the Russet tray; re-check stock weekly</w:t>
            </w:r>
          </w:p>
        </w:tc>
        <w:tc>
          <w:tcPr>
            <w:tcW w:type="dxa" w:w="1747"/>
            <w:shd w:val="clear" w:color="auto" w:fill="EEF2F7"/>
          </w:tcPr>
          <w:p>
            <w:r/>
            <w:r>
              <w:rPr>
                <w:b w:val="0"/>
                <w:i w:val="0"/>
                <w:sz w:val="16"/>
              </w:rPr>
              <w:t>ACoS, Buy Box</w:t>
            </w:r>
          </w:p>
        </w:tc>
      </w:tr>
      <w:tr>
        <w:tc>
          <w:tcPr>
            <w:tcW w:type="dxa" w:w="1353"/>
          </w:tcPr>
          <w:p>
            <w:r/>
            <w:r>
              <w:rPr>
                <w:b w:val="0"/>
                <w:i w:val="0"/>
                <w:sz w:val="16"/>
              </w:rPr>
              <w:t>Jan</w:t>
            </w:r>
          </w:p>
        </w:tc>
        <w:tc>
          <w:tcPr>
            <w:tcW w:type="dxa" w:w="6764"/>
          </w:tcPr>
          <w:p>
            <w:r/>
            <w:r>
              <w:rPr>
                <w:b w:val="0"/>
                <w:i w:val="0"/>
                <w:sz w:val="16"/>
              </w:rPr>
              <w:t>Run experiments (section 18); AU Brand Registry, then AU A+ and Brand Story; review the measurement baseline (section 17)</w:t>
            </w:r>
          </w:p>
        </w:tc>
        <w:tc>
          <w:tcPr>
            <w:tcW w:type="dxa" w:w="1747"/>
          </w:tcPr>
          <w:p>
            <w:r/>
            <w:r>
              <w:rPr>
                <w:b w:val="0"/>
                <w:i w:val="0"/>
                <w:sz w:val="16"/>
              </w:rPr>
              <w:t>Test results</w:t>
            </w:r>
          </w:p>
        </w:tc>
      </w:tr>
    </w:tbl>
    <w:p>
      <w:pPr>
        <w:spacing w:after="40"/>
      </w:pPr>
    </w:p>
    <w:p>
      <w:pPr>
        <w:pStyle w:val="Heading1"/>
      </w:pPr>
      <w:r>
        <w:t>21. What could not be checked, and how to unlock it</w:t>
      </w:r>
    </w:p>
    <w:tbl>
      <w:tblPr>
        <w:tblStyle w:val="TableGrid"/>
        <w:tblW w:type="auto" w:w="0"/>
        <w:jc w:val="center"/>
        <w:tblLayout w:type="fixed"/>
        <w:tblLook w:firstColumn="1" w:firstRow="1" w:lastColumn="0" w:lastRow="0" w:noHBand="0" w:noVBand="1" w:val="04A0"/>
        <w:tblLayout w:type="fixed"/>
      </w:tblPr>
      <w:tblGrid>
        <w:gridCol w:w="2818"/>
        <w:gridCol w:w="2818"/>
        <w:gridCol w:w="4228"/>
      </w:tblGrid>
      <w:tr>
        <w:tc>
          <w:tcPr>
            <w:tcW w:type="dxa" w:w="2818"/>
            <w:shd w:val="clear" w:color="auto" w:fill="1F3A5F"/>
          </w:tcPr>
          <w:p>
            <w:r/>
            <w:r>
              <w:rPr>
                <w:b/>
                <w:color w:val="FFFFFF"/>
                <w:sz w:val="16"/>
              </w:rPr>
              <w:t>Missing data</w:t>
            </w:r>
          </w:p>
        </w:tc>
        <w:tc>
          <w:tcPr>
            <w:tcW w:type="dxa" w:w="2818"/>
            <w:shd w:val="clear" w:color="auto" w:fill="1F3A5F"/>
          </w:tcPr>
          <w:p>
            <w:r/>
            <w:r>
              <w:rPr>
                <w:b/>
                <w:color w:val="FFFFFF"/>
                <w:sz w:val="16"/>
              </w:rPr>
              <w:t>Why</w:t>
            </w:r>
          </w:p>
        </w:tc>
        <w:tc>
          <w:tcPr>
            <w:tcW w:type="dxa" w:w="4228"/>
            <w:shd w:val="clear" w:color="auto" w:fill="1F3A5F"/>
          </w:tcPr>
          <w:p>
            <w:r/>
            <w:r>
              <w:rPr>
                <w:b/>
                <w:color w:val="FFFFFF"/>
                <w:sz w:val="16"/>
              </w:rPr>
              <w:t>How to unlock</w:t>
            </w:r>
          </w:p>
        </w:tc>
      </w:tr>
      <w:tr>
        <w:tc>
          <w:tcPr>
            <w:tcW w:type="dxa" w:w="2818"/>
          </w:tcPr>
          <w:p>
            <w:r/>
            <w:r>
              <w:rPr>
                <w:b w:val="0"/>
                <w:i w:val="0"/>
                <w:sz w:val="16"/>
              </w:rPr>
              <w:t>Sessions, unit session %, total sales, TACoS, Buy Box %</w:t>
            </w:r>
          </w:p>
        </w:tc>
        <w:tc>
          <w:tcPr>
            <w:tcW w:type="dxa" w:w="2818"/>
          </w:tcPr>
          <w:p>
            <w:r/>
            <w:r>
              <w:rPr>
                <w:b w:val="0"/>
                <w:i w:val="0"/>
                <w:sz w:val="16"/>
              </w:rPr>
              <w:t>Seller Central not connected in SellerMate</w:t>
            </w:r>
          </w:p>
        </w:tc>
        <w:tc>
          <w:tcPr>
            <w:tcW w:type="dxa" w:w="4228"/>
          </w:tcPr>
          <w:p>
            <w:r/>
            <w:r>
              <w:rPr>
                <w:b w:val="0"/>
                <w:i w:val="0"/>
                <w:sz w:val="16"/>
              </w:rPr>
              <w:t>Connect Seller Central (SP-API) in SellerMate under Settings &gt; Connections (your SellerMate workspace shows a "connect" link)</w:t>
            </w:r>
          </w:p>
        </w:tc>
      </w:tr>
      <w:tr>
        <w:tc>
          <w:tcPr>
            <w:tcW w:type="dxa" w:w="2818"/>
            <w:shd w:val="clear" w:color="auto" w:fill="EEF2F7"/>
          </w:tcPr>
          <w:p>
            <w:r/>
            <w:r>
              <w:rPr>
                <w:b w:val="0"/>
                <w:i w:val="0"/>
                <w:sz w:val="16"/>
              </w:rPr>
              <w:t>Returns and return reasons</w:t>
            </w:r>
          </w:p>
        </w:tc>
        <w:tc>
          <w:tcPr>
            <w:tcW w:type="dxa" w:w="2818"/>
            <w:shd w:val="clear" w:color="auto" w:fill="EEF2F7"/>
          </w:tcPr>
          <w:p>
            <w:r/>
            <w:r>
              <w:rPr>
                <w:b w:val="0"/>
                <w:i w:val="0"/>
                <w:sz w:val="16"/>
              </w:rPr>
              <w:t>Same</w:t>
            </w:r>
          </w:p>
        </w:tc>
        <w:tc>
          <w:tcPr>
            <w:tcW w:type="dxa" w:w="4228"/>
            <w:shd w:val="clear" w:color="auto" w:fill="EEF2F7"/>
          </w:tcPr>
          <w:p>
            <w:r/>
            <w:r>
              <w:rPr>
                <w:b w:val="0"/>
                <w:i w:val="0"/>
                <w:sz w:val="16"/>
              </w:rPr>
              <w:t>Same; then read Voice of the Customer for the collar ("Frequently returned")</w:t>
            </w:r>
          </w:p>
        </w:tc>
      </w:tr>
      <w:tr>
        <w:tc>
          <w:tcPr>
            <w:tcW w:type="dxa" w:w="2818"/>
          </w:tcPr>
          <w:p>
            <w:r/>
            <w:r>
              <w:rPr>
                <w:b w:val="0"/>
                <w:i w:val="0"/>
                <w:sz w:val="16"/>
              </w:rPr>
              <w:t>Inventory and inbound</w:t>
            </w:r>
          </w:p>
        </w:tc>
        <w:tc>
          <w:tcPr>
            <w:tcW w:type="dxa" w:w="2818"/>
          </w:tcPr>
          <w:p>
            <w:r/>
            <w:r>
              <w:rPr>
                <w:b w:val="0"/>
                <w:i w:val="0"/>
                <w:sz w:val="16"/>
              </w:rPr>
              <w:t>Same</w:t>
            </w:r>
          </w:p>
        </w:tc>
        <w:tc>
          <w:tcPr>
            <w:tcW w:type="dxa" w:w="4228"/>
          </w:tcPr>
          <w:p>
            <w:r/>
            <w:r>
              <w:rPr>
                <w:b w:val="0"/>
                <w:i w:val="0"/>
                <w:sz w:val="16"/>
              </w:rPr>
              <w:t>Same</w:t>
            </w:r>
          </w:p>
        </w:tc>
      </w:tr>
      <w:tr>
        <w:tc>
          <w:tcPr>
            <w:tcW w:type="dxa" w:w="2818"/>
            <w:shd w:val="clear" w:color="auto" w:fill="EEF2F7"/>
          </w:tcPr>
          <w:p>
            <w:r/>
            <w:r>
              <w:rPr>
                <w:b w:val="0"/>
                <w:i w:val="0"/>
                <w:sz w:val="16"/>
              </w:rPr>
              <w:t>Backend search terms; Listing Quality Dashboard; Review Listings Changes (AI title rewrites)</w:t>
            </w:r>
          </w:p>
        </w:tc>
        <w:tc>
          <w:tcPr>
            <w:tcW w:type="dxa" w:w="2818"/>
            <w:shd w:val="clear" w:color="auto" w:fill="EEF2F7"/>
          </w:tcPr>
          <w:p>
            <w:r/>
            <w:r>
              <w:rPr>
                <w:b w:val="0"/>
                <w:i w:val="0"/>
                <w:sz w:val="16"/>
              </w:rPr>
              <w:t>Only visible inside Seller Central; the Amazon Selling Partner connection in this session fails (proxy 403)</w:t>
            </w:r>
          </w:p>
        </w:tc>
        <w:tc>
          <w:tcPr>
            <w:tcW w:type="dxa" w:w="4228"/>
            <w:shd w:val="clear" w:color="auto" w:fill="EEF2F7"/>
          </w:tcPr>
          <w:p>
            <w:r/>
            <w:r>
              <w:rPr>
                <w:b w:val="0"/>
                <w:i w:val="0"/>
                <w:sz w:val="16"/>
              </w:rPr>
              <w:t>Re-authorise the Amazon Selling Partner connector, or export the category listing report and share it</w:t>
            </w:r>
          </w:p>
        </w:tc>
      </w:tr>
      <w:tr>
        <w:tc>
          <w:tcPr>
            <w:tcW w:type="dxa" w:w="2818"/>
          </w:tcPr>
          <w:p>
            <w:r/>
            <w:r>
              <w:rPr>
                <w:b w:val="0"/>
                <w:i w:val="0"/>
                <w:sz w:val="16"/>
              </w:rPr>
              <w:t>Brand Analytics: Search Query Performance, Top Search Terms</w:t>
            </w:r>
          </w:p>
        </w:tc>
        <w:tc>
          <w:tcPr>
            <w:tcW w:type="dxa" w:w="2818"/>
          </w:tcPr>
          <w:p>
            <w:r/>
            <w:r>
              <w:rPr>
                <w:b w:val="0"/>
                <w:i w:val="0"/>
                <w:sz w:val="16"/>
              </w:rPr>
              <w:t>Seller Central only</w:t>
            </w:r>
          </w:p>
        </w:tc>
        <w:tc>
          <w:tcPr>
            <w:tcW w:type="dxa" w:w="4228"/>
          </w:tcPr>
          <w:p>
            <w:r/>
            <w:r>
              <w:rPr>
                <w:b w:val="0"/>
                <w:i w:val="0"/>
                <w:sz w:val="16"/>
              </w:rPr>
              <w:t>As above</w:t>
            </w:r>
          </w:p>
        </w:tc>
      </w:tr>
      <w:tr>
        <w:tc>
          <w:tcPr>
            <w:tcW w:type="dxa" w:w="2818"/>
            <w:shd w:val="clear" w:color="auto" w:fill="EEF2F7"/>
          </w:tcPr>
          <w:p>
            <w:r/>
            <w:r>
              <w:rPr>
                <w:b w:val="0"/>
                <w:i w:val="0"/>
                <w:sz w:val="16"/>
              </w:rPr>
              <w:t>Whether BC BROTHERS UK and Black Eagle US are authorised</w:t>
            </w:r>
          </w:p>
        </w:tc>
        <w:tc>
          <w:tcPr>
            <w:tcW w:type="dxa" w:w="2818"/>
            <w:shd w:val="clear" w:color="auto" w:fill="EEF2F7"/>
          </w:tcPr>
          <w:p>
            <w:r/>
            <w:r>
              <w:rPr>
                <w:b w:val="0"/>
                <w:i w:val="0"/>
                <w:sz w:val="16"/>
              </w:rPr>
              <w:t>Needs your records</w:t>
            </w:r>
          </w:p>
        </w:tc>
        <w:tc>
          <w:tcPr>
            <w:tcW w:type="dxa" w:w="4228"/>
            <w:shd w:val="clear" w:color="auto" w:fill="EEF2F7"/>
          </w:tcPr>
          <w:p>
            <w:r/>
            <w:r>
              <w:rPr>
                <w:b w:val="0"/>
                <w:i w:val="0"/>
                <w:sz w:val="16"/>
              </w:rPr>
              <w:t>Check, then report through Brand Registry if needed</w:t>
            </w:r>
          </w:p>
        </w:tc>
      </w:tr>
      <w:tr>
        <w:tc>
          <w:tcPr>
            <w:tcW w:type="dxa" w:w="2818"/>
          </w:tcPr>
          <w:p>
            <w:r/>
            <w:r>
              <w:rPr>
                <w:b w:val="0"/>
                <w:i w:val="0"/>
                <w:sz w:val="16"/>
              </w:rPr>
              <w:t>Product facts in [brackets]</w:t>
            </w:r>
          </w:p>
        </w:tc>
        <w:tc>
          <w:tcPr>
            <w:tcW w:type="dxa" w:w="2818"/>
          </w:tcPr>
          <w:p>
            <w:r/>
            <w:r>
              <w:rPr>
                <w:b w:val="0"/>
                <w:i w:val="0"/>
                <w:sz w:val="16"/>
              </w:rPr>
              <w:t>Only you know them</w:t>
            </w:r>
          </w:p>
        </w:tc>
        <w:tc>
          <w:tcPr>
            <w:tcW w:type="dxa" w:w="4228"/>
          </w:tcPr>
          <w:p>
            <w:r/>
            <w:r>
              <w:rPr>
                <w:b w:val="0"/>
                <w:i w:val="0"/>
                <w:sz w:val="16"/>
              </w:rPr>
              <w:t>Measure and confirm (section 5)</w:t>
            </w:r>
          </w:p>
        </w:tc>
      </w:tr>
    </w:tbl>
    <w:p>
      <w:pPr>
        <w:spacing w:after="40"/>
      </w:pPr>
    </w:p>
    <w:p>
      <w:pPr>
        <w:pStyle w:val="Heading1"/>
      </w:pPr>
      <w:r>
        <w:t>22. Full listing audit checklist (the guide's 37 points)</w:t>
      </w:r>
    </w:p>
    <w:p>
      <w:pPr>
        <w:spacing w:after="80"/>
      </w:pPr>
      <w:r>
        <w:rPr>
          <w:b w:val="0"/>
          <w:i w:val="0"/>
        </w:rPr>
        <w:t>Status for the whole catalogue: ✓ checked, no major issue; ! checked, issues found (see section); ✗ not possible without Seller Central.</w:t>
      </w:r>
    </w:p>
    <w:p>
      <w:pPr>
        <w:spacing w:after="80"/>
      </w:pPr>
      <w:r>
        <w:rPr>
          <w:b/>
          <w:i w:val="0"/>
        </w:rPr>
        <w:t>Research and keywords</w:t>
      </w:r>
    </w:p>
    <w:tbl>
      <w:tblPr>
        <w:tblStyle w:val="TableGrid"/>
        <w:tblW w:type="auto" w:w="0"/>
        <w:jc w:val="center"/>
        <w:tblLayout w:type="fixed"/>
        <w:tblLook w:firstColumn="1" w:firstRow="1" w:lastColumn="0" w:lastRow="0" w:noHBand="0" w:noVBand="1" w:val="04A0"/>
        <w:tblLayout w:type="fixed"/>
      </w:tblPr>
      <w:tblGrid>
        <w:gridCol w:w="4510"/>
        <w:gridCol w:w="846"/>
        <w:gridCol w:w="4510"/>
      </w:tblGrid>
      <w:tr>
        <w:tc>
          <w:tcPr>
            <w:tcW w:type="dxa" w:w="4510"/>
            <w:shd w:val="clear" w:color="auto" w:fill="1F3A5F"/>
          </w:tcPr>
          <w:p>
            <w:r/>
            <w:r>
              <w:rPr>
                <w:b/>
                <w:color w:val="FFFFFF"/>
                <w:sz w:val="16"/>
              </w:rPr>
              <w:t>Check</w:t>
            </w:r>
          </w:p>
        </w:tc>
        <w:tc>
          <w:tcPr>
            <w:tcW w:type="dxa" w:w="846"/>
            <w:shd w:val="clear" w:color="auto" w:fill="1F3A5F"/>
          </w:tcPr>
          <w:p>
            <w:r/>
            <w:r>
              <w:rPr>
                <w:b/>
                <w:color w:val="FFFFFF"/>
                <w:sz w:val="16"/>
              </w:rPr>
              <w:t>Status</w:t>
            </w:r>
          </w:p>
        </w:tc>
        <w:tc>
          <w:tcPr>
            <w:tcW w:type="dxa" w:w="4510"/>
            <w:shd w:val="clear" w:color="auto" w:fill="1F3A5F"/>
          </w:tcPr>
          <w:p>
            <w:r/>
            <w:r>
              <w:rPr>
                <w:b/>
                <w:color w:val="FFFFFF"/>
                <w:sz w:val="16"/>
              </w:rPr>
              <w:t>Where / note</w:t>
            </w:r>
          </w:p>
        </w:tc>
      </w:tr>
      <w:tr>
        <w:tc>
          <w:tcPr>
            <w:tcW w:type="dxa" w:w="4510"/>
          </w:tcPr>
          <w:p>
            <w:r/>
            <w:r>
              <w:rPr>
                <w:b w:val="0"/>
                <w:i w:val="0"/>
                <w:sz w:val="16"/>
              </w:rPr>
              <w:t>Target customer and buying needs identified</w:t>
            </w:r>
          </w:p>
        </w:tc>
        <w:tc>
          <w:tcPr>
            <w:tcW w:type="dxa" w:w="846"/>
          </w:tcPr>
          <w:p>
            <w:r/>
            <w:r>
              <w:rPr>
                <w:b w:val="0"/>
                <w:i w:val="0"/>
                <w:sz w:val="16"/>
              </w:rPr>
              <w:t>!</w:t>
            </w:r>
          </w:p>
        </w:tc>
        <w:tc>
          <w:tcPr>
            <w:tcW w:type="dxa" w:w="4510"/>
          </w:tcPr>
          <w:p>
            <w:r/>
            <w:r>
              <w:rPr>
                <w:b w:val="0"/>
                <w:i w:val="0"/>
                <w:sz w:val="16"/>
              </w:rPr>
              <w:t>§6.2 autocomplete, §11 questions</w:t>
            </w:r>
          </w:p>
        </w:tc>
      </w:tr>
      <w:tr>
        <w:tc>
          <w:tcPr>
            <w:tcW w:type="dxa" w:w="4510"/>
            <w:shd w:val="clear" w:color="auto" w:fill="EEF2F7"/>
          </w:tcPr>
          <w:p>
            <w:r/>
            <w:r>
              <w:rPr>
                <w:b w:val="0"/>
                <w:i w:val="0"/>
                <w:sz w:val="16"/>
              </w:rPr>
              <w:t>Relevant competitors analysed</w:t>
            </w:r>
          </w:p>
        </w:tc>
        <w:tc>
          <w:tcPr>
            <w:tcW w:type="dxa" w:w="846"/>
            <w:shd w:val="clear" w:color="auto" w:fill="EEF2F7"/>
          </w:tcPr>
          <w:p>
            <w:r/>
            <w:r>
              <w:rPr>
                <w:b w:val="0"/>
                <w:i w:val="0"/>
                <w:sz w:val="16"/>
              </w:rPr>
              <w:t>!</w:t>
            </w:r>
          </w:p>
        </w:tc>
        <w:tc>
          <w:tcPr>
            <w:tcW w:type="dxa" w:w="4510"/>
            <w:shd w:val="clear" w:color="auto" w:fill="EEF2F7"/>
          </w:tcPr>
          <w:p>
            <w:r/>
            <w:r>
              <w:rPr>
                <w:b w:val="0"/>
                <w:i w:val="0"/>
                <w:sz w:val="16"/>
              </w:rPr>
              <w:t>§12: 14 competitors, 7 products, US/CA/AU</w:t>
            </w:r>
          </w:p>
        </w:tc>
      </w:tr>
      <w:tr>
        <w:tc>
          <w:tcPr>
            <w:tcW w:type="dxa" w:w="4510"/>
          </w:tcPr>
          <w:p>
            <w:r/>
            <w:r>
              <w:rPr>
                <w:b w:val="0"/>
                <w:i w:val="0"/>
                <w:sz w:val="16"/>
              </w:rPr>
              <w:t>Customer reviews and questions reviewed</w:t>
            </w:r>
          </w:p>
        </w:tc>
        <w:tc>
          <w:tcPr>
            <w:tcW w:type="dxa" w:w="846"/>
          </w:tcPr>
          <w:p>
            <w:r/>
            <w:r>
              <w:rPr>
                <w:b w:val="0"/>
                <w:i w:val="0"/>
                <w:sz w:val="16"/>
              </w:rPr>
              <w:t>!</w:t>
            </w:r>
          </w:p>
        </w:tc>
        <w:tc>
          <w:tcPr>
            <w:tcW w:type="dxa" w:w="4510"/>
          </w:tcPr>
          <w:p>
            <w:r/>
            <w:r>
              <w:rPr>
                <w:b w:val="0"/>
                <w:i w:val="0"/>
                <w:sz w:val="16"/>
              </w:rPr>
              <w:t>§13</w:t>
            </w:r>
          </w:p>
        </w:tc>
      </w:tr>
      <w:tr>
        <w:tc>
          <w:tcPr>
            <w:tcW w:type="dxa" w:w="4510"/>
            <w:shd w:val="clear" w:color="auto" w:fill="EEF2F7"/>
          </w:tcPr>
          <w:p>
            <w:r/>
            <w:r>
              <w:rPr>
                <w:b w:val="0"/>
                <w:i w:val="0"/>
                <w:sz w:val="16"/>
              </w:rPr>
              <w:t>Primary and secondary keywords mapped</w:t>
            </w:r>
          </w:p>
        </w:tc>
        <w:tc>
          <w:tcPr>
            <w:tcW w:type="dxa" w:w="846"/>
            <w:shd w:val="clear" w:color="auto" w:fill="EEF2F7"/>
          </w:tcPr>
          <w:p>
            <w:r/>
            <w:r>
              <w:rPr>
                <w:b w:val="0"/>
                <w:i w:val="0"/>
                <w:sz w:val="16"/>
              </w:rPr>
              <w:t>!</w:t>
            </w:r>
          </w:p>
        </w:tc>
        <w:tc>
          <w:tcPr>
            <w:tcW w:type="dxa" w:w="4510"/>
            <w:shd w:val="clear" w:color="auto" w:fill="EEF2F7"/>
          </w:tcPr>
          <w:p>
            <w:r/>
            <w:r>
              <w:rPr>
                <w:b w:val="0"/>
                <w:i w:val="0"/>
                <w:sz w:val="16"/>
              </w:rPr>
              <w:t>§6.3</w:t>
            </w:r>
          </w:p>
        </w:tc>
      </w:tr>
      <w:tr>
        <w:tc>
          <w:tcPr>
            <w:tcW w:type="dxa" w:w="4510"/>
          </w:tcPr>
          <w:p>
            <w:r/>
            <w:r>
              <w:rPr>
                <w:b w:val="0"/>
                <w:i w:val="0"/>
                <w:sz w:val="16"/>
              </w:rPr>
              <w:t>Long-tail and synonym opportunities assessed</w:t>
            </w:r>
          </w:p>
        </w:tc>
        <w:tc>
          <w:tcPr>
            <w:tcW w:type="dxa" w:w="846"/>
          </w:tcPr>
          <w:p>
            <w:r/>
            <w:r>
              <w:rPr>
                <w:b w:val="0"/>
                <w:i w:val="0"/>
                <w:sz w:val="16"/>
              </w:rPr>
              <w:t>!</w:t>
            </w:r>
          </w:p>
        </w:tc>
        <w:tc>
          <w:tcPr>
            <w:tcW w:type="dxa" w:w="4510"/>
          </w:tcPr>
          <w:p>
            <w:r/>
            <w:r>
              <w:rPr>
                <w:b w:val="0"/>
                <w:i w:val="0"/>
                <w:sz w:val="16"/>
              </w:rPr>
              <w:t>§6.2, §6.7</w:t>
            </w:r>
          </w:p>
        </w:tc>
      </w:tr>
      <w:tr>
        <w:tc>
          <w:tcPr>
            <w:tcW w:type="dxa" w:w="4510"/>
            <w:shd w:val="clear" w:color="auto" w:fill="EEF2F7"/>
          </w:tcPr>
          <w:p>
            <w:r/>
            <w:r>
              <w:rPr>
                <w:b w:val="0"/>
                <w:i w:val="0"/>
                <w:sz w:val="16"/>
              </w:rPr>
              <w:t>Search terms verified using Amazon data</w:t>
            </w:r>
          </w:p>
        </w:tc>
        <w:tc>
          <w:tcPr>
            <w:tcW w:type="dxa" w:w="846"/>
            <w:shd w:val="clear" w:color="auto" w:fill="EEF2F7"/>
          </w:tcPr>
          <w:p>
            <w:r/>
            <w:r>
              <w:rPr>
                <w:b w:val="0"/>
                <w:i w:val="0"/>
                <w:sz w:val="16"/>
              </w:rPr>
              <w:t>!</w:t>
            </w:r>
          </w:p>
        </w:tc>
        <w:tc>
          <w:tcPr>
            <w:tcW w:type="dxa" w:w="4510"/>
            <w:shd w:val="clear" w:color="auto" w:fill="EEF2F7"/>
          </w:tcPr>
          <w:p>
            <w:r/>
            <w:r>
              <w:rPr>
                <w:b w:val="0"/>
                <w:i w:val="0"/>
                <w:sz w:val="16"/>
              </w:rPr>
              <w:t>Ad search terms + live autocomplete; Brand Analytics ✗</w:t>
            </w:r>
          </w:p>
        </w:tc>
      </w:tr>
      <w:tr>
        <w:tc>
          <w:tcPr>
            <w:tcW w:type="dxa" w:w="4510"/>
          </w:tcPr>
          <w:p>
            <w:r/>
            <w:r>
              <w:rPr>
                <w:b w:val="0"/>
                <w:i w:val="0"/>
                <w:sz w:val="16"/>
              </w:rPr>
              <w:t>Backend keyword field reviewed for relevance and byte limit</w:t>
            </w:r>
          </w:p>
        </w:tc>
        <w:tc>
          <w:tcPr>
            <w:tcW w:type="dxa" w:w="846"/>
          </w:tcPr>
          <w:p>
            <w:r/>
            <w:r>
              <w:rPr>
                <w:b w:val="0"/>
                <w:i w:val="0"/>
                <w:sz w:val="16"/>
              </w:rPr>
              <w:t>✗</w:t>
            </w:r>
          </w:p>
        </w:tc>
        <w:tc>
          <w:tcPr>
            <w:tcW w:type="dxa" w:w="4510"/>
          </w:tcPr>
          <w:p>
            <w:r/>
            <w:r>
              <w:rPr>
                <w:b w:val="0"/>
                <w:i w:val="0"/>
                <w:sz w:val="16"/>
              </w:rPr>
              <w:t>New sets written (§6.7); current field unreadable</w:t>
            </w:r>
          </w:p>
        </w:tc>
      </w:tr>
    </w:tbl>
    <w:p>
      <w:pPr>
        <w:spacing w:after="40"/>
      </w:pPr>
    </w:p>
    <w:p>
      <w:pPr>
        <w:spacing w:after="80"/>
      </w:pPr>
      <w:r>
        <w:rPr>
          <w:b/>
          <w:i w:val="0"/>
        </w:rPr>
        <w:t>Listing copy and product data</w:t>
      </w:r>
    </w:p>
    <w:tbl>
      <w:tblPr>
        <w:tblStyle w:val="TableGrid"/>
        <w:tblW w:type="auto" w:w="0"/>
        <w:jc w:val="center"/>
        <w:tblLayout w:type="fixed"/>
        <w:tblLook w:firstColumn="1" w:firstRow="1" w:lastColumn="0" w:lastRow="0" w:noHBand="0" w:noVBand="1" w:val="04A0"/>
        <w:tblLayout w:type="fixed"/>
      </w:tblPr>
      <w:tblGrid>
        <w:gridCol w:w="4510"/>
        <w:gridCol w:w="846"/>
        <w:gridCol w:w="4510"/>
      </w:tblGrid>
      <w:tr>
        <w:tc>
          <w:tcPr>
            <w:tcW w:type="dxa" w:w="4510"/>
            <w:shd w:val="clear" w:color="auto" w:fill="1F3A5F"/>
          </w:tcPr>
          <w:p>
            <w:r/>
            <w:r>
              <w:rPr>
                <w:b/>
                <w:color w:val="FFFFFF"/>
                <w:sz w:val="16"/>
              </w:rPr>
              <w:t>Check</w:t>
            </w:r>
          </w:p>
        </w:tc>
        <w:tc>
          <w:tcPr>
            <w:tcW w:type="dxa" w:w="846"/>
            <w:shd w:val="clear" w:color="auto" w:fill="1F3A5F"/>
          </w:tcPr>
          <w:p>
            <w:r/>
            <w:r>
              <w:rPr>
                <w:b/>
                <w:color w:val="FFFFFF"/>
                <w:sz w:val="16"/>
              </w:rPr>
              <w:t>Status</w:t>
            </w:r>
          </w:p>
        </w:tc>
        <w:tc>
          <w:tcPr>
            <w:tcW w:type="dxa" w:w="4510"/>
            <w:shd w:val="clear" w:color="auto" w:fill="1F3A5F"/>
          </w:tcPr>
          <w:p>
            <w:r/>
            <w:r>
              <w:rPr>
                <w:b/>
                <w:color w:val="FFFFFF"/>
                <w:sz w:val="16"/>
              </w:rPr>
              <w:t>Where / note</w:t>
            </w:r>
          </w:p>
        </w:tc>
      </w:tr>
      <w:tr>
        <w:tc>
          <w:tcPr>
            <w:tcW w:type="dxa" w:w="4510"/>
          </w:tcPr>
          <w:p>
            <w:r/>
            <w:r>
              <w:rPr>
                <w:b w:val="0"/>
                <w:i w:val="0"/>
                <w:sz w:val="16"/>
              </w:rPr>
              <w:t>Title clear, compliant and keyword-relevant</w:t>
            </w:r>
          </w:p>
        </w:tc>
        <w:tc>
          <w:tcPr>
            <w:tcW w:type="dxa" w:w="846"/>
          </w:tcPr>
          <w:p>
            <w:r/>
            <w:r>
              <w:rPr>
                <w:b w:val="0"/>
                <w:i w:val="0"/>
                <w:sz w:val="16"/>
              </w:rPr>
              <w:t>!</w:t>
            </w:r>
          </w:p>
        </w:tc>
        <w:tc>
          <w:tcPr>
            <w:tcW w:type="dxa" w:w="4510"/>
          </w:tcPr>
          <w:p>
            <w:r/>
            <w:r>
              <w:rPr>
                <w:b w:val="0"/>
                <w:i w:val="0"/>
                <w:sz w:val="16"/>
              </w:rPr>
              <w:t>§6.4-6.5: all over 75 characters</w:t>
            </w:r>
          </w:p>
        </w:tc>
      </w:tr>
      <w:tr>
        <w:tc>
          <w:tcPr>
            <w:tcW w:type="dxa" w:w="4510"/>
            <w:shd w:val="clear" w:color="auto" w:fill="EEF2F7"/>
          </w:tcPr>
          <w:p>
            <w:r/>
            <w:r>
              <w:rPr>
                <w:b w:val="0"/>
                <w:i w:val="0"/>
                <w:sz w:val="16"/>
              </w:rPr>
              <w:t>Bullet points focus on distinct benefits</w:t>
            </w:r>
          </w:p>
        </w:tc>
        <w:tc>
          <w:tcPr>
            <w:tcW w:type="dxa" w:w="846"/>
            <w:shd w:val="clear" w:color="auto" w:fill="EEF2F7"/>
          </w:tcPr>
          <w:p>
            <w:r/>
            <w:r>
              <w:rPr>
                <w:b w:val="0"/>
                <w:i w:val="0"/>
                <w:sz w:val="16"/>
              </w:rPr>
              <w:t>!</w:t>
            </w:r>
          </w:p>
        </w:tc>
        <w:tc>
          <w:tcPr>
            <w:tcW w:type="dxa" w:w="4510"/>
            <w:shd w:val="clear" w:color="auto" w:fill="EEF2F7"/>
          </w:tcPr>
          <w:p>
            <w:r/>
            <w:r>
              <w:rPr>
                <w:b w:val="0"/>
                <w:i w:val="0"/>
                <w:sz w:val="16"/>
              </w:rPr>
              <w:t>§7: emojis, 10 bullets, straps empty</w:t>
            </w:r>
          </w:p>
        </w:tc>
      </w:tr>
      <w:tr>
        <w:tc>
          <w:tcPr>
            <w:tcW w:type="dxa" w:w="4510"/>
          </w:tcPr>
          <w:p>
            <w:r/>
            <w:r>
              <w:rPr>
                <w:b w:val="0"/>
                <w:i w:val="0"/>
                <w:sz w:val="16"/>
              </w:rPr>
              <w:t>Description answers likely buyer questions</w:t>
            </w:r>
          </w:p>
        </w:tc>
        <w:tc>
          <w:tcPr>
            <w:tcW w:type="dxa" w:w="846"/>
          </w:tcPr>
          <w:p>
            <w:r/>
            <w:r>
              <w:rPr>
                <w:b w:val="0"/>
                <w:i w:val="0"/>
                <w:sz w:val="16"/>
              </w:rPr>
              <w:t>!</w:t>
            </w:r>
          </w:p>
        </w:tc>
        <w:tc>
          <w:tcPr>
            <w:tcW w:type="dxa" w:w="4510"/>
          </w:tcPr>
          <w:p>
            <w:r/>
            <w:r>
              <w:rPr>
                <w:b w:val="0"/>
                <w:i w:val="0"/>
                <w:sz w:val="16"/>
              </w:rPr>
              <w:t>§7.3</w:t>
            </w:r>
          </w:p>
        </w:tc>
      </w:tr>
      <w:tr>
        <w:tc>
          <w:tcPr>
            <w:tcW w:type="dxa" w:w="4510"/>
            <w:shd w:val="clear" w:color="auto" w:fill="EEF2F7"/>
          </w:tcPr>
          <w:p>
            <w:r/>
            <w:r>
              <w:rPr>
                <w:b w:val="0"/>
                <w:i w:val="0"/>
                <w:sz w:val="16"/>
              </w:rPr>
              <w:t>Material, dimensions and specifications verified</w:t>
            </w:r>
          </w:p>
        </w:tc>
        <w:tc>
          <w:tcPr>
            <w:tcW w:type="dxa" w:w="846"/>
            <w:shd w:val="clear" w:color="auto" w:fill="EEF2F7"/>
          </w:tcPr>
          <w:p>
            <w:r/>
            <w:r>
              <w:rPr>
                <w:b w:val="0"/>
                <w:i w:val="0"/>
                <w:sz w:val="16"/>
              </w:rPr>
              <w:t>!</w:t>
            </w:r>
          </w:p>
        </w:tc>
        <w:tc>
          <w:tcPr>
            <w:tcW w:type="dxa" w:w="4510"/>
            <w:shd w:val="clear" w:color="auto" w:fill="EEF2F7"/>
          </w:tcPr>
          <w:p>
            <w:r/>
            <w:r>
              <w:rPr>
                <w:b w:val="0"/>
                <w:i w:val="0"/>
                <w:sz w:val="16"/>
              </w:rPr>
              <w:t>§5: 20 facts conflicting or wrong</w:t>
            </w:r>
          </w:p>
        </w:tc>
      </w:tr>
      <w:tr>
        <w:tc>
          <w:tcPr>
            <w:tcW w:type="dxa" w:w="4510"/>
          </w:tcPr>
          <w:p>
            <w:r/>
            <w:r>
              <w:rPr>
                <w:b w:val="0"/>
                <w:i w:val="0"/>
                <w:sz w:val="16"/>
              </w:rPr>
              <w:t>All relevant product attributes populated</w:t>
            </w:r>
          </w:p>
        </w:tc>
        <w:tc>
          <w:tcPr>
            <w:tcW w:type="dxa" w:w="846"/>
          </w:tcPr>
          <w:p>
            <w:r/>
            <w:r>
              <w:rPr>
                <w:b w:val="0"/>
                <w:i w:val="0"/>
                <w:sz w:val="16"/>
              </w:rPr>
              <w:t>!</w:t>
            </w:r>
          </w:p>
        </w:tc>
        <w:tc>
          <w:tcPr>
            <w:tcW w:type="dxa" w:w="4510"/>
          </w:tcPr>
          <w:p>
            <w:r/>
            <w:r>
              <w:rPr>
                <w:b w:val="0"/>
                <w:i w:val="0"/>
                <w:sz w:val="16"/>
              </w:rPr>
              <w:t>§10</w:t>
            </w:r>
          </w:p>
        </w:tc>
      </w:tr>
      <w:tr>
        <w:tc>
          <w:tcPr>
            <w:tcW w:type="dxa" w:w="4510"/>
            <w:shd w:val="clear" w:color="auto" w:fill="EEF2F7"/>
          </w:tcPr>
          <w:p>
            <w:r/>
            <w:r>
              <w:rPr>
                <w:b w:val="0"/>
                <w:i w:val="0"/>
                <w:sz w:val="16"/>
              </w:rPr>
              <w:t>Correct category and item type selected</w:t>
            </w:r>
          </w:p>
        </w:tc>
        <w:tc>
          <w:tcPr>
            <w:tcW w:type="dxa" w:w="846"/>
            <w:shd w:val="clear" w:color="auto" w:fill="EEF2F7"/>
          </w:tcPr>
          <w:p>
            <w:r/>
            <w:r>
              <w:rPr>
                <w:b w:val="0"/>
                <w:i w:val="0"/>
                <w:sz w:val="16"/>
              </w:rPr>
              <w:t>!</w:t>
            </w:r>
          </w:p>
        </w:tc>
        <w:tc>
          <w:tcPr>
            <w:tcW w:type="dxa" w:w="4510"/>
            <w:shd w:val="clear" w:color="auto" w:fill="EEF2F7"/>
          </w:tcPr>
          <w:p>
            <w:r/>
            <w:r>
              <w:rPr>
                <w:b w:val="0"/>
                <w:i w:val="0"/>
                <w:sz w:val="16"/>
              </w:rPr>
              <w:t>§10: tray, leash, CA straps</w:t>
            </w:r>
          </w:p>
        </w:tc>
      </w:tr>
      <w:tr>
        <w:tc>
          <w:tcPr>
            <w:tcW w:type="dxa" w:w="4510"/>
          </w:tcPr>
          <w:p>
            <w:r/>
            <w:r>
              <w:rPr>
                <w:b w:val="0"/>
                <w:i w:val="0"/>
                <w:sz w:val="16"/>
              </w:rPr>
              <w:t>Parent and child variations accurate</w:t>
            </w:r>
          </w:p>
        </w:tc>
        <w:tc>
          <w:tcPr>
            <w:tcW w:type="dxa" w:w="846"/>
          </w:tcPr>
          <w:p>
            <w:r/>
            <w:r>
              <w:rPr>
                <w:b w:val="0"/>
                <w:i w:val="0"/>
                <w:sz w:val="16"/>
              </w:rPr>
              <w:t>!</w:t>
            </w:r>
          </w:p>
        </w:tc>
        <w:tc>
          <w:tcPr>
            <w:tcW w:type="dxa" w:w="4510"/>
          </w:tcPr>
          <w:p>
            <w:r/>
            <w:r>
              <w:rPr>
                <w:b w:val="0"/>
                <w:i w:val="0"/>
                <w:sz w:val="16"/>
              </w:rPr>
              <w:t>§10: straps in belt family; 1-handle leash</w:t>
            </w:r>
          </w:p>
        </w:tc>
      </w:tr>
      <w:tr>
        <w:tc>
          <w:tcPr>
            <w:tcW w:type="dxa" w:w="4510"/>
            <w:shd w:val="clear" w:color="auto" w:fill="EEF2F7"/>
          </w:tcPr>
          <w:p>
            <w:r/>
            <w:r>
              <w:rPr>
                <w:b w:val="0"/>
                <w:i w:val="0"/>
                <w:sz w:val="16"/>
              </w:rPr>
              <w:t>No unsupported claims or keyword stuffing</w:t>
            </w:r>
          </w:p>
        </w:tc>
        <w:tc>
          <w:tcPr>
            <w:tcW w:type="dxa" w:w="846"/>
            <w:shd w:val="clear" w:color="auto" w:fill="EEF2F7"/>
          </w:tcPr>
          <w:p>
            <w:r/>
            <w:r>
              <w:rPr>
                <w:b w:val="0"/>
                <w:i w:val="0"/>
                <w:sz w:val="16"/>
              </w:rPr>
              <w:t>!</w:t>
            </w:r>
          </w:p>
        </w:tc>
        <w:tc>
          <w:tcPr>
            <w:tcW w:type="dxa" w:w="4510"/>
            <w:shd w:val="clear" w:color="auto" w:fill="EEF2F7"/>
          </w:tcPr>
          <w:p>
            <w:r/>
            <w:r>
              <w:rPr>
                <w:b w:val="0"/>
                <w:i w:val="0"/>
                <w:sz w:val="16"/>
              </w:rPr>
              <w:t>§15</w:t>
            </w:r>
          </w:p>
        </w:tc>
      </w:tr>
    </w:tbl>
    <w:p>
      <w:pPr>
        <w:spacing w:after="40"/>
      </w:pPr>
    </w:p>
    <w:p>
      <w:pPr>
        <w:spacing w:after="80"/>
      </w:pPr>
      <w:r>
        <w:rPr>
          <w:b/>
          <w:i w:val="0"/>
        </w:rPr>
        <w:t>Images and A+ Content</w:t>
      </w:r>
    </w:p>
    <w:tbl>
      <w:tblPr>
        <w:tblStyle w:val="TableGrid"/>
        <w:tblW w:type="auto" w:w="0"/>
        <w:jc w:val="center"/>
        <w:tblLayout w:type="fixed"/>
        <w:tblLook w:firstColumn="1" w:firstRow="1" w:lastColumn="0" w:lastRow="0" w:noHBand="0" w:noVBand="1" w:val="04A0"/>
        <w:tblLayout w:type="fixed"/>
      </w:tblPr>
      <w:tblGrid>
        <w:gridCol w:w="4510"/>
        <w:gridCol w:w="846"/>
        <w:gridCol w:w="4510"/>
      </w:tblGrid>
      <w:tr>
        <w:tc>
          <w:tcPr>
            <w:tcW w:type="dxa" w:w="4510"/>
            <w:shd w:val="clear" w:color="auto" w:fill="1F3A5F"/>
          </w:tcPr>
          <w:p>
            <w:r/>
            <w:r>
              <w:rPr>
                <w:b/>
                <w:color w:val="FFFFFF"/>
                <w:sz w:val="16"/>
              </w:rPr>
              <w:t>Check</w:t>
            </w:r>
          </w:p>
        </w:tc>
        <w:tc>
          <w:tcPr>
            <w:tcW w:type="dxa" w:w="846"/>
            <w:shd w:val="clear" w:color="auto" w:fill="1F3A5F"/>
          </w:tcPr>
          <w:p>
            <w:r/>
            <w:r>
              <w:rPr>
                <w:b/>
                <w:color w:val="FFFFFF"/>
                <w:sz w:val="16"/>
              </w:rPr>
              <w:t>Status</w:t>
            </w:r>
          </w:p>
        </w:tc>
        <w:tc>
          <w:tcPr>
            <w:tcW w:type="dxa" w:w="4510"/>
            <w:shd w:val="clear" w:color="auto" w:fill="1F3A5F"/>
          </w:tcPr>
          <w:p>
            <w:r/>
            <w:r>
              <w:rPr>
                <w:b/>
                <w:color w:val="FFFFFF"/>
                <w:sz w:val="16"/>
              </w:rPr>
              <w:t>Where / note</w:t>
            </w:r>
          </w:p>
        </w:tc>
      </w:tr>
      <w:tr>
        <w:tc>
          <w:tcPr>
            <w:tcW w:type="dxa" w:w="4510"/>
          </w:tcPr>
          <w:p>
            <w:r/>
            <w:r>
              <w:rPr>
                <w:b w:val="0"/>
                <w:i w:val="0"/>
                <w:sz w:val="16"/>
              </w:rPr>
              <w:t>Main image meets category requirements</w:t>
            </w:r>
          </w:p>
        </w:tc>
        <w:tc>
          <w:tcPr>
            <w:tcW w:type="dxa" w:w="846"/>
          </w:tcPr>
          <w:p>
            <w:r/>
            <w:r>
              <w:rPr>
                <w:b w:val="0"/>
                <w:i w:val="0"/>
                <w:sz w:val="16"/>
              </w:rPr>
              <w:t>!</w:t>
            </w:r>
          </w:p>
        </w:tc>
        <w:tc>
          <w:tcPr>
            <w:tcW w:type="dxa" w:w="4510"/>
          </w:tcPr>
          <w:p>
            <w:r/>
            <w:r>
              <w:rPr>
                <w:b w:val="0"/>
                <w:i w:val="0"/>
                <w:sz w:val="16"/>
              </w:rPr>
              <w:t>§8.1: mouse pad, tray props</w:t>
            </w:r>
          </w:p>
        </w:tc>
      </w:tr>
      <w:tr>
        <w:tc>
          <w:tcPr>
            <w:tcW w:type="dxa" w:w="4510"/>
            <w:shd w:val="clear" w:color="auto" w:fill="EEF2F7"/>
          </w:tcPr>
          <w:p>
            <w:r/>
            <w:r>
              <w:rPr>
                <w:b w:val="0"/>
                <w:i w:val="0"/>
                <w:sz w:val="16"/>
              </w:rPr>
              <w:t>Gallery covers key features and use cases</w:t>
            </w:r>
          </w:p>
        </w:tc>
        <w:tc>
          <w:tcPr>
            <w:tcW w:type="dxa" w:w="846"/>
            <w:shd w:val="clear" w:color="auto" w:fill="EEF2F7"/>
          </w:tcPr>
          <w:p>
            <w:r/>
            <w:r>
              <w:rPr>
                <w:b w:val="0"/>
                <w:i w:val="0"/>
                <w:sz w:val="16"/>
              </w:rPr>
              <w:t>!</w:t>
            </w:r>
          </w:p>
        </w:tc>
        <w:tc>
          <w:tcPr>
            <w:tcW w:type="dxa" w:w="4510"/>
            <w:shd w:val="clear" w:color="auto" w:fill="EEF2F7"/>
          </w:tcPr>
          <w:p>
            <w:r/>
            <w:r>
              <w:rPr>
                <w:b w:val="0"/>
                <w:i w:val="0"/>
                <w:sz w:val="16"/>
              </w:rPr>
              <w:t>§8.2: leash 1 image</w:t>
            </w:r>
          </w:p>
        </w:tc>
      </w:tr>
      <w:tr>
        <w:tc>
          <w:tcPr>
            <w:tcW w:type="dxa" w:w="4510"/>
          </w:tcPr>
          <w:p>
            <w:r/>
            <w:r>
              <w:rPr>
                <w:b w:val="0"/>
                <w:i w:val="0"/>
                <w:sz w:val="16"/>
              </w:rPr>
              <w:t>Size and measurement guidance supplied</w:t>
            </w:r>
          </w:p>
        </w:tc>
        <w:tc>
          <w:tcPr>
            <w:tcW w:type="dxa" w:w="846"/>
          </w:tcPr>
          <w:p>
            <w:r/>
            <w:r>
              <w:rPr>
                <w:b w:val="0"/>
                <w:i w:val="0"/>
                <w:sz w:val="16"/>
              </w:rPr>
              <w:t>!</w:t>
            </w:r>
          </w:p>
        </w:tc>
        <w:tc>
          <w:tcPr>
            <w:tcW w:type="dxa" w:w="4510"/>
          </w:tcPr>
          <w:p>
            <w:r/>
            <w:r>
              <w:rPr>
                <w:b w:val="0"/>
                <w:i w:val="0"/>
                <w:sz w:val="16"/>
              </w:rPr>
              <w:t>Collar and belt yes but conflicting; others weak</w:t>
            </w:r>
          </w:p>
        </w:tc>
      </w:tr>
      <w:tr>
        <w:tc>
          <w:tcPr>
            <w:tcW w:type="dxa" w:w="4510"/>
            <w:shd w:val="clear" w:color="auto" w:fill="EEF2F7"/>
          </w:tcPr>
          <w:p>
            <w:r/>
            <w:r>
              <w:rPr>
                <w:b w:val="0"/>
                <w:i w:val="0"/>
                <w:sz w:val="16"/>
              </w:rPr>
              <w:t>Images match the product and package contents</w:t>
            </w:r>
          </w:p>
        </w:tc>
        <w:tc>
          <w:tcPr>
            <w:tcW w:type="dxa" w:w="846"/>
            <w:shd w:val="clear" w:color="auto" w:fill="EEF2F7"/>
          </w:tcPr>
          <w:p>
            <w:r/>
            <w:r>
              <w:rPr>
                <w:b w:val="0"/>
                <w:i w:val="0"/>
                <w:sz w:val="16"/>
              </w:rPr>
              <w:t>!</w:t>
            </w:r>
          </w:p>
        </w:tc>
        <w:tc>
          <w:tcPr>
            <w:tcW w:type="dxa" w:w="4510"/>
            <w:shd w:val="clear" w:color="auto" w:fill="EEF2F7"/>
          </w:tcPr>
          <w:p>
            <w:r/>
            <w:r>
              <w:rPr>
                <w:b w:val="0"/>
                <w:i w:val="0"/>
                <w:sz w:val="16"/>
              </w:rPr>
              <w:t>Collar shows 2; coasters show 1</w:t>
            </w:r>
          </w:p>
        </w:tc>
      </w:tr>
      <w:tr>
        <w:tc>
          <w:tcPr>
            <w:tcW w:type="dxa" w:w="4510"/>
          </w:tcPr>
          <w:p>
            <w:r/>
            <w:r>
              <w:rPr>
                <w:b w:val="0"/>
                <w:i w:val="0"/>
                <w:sz w:val="16"/>
              </w:rPr>
              <w:t>Product video assessed or added</w:t>
            </w:r>
          </w:p>
        </w:tc>
        <w:tc>
          <w:tcPr>
            <w:tcW w:type="dxa" w:w="846"/>
          </w:tcPr>
          <w:p>
            <w:r/>
            <w:r>
              <w:rPr>
                <w:b w:val="0"/>
                <w:i w:val="0"/>
                <w:sz w:val="16"/>
              </w:rPr>
              <w:t>!</w:t>
            </w:r>
          </w:p>
        </w:tc>
        <w:tc>
          <w:tcPr>
            <w:tcW w:type="dxa" w:w="4510"/>
          </w:tcPr>
          <w:p>
            <w:r/>
            <w:r>
              <w:rPr>
                <w:b w:val="0"/>
                <w:i w:val="0"/>
                <w:sz w:val="16"/>
              </w:rPr>
              <w:t>Only collar (Charcoal) and coasters</w:t>
            </w:r>
          </w:p>
        </w:tc>
      </w:tr>
      <w:tr>
        <w:tc>
          <w:tcPr>
            <w:tcW w:type="dxa" w:w="4510"/>
            <w:shd w:val="clear" w:color="auto" w:fill="EEF2F7"/>
          </w:tcPr>
          <w:p>
            <w:r/>
            <w:r>
              <w:rPr>
                <w:b w:val="0"/>
                <w:i w:val="0"/>
                <w:sz w:val="16"/>
              </w:rPr>
              <w:t>A+ Content reviewed or created</w:t>
            </w:r>
          </w:p>
        </w:tc>
        <w:tc>
          <w:tcPr>
            <w:tcW w:type="dxa" w:w="846"/>
            <w:shd w:val="clear" w:color="auto" w:fill="EEF2F7"/>
          </w:tcPr>
          <w:p>
            <w:r/>
            <w:r>
              <w:rPr>
                <w:b w:val="0"/>
                <w:i w:val="0"/>
                <w:sz w:val="16"/>
              </w:rPr>
              <w:t>!</w:t>
            </w:r>
          </w:p>
        </w:tc>
        <w:tc>
          <w:tcPr>
            <w:tcW w:type="dxa" w:w="4510"/>
            <w:shd w:val="clear" w:color="auto" w:fill="EEF2F7"/>
          </w:tcPr>
          <w:p>
            <w:r/>
            <w:r>
              <w:rPr>
                <w:b w:val="0"/>
                <w:i w:val="0"/>
                <w:sz w:val="16"/>
              </w:rPr>
              <w:t>§9</w:t>
            </w:r>
          </w:p>
        </w:tc>
      </w:tr>
      <w:tr>
        <w:tc>
          <w:tcPr>
            <w:tcW w:type="dxa" w:w="4510"/>
          </w:tcPr>
          <w:p>
            <w:r/>
            <w:r>
              <w:rPr>
                <w:b w:val="0"/>
                <w:i w:val="0"/>
                <w:sz w:val="16"/>
              </w:rPr>
              <w:t>Image text readable on mobile</w:t>
            </w:r>
          </w:p>
        </w:tc>
        <w:tc>
          <w:tcPr>
            <w:tcW w:type="dxa" w:w="846"/>
          </w:tcPr>
          <w:p>
            <w:r/>
            <w:r>
              <w:rPr>
                <w:b w:val="0"/>
                <w:i w:val="0"/>
                <w:sz w:val="16"/>
              </w:rPr>
              <w:t>!</w:t>
            </w:r>
          </w:p>
        </w:tc>
        <w:tc>
          <w:tcPr>
            <w:tcW w:type="dxa" w:w="4510"/>
          </w:tcPr>
          <w:p>
            <w:r/>
            <w:r>
              <w:rPr>
                <w:b w:val="0"/>
                <w:i w:val="0"/>
                <w:sz w:val="16"/>
              </w:rPr>
              <w:t>Mouse pad size image unreadable</w:t>
            </w:r>
          </w:p>
        </w:tc>
      </w:tr>
      <w:tr>
        <w:tc>
          <w:tcPr>
            <w:tcW w:type="dxa" w:w="4510"/>
            <w:shd w:val="clear" w:color="auto" w:fill="EEF2F7"/>
          </w:tcPr>
          <w:p>
            <w:r/>
            <w:r>
              <w:rPr>
                <w:b w:val="0"/>
                <w:i w:val="0"/>
                <w:sz w:val="16"/>
              </w:rPr>
              <w:t>Image descriptions and claims accurate</w:t>
            </w:r>
          </w:p>
        </w:tc>
        <w:tc>
          <w:tcPr>
            <w:tcW w:type="dxa" w:w="846"/>
            <w:shd w:val="clear" w:color="auto" w:fill="EEF2F7"/>
          </w:tcPr>
          <w:p>
            <w:r/>
            <w:r>
              <w:rPr>
                <w:b w:val="0"/>
                <w:i w:val="0"/>
                <w:sz w:val="16"/>
              </w:rPr>
              <w:t>!</w:t>
            </w:r>
          </w:p>
        </w:tc>
        <w:tc>
          <w:tcPr>
            <w:tcW w:type="dxa" w:w="4510"/>
            <w:shd w:val="clear" w:color="auto" w:fill="EEF2F7"/>
          </w:tcPr>
          <w:p>
            <w:r/>
            <w:r>
              <w:rPr>
                <w:b w:val="0"/>
                <w:i w:val="0"/>
                <w:sz w:val="16"/>
              </w:rPr>
              <w:t>§8.3</w:t>
            </w:r>
          </w:p>
        </w:tc>
      </w:tr>
    </w:tbl>
    <w:p>
      <w:pPr>
        <w:spacing w:after="40"/>
      </w:pPr>
    </w:p>
    <w:p>
      <w:pPr>
        <w:spacing w:after="80"/>
      </w:pPr>
      <w:r>
        <w:rPr>
          <w:b/>
          <w:i w:val="0"/>
        </w:rPr>
        <w:t>Offer, trust and compliance</w:t>
      </w:r>
    </w:p>
    <w:tbl>
      <w:tblPr>
        <w:tblStyle w:val="TableGrid"/>
        <w:tblW w:type="auto" w:w="0"/>
        <w:jc w:val="center"/>
        <w:tblLayout w:type="fixed"/>
        <w:tblLook w:firstColumn="1" w:firstRow="1" w:lastColumn="0" w:lastRow="0" w:noHBand="0" w:noVBand="1" w:val="04A0"/>
        <w:tblLayout w:type="fixed"/>
      </w:tblPr>
      <w:tblGrid>
        <w:gridCol w:w="4510"/>
        <w:gridCol w:w="846"/>
        <w:gridCol w:w="4510"/>
      </w:tblGrid>
      <w:tr>
        <w:tc>
          <w:tcPr>
            <w:tcW w:type="dxa" w:w="4510"/>
            <w:shd w:val="clear" w:color="auto" w:fill="1F3A5F"/>
          </w:tcPr>
          <w:p>
            <w:r/>
            <w:r>
              <w:rPr>
                <w:b/>
                <w:color w:val="FFFFFF"/>
                <w:sz w:val="16"/>
              </w:rPr>
              <w:t>Check</w:t>
            </w:r>
          </w:p>
        </w:tc>
        <w:tc>
          <w:tcPr>
            <w:tcW w:type="dxa" w:w="846"/>
            <w:shd w:val="clear" w:color="auto" w:fill="1F3A5F"/>
          </w:tcPr>
          <w:p>
            <w:r/>
            <w:r>
              <w:rPr>
                <w:b/>
                <w:color w:val="FFFFFF"/>
                <w:sz w:val="16"/>
              </w:rPr>
              <w:t>Status</w:t>
            </w:r>
          </w:p>
        </w:tc>
        <w:tc>
          <w:tcPr>
            <w:tcW w:type="dxa" w:w="4510"/>
            <w:shd w:val="clear" w:color="auto" w:fill="1F3A5F"/>
          </w:tcPr>
          <w:p>
            <w:r/>
            <w:r>
              <w:rPr>
                <w:b/>
                <w:color w:val="FFFFFF"/>
                <w:sz w:val="16"/>
              </w:rPr>
              <w:t>Where / note</w:t>
            </w:r>
          </w:p>
        </w:tc>
      </w:tr>
      <w:tr>
        <w:tc>
          <w:tcPr>
            <w:tcW w:type="dxa" w:w="4510"/>
          </w:tcPr>
          <w:p>
            <w:r/>
            <w:r>
              <w:rPr>
                <w:b w:val="0"/>
                <w:i w:val="0"/>
                <w:sz w:val="16"/>
              </w:rPr>
              <w:t>Price and contribution margin reviewed</w:t>
            </w:r>
          </w:p>
        </w:tc>
        <w:tc>
          <w:tcPr>
            <w:tcW w:type="dxa" w:w="846"/>
          </w:tcPr>
          <w:p>
            <w:r/>
            <w:r>
              <w:rPr>
                <w:b w:val="0"/>
                <w:i w:val="0"/>
                <w:sz w:val="16"/>
              </w:rPr>
              <w:t>!</w:t>
            </w:r>
          </w:p>
        </w:tc>
        <w:tc>
          <w:tcPr>
            <w:tcW w:type="dxa" w:w="4510"/>
          </w:tcPr>
          <w:p>
            <w:r/>
            <w:r>
              <w:rPr>
                <w:b w:val="0"/>
                <w:i w:val="0"/>
                <w:sz w:val="16"/>
              </w:rPr>
              <w:t>§14: prices checked; costs needed from you</w:t>
            </w:r>
          </w:p>
        </w:tc>
      </w:tr>
      <w:tr>
        <w:tc>
          <w:tcPr>
            <w:tcW w:type="dxa" w:w="4510"/>
            <w:shd w:val="clear" w:color="auto" w:fill="EEF2F7"/>
          </w:tcPr>
          <w:p>
            <w:r/>
            <w:r>
              <w:rPr>
                <w:b w:val="0"/>
                <w:i w:val="0"/>
                <w:sz w:val="16"/>
              </w:rPr>
              <w:t>Featured Offer and availability checked</w:t>
            </w:r>
          </w:p>
        </w:tc>
        <w:tc>
          <w:tcPr>
            <w:tcW w:type="dxa" w:w="846"/>
            <w:shd w:val="clear" w:color="auto" w:fill="EEF2F7"/>
          </w:tcPr>
          <w:p>
            <w:r/>
            <w:r>
              <w:rPr>
                <w:b w:val="0"/>
                <w:i w:val="0"/>
                <w:sz w:val="16"/>
              </w:rPr>
              <w:t>!</w:t>
            </w:r>
          </w:p>
        </w:tc>
        <w:tc>
          <w:tcPr>
            <w:tcW w:type="dxa" w:w="4510"/>
            <w:shd w:val="clear" w:color="auto" w:fill="EEF2F7"/>
          </w:tcPr>
          <w:p>
            <w:r/>
            <w:r>
              <w:rPr>
                <w:b w:val="0"/>
                <w:i w:val="0"/>
                <w:sz w:val="16"/>
              </w:rPr>
              <w:t>§14: CA unbuyable, third-party Buy Boxes, low stock</w:t>
            </w:r>
          </w:p>
        </w:tc>
      </w:tr>
      <w:tr>
        <w:tc>
          <w:tcPr>
            <w:tcW w:type="dxa" w:w="4510"/>
          </w:tcPr>
          <w:p>
            <w:r/>
            <w:r>
              <w:rPr>
                <w:b w:val="0"/>
                <w:i w:val="0"/>
                <w:sz w:val="16"/>
              </w:rPr>
              <w:t>Shipping and fulfilment reviewed</w:t>
            </w:r>
          </w:p>
        </w:tc>
        <w:tc>
          <w:tcPr>
            <w:tcW w:type="dxa" w:w="846"/>
          </w:tcPr>
          <w:p>
            <w:r/>
            <w:r>
              <w:rPr>
                <w:b w:val="0"/>
                <w:i w:val="0"/>
                <w:sz w:val="16"/>
              </w:rPr>
              <w:t>✓</w:t>
            </w:r>
          </w:p>
        </w:tc>
        <w:tc>
          <w:tcPr>
            <w:tcW w:type="dxa" w:w="4510"/>
          </w:tcPr>
          <w:p>
            <w:r/>
            <w:r>
              <w:rPr>
                <w:b w:val="0"/>
                <w:i w:val="0"/>
                <w:sz w:val="16"/>
              </w:rPr>
              <w:t>FBA in US, CA, AU</w:t>
            </w:r>
          </w:p>
        </w:tc>
      </w:tr>
      <w:tr>
        <w:tc>
          <w:tcPr>
            <w:tcW w:type="dxa" w:w="4510"/>
            <w:shd w:val="clear" w:color="auto" w:fill="EEF2F7"/>
          </w:tcPr>
          <w:p>
            <w:r/>
            <w:r>
              <w:rPr>
                <w:b w:val="0"/>
                <w:i w:val="0"/>
                <w:sz w:val="16"/>
              </w:rPr>
              <w:t>Reviews and recurring complaints analysed</w:t>
            </w:r>
          </w:p>
        </w:tc>
        <w:tc>
          <w:tcPr>
            <w:tcW w:type="dxa" w:w="846"/>
            <w:shd w:val="clear" w:color="auto" w:fill="EEF2F7"/>
          </w:tcPr>
          <w:p>
            <w:r/>
            <w:r>
              <w:rPr>
                <w:b w:val="0"/>
                <w:i w:val="0"/>
                <w:sz w:val="16"/>
              </w:rPr>
              <w:t>!</w:t>
            </w:r>
          </w:p>
        </w:tc>
        <w:tc>
          <w:tcPr>
            <w:tcW w:type="dxa" w:w="4510"/>
            <w:shd w:val="clear" w:color="auto" w:fill="EEF2F7"/>
          </w:tcPr>
          <w:p>
            <w:r/>
            <w:r>
              <w:rPr>
                <w:b w:val="0"/>
                <w:i w:val="0"/>
                <w:sz w:val="16"/>
              </w:rPr>
              <w:t>§13</w:t>
            </w:r>
          </w:p>
        </w:tc>
      </w:tr>
      <w:tr>
        <w:tc>
          <w:tcPr>
            <w:tcW w:type="dxa" w:w="4510"/>
          </w:tcPr>
          <w:p>
            <w:r/>
            <w:r>
              <w:rPr>
                <w:b w:val="0"/>
                <w:i w:val="0"/>
                <w:sz w:val="16"/>
              </w:rPr>
              <w:t>Compliant review-request process in place</w:t>
            </w:r>
          </w:p>
        </w:tc>
        <w:tc>
          <w:tcPr>
            <w:tcW w:type="dxa" w:w="846"/>
          </w:tcPr>
          <w:p>
            <w:r/>
            <w:r>
              <w:rPr>
                <w:b w:val="0"/>
                <w:i w:val="0"/>
                <w:sz w:val="16"/>
              </w:rPr>
              <w:t>!</w:t>
            </w:r>
          </w:p>
        </w:tc>
        <w:tc>
          <w:tcPr>
            <w:tcW w:type="dxa" w:w="4510"/>
          </w:tcPr>
          <w:p>
            <w:r/>
            <w:r>
              <w:rPr>
                <w:b w:val="0"/>
                <w:i w:val="0"/>
                <w:sz w:val="16"/>
              </w:rPr>
              <w:t>Vine + Request a Review recommended</w:t>
            </w:r>
          </w:p>
        </w:tc>
      </w:tr>
      <w:tr>
        <w:tc>
          <w:tcPr>
            <w:tcW w:type="dxa" w:w="4510"/>
            <w:shd w:val="clear" w:color="auto" w:fill="EEF2F7"/>
          </w:tcPr>
          <w:p>
            <w:r/>
            <w:r>
              <w:rPr>
                <w:b w:val="0"/>
                <w:i w:val="0"/>
                <w:sz w:val="16"/>
              </w:rPr>
              <w:t>Safety, IP and category rules checked</w:t>
            </w:r>
          </w:p>
        </w:tc>
        <w:tc>
          <w:tcPr>
            <w:tcW w:type="dxa" w:w="846"/>
            <w:shd w:val="clear" w:color="auto" w:fill="EEF2F7"/>
          </w:tcPr>
          <w:p>
            <w:r/>
            <w:r>
              <w:rPr>
                <w:b w:val="0"/>
                <w:i w:val="0"/>
                <w:sz w:val="16"/>
              </w:rPr>
              <w:t>!</w:t>
            </w:r>
          </w:p>
        </w:tc>
        <w:tc>
          <w:tcPr>
            <w:tcW w:type="dxa" w:w="4510"/>
            <w:shd w:val="clear" w:color="auto" w:fill="EEF2F7"/>
          </w:tcPr>
          <w:p>
            <w:r/>
            <w:r>
              <w:rPr>
                <w:b w:val="0"/>
                <w:i w:val="0"/>
                <w:sz w:val="16"/>
              </w:rPr>
              <w:t>§15</w:t>
            </w:r>
          </w:p>
        </w:tc>
      </w:tr>
      <w:tr>
        <w:tc>
          <w:tcPr>
            <w:tcW w:type="dxa" w:w="4510"/>
          </w:tcPr>
          <w:p>
            <w:r/>
            <w:r>
              <w:rPr>
                <w:b w:val="0"/>
                <w:i w:val="0"/>
                <w:sz w:val="16"/>
              </w:rPr>
              <w:t>Listing Quality Dashboard checked</w:t>
            </w:r>
          </w:p>
        </w:tc>
        <w:tc>
          <w:tcPr>
            <w:tcW w:type="dxa" w:w="846"/>
          </w:tcPr>
          <w:p>
            <w:r/>
            <w:r>
              <w:rPr>
                <w:b w:val="0"/>
                <w:i w:val="0"/>
                <w:sz w:val="16"/>
              </w:rPr>
              <w:t>✗</w:t>
            </w:r>
          </w:p>
        </w:tc>
        <w:tc>
          <w:tcPr>
            <w:tcW w:type="dxa" w:w="4510"/>
          </w:tcPr>
          <w:p>
            <w:r/>
            <w:r>
              <w:rPr>
                <w:b w:val="0"/>
                <w:i w:val="0"/>
                <w:sz w:val="16"/>
              </w:rPr>
              <w:t>Needs Seller Central</w:t>
            </w:r>
          </w:p>
        </w:tc>
      </w:tr>
    </w:tbl>
    <w:p>
      <w:pPr>
        <w:spacing w:after="40"/>
      </w:pPr>
    </w:p>
    <w:p>
      <w:pPr>
        <w:spacing w:after="80"/>
      </w:pPr>
      <w:r>
        <w:rPr>
          <w:b/>
          <w:i w:val="0"/>
        </w:rPr>
        <w:t>Advertising and measurement</w:t>
      </w:r>
    </w:p>
    <w:tbl>
      <w:tblPr>
        <w:tblStyle w:val="TableGrid"/>
        <w:tblW w:type="auto" w:w="0"/>
        <w:jc w:val="center"/>
        <w:tblLayout w:type="fixed"/>
        <w:tblLook w:firstColumn="1" w:firstRow="1" w:lastColumn="0" w:lastRow="0" w:noHBand="0" w:noVBand="1" w:val="04A0"/>
        <w:tblLayout w:type="fixed"/>
      </w:tblPr>
      <w:tblGrid>
        <w:gridCol w:w="4510"/>
        <w:gridCol w:w="846"/>
        <w:gridCol w:w="4510"/>
      </w:tblGrid>
      <w:tr>
        <w:tc>
          <w:tcPr>
            <w:tcW w:type="dxa" w:w="4510"/>
            <w:shd w:val="clear" w:color="auto" w:fill="1F3A5F"/>
          </w:tcPr>
          <w:p>
            <w:r/>
            <w:r>
              <w:rPr>
                <w:b/>
                <w:color w:val="FFFFFF"/>
                <w:sz w:val="16"/>
              </w:rPr>
              <w:t>Check</w:t>
            </w:r>
          </w:p>
        </w:tc>
        <w:tc>
          <w:tcPr>
            <w:tcW w:type="dxa" w:w="846"/>
            <w:shd w:val="clear" w:color="auto" w:fill="1F3A5F"/>
          </w:tcPr>
          <w:p>
            <w:r/>
            <w:r>
              <w:rPr>
                <w:b/>
                <w:color w:val="FFFFFF"/>
                <w:sz w:val="16"/>
              </w:rPr>
              <w:t>Status</w:t>
            </w:r>
          </w:p>
        </w:tc>
        <w:tc>
          <w:tcPr>
            <w:tcW w:type="dxa" w:w="4510"/>
            <w:shd w:val="clear" w:color="auto" w:fill="1F3A5F"/>
          </w:tcPr>
          <w:p>
            <w:r/>
            <w:r>
              <w:rPr>
                <w:b/>
                <w:color w:val="FFFFFF"/>
                <w:sz w:val="16"/>
              </w:rPr>
              <w:t>Where / note</w:t>
            </w:r>
          </w:p>
        </w:tc>
      </w:tr>
      <w:tr>
        <w:tc>
          <w:tcPr>
            <w:tcW w:type="dxa" w:w="4510"/>
          </w:tcPr>
          <w:p>
            <w:r/>
            <w:r>
              <w:rPr>
                <w:b w:val="0"/>
                <w:i w:val="0"/>
                <w:sz w:val="16"/>
              </w:rPr>
              <w:t>Current performance baseline recorded</w:t>
            </w:r>
          </w:p>
        </w:tc>
        <w:tc>
          <w:tcPr>
            <w:tcW w:type="dxa" w:w="846"/>
          </w:tcPr>
          <w:p>
            <w:r/>
            <w:r>
              <w:rPr>
                <w:b w:val="0"/>
                <w:i w:val="0"/>
                <w:sz w:val="16"/>
              </w:rPr>
              <w:t>!</w:t>
            </w:r>
          </w:p>
        </w:tc>
        <w:tc>
          <w:tcPr>
            <w:tcW w:type="dxa" w:w="4510"/>
          </w:tcPr>
          <w:p>
            <w:r/>
            <w:r>
              <w:rPr>
                <w:b w:val="0"/>
                <w:i w:val="0"/>
                <w:sz w:val="16"/>
              </w:rPr>
              <w:t>§17</w:t>
            </w:r>
          </w:p>
        </w:tc>
      </w:tr>
      <w:tr>
        <w:tc>
          <w:tcPr>
            <w:tcW w:type="dxa" w:w="4510"/>
            <w:shd w:val="clear" w:color="auto" w:fill="EEF2F7"/>
          </w:tcPr>
          <w:p>
            <w:r/>
            <w:r>
              <w:rPr>
                <w:b w:val="0"/>
                <w:i w:val="0"/>
                <w:sz w:val="16"/>
              </w:rPr>
              <w:t>CTR and conversion reviewed</w:t>
            </w:r>
          </w:p>
        </w:tc>
        <w:tc>
          <w:tcPr>
            <w:tcW w:type="dxa" w:w="846"/>
            <w:shd w:val="clear" w:color="auto" w:fill="EEF2F7"/>
          </w:tcPr>
          <w:p>
            <w:r/>
            <w:r>
              <w:rPr>
                <w:b w:val="0"/>
                <w:i w:val="0"/>
                <w:sz w:val="16"/>
              </w:rPr>
              <w:t>!</w:t>
            </w:r>
          </w:p>
        </w:tc>
        <w:tc>
          <w:tcPr>
            <w:tcW w:type="dxa" w:w="4510"/>
            <w:shd w:val="clear" w:color="auto" w:fill="EEF2F7"/>
          </w:tcPr>
          <w:p>
            <w:r/>
            <w:r>
              <w:rPr>
                <w:b w:val="0"/>
                <w:i w:val="0"/>
                <w:sz w:val="16"/>
              </w:rPr>
              <w:t>§4, §16</w:t>
            </w:r>
          </w:p>
        </w:tc>
      </w:tr>
      <w:tr>
        <w:tc>
          <w:tcPr>
            <w:tcW w:type="dxa" w:w="4510"/>
          </w:tcPr>
          <w:p>
            <w:r/>
            <w:r>
              <w:rPr>
                <w:b w:val="0"/>
                <w:i w:val="0"/>
                <w:sz w:val="16"/>
              </w:rPr>
              <w:t>Search term reports reviewed</w:t>
            </w:r>
          </w:p>
        </w:tc>
        <w:tc>
          <w:tcPr>
            <w:tcW w:type="dxa" w:w="846"/>
          </w:tcPr>
          <w:p>
            <w:r/>
            <w:r>
              <w:rPr>
                <w:b w:val="0"/>
                <w:i w:val="0"/>
                <w:sz w:val="16"/>
              </w:rPr>
              <w:t>!</w:t>
            </w:r>
          </w:p>
        </w:tc>
        <w:tc>
          <w:tcPr>
            <w:tcW w:type="dxa" w:w="4510"/>
          </w:tcPr>
          <w:p>
            <w:r/>
            <w:r>
              <w:rPr>
                <w:b w:val="0"/>
                <w:i w:val="0"/>
                <w:sz w:val="16"/>
              </w:rPr>
              <w:t>§6, §16</w:t>
            </w:r>
          </w:p>
        </w:tc>
      </w:tr>
      <w:tr>
        <w:tc>
          <w:tcPr>
            <w:tcW w:type="dxa" w:w="4510"/>
            <w:shd w:val="clear" w:color="auto" w:fill="EEF2F7"/>
          </w:tcPr>
          <w:p>
            <w:r/>
            <w:r>
              <w:rPr>
                <w:b w:val="0"/>
                <w:i w:val="0"/>
                <w:sz w:val="16"/>
              </w:rPr>
              <w:t>Keyword and product targets assessed</w:t>
            </w:r>
          </w:p>
        </w:tc>
        <w:tc>
          <w:tcPr>
            <w:tcW w:type="dxa" w:w="846"/>
            <w:shd w:val="clear" w:color="auto" w:fill="EEF2F7"/>
          </w:tcPr>
          <w:p>
            <w:r/>
            <w:r>
              <w:rPr>
                <w:b w:val="0"/>
                <w:i w:val="0"/>
                <w:sz w:val="16"/>
              </w:rPr>
              <w:t>!</w:t>
            </w:r>
          </w:p>
        </w:tc>
        <w:tc>
          <w:tcPr>
            <w:tcW w:type="dxa" w:w="4510"/>
            <w:shd w:val="clear" w:color="auto" w:fill="EEF2F7"/>
          </w:tcPr>
          <w:p>
            <w:r/>
            <w:r>
              <w:rPr>
                <w:b w:val="0"/>
                <w:i w:val="0"/>
                <w:sz w:val="16"/>
              </w:rPr>
              <w:t>§16</w:t>
            </w:r>
          </w:p>
        </w:tc>
      </w:tr>
      <w:tr>
        <w:tc>
          <w:tcPr>
            <w:tcW w:type="dxa" w:w="4510"/>
          </w:tcPr>
          <w:p>
            <w:r/>
            <w:r>
              <w:rPr>
                <w:b w:val="0"/>
                <w:i w:val="0"/>
                <w:sz w:val="16"/>
              </w:rPr>
              <w:t>Unproductive spend and negatives reviewed</w:t>
            </w:r>
          </w:p>
        </w:tc>
        <w:tc>
          <w:tcPr>
            <w:tcW w:type="dxa" w:w="846"/>
          </w:tcPr>
          <w:p>
            <w:r/>
            <w:r>
              <w:rPr>
                <w:b w:val="0"/>
                <w:i w:val="0"/>
                <w:sz w:val="16"/>
              </w:rPr>
              <w:t>!</w:t>
            </w:r>
          </w:p>
        </w:tc>
        <w:tc>
          <w:tcPr>
            <w:tcW w:type="dxa" w:w="4510"/>
          </w:tcPr>
          <w:p>
            <w:r/>
            <w:r>
              <w:rPr>
                <w:b w:val="0"/>
                <w:i w:val="0"/>
                <w:sz w:val="16"/>
              </w:rPr>
              <w:t>"leather tool belt"; Russet tray</w:t>
            </w:r>
          </w:p>
        </w:tc>
      </w:tr>
      <w:tr>
        <w:tc>
          <w:tcPr>
            <w:tcW w:type="dxa" w:w="4510"/>
            <w:shd w:val="clear" w:color="auto" w:fill="EEF2F7"/>
          </w:tcPr>
          <w:p>
            <w:r/>
            <w:r>
              <w:rPr>
                <w:b w:val="0"/>
                <w:i w:val="0"/>
                <w:sz w:val="16"/>
              </w:rPr>
              <w:t>Experiment opportunities identified</w:t>
            </w:r>
          </w:p>
        </w:tc>
        <w:tc>
          <w:tcPr>
            <w:tcW w:type="dxa" w:w="846"/>
            <w:shd w:val="clear" w:color="auto" w:fill="EEF2F7"/>
          </w:tcPr>
          <w:p>
            <w:r/>
            <w:r>
              <w:rPr>
                <w:b w:val="0"/>
                <w:i w:val="0"/>
                <w:sz w:val="16"/>
              </w:rPr>
              <w:t>!</w:t>
            </w:r>
          </w:p>
        </w:tc>
        <w:tc>
          <w:tcPr>
            <w:tcW w:type="dxa" w:w="4510"/>
            <w:shd w:val="clear" w:color="auto" w:fill="EEF2F7"/>
          </w:tcPr>
          <w:p>
            <w:r/>
            <w:r>
              <w:rPr>
                <w:b w:val="0"/>
                <w:i w:val="0"/>
                <w:sz w:val="16"/>
              </w:rPr>
              <w:t>§18</w:t>
            </w:r>
          </w:p>
        </w:tc>
      </w:tr>
      <w:tr>
        <w:tc>
          <w:tcPr>
            <w:tcW w:type="dxa" w:w="4510"/>
          </w:tcPr>
          <w:p>
            <w:r/>
            <w:r>
              <w:rPr>
                <w:b w:val="0"/>
                <w:i w:val="0"/>
                <w:sz w:val="16"/>
              </w:rPr>
              <w:t>Results tracking and review schedule set</w:t>
            </w:r>
          </w:p>
        </w:tc>
        <w:tc>
          <w:tcPr>
            <w:tcW w:type="dxa" w:w="846"/>
          </w:tcPr>
          <w:p>
            <w:r/>
            <w:r>
              <w:rPr>
                <w:b w:val="0"/>
                <w:i w:val="0"/>
                <w:sz w:val="16"/>
              </w:rPr>
              <w:t>!</w:t>
            </w:r>
          </w:p>
        </w:tc>
        <w:tc>
          <w:tcPr>
            <w:tcW w:type="dxa" w:w="4510"/>
          </w:tcPr>
          <w:p>
            <w:r/>
            <w:r>
              <w:rPr>
                <w:b w:val="0"/>
                <w:i w:val="0"/>
                <w:sz w:val="16"/>
              </w:rPr>
              <w:t>Re-check at 14 and 30 days</w:t>
            </w:r>
          </w:p>
        </w:tc>
      </w:tr>
    </w:tbl>
    <w:p>
      <w:pPr>
        <w:spacing w:after="40"/>
      </w:pPr>
    </w:p>
    <w:p>
      <w:pPr>
        <w:pStyle w:val="Heading1"/>
      </w:pPr>
      <w:r>
        <w:t>Sources</w:t>
      </w:r>
    </w:p>
    <w:p>
      <w:pPr>
        <w:pStyle w:val="ListBullet"/>
        <w:spacing w:after="20"/>
      </w:pPr>
      <w:r>
        <w:rPr>
          <w:b w:val="0"/>
          <w:i w:val="0"/>
        </w:rPr>
        <w:t>Live Amazon pages (amazon.com, .ca, .com.au, .co.uk, .com.mx, .de), read 17 Oct 2026 through Firecrawl with local delivery addresses and caching off; Amazon US data through the Firecrawl Amazon provider (variants, prices, offers, specifications, reviews, search, autocomplete).</w:t>
      </w:r>
    </w:p>
    <w:p>
      <w:pPr>
        <w:pStyle w:val="ListBullet"/>
        <w:spacing w:after="20"/>
      </w:pPr>
      <w:r>
        <w:rPr>
          <w:b w:val="0"/>
          <w:i w:val="0"/>
        </w:rPr>
        <w:t>SellerMate (your Amazon Ads account): advertised product performance 16 Sep-15 Oct 2026; search terms 1 Apr-16 Oct 2026.</w:t>
      </w:r>
    </w:p>
    <w:p>
      <w:pPr>
        <w:pStyle w:val="ListBullet"/>
        <w:spacing w:after="20"/>
      </w:pPr>
      <w:r>
        <w:rPr>
          <w:b w:val="0"/>
          <w:i w:val="0"/>
        </w:rPr>
        <w:t>Amazon 75-character title rule and Item Highlights: Amazon seller email of 10 June 2026; Seller Forums; SoldScope; ppc.land.</w:t>
      </w:r>
    </w:p>
    <w:p>
      <w:pPr>
        <w:pStyle w:val="ListBullet"/>
        <w:spacing w:after="20"/>
      </w:pPr>
      <w:r>
        <w:rPr>
          <w:b w:val="0"/>
          <w:i w:val="0"/>
        </w:rPr>
        <w:t>Bullet rules: Seller Forums announcement, August 2024. Image rules: Amazon product image requirements. Vine fees, Brand Referral Bonus, Manage Your Experiments, Amazon Attribution: Amazon Seller Central help pages.</w:t>
      </w:r>
    </w:p>
    <w:p>
      <w:pPr>
        <w:pStyle w:val="ListBullet"/>
        <w:spacing w:after="20"/>
      </w:pPr>
      <w:r>
        <w:rPr>
          <w:b w:val="0"/>
          <w:i w:val="0"/>
        </w:rPr>
        <w:t>AI shopping assistant behaviour (rating floor about 4.0, in-stock preference): AMALYTIX, Mars United / Profitero studies (observational, not Amazon rules).</w:t>
      </w:r>
    </w:p>
    <w:p>
      <w:pPr>
        <w:pStyle w:val="ListBullet"/>
        <w:spacing w:after="20"/>
      </w:pPr>
      <w:r>
        <w:rPr>
          <w:b w:val="0"/>
          <w:i w:val="0"/>
        </w:rPr>
        <w:t>FTC Leather Guides (16 CFR Part 24); FTC Green Guides; Amazon environmental-claims policy.</w:t>
      </w:r>
    </w:p>
    <w:p>
      <w:pPr>
        <w:pStyle w:val="ListBullet"/>
        <w:spacing w:after="20"/>
      </w:pPr>
      <w:r>
        <w:rPr>
          <w:b w:val="0"/>
          <w:i w:val="0"/>
        </w:rPr>
        <w:t>Your earlier read-only Seller Central check of 14-15 Oct 2026 (A+ projects, Brand Story coverage, experiment eligibility, AU Brand Registry).</w:t>
      </w:r>
    </w:p>
    <w:p>
      <w:r>
        <w:br w:type="page"/>
      </w:r>
    </w:p>
    <w:p>
      <w:pPr>
        <w:pStyle w:val="Heading1"/>
      </w:pPr>
      <w:r>
        <w:t>Part 2: Product deep dives</w:t>
      </w:r>
    </w:p>
    <w:p>
      <w:pPr>
        <w:spacing w:after="80"/>
      </w:pPr>
      <w:r>
        <w:rPr>
          <w:b w:val="0"/>
          <w:i w:val="0"/>
        </w:rPr>
        <w:t>One chapter per product. Each covers: A every child listing, B the current listing word for word with a verdict on each line, C the real search terms from your ads, D keyword coverage now vs after the rewrite (computed by script), E the competitor gap, F review themes, G an image plan slot by slot, H A+ copy module by module plus an FAQ, I a complete paste-ready listing pack, J a video brief, K an ad plan and L targets.</w:t>
      </w:r>
    </w:p>
    <w:p>
      <w:pPr>
        <w:pStyle w:val="Heading1"/>
      </w:pPr>
      <w:r>
        <w:t>Product deep dive 1: Spiked leather dog collar</w:t>
      </w:r>
    </w:p>
    <w:p>
      <w:pPr>
        <w:spacing w:after="80"/>
      </w:pPr>
      <w:r>
        <w:rPr>
          <w:b w:val="0"/>
          <w:i w:val="0"/>
        </w:rPr>
        <w:t>Your flagship product: 4.6 stars (247 US, 243 CA, 219 AU), 24 ad orders in the last 30 days, and #811 in Basic Dog Collars. It is the strongest product you sell and the one with the most fixable losses. The rank is held back by titles without "spiked" on 9 of 12 children, contradictory facts and the "Frequently returned" badge.</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680"/>
        <w:gridCol w:w="1020"/>
        <w:gridCol w:w="1871"/>
        <w:gridCol w:w="1871"/>
        <w:gridCol w:w="1871"/>
        <w:gridCol w:w="1247"/>
        <w:gridCol w:w="1304"/>
      </w:tblGrid>
      <w:tr>
        <w:tc>
          <w:tcPr>
            <w:tcW w:type="dxa" w:w="680"/>
            <w:shd w:val="clear" w:color="auto" w:fill="1F3A5F"/>
          </w:tcPr>
          <w:p>
            <w:r/>
            <w:r>
              <w:rPr>
                <w:b/>
                <w:color w:val="FFFFFF"/>
                <w:sz w:val="15"/>
              </w:rPr>
              <w:t>Market</w:t>
            </w:r>
          </w:p>
        </w:tc>
        <w:tc>
          <w:tcPr>
            <w:tcW w:type="dxa" w:w="1020"/>
            <w:shd w:val="clear" w:color="auto" w:fill="1F3A5F"/>
          </w:tcPr>
          <w:p>
            <w:r/>
            <w:r>
              <w:rPr>
                <w:b/>
                <w:color w:val="FFFFFF"/>
                <w:sz w:val="15"/>
              </w:rPr>
              <w:t>Colour</w:t>
            </w:r>
          </w:p>
        </w:tc>
        <w:tc>
          <w:tcPr>
            <w:tcW w:type="dxa" w:w="1871"/>
            <w:shd w:val="clear" w:color="auto" w:fill="1F3A5F"/>
          </w:tcPr>
          <w:p>
            <w:r/>
            <w:r>
              <w:rPr>
                <w:b/>
                <w:color w:val="FFFFFF"/>
                <w:sz w:val="15"/>
              </w:rPr>
              <w:t>M 14-18"</w:t>
            </w:r>
          </w:p>
        </w:tc>
        <w:tc>
          <w:tcPr>
            <w:tcW w:type="dxa" w:w="1871"/>
            <w:shd w:val="clear" w:color="auto" w:fill="1F3A5F"/>
          </w:tcPr>
          <w:p>
            <w:r/>
            <w:r>
              <w:rPr>
                <w:b/>
                <w:color w:val="FFFFFF"/>
                <w:sz w:val="15"/>
              </w:rPr>
              <w:t>L 18-22"</w:t>
            </w:r>
          </w:p>
        </w:tc>
        <w:tc>
          <w:tcPr>
            <w:tcW w:type="dxa" w:w="1871"/>
            <w:shd w:val="clear" w:color="auto" w:fill="1F3A5F"/>
          </w:tcPr>
          <w:p>
            <w:r/>
            <w:r>
              <w:rPr>
                <w:b/>
                <w:color w:val="FFFFFF"/>
                <w:sz w:val="15"/>
              </w:rPr>
              <w:t>XL 22-26"</w:t>
            </w:r>
          </w:p>
        </w:tc>
        <w:tc>
          <w:tcPr>
            <w:tcW w:type="dxa" w:w="1247"/>
            <w:shd w:val="clear" w:color="auto" w:fill="1F3A5F"/>
          </w:tcPr>
          <w:p>
            <w:r/>
            <w:r>
              <w:rPr>
                <w:b/>
                <w:color w:val="FFFFFF"/>
                <w:sz w:val="15"/>
              </w:rPr>
              <w:t>Images / video</w:t>
            </w:r>
          </w:p>
        </w:tc>
        <w:tc>
          <w:tcPr>
            <w:tcW w:type="dxa" w:w="1304"/>
            <w:shd w:val="clear" w:color="auto" w:fill="1F3A5F"/>
          </w:tcPr>
          <w:p>
            <w:r/>
            <w:r>
              <w:rPr>
                <w:b/>
                <w:color w:val="FFFFFF"/>
                <w:sz w:val="15"/>
              </w:rPr>
              <w:t>Notes</w:t>
            </w:r>
          </w:p>
        </w:tc>
      </w:tr>
      <w:tr>
        <w:tc>
          <w:tcPr>
            <w:tcW w:type="dxa" w:w="680"/>
          </w:tcPr>
          <w:p>
            <w:r/>
            <w:r>
              <w:rPr>
                <w:b w:val="0"/>
                <w:i w:val="0"/>
                <w:sz w:val="15"/>
              </w:rPr>
              <w:t>US</w:t>
            </w:r>
          </w:p>
        </w:tc>
        <w:tc>
          <w:tcPr>
            <w:tcW w:type="dxa" w:w="1020"/>
          </w:tcPr>
          <w:p>
            <w:r/>
            <w:r>
              <w:rPr>
                <w:b w:val="0"/>
                <w:i w:val="0"/>
                <w:sz w:val="15"/>
              </w:rPr>
              <w:t>Charcoal</w:t>
            </w:r>
          </w:p>
        </w:tc>
        <w:tc>
          <w:tcPr>
            <w:tcW w:type="dxa" w:w="1871"/>
          </w:tcPr>
          <w:p>
            <w:r/>
            <w:r>
              <w:rPr>
                <w:b w:val="0"/>
                <w:i w:val="0"/>
                <w:sz w:val="15"/>
              </w:rPr>
              <w:t>B0BLV4XP2B $45.99 in stock</w:t>
            </w:r>
          </w:p>
        </w:tc>
        <w:tc>
          <w:tcPr>
            <w:tcW w:type="dxa" w:w="1871"/>
          </w:tcPr>
          <w:p>
            <w:r/>
            <w:r>
              <w:rPr>
                <w:b w:val="0"/>
                <w:i w:val="0"/>
                <w:sz w:val="15"/>
              </w:rPr>
              <w:t>B0BLV51NL9 $48.99 in stock</w:t>
            </w:r>
          </w:p>
        </w:tc>
        <w:tc>
          <w:tcPr>
            <w:tcW w:type="dxa" w:w="1871"/>
          </w:tcPr>
          <w:p>
            <w:r/>
            <w:r>
              <w:rPr>
                <w:b w:val="0"/>
                <w:i w:val="0"/>
                <w:sz w:val="15"/>
              </w:rPr>
              <w:t>B0BLV2YSRS $51.99 in stock</w:t>
            </w:r>
          </w:p>
        </w:tc>
        <w:tc>
          <w:tcPr>
            <w:tcW w:type="dxa" w:w="1247"/>
          </w:tcPr>
          <w:p>
            <w:r/>
            <w:r>
              <w:rPr>
                <w:b w:val="0"/>
                <w:i w:val="0"/>
                <w:sz w:val="15"/>
              </w:rPr>
              <w:t>9 + video</w:t>
            </w:r>
          </w:p>
        </w:tc>
        <w:tc>
          <w:tcPr>
            <w:tcW w:type="dxa" w:w="1304"/>
          </w:tcPr>
          <w:p>
            <w:r/>
            <w:r>
              <w:rPr>
                <w:b w:val="0"/>
                <w:i w:val="0"/>
                <w:sz w:val="15"/>
              </w:rPr>
              <w:t>2 different title wordings; Brand Story yes</w:t>
            </w:r>
          </w:p>
        </w:tc>
      </w:tr>
      <w:tr>
        <w:tc>
          <w:tcPr>
            <w:tcW w:type="dxa" w:w="680"/>
            <w:shd w:val="clear" w:color="auto" w:fill="EEF2F7"/>
          </w:tcPr>
          <w:p>
            <w:r/>
            <w:r>
              <w:rPr>
                <w:b w:val="0"/>
                <w:i w:val="0"/>
                <w:sz w:val="15"/>
              </w:rPr>
              <w:t>US</w:t>
            </w:r>
          </w:p>
        </w:tc>
        <w:tc>
          <w:tcPr>
            <w:tcW w:type="dxa" w:w="1020"/>
            <w:shd w:val="clear" w:color="auto" w:fill="EEF2F7"/>
          </w:tcPr>
          <w:p>
            <w:r/>
            <w:r>
              <w:rPr>
                <w:b w:val="0"/>
                <w:i w:val="0"/>
                <w:sz w:val="15"/>
              </w:rPr>
              <w:t>Magenta</w:t>
            </w:r>
          </w:p>
        </w:tc>
        <w:tc>
          <w:tcPr>
            <w:tcW w:type="dxa" w:w="1871"/>
            <w:shd w:val="clear" w:color="auto" w:fill="EEF2F7"/>
          </w:tcPr>
          <w:p>
            <w:r/>
            <w:r>
              <w:rPr>
                <w:b w:val="0"/>
                <w:i w:val="0"/>
                <w:sz w:val="15"/>
              </w:rPr>
              <w:t>B0D17LY5QM $45.99, 16 left</w:t>
            </w:r>
          </w:p>
        </w:tc>
        <w:tc>
          <w:tcPr>
            <w:tcW w:type="dxa" w:w="1871"/>
            <w:shd w:val="clear" w:color="auto" w:fill="EEF2F7"/>
          </w:tcPr>
          <w:p>
            <w:r/>
            <w:r>
              <w:rPr>
                <w:b w:val="0"/>
                <w:i w:val="0"/>
                <w:sz w:val="15"/>
              </w:rPr>
              <w:t>B0D17N6PC6 $48.99 in stock</w:t>
            </w:r>
          </w:p>
        </w:tc>
        <w:tc>
          <w:tcPr>
            <w:tcW w:type="dxa" w:w="1871"/>
            <w:shd w:val="clear" w:color="auto" w:fill="EEF2F7"/>
          </w:tcPr>
          <w:p>
            <w:r/>
            <w:r>
              <w:rPr>
                <w:b w:val="0"/>
                <w:i w:val="0"/>
                <w:sz w:val="15"/>
              </w:rPr>
              <w:t>B0D17PDTC5 $51.99, 9 left</w:t>
            </w:r>
          </w:p>
        </w:tc>
        <w:tc>
          <w:tcPr>
            <w:tcW w:type="dxa" w:w="1247"/>
            <w:shd w:val="clear" w:color="auto" w:fill="EEF2F7"/>
          </w:tcPr>
          <w:p>
            <w:r/>
            <w:r>
              <w:rPr>
                <w:b w:val="0"/>
                <w:i w:val="0"/>
                <w:sz w:val="15"/>
              </w:rPr>
              <w:t>7, shares Charcoal video</w:t>
            </w:r>
          </w:p>
        </w:tc>
        <w:tc>
          <w:tcPr>
            <w:tcW w:type="dxa" w:w="1304"/>
            <w:shd w:val="clear" w:color="auto" w:fill="EEF2F7"/>
          </w:tcPr>
          <w:p>
            <w:r/>
            <w:r>
              <w:rPr>
                <w:b w:val="0"/>
                <w:i w:val="0"/>
                <w:sz w:val="15"/>
              </w:rPr>
              <w:t>Old title, no "spiked"</w:t>
            </w:r>
          </w:p>
        </w:tc>
      </w:tr>
      <w:tr>
        <w:tc>
          <w:tcPr>
            <w:tcW w:type="dxa" w:w="680"/>
          </w:tcPr>
          <w:p>
            <w:r/>
            <w:r>
              <w:rPr>
                <w:b w:val="0"/>
                <w:i w:val="0"/>
                <w:sz w:val="15"/>
              </w:rPr>
              <w:t>US</w:t>
            </w:r>
          </w:p>
        </w:tc>
        <w:tc>
          <w:tcPr>
            <w:tcW w:type="dxa" w:w="1020"/>
          </w:tcPr>
          <w:p>
            <w:r/>
            <w:r>
              <w:rPr>
                <w:b w:val="0"/>
                <w:i w:val="0"/>
                <w:sz w:val="15"/>
              </w:rPr>
              <w:t>Red</w:t>
            </w:r>
          </w:p>
        </w:tc>
        <w:tc>
          <w:tcPr>
            <w:tcW w:type="dxa" w:w="1871"/>
          </w:tcPr>
          <w:p>
            <w:r/>
            <w:r>
              <w:rPr>
                <w:b w:val="0"/>
                <w:i w:val="0"/>
                <w:sz w:val="15"/>
              </w:rPr>
              <w:t>B0D5BV6MSM $45.99, 17 left</w:t>
            </w:r>
          </w:p>
        </w:tc>
        <w:tc>
          <w:tcPr>
            <w:tcW w:type="dxa" w:w="1871"/>
          </w:tcPr>
          <w:p>
            <w:r/>
            <w:r>
              <w:rPr>
                <w:b w:val="0"/>
                <w:i w:val="0"/>
                <w:sz w:val="15"/>
              </w:rPr>
              <w:t>B0D5BTK5K6 $48.99, 12 left</w:t>
            </w:r>
          </w:p>
        </w:tc>
        <w:tc>
          <w:tcPr>
            <w:tcW w:type="dxa" w:w="1871"/>
          </w:tcPr>
          <w:p>
            <w:r/>
            <w:r>
              <w:rPr>
                <w:b w:val="0"/>
                <w:i w:val="0"/>
                <w:sz w:val="15"/>
              </w:rPr>
              <w:t>B0D5BTV43F $51.99, 15 left</w:t>
            </w:r>
          </w:p>
        </w:tc>
        <w:tc>
          <w:tcPr>
            <w:tcW w:type="dxa" w:w="1247"/>
          </w:tcPr>
          <w:p>
            <w:r/>
            <w:r>
              <w:rPr>
                <w:b w:val="0"/>
                <w:i w:val="0"/>
                <w:sz w:val="15"/>
              </w:rPr>
              <w:t>6, shares video</w:t>
            </w:r>
          </w:p>
        </w:tc>
        <w:tc>
          <w:tcPr>
            <w:tcW w:type="dxa" w:w="1304"/>
          </w:tcPr>
          <w:p>
            <w:r/>
            <w:r>
              <w:rPr>
                <w:b w:val="0"/>
                <w:i w:val="0"/>
                <w:sz w:val="15"/>
              </w:rPr>
              <w:t>No Brand Story on M and XL</w:t>
            </w:r>
          </w:p>
        </w:tc>
      </w:tr>
      <w:tr>
        <w:tc>
          <w:tcPr>
            <w:tcW w:type="dxa" w:w="680"/>
            <w:shd w:val="clear" w:color="auto" w:fill="EEF2F7"/>
          </w:tcPr>
          <w:p>
            <w:r/>
            <w:r>
              <w:rPr>
                <w:b w:val="0"/>
                <w:i w:val="0"/>
                <w:sz w:val="15"/>
              </w:rPr>
              <w:t>US</w:t>
            </w:r>
          </w:p>
        </w:tc>
        <w:tc>
          <w:tcPr>
            <w:tcW w:type="dxa" w:w="1020"/>
            <w:shd w:val="clear" w:color="auto" w:fill="EEF2F7"/>
          </w:tcPr>
          <w:p>
            <w:r/>
            <w:r>
              <w:rPr>
                <w:b w:val="0"/>
                <w:i w:val="0"/>
                <w:sz w:val="15"/>
              </w:rPr>
              <w:t>Forest Green</w:t>
            </w:r>
          </w:p>
        </w:tc>
        <w:tc>
          <w:tcPr>
            <w:tcW w:type="dxa" w:w="1871"/>
            <w:shd w:val="clear" w:color="auto" w:fill="EEF2F7"/>
          </w:tcPr>
          <w:p>
            <w:r/>
            <w:r>
              <w:rPr>
                <w:b w:val="0"/>
                <w:i w:val="0"/>
                <w:sz w:val="15"/>
              </w:rPr>
              <w:t xml:space="preserve">B0F2NCSPYG $45.99, </w:t>
            </w:r>
            <w:r>
              <w:rPr>
                <w:b/>
                <w:i w:val="0"/>
                <w:sz w:val="15"/>
              </w:rPr>
              <w:t>3 left</w:t>
            </w:r>
          </w:p>
        </w:tc>
        <w:tc>
          <w:tcPr>
            <w:tcW w:type="dxa" w:w="1871"/>
            <w:shd w:val="clear" w:color="auto" w:fill="EEF2F7"/>
          </w:tcPr>
          <w:p>
            <w:r/>
            <w:r>
              <w:rPr>
                <w:b w:val="0"/>
                <w:i w:val="0"/>
                <w:sz w:val="15"/>
              </w:rPr>
              <w:t>B0F2NB5Y83 $48.99, 13 left</w:t>
            </w:r>
          </w:p>
        </w:tc>
        <w:tc>
          <w:tcPr>
            <w:tcW w:type="dxa" w:w="1871"/>
            <w:shd w:val="clear" w:color="auto" w:fill="EEF2F7"/>
          </w:tcPr>
          <w:p>
            <w:r/>
            <w:r>
              <w:rPr>
                <w:b w:val="0"/>
                <w:i w:val="0"/>
                <w:sz w:val="15"/>
              </w:rPr>
              <w:t>B0F2NDFS5D $51.99, 8 left</w:t>
            </w:r>
          </w:p>
        </w:tc>
        <w:tc>
          <w:tcPr>
            <w:tcW w:type="dxa" w:w="1247"/>
            <w:shd w:val="clear" w:color="auto" w:fill="EEF2F7"/>
          </w:tcPr>
          <w:p>
            <w:r/>
            <w:r>
              <w:rPr>
                <w:b w:val="0"/>
                <w:i w:val="0"/>
                <w:sz w:val="15"/>
              </w:rPr>
              <w:t>7, shares video</w:t>
            </w:r>
          </w:p>
        </w:tc>
        <w:tc>
          <w:tcPr>
            <w:tcW w:type="dxa" w:w="1304"/>
            <w:shd w:val="clear" w:color="auto" w:fill="EEF2F7"/>
          </w:tcPr>
          <w:p>
            <w:r/>
            <w:r>
              <w:rPr>
                <w:b w:val="0"/>
                <w:i w:val="0"/>
                <w:sz w:val="15"/>
              </w:rPr>
              <w:t>No Brand Story</w:t>
            </w:r>
          </w:p>
        </w:tc>
      </w:tr>
      <w:tr>
        <w:tc>
          <w:tcPr>
            <w:tcW w:type="dxa" w:w="680"/>
          </w:tcPr>
          <w:p>
            <w:r/>
            <w:r>
              <w:rPr>
                <w:b w:val="0"/>
                <w:i w:val="0"/>
                <w:sz w:val="15"/>
              </w:rPr>
              <w:t>CA</w:t>
            </w:r>
          </w:p>
        </w:tc>
        <w:tc>
          <w:tcPr>
            <w:tcW w:type="dxa" w:w="1020"/>
          </w:tcPr>
          <w:p>
            <w:r/>
            <w:r>
              <w:rPr>
                <w:b w:val="0"/>
                <w:i w:val="0"/>
                <w:sz w:val="15"/>
              </w:rPr>
              <w:t>All 4</w:t>
            </w:r>
          </w:p>
        </w:tc>
        <w:tc>
          <w:tcPr>
            <w:tcW w:type="dxa" w:w="1871"/>
          </w:tcPr>
          <w:p>
            <w:r/>
            <w:r>
              <w:rPr>
                <w:b w:val="0"/>
                <w:i w:val="0"/>
                <w:sz w:val="15"/>
              </w:rPr>
              <w:t>Charcoal/Red CA$69.00; Magenta/Green CA$77.52</w:t>
            </w:r>
          </w:p>
        </w:tc>
        <w:tc>
          <w:tcPr>
            <w:tcW w:type="dxa" w:w="1871"/>
          </w:tcPr>
          <w:p>
            <w:r/>
            <w:r>
              <w:rPr>
                <w:b w:val="0"/>
                <w:i w:val="0"/>
                <w:sz w:val="15"/>
              </w:rPr>
              <w:t>Green 3 left, Red 4 left</w:t>
            </w:r>
          </w:p>
        </w:tc>
        <w:tc>
          <w:tcPr>
            <w:tcW w:type="dxa" w:w="1871"/>
          </w:tcPr>
          <w:p>
            <w:r/>
            <w:r>
              <w:rPr>
                <w:b w:val="0"/>
                <w:i w:val="0"/>
                <w:sz w:val="15"/>
              </w:rPr>
              <w:t>-</w:t>
            </w:r>
          </w:p>
        </w:tc>
        <w:tc>
          <w:tcPr>
            <w:tcW w:type="dxa" w:w="1247"/>
          </w:tcPr>
          <w:p>
            <w:r/>
            <w:r>
              <w:rPr>
                <w:b w:val="0"/>
                <w:i w:val="0"/>
                <w:sz w:val="15"/>
              </w:rPr>
              <w:t>6 + video</w:t>
            </w:r>
          </w:p>
        </w:tc>
        <w:tc>
          <w:tcPr>
            <w:tcW w:type="dxa" w:w="1304"/>
          </w:tcPr>
          <w:p>
            <w:r/>
            <w:r>
              <w:rPr>
                <w:b w:val="0"/>
                <w:i w:val="0"/>
                <w:sz w:val="15"/>
              </w:rPr>
              <w:t>Basic A+, no Brand Story; Amazon's Choice (Charcoal)</w:t>
            </w:r>
          </w:p>
        </w:tc>
      </w:tr>
      <w:tr>
        <w:tc>
          <w:tcPr>
            <w:tcW w:type="dxa" w:w="680"/>
            <w:shd w:val="clear" w:color="auto" w:fill="EEF2F7"/>
          </w:tcPr>
          <w:p>
            <w:r/>
            <w:r>
              <w:rPr>
                <w:b w:val="0"/>
                <w:i w:val="0"/>
                <w:sz w:val="15"/>
              </w:rPr>
              <w:t>AU</w:t>
            </w:r>
          </w:p>
        </w:tc>
        <w:tc>
          <w:tcPr>
            <w:tcW w:type="dxa" w:w="1020"/>
            <w:shd w:val="clear" w:color="auto" w:fill="EEF2F7"/>
          </w:tcPr>
          <w:p>
            <w:r/>
            <w:r>
              <w:rPr>
                <w:b w:val="0"/>
                <w:i w:val="0"/>
                <w:sz w:val="15"/>
              </w:rPr>
              <w:t>All 4</w:t>
            </w:r>
          </w:p>
        </w:tc>
        <w:tc>
          <w:tcPr>
            <w:tcW w:type="dxa" w:w="1871"/>
            <w:shd w:val="clear" w:color="auto" w:fill="EEF2F7"/>
          </w:tcPr>
          <w:p>
            <w:r/>
            <w:r>
              <w:rPr>
                <w:b w:val="0"/>
                <w:i w:val="0"/>
                <w:sz w:val="15"/>
              </w:rPr>
              <w:t>Charcoal/Red A$68.00 (4 left each)</w:t>
            </w:r>
          </w:p>
        </w:tc>
        <w:tc>
          <w:tcPr>
            <w:tcW w:type="dxa" w:w="1871"/>
            <w:shd w:val="clear" w:color="auto" w:fill="EEF2F7"/>
          </w:tcPr>
          <w:p>
            <w:r/>
            <w:r>
              <w:rPr>
                <w:b w:val="0"/>
                <w:i w:val="0"/>
                <w:sz w:val="15"/>
              </w:rPr>
              <w:t>L A$70.00</w:t>
            </w:r>
          </w:p>
        </w:tc>
        <w:tc>
          <w:tcPr>
            <w:tcW w:type="dxa" w:w="1871"/>
            <w:shd w:val="clear" w:color="auto" w:fill="EEF2F7"/>
          </w:tcPr>
          <w:p>
            <w:r/>
            <w:r>
              <w:rPr>
                <w:b w:val="0"/>
                <w:i w:val="0"/>
                <w:sz w:val="15"/>
              </w:rPr>
              <w:t>Green A$83.91 (3 left); Magenta A$84.89</w:t>
            </w:r>
          </w:p>
        </w:tc>
        <w:tc>
          <w:tcPr>
            <w:tcW w:type="dxa" w:w="1247"/>
            <w:shd w:val="clear" w:color="auto" w:fill="EEF2F7"/>
          </w:tcPr>
          <w:p>
            <w:r/>
            <w:r>
              <w:rPr>
                <w:b w:val="0"/>
                <w:i w:val="0"/>
                <w:sz w:val="15"/>
              </w:rPr>
              <w:t>6 + video</w:t>
            </w:r>
          </w:p>
        </w:tc>
        <w:tc>
          <w:tcPr>
            <w:tcW w:type="dxa" w:w="1304"/>
            <w:shd w:val="clear" w:color="auto" w:fill="EEF2F7"/>
          </w:tcPr>
          <w:p>
            <w:r/>
            <w:r>
              <w:rPr>
                <w:b w:val="0"/>
                <w:i w:val="0"/>
                <w:sz w:val="15"/>
              </w:rPr>
              <w:t>3 bullets; no A+; no Brand Registry</w:t>
            </w:r>
          </w:p>
        </w:tc>
      </w:tr>
      <w:tr>
        <w:tc>
          <w:tcPr>
            <w:tcW w:type="dxa" w:w="680"/>
          </w:tcPr>
          <w:p>
            <w:r/>
            <w:r>
              <w:rPr>
                <w:b w:val="0"/>
                <w:i w:val="0"/>
                <w:sz w:val="15"/>
              </w:rPr>
              <w:t>MX</w:t>
            </w:r>
          </w:p>
        </w:tc>
        <w:tc>
          <w:tcPr>
            <w:tcW w:type="dxa" w:w="1020"/>
          </w:tcPr>
          <w:p>
            <w:r/>
            <w:r>
              <w:rPr>
                <w:b w:val="0"/>
                <w:i w:val="0"/>
                <w:sz w:val="15"/>
              </w:rPr>
              <w:t>Several</w:t>
            </w:r>
          </w:p>
        </w:tc>
        <w:tc>
          <w:tcPr>
            <w:tcW w:type="dxa" w:w="1871"/>
          </w:tcPr>
          <w:p>
            <w:r/>
            <w:r>
              <w:rPr>
                <w:b w:val="0"/>
                <w:i w:val="0"/>
                <w:sz w:val="15"/>
              </w:rPr>
              <w:t>MXN 1,164-1,388</w:t>
            </w:r>
          </w:p>
        </w:tc>
        <w:tc>
          <w:tcPr>
            <w:tcW w:type="dxa" w:w="1871"/>
          </w:tcPr>
          <w:p>
            <w:r/>
            <w:r>
              <w:rPr>
                <w:b w:val="0"/>
                <w:i w:val="0"/>
                <w:sz w:val="15"/>
              </w:rPr>
              <w:t>Green: "piel sintética" title, 3 left</w:t>
            </w:r>
          </w:p>
        </w:tc>
        <w:tc>
          <w:tcPr>
            <w:tcW w:type="dxa" w:w="1871"/>
          </w:tcPr>
          <w:p>
            <w:r/>
            <w:r>
              <w:rPr>
                <w:b w:val="0"/>
                <w:i w:val="0"/>
                <w:sz w:val="15"/>
              </w:rPr>
              <w:t>-</w:t>
            </w:r>
          </w:p>
        </w:tc>
        <w:tc>
          <w:tcPr>
            <w:tcW w:type="dxa" w:w="1247"/>
          </w:tcPr>
          <w:p>
            <w:r/>
            <w:r>
              <w:rPr>
                <w:b w:val="0"/>
                <w:i w:val="0"/>
                <w:sz w:val="15"/>
              </w:rPr>
              <w:t>7</w:t>
            </w:r>
          </w:p>
        </w:tc>
        <w:tc>
          <w:tcPr>
            <w:tcW w:type="dxa" w:w="1304"/>
          </w:tcPr>
          <w:p>
            <w:r/>
            <w:r>
              <w:rPr>
                <w:b w:val="0"/>
                <w:i w:val="0"/>
                <w:sz w:val="15"/>
              </w:rPr>
              <w:t>Fix the title</w:t>
            </w:r>
          </w:p>
        </w:tc>
      </w:tr>
      <w:tr>
        <w:tc>
          <w:tcPr>
            <w:tcW w:type="dxa" w:w="680"/>
            <w:shd w:val="clear" w:color="auto" w:fill="EEF2F7"/>
          </w:tcPr>
          <w:p>
            <w:r/>
            <w:r>
              <w:rPr>
                <w:b w:val="0"/>
                <w:i w:val="0"/>
                <w:sz w:val="15"/>
              </w:rPr>
              <w:t>UK</w:t>
            </w:r>
          </w:p>
        </w:tc>
        <w:tc>
          <w:tcPr>
            <w:tcW w:type="dxa" w:w="1020"/>
            <w:shd w:val="clear" w:color="auto" w:fill="EEF2F7"/>
          </w:tcPr>
          <w:p>
            <w:r/>
            <w:r>
              <w:rPr>
                <w:b w:val="0"/>
                <w:i w:val="0"/>
                <w:sz w:val="15"/>
              </w:rPr>
              <w:t>Several</w:t>
            </w:r>
          </w:p>
        </w:tc>
        <w:tc>
          <w:tcPr>
            <w:tcW w:type="dxa" w:w="1871"/>
            <w:shd w:val="clear" w:color="auto" w:fill="EEF2F7"/>
          </w:tcPr>
          <w:p>
            <w:r/>
            <w:r>
              <w:rPr>
                <w:b w:val="0"/>
                <w:i w:val="0"/>
                <w:sz w:val="15"/>
              </w:rPr>
              <w:t>£57.80-75.52</w:t>
            </w:r>
          </w:p>
        </w:tc>
        <w:tc>
          <w:tcPr>
            <w:tcW w:type="dxa" w:w="1871"/>
            <w:shd w:val="clear" w:color="auto" w:fill="EEF2F7"/>
          </w:tcPr>
          <w:p>
            <w:r/>
            <w:r>
              <w:rPr>
                <w:b w:val="0"/>
                <w:i w:val="0"/>
                <w:sz w:val="15"/>
              </w:rPr>
              <w:t>Magenta L Buy Box: BC BROTHERS UK</w:t>
            </w:r>
          </w:p>
        </w:tc>
        <w:tc>
          <w:tcPr>
            <w:tcW w:type="dxa" w:w="1871"/>
            <w:shd w:val="clear" w:color="auto" w:fill="EEF2F7"/>
          </w:tcPr>
          <w:p>
            <w:r/>
            <w:r>
              <w:rPr>
                <w:b w:val="0"/>
                <w:i w:val="0"/>
                <w:sz w:val="15"/>
              </w:rPr>
              <w:t>-</w:t>
            </w:r>
          </w:p>
        </w:tc>
        <w:tc>
          <w:tcPr>
            <w:tcW w:type="dxa" w:w="1247"/>
            <w:shd w:val="clear" w:color="auto" w:fill="EEF2F7"/>
          </w:tcPr>
          <w:p>
            <w:r/>
            <w:r>
              <w:rPr>
                <w:b w:val="0"/>
                <w:i w:val="0"/>
                <w:sz w:val="15"/>
              </w:rPr>
              <w:t>8</w:t>
            </w:r>
          </w:p>
        </w:tc>
        <w:tc>
          <w:tcPr>
            <w:tcW w:type="dxa" w:w="1304"/>
            <w:shd w:val="clear" w:color="auto" w:fill="EEF2F7"/>
          </w:tcPr>
          <w:p>
            <w:r/>
            <w:r>
              <w:rPr>
                <w:b w:val="0"/>
                <w:i w:val="0"/>
                <w:sz w:val="15"/>
              </w:rPr>
              <w:t>Old title</w:t>
            </w:r>
          </w:p>
        </w:tc>
      </w:tr>
    </w:tbl>
    <w:p>
      <w:pPr>
        <w:spacing w:after="40"/>
      </w:pPr>
    </w:p>
    <w:p>
      <w:pPr>
        <w:pStyle w:val="Heading2"/>
      </w:pPr>
      <w:r>
        <w:t>B. Current listing, word for word, with a verdict on each line</w:t>
      </w:r>
    </w:p>
    <w:p>
      <w:pPr>
        <w:spacing w:after="80"/>
      </w:pPr>
      <w:r>
        <w:rPr>
          <w:b/>
          <w:i w:val="0"/>
        </w:rPr>
        <w:t>Current US title (190 characters):</w:t>
      </w:r>
      <w:r>
        <w:rPr>
          <w:b w:val="0"/>
          <w:i w:val="0"/>
        </w:rPr>
        <w:t xml:space="preserve"> Leatherific Spiked Leather Dog Collar for Medium, Large, X-Large Dogs, 2" Wide Heavy Duty, Spiked, Studded with Soft Padding, Brass Buckle, Anti-Bite Protection (Charcoal, Neck Size 14"-18")</w:t>
      </w:r>
    </w:p>
    <w:p>
      <w:pPr>
        <w:spacing w:after="80"/>
      </w:pPr>
      <w:r>
        <w:rPr>
          <w:b w:val="0"/>
          <w:i w:val="0"/>
        </w:rPr>
        <w:t>• Charcoal L/XL (US): "Leatherific Spiked Leather Dog Collar for Large, Extra Large Dogs - 2" Wide Heavy Duty Studded Dog Collar with Soft Padding, Brass Buckle, Anti-Bite Protection (Charcoal, Neck 18"-22")"</w:t>
      </w:r>
    </w:p>
    <w:p>
      <w:pPr>
        <w:spacing w:after="80"/>
      </w:pPr>
      <w:r>
        <w:rPr>
          <w:b w:val="0"/>
          <w:i w:val="0"/>
        </w:rPr>
        <w:t>• Magenta, Red, Green (US): "Genuine Leather Dog Collar by Leatherific, Premium Bridle Leather, Heavy Duty, Padded, Strong, Screwed Spikes, Medium, Large, Extra Large Breeds, 2" Wide (Magenta, Neck Size 18"-22")"</w:t>
      </w:r>
    </w:p>
    <w:p>
      <w:pPr>
        <w:spacing w:after="80"/>
      </w:pPr>
      <w:r>
        <w:rPr>
          <w:b w:val="0"/>
          <w:i w:val="0"/>
        </w:rPr>
        <w:t>• Canada: "Heavy Duty Spike Dog Collar by Leatherific, Premium Genuine Bridle Leather, Cushioned, Padded, Soft, Screwed Spikes, Strong, Best for Medium, Large, XL Dogs, 2" Wide (Charcoal, Neck Size 14"-18")"</w:t>
      </w:r>
    </w:p>
    <w:p>
      <w:pPr>
        <w:spacing w:after="80"/>
      </w:pPr>
      <w:r>
        <w:rPr>
          <w:b w:val="0"/>
          <w:i w:val="0"/>
        </w:rPr>
        <w:t>• Australia: "Genuine Leather Dog Collar by Leatherific, Premium Bridle Leather, Heavy Duty, Padded, Strong, Screwed Spikes, Medium, Large, XL Breeds, Anti Bite Protection, 2" Wide (...)"</w:t>
      </w:r>
    </w:p>
    <w:tbl>
      <w:tblPr>
        <w:tblStyle w:val="TableGrid"/>
        <w:tblW w:type="auto" w:w="0"/>
        <w:jc w:val="center"/>
        <w:tblLayout w:type="fixed"/>
        <w:tblLook w:firstColumn="1" w:firstRow="1" w:lastColumn="0" w:lastRow="0" w:noHBand="0" w:noVBand="1" w:val="04A0"/>
        <w:tblLayout w:type="fixed"/>
      </w:tblPr>
      <w:tblGrid>
        <w:gridCol w:w="340"/>
        <w:gridCol w:w="4989"/>
        <w:gridCol w:w="567"/>
        <w:gridCol w:w="850"/>
        <w:gridCol w:w="3118"/>
      </w:tblGrid>
      <w:tr>
        <w:tc>
          <w:tcPr>
            <w:tcW w:type="dxa" w:w="340"/>
            <w:shd w:val="clear" w:color="auto" w:fill="1F3A5F"/>
          </w:tcPr>
          <w:p>
            <w:r/>
            <w:r>
              <w:rPr>
                <w:b/>
                <w:color w:val="FFFFFF"/>
                <w:sz w:val="14"/>
              </w:rPr>
              <w:t>#</w:t>
            </w:r>
          </w:p>
        </w:tc>
        <w:tc>
          <w:tcPr>
            <w:tcW w:type="dxa" w:w="4989"/>
            <w:shd w:val="clear" w:color="auto" w:fill="1F3A5F"/>
          </w:tcPr>
          <w:p>
            <w:r/>
            <w:r>
              <w:rPr>
                <w:b/>
                <w:color w:val="FFFFFF"/>
                <w:sz w:val="14"/>
              </w:rPr>
              <w:t>Live bullet (verbatim)</w:t>
            </w:r>
          </w:p>
        </w:tc>
        <w:tc>
          <w:tcPr>
            <w:tcW w:type="dxa" w:w="567"/>
            <w:shd w:val="clear" w:color="auto" w:fill="1F3A5F"/>
          </w:tcPr>
          <w:p>
            <w:r/>
            <w:r>
              <w:rPr>
                <w:b/>
                <w:color w:val="FFFFFF"/>
                <w:sz w:val="14"/>
              </w:rPr>
              <w:t>Chars</w:t>
            </w:r>
          </w:p>
        </w:tc>
        <w:tc>
          <w:tcPr>
            <w:tcW w:type="dxa" w:w="850"/>
            <w:shd w:val="clear" w:color="auto" w:fill="1F3A5F"/>
          </w:tcPr>
          <w:p>
            <w:r/>
            <w:r>
              <w:rPr>
                <w:b/>
                <w:color w:val="FFFFFF"/>
                <w:sz w:val="14"/>
              </w:rPr>
              <w:t>Verdict</w:t>
            </w:r>
          </w:p>
        </w:tc>
        <w:tc>
          <w:tcPr>
            <w:tcW w:type="dxa" w:w="3118"/>
            <w:shd w:val="clear" w:color="auto" w:fill="1F3A5F"/>
          </w:tcPr>
          <w:p>
            <w:r/>
            <w:r>
              <w:rPr>
                <w:b/>
                <w:color w:val="FFFFFF"/>
                <w:sz w:val="14"/>
              </w:rPr>
              <w:t>Why</w:t>
            </w:r>
          </w:p>
        </w:tc>
      </w:tr>
      <w:tr>
        <w:tc>
          <w:tcPr>
            <w:tcW w:type="dxa" w:w="340"/>
          </w:tcPr>
          <w:p>
            <w:r/>
            <w:r>
              <w:rPr>
                <w:b w:val="0"/>
                <w:i w:val="0"/>
                <w:sz w:val="14"/>
              </w:rPr>
              <w:t>1</w:t>
            </w:r>
          </w:p>
        </w:tc>
        <w:tc>
          <w:tcPr>
            <w:tcW w:type="dxa" w:w="4989"/>
          </w:tcPr>
          <w:p>
            <w:r/>
            <w:r>
              <w:rPr>
                <w:b w:val="0"/>
                <w:i w:val="0"/>
                <w:sz w:val="14"/>
              </w:rPr>
              <w:t>🐶 Inspired by real life experience, Leatherific Spike Dog Collars are designed in the United Kingdom by the English sophistication &amp; Handcrafted in India with impeccable quality &amp; craftsmanship.</w:t>
            </w:r>
          </w:p>
        </w:tc>
        <w:tc>
          <w:tcPr>
            <w:tcW w:type="dxa" w:w="567"/>
          </w:tcPr>
          <w:p>
            <w:r/>
            <w:r>
              <w:rPr>
                <w:b w:val="0"/>
                <w:i w:val="0"/>
                <w:sz w:val="14"/>
              </w:rPr>
              <w:t>194</w:t>
            </w:r>
          </w:p>
        </w:tc>
        <w:tc>
          <w:tcPr>
            <w:tcW w:type="dxa" w:w="850"/>
          </w:tcPr>
          <w:p>
            <w:r/>
            <w:r>
              <w:rPr>
                <w:b w:val="0"/>
                <w:i w:val="0"/>
                <w:sz w:val="14"/>
              </w:rPr>
              <w:t>Rewrite</w:t>
            </w:r>
          </w:p>
        </w:tc>
        <w:tc>
          <w:tcPr>
            <w:tcW w:type="dxa" w:w="3118"/>
          </w:tcPr>
          <w:p>
            <w:r/>
            <w:r>
              <w:rPr>
                <w:b w:val="0"/>
                <w:i w:val="0"/>
                <w:sz w:val="14"/>
              </w:rPr>
              <w:t>Story, not facts; broken English ("by the English sophistication"); emoji. Keep only "designed in the UK, handmade in India".</w:t>
            </w:r>
          </w:p>
        </w:tc>
      </w:tr>
      <w:tr>
        <w:tc>
          <w:tcPr>
            <w:tcW w:type="dxa" w:w="340"/>
            <w:shd w:val="clear" w:color="auto" w:fill="EEF2F7"/>
          </w:tcPr>
          <w:p>
            <w:r/>
            <w:r>
              <w:rPr>
                <w:b w:val="0"/>
                <w:i w:val="0"/>
                <w:sz w:val="14"/>
              </w:rPr>
              <w:t>2</w:t>
            </w:r>
          </w:p>
        </w:tc>
        <w:tc>
          <w:tcPr>
            <w:tcW w:type="dxa" w:w="4989"/>
            <w:shd w:val="clear" w:color="auto" w:fill="EEF2F7"/>
          </w:tcPr>
          <w:p>
            <w:r/>
            <w:r>
              <w:rPr>
                <w:b w:val="0"/>
                <w:i w:val="0"/>
                <w:sz w:val="14"/>
              </w:rPr>
              <w:t>✋ One-of-a-kind design seen nowhere else! Outer collar is made of finest available English Saddle leather (buffalo leather) and is spliced with another additional inlay of a contrast leather layer on top which adds to thickness, strength &amp; aesthetics. The inner side is cushioned &amp; padded with sheep Napa (lamb Skin) leather to give your furry friend that comfortable fit what he always deserves</w:t>
            </w:r>
          </w:p>
        </w:tc>
        <w:tc>
          <w:tcPr>
            <w:tcW w:type="dxa" w:w="567"/>
            <w:shd w:val="clear" w:color="auto" w:fill="EEF2F7"/>
          </w:tcPr>
          <w:p>
            <w:r/>
            <w:r>
              <w:rPr>
                <w:b w:val="0"/>
                <w:i w:val="0"/>
                <w:sz w:val="14"/>
              </w:rPr>
              <w:t>395</w:t>
            </w:r>
          </w:p>
        </w:tc>
        <w:tc>
          <w:tcPr>
            <w:tcW w:type="dxa" w:w="850"/>
            <w:shd w:val="clear" w:color="auto" w:fill="EEF2F7"/>
          </w:tcPr>
          <w:p>
            <w:r/>
            <w:r>
              <w:rPr>
                <w:b w:val="0"/>
                <w:i w:val="0"/>
                <w:sz w:val="14"/>
              </w:rPr>
              <w:t>Rewrite</w:t>
            </w:r>
          </w:p>
        </w:tc>
        <w:tc>
          <w:tcPr>
            <w:tcW w:type="dxa" w:w="3118"/>
            <w:shd w:val="clear" w:color="auto" w:fill="EEF2F7"/>
          </w:tcPr>
          <w:p>
            <w:r/>
            <w:r>
              <w:rPr>
                <w:b w:val="0"/>
                <w:i w:val="0"/>
                <w:sz w:val="14"/>
              </w:rPr>
              <w:t>Good facts buried (buffalo saddle-leather outer, contrast inlay, lambskin nappa lining). Remove "one-of-a-kind... seen nowhere else"; fix "Napa".</w:t>
            </w:r>
          </w:p>
        </w:tc>
      </w:tr>
      <w:tr>
        <w:tc>
          <w:tcPr>
            <w:tcW w:type="dxa" w:w="340"/>
          </w:tcPr>
          <w:p>
            <w:r/>
            <w:r>
              <w:rPr>
                <w:b w:val="0"/>
                <w:i w:val="0"/>
                <w:sz w:val="14"/>
              </w:rPr>
              <w:t>3</w:t>
            </w:r>
          </w:p>
        </w:tc>
        <w:tc>
          <w:tcPr>
            <w:tcW w:type="dxa" w:w="4989"/>
          </w:tcPr>
          <w:p>
            <w:r/>
            <w:r>
              <w:rPr>
                <w:b w:val="0"/>
                <w:i w:val="0"/>
                <w:sz w:val="14"/>
              </w:rPr>
              <w:t>💯 At Leatherific, we use 100% genuine full grain leather for creating our studded dog collars, which is soft, strong, supple, thick but light in weight. All our leather collars are crafted using genuine leather that is eco-friendly and sustainably sourced. We use best quality Leather for our dog collars which is vegetable tanned &amp; dyed using ammonia free harmless AZO free dyes</w:t>
            </w:r>
          </w:p>
        </w:tc>
        <w:tc>
          <w:tcPr>
            <w:tcW w:type="dxa" w:w="567"/>
          </w:tcPr>
          <w:p>
            <w:r/>
            <w:r>
              <w:rPr>
                <w:b w:val="0"/>
                <w:i w:val="0"/>
                <w:sz w:val="14"/>
              </w:rPr>
              <w:t>379</w:t>
            </w:r>
          </w:p>
        </w:tc>
        <w:tc>
          <w:tcPr>
            <w:tcW w:type="dxa" w:w="850"/>
          </w:tcPr>
          <w:p>
            <w:r/>
            <w:r>
              <w:rPr>
                <w:b w:val="0"/>
                <w:i w:val="0"/>
                <w:sz w:val="14"/>
              </w:rPr>
              <w:t>Rewrite</w:t>
            </w:r>
          </w:p>
        </w:tc>
        <w:tc>
          <w:tcPr>
            <w:tcW w:type="dxa" w:w="3118"/>
          </w:tcPr>
          <w:p>
            <w:r/>
            <w:r>
              <w:rPr>
                <w:b w:val="0"/>
                <w:i w:val="0"/>
                <w:sz w:val="14"/>
              </w:rPr>
              <w:t>"eco-friendly and sustainably sourced" breaks Amazon's environmental-claims policy; "best quality"; keep "vegetable-tanned, AZO-free dyes" only if you can document it.</w:t>
            </w:r>
          </w:p>
        </w:tc>
      </w:tr>
      <w:tr>
        <w:tc>
          <w:tcPr>
            <w:tcW w:type="dxa" w:w="340"/>
            <w:shd w:val="clear" w:color="auto" w:fill="EEF2F7"/>
          </w:tcPr>
          <w:p>
            <w:r/>
            <w:r>
              <w:rPr>
                <w:b w:val="0"/>
                <w:i w:val="0"/>
                <w:sz w:val="14"/>
              </w:rPr>
              <w:t>4</w:t>
            </w:r>
          </w:p>
        </w:tc>
        <w:tc>
          <w:tcPr>
            <w:tcW w:type="dxa" w:w="4989"/>
            <w:shd w:val="clear" w:color="auto" w:fill="EEF2F7"/>
          </w:tcPr>
          <w:p>
            <w:r/>
            <w:r>
              <w:rPr>
                <w:b w:val="0"/>
                <w:i w:val="0"/>
                <w:sz w:val="14"/>
              </w:rPr>
              <w:t>✌ Our Genuine Leather Dog collars are Hand-made using traditional techniques passed down from generation to generation, with hand cutting, hand styled, Hand Stitched, edging, burnishing &amp; finishing that will serve you &amp; your pooch baby for many years to come. Designed to distribute even pressure and pulling force around neck, this collar is suitable for outdoor adventure, training, hiking and active dogs too.</w:t>
            </w:r>
          </w:p>
        </w:tc>
        <w:tc>
          <w:tcPr>
            <w:tcW w:type="dxa" w:w="567"/>
            <w:shd w:val="clear" w:color="auto" w:fill="EEF2F7"/>
          </w:tcPr>
          <w:p>
            <w:r/>
            <w:r>
              <w:rPr>
                <w:b w:val="0"/>
                <w:i w:val="0"/>
                <w:sz w:val="14"/>
              </w:rPr>
              <w:t>412</w:t>
            </w:r>
          </w:p>
        </w:tc>
        <w:tc>
          <w:tcPr>
            <w:tcW w:type="dxa" w:w="850"/>
            <w:shd w:val="clear" w:color="auto" w:fill="EEF2F7"/>
          </w:tcPr>
          <w:p>
            <w:r/>
            <w:r>
              <w:rPr>
                <w:b w:val="0"/>
                <w:i w:val="0"/>
                <w:sz w:val="14"/>
              </w:rPr>
              <w:t>Cut / merge</w:t>
            </w:r>
          </w:p>
        </w:tc>
        <w:tc>
          <w:tcPr>
            <w:tcW w:type="dxa" w:w="3118"/>
            <w:shd w:val="clear" w:color="auto" w:fill="EEF2F7"/>
          </w:tcPr>
          <w:p>
            <w:r/>
            <w:r>
              <w:rPr>
                <w:b w:val="0"/>
                <w:i w:val="0"/>
                <w:sz w:val="14"/>
              </w:rPr>
              <w:t>Generational story; the useful part ("distributes pressure") belongs in bullet 1.</w:t>
            </w:r>
          </w:p>
        </w:tc>
      </w:tr>
      <w:tr>
        <w:tc>
          <w:tcPr>
            <w:tcW w:type="dxa" w:w="340"/>
          </w:tcPr>
          <w:p>
            <w:r/>
            <w:r>
              <w:rPr>
                <w:b w:val="0"/>
                <w:i w:val="0"/>
                <w:sz w:val="14"/>
              </w:rPr>
              <w:t>5</w:t>
            </w:r>
          </w:p>
        </w:tc>
        <w:tc>
          <w:tcPr>
            <w:tcW w:type="dxa" w:w="4989"/>
          </w:tcPr>
          <w:p>
            <w:r/>
            <w:r>
              <w:rPr>
                <w:b w:val="0"/>
                <w:i w:val="0"/>
                <w:sz w:val="14"/>
              </w:rPr>
              <w:t>🐩 Smooth finish, rounded &amp; burnished waxed edges and padded interior of collar prevents hair matting, chaffing of fur and does not cause any irritation even after extended wear. Our genuine leather spike collars are built to withstand wear &amp; tear of daily use and are easy to clean and maintain, leather develop petina and soften up over time.</w:t>
            </w:r>
          </w:p>
        </w:tc>
        <w:tc>
          <w:tcPr>
            <w:tcW w:type="dxa" w:w="567"/>
          </w:tcPr>
          <w:p>
            <w:r/>
            <w:r>
              <w:rPr>
                <w:b w:val="0"/>
                <w:i w:val="0"/>
                <w:sz w:val="14"/>
              </w:rPr>
              <w:t>343</w:t>
            </w:r>
          </w:p>
        </w:tc>
        <w:tc>
          <w:tcPr>
            <w:tcW w:type="dxa" w:w="850"/>
          </w:tcPr>
          <w:p>
            <w:r/>
            <w:r>
              <w:rPr>
                <w:b w:val="0"/>
                <w:i w:val="0"/>
                <w:sz w:val="14"/>
              </w:rPr>
              <w:t>Keep fact</w:t>
            </w:r>
          </w:p>
        </w:tc>
        <w:tc>
          <w:tcPr>
            <w:tcW w:type="dxa" w:w="3118"/>
          </w:tcPr>
          <w:p>
            <w:r/>
            <w:r>
              <w:rPr>
                <w:b w:val="0"/>
                <w:i w:val="0"/>
                <w:sz w:val="14"/>
              </w:rPr>
              <w:t>Burnished edges and padding are real benefits; move into a care bullet; fix "chaffing", "petina".</w:t>
            </w:r>
          </w:p>
        </w:tc>
      </w:tr>
      <w:tr>
        <w:tc>
          <w:tcPr>
            <w:tcW w:type="dxa" w:w="340"/>
            <w:shd w:val="clear" w:color="auto" w:fill="EEF2F7"/>
          </w:tcPr>
          <w:p>
            <w:r/>
            <w:r>
              <w:rPr>
                <w:b w:val="0"/>
                <w:i w:val="0"/>
                <w:sz w:val="14"/>
              </w:rPr>
              <w:t>6</w:t>
            </w:r>
          </w:p>
        </w:tc>
        <w:tc>
          <w:tcPr>
            <w:tcW w:type="dxa" w:w="4989"/>
            <w:shd w:val="clear" w:color="auto" w:fill="EEF2F7"/>
          </w:tcPr>
          <w:p>
            <w:r/>
            <w:r>
              <w:rPr>
                <w:b w:val="0"/>
                <w:i w:val="0"/>
                <w:sz w:val="14"/>
              </w:rPr>
              <w:t>✅ Available in different contrast color combination - Black and Brown and magenta and white, our heavy duty built to last leather stud collars are made to withstand all oulling and tugging. With a adjustable width for a comfortable fit &amp; best Suited to be worn by Medium, Large, Extra-large size &amp; most active dog Breeds and strong pullers.</w:t>
            </w:r>
          </w:p>
        </w:tc>
        <w:tc>
          <w:tcPr>
            <w:tcW w:type="dxa" w:w="567"/>
            <w:shd w:val="clear" w:color="auto" w:fill="EEF2F7"/>
          </w:tcPr>
          <w:p>
            <w:r/>
            <w:r>
              <w:rPr>
                <w:b w:val="0"/>
                <w:i w:val="0"/>
                <w:sz w:val="14"/>
              </w:rPr>
              <w:t>340</w:t>
            </w:r>
          </w:p>
        </w:tc>
        <w:tc>
          <w:tcPr>
            <w:tcW w:type="dxa" w:w="850"/>
            <w:shd w:val="clear" w:color="auto" w:fill="EEF2F7"/>
          </w:tcPr>
          <w:p>
            <w:r/>
            <w:r>
              <w:rPr>
                <w:b w:val="0"/>
                <w:i w:val="0"/>
                <w:sz w:val="14"/>
              </w:rPr>
              <w:t>Rewrite</w:t>
            </w:r>
          </w:p>
        </w:tc>
        <w:tc>
          <w:tcPr>
            <w:tcW w:type="dxa" w:w="3118"/>
            <w:shd w:val="clear" w:color="auto" w:fill="EEF2F7"/>
          </w:tcPr>
          <w:p>
            <w:r/>
            <w:r>
              <w:rPr>
                <w:b w:val="0"/>
                <w:i w:val="0"/>
                <w:sz w:val="14"/>
              </w:rPr>
              <w:t>"With a adjustable width" is wrong (width is fixed at 2 in). US version lists only 2 of 4 colours. "oulling" typo.</w:t>
            </w:r>
          </w:p>
        </w:tc>
      </w:tr>
      <w:tr>
        <w:tc>
          <w:tcPr>
            <w:tcW w:type="dxa" w:w="340"/>
          </w:tcPr>
          <w:p>
            <w:r/>
            <w:r>
              <w:rPr>
                <w:b w:val="0"/>
                <w:i w:val="0"/>
                <w:sz w:val="14"/>
              </w:rPr>
              <w:t>7</w:t>
            </w:r>
          </w:p>
        </w:tc>
        <w:tc>
          <w:tcPr>
            <w:tcW w:type="dxa" w:w="4989"/>
          </w:tcPr>
          <w:p>
            <w:r/>
            <w:r>
              <w:rPr>
                <w:b w:val="0"/>
                <w:i w:val="0"/>
                <w:sz w:val="14"/>
              </w:rPr>
              <w:t>🐕 Our Spiky Series collars’ are incomparable &amp; are adorned with heavy duty premium brass hardware – Pin style Buckle closure, Small ID Tag D Ring, Leash D ring &amp; Screwed mushroom shaped Brass Spikes. Spike design helps protect your dog's neck from other fierce dog or coyotes’ attack. Buckle ensures a secure fasten up and prevent accidental unbuckling. Replacement spikes available.</w:t>
            </w:r>
          </w:p>
        </w:tc>
        <w:tc>
          <w:tcPr>
            <w:tcW w:type="dxa" w:w="567"/>
          </w:tcPr>
          <w:p>
            <w:r/>
            <w:r>
              <w:rPr>
                <w:b w:val="0"/>
                <w:i w:val="0"/>
                <w:sz w:val="14"/>
              </w:rPr>
              <w:t>383</w:t>
            </w:r>
          </w:p>
        </w:tc>
        <w:tc>
          <w:tcPr>
            <w:tcW w:type="dxa" w:w="850"/>
          </w:tcPr>
          <w:p>
            <w:r/>
            <w:r>
              <w:rPr>
                <w:b w:val="0"/>
                <w:i w:val="0"/>
                <w:sz w:val="14"/>
              </w:rPr>
              <w:t>Rewrite</w:t>
            </w:r>
          </w:p>
        </w:tc>
        <w:tc>
          <w:tcPr>
            <w:tcW w:type="dxa" w:w="3118"/>
          </w:tcPr>
          <w:p>
            <w:r/>
            <w:r>
              <w:rPr>
                <w:b w:val="0"/>
                <w:i w:val="0"/>
                <w:sz w:val="14"/>
              </w:rPr>
              <w:t>"Brass Spikes" conflicts with "Alloy Spikes" in attributes and A+. Coyote/attack protection is a safety claim. Keep "replacement spikes available".</w:t>
            </w:r>
          </w:p>
        </w:tc>
      </w:tr>
      <w:tr>
        <w:tc>
          <w:tcPr>
            <w:tcW w:type="dxa" w:w="340"/>
            <w:shd w:val="clear" w:color="auto" w:fill="EEF2F7"/>
          </w:tcPr>
          <w:p>
            <w:r/>
            <w:r>
              <w:rPr>
                <w:b w:val="0"/>
                <w:i w:val="0"/>
                <w:sz w:val="14"/>
              </w:rPr>
              <w:t>8</w:t>
            </w:r>
          </w:p>
        </w:tc>
        <w:tc>
          <w:tcPr>
            <w:tcW w:type="dxa" w:w="4989"/>
            <w:shd w:val="clear" w:color="auto" w:fill="EEF2F7"/>
          </w:tcPr>
          <w:p>
            <w:r/>
            <w:r>
              <w:rPr>
                <w:b w:val="0"/>
                <w:i w:val="0"/>
                <w:sz w:val="14"/>
              </w:rPr>
              <w:t>👍 We firmly believe in quality and it reflects in the hides, threads, copper rivets &amp; solid brass-ware that we select to craft them. These are not commercially produced, but made by hand in small batches with Military grade construction. It requires minimal care and if given the correct care, they can last for years to come</w:t>
            </w:r>
          </w:p>
        </w:tc>
        <w:tc>
          <w:tcPr>
            <w:tcW w:type="dxa" w:w="567"/>
            <w:shd w:val="clear" w:color="auto" w:fill="EEF2F7"/>
          </w:tcPr>
          <w:p>
            <w:r/>
            <w:r>
              <w:rPr>
                <w:b w:val="0"/>
                <w:i w:val="0"/>
                <w:sz w:val="14"/>
              </w:rPr>
              <w:t>325</w:t>
            </w:r>
          </w:p>
        </w:tc>
        <w:tc>
          <w:tcPr>
            <w:tcW w:type="dxa" w:w="850"/>
            <w:shd w:val="clear" w:color="auto" w:fill="EEF2F7"/>
          </w:tcPr>
          <w:p>
            <w:r/>
            <w:r>
              <w:rPr>
                <w:b w:val="0"/>
                <w:i w:val="0"/>
                <w:sz w:val="14"/>
              </w:rPr>
              <w:t>Cut</w:t>
            </w:r>
          </w:p>
        </w:tc>
        <w:tc>
          <w:tcPr>
            <w:tcW w:type="dxa" w:w="3118"/>
            <w:shd w:val="clear" w:color="auto" w:fill="EEF2F7"/>
          </w:tcPr>
          <w:p>
            <w:r/>
            <w:r>
              <w:rPr>
                <w:b w:val="0"/>
                <w:i w:val="0"/>
                <w:sz w:val="14"/>
              </w:rPr>
              <w:t>"Military grade construction", "solid brass-ware" (unproven); no shopper question answered.</w:t>
            </w:r>
          </w:p>
        </w:tc>
      </w:tr>
      <w:tr>
        <w:tc>
          <w:tcPr>
            <w:tcW w:type="dxa" w:w="340"/>
          </w:tcPr>
          <w:p>
            <w:r/>
            <w:r>
              <w:rPr>
                <w:b w:val="0"/>
                <w:i w:val="0"/>
                <w:sz w:val="14"/>
              </w:rPr>
              <w:t>9</w:t>
            </w:r>
          </w:p>
        </w:tc>
        <w:tc>
          <w:tcPr>
            <w:tcW w:type="dxa" w:w="4989"/>
          </w:tcPr>
          <w:p>
            <w:r/>
            <w:r>
              <w:rPr>
                <w:b w:val="0"/>
                <w:i w:val="0"/>
                <w:sz w:val="14"/>
              </w:rPr>
              <w:t>🐾 Our collars are simple, functional, practical &amp; are engineered for strength and comfort. Created with a passion, Leatherific genuine leather Dog collars come with a promise of integrity, craftsmanship &amp; workmanship, elegance along with precision, care &amp; your dog’s comfort in mind</w:t>
            </w:r>
          </w:p>
        </w:tc>
        <w:tc>
          <w:tcPr>
            <w:tcW w:type="dxa" w:w="567"/>
          </w:tcPr>
          <w:p>
            <w:r/>
            <w:r>
              <w:rPr>
                <w:b w:val="0"/>
                <w:i w:val="0"/>
                <w:sz w:val="14"/>
              </w:rPr>
              <w:t>282</w:t>
            </w:r>
          </w:p>
        </w:tc>
        <w:tc>
          <w:tcPr>
            <w:tcW w:type="dxa" w:w="850"/>
          </w:tcPr>
          <w:p>
            <w:r/>
            <w:r>
              <w:rPr>
                <w:b w:val="0"/>
                <w:i w:val="0"/>
                <w:sz w:val="14"/>
              </w:rPr>
              <w:t>Cut</w:t>
            </w:r>
          </w:p>
        </w:tc>
        <w:tc>
          <w:tcPr>
            <w:tcW w:type="dxa" w:w="3118"/>
          </w:tcPr>
          <w:p>
            <w:r/>
            <w:r>
              <w:rPr>
                <w:b w:val="0"/>
                <w:i w:val="0"/>
                <w:sz w:val="14"/>
              </w:rPr>
              <w:t>Pure brand prose ("promise of integrity...") with no searchable facts.</w:t>
            </w:r>
          </w:p>
        </w:tc>
      </w:tr>
      <w:tr>
        <w:tc>
          <w:tcPr>
            <w:tcW w:type="dxa" w:w="340"/>
            <w:shd w:val="clear" w:color="auto" w:fill="EEF2F7"/>
          </w:tcPr>
          <w:p>
            <w:r/>
            <w:r>
              <w:rPr>
                <w:b w:val="0"/>
                <w:i w:val="0"/>
                <w:sz w:val="14"/>
              </w:rPr>
              <w:t>10</w:t>
            </w:r>
          </w:p>
        </w:tc>
        <w:tc>
          <w:tcPr>
            <w:tcW w:type="dxa" w:w="4989"/>
            <w:shd w:val="clear" w:color="auto" w:fill="EEF2F7"/>
          </w:tcPr>
          <w:p>
            <w:r/>
            <w:r>
              <w:rPr>
                <w:b w:val="0"/>
                <w:i w:val="0"/>
                <w:sz w:val="14"/>
              </w:rPr>
              <w:t>🎁 A perfect gift for any occasion for any pet parent/Dog Lover, Leatherific genuine leather heavy duty spike collars come pack in a small box.</w:t>
            </w:r>
          </w:p>
        </w:tc>
        <w:tc>
          <w:tcPr>
            <w:tcW w:type="dxa" w:w="567"/>
            <w:shd w:val="clear" w:color="auto" w:fill="EEF2F7"/>
          </w:tcPr>
          <w:p>
            <w:r/>
            <w:r>
              <w:rPr>
                <w:b w:val="0"/>
                <w:i w:val="0"/>
                <w:sz w:val="14"/>
              </w:rPr>
              <w:t>142</w:t>
            </w:r>
          </w:p>
        </w:tc>
        <w:tc>
          <w:tcPr>
            <w:tcW w:type="dxa" w:w="850"/>
            <w:shd w:val="clear" w:color="auto" w:fill="EEF2F7"/>
          </w:tcPr>
          <w:p>
            <w:r/>
            <w:r>
              <w:rPr>
                <w:b w:val="0"/>
                <w:i w:val="0"/>
                <w:sz w:val="14"/>
              </w:rPr>
              <w:t>Merge</w:t>
            </w:r>
          </w:p>
        </w:tc>
        <w:tc>
          <w:tcPr>
            <w:tcW w:type="dxa" w:w="3118"/>
            <w:shd w:val="clear" w:color="auto" w:fill="EEF2F7"/>
          </w:tcPr>
          <w:p>
            <w:r/>
            <w:r>
              <w:rPr>
                <w:b w:val="0"/>
                <w:i w:val="0"/>
                <w:sz w:val="14"/>
              </w:rPr>
              <w:t>"come pack in a small box": keep one line, "ships in a gift box".</w:t>
            </w:r>
          </w:p>
        </w:tc>
      </w:tr>
    </w:tbl>
    <w:p>
      <w:pPr>
        <w:spacing w:after="40"/>
      </w:pPr>
    </w:p>
    <w:p>
      <w:pPr>
        <w:spacing w:after="80"/>
      </w:pPr>
      <w:r>
        <w:rPr>
          <w:b w:val="0"/>
          <w:i/>
          <w:color w:val="555555"/>
        </w:rPr>
        <w:t>Total 10 bullets, 3,195 characters. Only about the first 1,000 characters are reported to be indexed for search, so roughly 2,195 characters do no SEO work.</w:t>
      </w:r>
    </w:p>
    <w:p>
      <w:pPr>
        <w:spacing w:after="80"/>
      </w:pPr>
      <w:r>
        <w:rPr>
          <w:b/>
          <w:i w:val="0"/>
        </w:rPr>
        <w:t>Description / A+ text:</w:t>
      </w:r>
      <w:r>
        <w:rPr>
          <w:b w:val="0"/>
          <w:i w:val="0"/>
        </w:rPr>
        <w:t xml:space="preserve"> The US A+ says "Alloy Spikes screwed after applying thread locker", "Spikes carefully glued", "single pin alloy roller buckle", and allow 1/2 in of wiggle room. Every one of those conflicts with the bullets or the size image. The AU description still mentions Walnut (discontinued) and "Brass spikes".</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spiked dog collar</w:t>
            </w:r>
          </w:p>
        </w:tc>
        <w:tc>
          <w:tcPr>
            <w:tcW w:type="dxa" w:w="962"/>
          </w:tcPr>
          <w:p>
            <w:r/>
            <w:r>
              <w:rPr>
                <w:b w:val="0"/>
                <w:i w:val="0"/>
                <w:sz w:val="14"/>
              </w:rPr>
              <w:t>172,410</w:t>
            </w:r>
          </w:p>
        </w:tc>
        <w:tc>
          <w:tcPr>
            <w:tcW w:type="dxa" w:w="722"/>
          </w:tcPr>
          <w:p>
            <w:r/>
            <w:r>
              <w:rPr>
                <w:b w:val="0"/>
                <w:i w:val="0"/>
                <w:sz w:val="14"/>
              </w:rPr>
              <w:t>1680</w:t>
            </w:r>
          </w:p>
        </w:tc>
        <w:tc>
          <w:tcPr>
            <w:tcW w:type="dxa" w:w="782"/>
          </w:tcPr>
          <w:p>
            <w:r/>
            <w:r>
              <w:rPr>
                <w:b w:val="0"/>
                <w:i w:val="0"/>
                <w:sz w:val="14"/>
              </w:rPr>
              <w:t>0.97%</w:t>
            </w:r>
          </w:p>
        </w:tc>
        <w:tc>
          <w:tcPr>
            <w:tcW w:type="dxa" w:w="722"/>
          </w:tcPr>
          <w:p>
            <w:r/>
            <w:r>
              <w:rPr>
                <w:b w:val="0"/>
                <w:i w:val="0"/>
                <w:sz w:val="14"/>
              </w:rPr>
              <w:t>75</w:t>
            </w:r>
          </w:p>
        </w:tc>
        <w:tc>
          <w:tcPr>
            <w:tcW w:type="dxa" w:w="782"/>
          </w:tcPr>
          <w:p>
            <w:r/>
            <w:r>
              <w:rPr>
                <w:b w:val="0"/>
                <w:i w:val="0"/>
                <w:sz w:val="14"/>
              </w:rPr>
              <w:t>4.5%</w:t>
            </w:r>
          </w:p>
        </w:tc>
        <w:tc>
          <w:tcPr>
            <w:tcW w:type="dxa" w:w="962"/>
          </w:tcPr>
          <w:p>
            <w:r/>
            <w:r>
              <w:rPr>
                <w:b w:val="0"/>
                <w:i w:val="0"/>
                <w:sz w:val="14"/>
              </w:rPr>
              <w:t>$1,059.75</w:t>
            </w:r>
          </w:p>
        </w:tc>
        <w:tc>
          <w:tcPr>
            <w:tcW w:type="dxa" w:w="842"/>
          </w:tcPr>
          <w:p>
            <w:r/>
            <w:r>
              <w:rPr>
                <w:b w:val="0"/>
                <w:i w:val="0"/>
                <w:sz w:val="14"/>
              </w:rPr>
              <w:t>$0.63</w:t>
            </w:r>
          </w:p>
        </w:tc>
        <w:tc>
          <w:tcPr>
            <w:tcW w:type="dxa" w:w="1083"/>
          </w:tcPr>
          <w:p>
            <w:r/>
            <w:r>
              <w:rPr>
                <w:b w:val="0"/>
                <w:i w:val="0"/>
                <w:sz w:val="14"/>
              </w:rPr>
              <w:t>$14.13</w:t>
            </w:r>
          </w:p>
        </w:tc>
      </w:tr>
      <w:tr>
        <w:tc>
          <w:tcPr>
            <w:tcW w:type="dxa" w:w="3007"/>
            <w:shd w:val="clear" w:color="auto" w:fill="EEF2F7"/>
          </w:tcPr>
          <w:p>
            <w:r/>
            <w:r>
              <w:rPr>
                <w:b w:val="0"/>
                <w:i w:val="0"/>
                <w:sz w:val="14"/>
              </w:rPr>
              <w:t>genuine leather dog collar</w:t>
            </w:r>
          </w:p>
        </w:tc>
        <w:tc>
          <w:tcPr>
            <w:tcW w:type="dxa" w:w="962"/>
            <w:shd w:val="clear" w:color="auto" w:fill="EEF2F7"/>
          </w:tcPr>
          <w:p>
            <w:r/>
            <w:r>
              <w:rPr>
                <w:b w:val="0"/>
                <w:i w:val="0"/>
                <w:sz w:val="14"/>
              </w:rPr>
              <w:t>11,511</w:t>
            </w:r>
          </w:p>
        </w:tc>
        <w:tc>
          <w:tcPr>
            <w:tcW w:type="dxa" w:w="722"/>
            <w:shd w:val="clear" w:color="auto" w:fill="EEF2F7"/>
          </w:tcPr>
          <w:p>
            <w:r/>
            <w:r>
              <w:rPr>
                <w:b w:val="0"/>
                <w:i w:val="0"/>
                <w:sz w:val="14"/>
              </w:rPr>
              <w:t>228</w:t>
            </w:r>
          </w:p>
        </w:tc>
        <w:tc>
          <w:tcPr>
            <w:tcW w:type="dxa" w:w="782"/>
            <w:shd w:val="clear" w:color="auto" w:fill="EEF2F7"/>
          </w:tcPr>
          <w:p>
            <w:r/>
            <w:r>
              <w:rPr>
                <w:b w:val="0"/>
                <w:i w:val="0"/>
                <w:sz w:val="14"/>
              </w:rPr>
              <w:t>1.98%</w:t>
            </w:r>
          </w:p>
        </w:tc>
        <w:tc>
          <w:tcPr>
            <w:tcW w:type="dxa" w:w="722"/>
            <w:shd w:val="clear" w:color="auto" w:fill="EEF2F7"/>
          </w:tcPr>
          <w:p>
            <w:r/>
            <w:r>
              <w:rPr>
                <w:b w:val="0"/>
                <w:i w:val="0"/>
                <w:sz w:val="14"/>
              </w:rPr>
              <w:t>6</w:t>
            </w:r>
          </w:p>
        </w:tc>
        <w:tc>
          <w:tcPr>
            <w:tcW w:type="dxa" w:w="782"/>
            <w:shd w:val="clear" w:color="auto" w:fill="EEF2F7"/>
          </w:tcPr>
          <w:p>
            <w:r/>
            <w:r>
              <w:rPr>
                <w:b w:val="0"/>
                <w:i w:val="0"/>
                <w:sz w:val="14"/>
              </w:rPr>
              <w:t>2.6%</w:t>
            </w:r>
          </w:p>
        </w:tc>
        <w:tc>
          <w:tcPr>
            <w:tcW w:type="dxa" w:w="962"/>
            <w:shd w:val="clear" w:color="auto" w:fill="EEF2F7"/>
          </w:tcPr>
          <w:p>
            <w:r/>
            <w:r>
              <w:rPr>
                <w:b w:val="0"/>
                <w:i w:val="0"/>
                <w:sz w:val="14"/>
              </w:rPr>
              <w:t>$105.51</w:t>
            </w:r>
          </w:p>
        </w:tc>
        <w:tc>
          <w:tcPr>
            <w:tcW w:type="dxa" w:w="842"/>
            <w:shd w:val="clear" w:color="auto" w:fill="EEF2F7"/>
          </w:tcPr>
          <w:p>
            <w:r/>
            <w:r>
              <w:rPr>
                <w:b w:val="0"/>
                <w:i w:val="0"/>
                <w:sz w:val="14"/>
              </w:rPr>
              <w:t>$0.46</w:t>
            </w:r>
          </w:p>
        </w:tc>
        <w:tc>
          <w:tcPr>
            <w:tcW w:type="dxa" w:w="1083"/>
            <w:shd w:val="clear" w:color="auto" w:fill="EEF2F7"/>
          </w:tcPr>
          <w:p>
            <w:r/>
            <w:r>
              <w:rPr>
                <w:b w:val="0"/>
                <w:i w:val="0"/>
                <w:sz w:val="14"/>
              </w:rPr>
              <w:t>$17.59</w:t>
            </w:r>
          </w:p>
        </w:tc>
      </w:tr>
      <w:tr>
        <w:tc>
          <w:tcPr>
            <w:tcW w:type="dxa" w:w="3007"/>
          </w:tcPr>
          <w:p>
            <w:r/>
            <w:r>
              <w:rPr>
                <w:b w:val="0"/>
                <w:i w:val="0"/>
                <w:sz w:val="14"/>
              </w:rPr>
              <w:t>leather spiked dog collar</w:t>
            </w:r>
          </w:p>
        </w:tc>
        <w:tc>
          <w:tcPr>
            <w:tcW w:type="dxa" w:w="962"/>
          </w:tcPr>
          <w:p>
            <w:r/>
            <w:r>
              <w:rPr>
                <w:b w:val="0"/>
                <w:i w:val="0"/>
                <w:sz w:val="14"/>
              </w:rPr>
              <w:t>11,278</w:t>
            </w:r>
          </w:p>
        </w:tc>
        <w:tc>
          <w:tcPr>
            <w:tcW w:type="dxa" w:w="722"/>
          </w:tcPr>
          <w:p>
            <w:r/>
            <w:r>
              <w:rPr>
                <w:b w:val="0"/>
                <w:i w:val="0"/>
                <w:sz w:val="14"/>
              </w:rPr>
              <w:t>198</w:t>
            </w:r>
          </w:p>
        </w:tc>
        <w:tc>
          <w:tcPr>
            <w:tcW w:type="dxa" w:w="782"/>
          </w:tcPr>
          <w:p>
            <w:r/>
            <w:r>
              <w:rPr>
                <w:b w:val="0"/>
                <w:i w:val="0"/>
                <w:sz w:val="14"/>
              </w:rPr>
              <w:t>1.76%</w:t>
            </w:r>
          </w:p>
        </w:tc>
        <w:tc>
          <w:tcPr>
            <w:tcW w:type="dxa" w:w="722"/>
          </w:tcPr>
          <w:p>
            <w:r/>
            <w:r>
              <w:rPr>
                <w:b w:val="0"/>
                <w:i w:val="0"/>
                <w:sz w:val="14"/>
              </w:rPr>
              <w:t>10</w:t>
            </w:r>
          </w:p>
        </w:tc>
        <w:tc>
          <w:tcPr>
            <w:tcW w:type="dxa" w:w="782"/>
          </w:tcPr>
          <w:p>
            <w:r/>
            <w:r>
              <w:rPr>
                <w:b w:val="0"/>
                <w:i w:val="0"/>
                <w:sz w:val="14"/>
              </w:rPr>
              <w:t>5.1%</w:t>
            </w:r>
          </w:p>
        </w:tc>
        <w:tc>
          <w:tcPr>
            <w:tcW w:type="dxa" w:w="962"/>
          </w:tcPr>
          <w:p>
            <w:r/>
            <w:r>
              <w:rPr>
                <w:b w:val="0"/>
                <w:i w:val="0"/>
                <w:sz w:val="14"/>
              </w:rPr>
              <w:t>$118.99</w:t>
            </w:r>
          </w:p>
        </w:tc>
        <w:tc>
          <w:tcPr>
            <w:tcW w:type="dxa" w:w="842"/>
          </w:tcPr>
          <w:p>
            <w:r/>
            <w:r>
              <w:rPr>
                <w:b w:val="0"/>
                <w:i w:val="0"/>
                <w:sz w:val="14"/>
              </w:rPr>
              <w:t>$0.60</w:t>
            </w:r>
          </w:p>
        </w:tc>
        <w:tc>
          <w:tcPr>
            <w:tcW w:type="dxa" w:w="1083"/>
          </w:tcPr>
          <w:p>
            <w:r/>
            <w:r>
              <w:rPr>
                <w:b w:val="0"/>
                <w:i w:val="0"/>
                <w:sz w:val="14"/>
              </w:rPr>
              <w:t>$11.90</w:t>
            </w:r>
          </w:p>
        </w:tc>
      </w:tr>
      <w:tr>
        <w:tc>
          <w:tcPr>
            <w:tcW w:type="dxa" w:w="3007"/>
            <w:shd w:val="clear" w:color="auto" w:fill="EEF2F7"/>
          </w:tcPr>
          <w:p>
            <w:r/>
            <w:r>
              <w:rPr>
                <w:b w:val="0"/>
                <w:i w:val="0"/>
                <w:sz w:val="14"/>
              </w:rPr>
              <w:t>spike collar for dogs</w:t>
            </w:r>
          </w:p>
        </w:tc>
        <w:tc>
          <w:tcPr>
            <w:tcW w:type="dxa" w:w="962"/>
            <w:shd w:val="clear" w:color="auto" w:fill="EEF2F7"/>
          </w:tcPr>
          <w:p>
            <w:r/>
            <w:r>
              <w:rPr>
                <w:b w:val="0"/>
                <w:i w:val="0"/>
                <w:sz w:val="14"/>
              </w:rPr>
              <w:t>3,808</w:t>
            </w:r>
          </w:p>
        </w:tc>
        <w:tc>
          <w:tcPr>
            <w:tcW w:type="dxa" w:w="722"/>
            <w:shd w:val="clear" w:color="auto" w:fill="EEF2F7"/>
          </w:tcPr>
          <w:p>
            <w:r/>
            <w:r>
              <w:rPr>
                <w:b w:val="0"/>
                <w:i w:val="0"/>
                <w:sz w:val="14"/>
              </w:rPr>
              <w:t>69</w:t>
            </w:r>
          </w:p>
        </w:tc>
        <w:tc>
          <w:tcPr>
            <w:tcW w:type="dxa" w:w="782"/>
            <w:shd w:val="clear" w:color="auto" w:fill="EEF2F7"/>
          </w:tcPr>
          <w:p>
            <w:r/>
            <w:r>
              <w:rPr>
                <w:b w:val="0"/>
                <w:i w:val="0"/>
                <w:sz w:val="14"/>
              </w:rPr>
              <w:t>1.81%</w:t>
            </w:r>
          </w:p>
        </w:tc>
        <w:tc>
          <w:tcPr>
            <w:tcW w:type="dxa" w:w="722"/>
            <w:shd w:val="clear" w:color="auto" w:fill="EEF2F7"/>
          </w:tcPr>
          <w:p>
            <w:r/>
            <w:r>
              <w:rPr>
                <w:b w:val="0"/>
                <w:i w:val="0"/>
                <w:sz w:val="14"/>
              </w:rPr>
              <w:t>7</w:t>
            </w:r>
          </w:p>
        </w:tc>
        <w:tc>
          <w:tcPr>
            <w:tcW w:type="dxa" w:w="782"/>
            <w:shd w:val="clear" w:color="auto" w:fill="EEF2F7"/>
          </w:tcPr>
          <w:p>
            <w:r/>
            <w:r>
              <w:rPr>
                <w:b w:val="0"/>
                <w:i w:val="0"/>
                <w:sz w:val="14"/>
              </w:rPr>
              <w:t>10.1%</w:t>
            </w:r>
          </w:p>
        </w:tc>
        <w:tc>
          <w:tcPr>
            <w:tcW w:type="dxa" w:w="962"/>
            <w:shd w:val="clear" w:color="auto" w:fill="EEF2F7"/>
          </w:tcPr>
          <w:p>
            <w:r/>
            <w:r>
              <w:rPr>
                <w:b w:val="0"/>
                <w:i w:val="0"/>
                <w:sz w:val="14"/>
              </w:rPr>
              <w:t>$44.28</w:t>
            </w:r>
          </w:p>
        </w:tc>
        <w:tc>
          <w:tcPr>
            <w:tcW w:type="dxa" w:w="842"/>
            <w:shd w:val="clear" w:color="auto" w:fill="EEF2F7"/>
          </w:tcPr>
          <w:p>
            <w:r/>
            <w:r>
              <w:rPr>
                <w:b w:val="0"/>
                <w:i w:val="0"/>
                <w:sz w:val="14"/>
              </w:rPr>
              <w:t>$0.64</w:t>
            </w:r>
          </w:p>
        </w:tc>
        <w:tc>
          <w:tcPr>
            <w:tcW w:type="dxa" w:w="1083"/>
            <w:shd w:val="clear" w:color="auto" w:fill="EEF2F7"/>
          </w:tcPr>
          <w:p>
            <w:r/>
            <w:r>
              <w:rPr>
                <w:b w:val="0"/>
                <w:i w:val="0"/>
                <w:sz w:val="14"/>
              </w:rPr>
              <w:t>$6.33</w:t>
            </w:r>
          </w:p>
        </w:tc>
      </w:tr>
      <w:tr>
        <w:tc>
          <w:tcPr>
            <w:tcW w:type="dxa" w:w="3007"/>
          </w:tcPr>
          <w:p>
            <w:r/>
            <w:r>
              <w:rPr>
                <w:b w:val="0"/>
                <w:i w:val="0"/>
                <w:sz w:val="14"/>
              </w:rPr>
              <w:t>spiked dog collar for medium dogs</w:t>
            </w:r>
          </w:p>
        </w:tc>
        <w:tc>
          <w:tcPr>
            <w:tcW w:type="dxa" w:w="962"/>
          </w:tcPr>
          <w:p>
            <w:r/>
            <w:r>
              <w:rPr>
                <w:b w:val="0"/>
                <w:i w:val="0"/>
                <w:sz w:val="14"/>
              </w:rPr>
              <w:t>4,806</w:t>
            </w:r>
          </w:p>
        </w:tc>
        <w:tc>
          <w:tcPr>
            <w:tcW w:type="dxa" w:w="722"/>
          </w:tcPr>
          <w:p>
            <w:r/>
            <w:r>
              <w:rPr>
                <w:b w:val="0"/>
                <w:i w:val="0"/>
                <w:sz w:val="14"/>
              </w:rPr>
              <w:t>86</w:t>
            </w:r>
          </w:p>
        </w:tc>
        <w:tc>
          <w:tcPr>
            <w:tcW w:type="dxa" w:w="782"/>
          </w:tcPr>
          <w:p>
            <w:r/>
            <w:r>
              <w:rPr>
                <w:b w:val="0"/>
                <w:i w:val="0"/>
                <w:sz w:val="14"/>
              </w:rPr>
              <w:t>1.79%</w:t>
            </w:r>
          </w:p>
        </w:tc>
        <w:tc>
          <w:tcPr>
            <w:tcW w:type="dxa" w:w="722"/>
          </w:tcPr>
          <w:p>
            <w:r/>
            <w:r>
              <w:rPr>
                <w:b w:val="0"/>
                <w:i w:val="0"/>
                <w:sz w:val="14"/>
              </w:rPr>
              <w:t>5</w:t>
            </w:r>
          </w:p>
        </w:tc>
        <w:tc>
          <w:tcPr>
            <w:tcW w:type="dxa" w:w="782"/>
          </w:tcPr>
          <w:p>
            <w:r/>
            <w:r>
              <w:rPr>
                <w:b w:val="0"/>
                <w:i w:val="0"/>
                <w:sz w:val="14"/>
              </w:rPr>
              <w:t>5.8%</w:t>
            </w:r>
          </w:p>
        </w:tc>
        <w:tc>
          <w:tcPr>
            <w:tcW w:type="dxa" w:w="962"/>
          </w:tcPr>
          <w:p>
            <w:r/>
            <w:r>
              <w:rPr>
                <w:b w:val="0"/>
                <w:i w:val="0"/>
                <w:sz w:val="14"/>
              </w:rPr>
              <w:t>$51.40</w:t>
            </w:r>
          </w:p>
        </w:tc>
        <w:tc>
          <w:tcPr>
            <w:tcW w:type="dxa" w:w="842"/>
          </w:tcPr>
          <w:p>
            <w:r/>
            <w:r>
              <w:rPr>
                <w:b w:val="0"/>
                <w:i w:val="0"/>
                <w:sz w:val="14"/>
              </w:rPr>
              <w:t>$0.60</w:t>
            </w:r>
          </w:p>
        </w:tc>
        <w:tc>
          <w:tcPr>
            <w:tcW w:type="dxa" w:w="1083"/>
          </w:tcPr>
          <w:p>
            <w:r/>
            <w:r>
              <w:rPr>
                <w:b w:val="0"/>
                <w:i w:val="0"/>
                <w:sz w:val="14"/>
              </w:rPr>
              <w:t>$10.28</w:t>
            </w:r>
          </w:p>
        </w:tc>
      </w:tr>
      <w:tr>
        <w:tc>
          <w:tcPr>
            <w:tcW w:type="dxa" w:w="3007"/>
            <w:shd w:val="clear" w:color="auto" w:fill="EEF2F7"/>
          </w:tcPr>
          <w:p>
            <w:r/>
            <w:r>
              <w:rPr>
                <w:b w:val="0"/>
                <w:i w:val="0"/>
                <w:sz w:val="14"/>
              </w:rPr>
              <w:t>spike dog collars for large dogs</w:t>
            </w:r>
          </w:p>
        </w:tc>
        <w:tc>
          <w:tcPr>
            <w:tcW w:type="dxa" w:w="962"/>
            <w:shd w:val="clear" w:color="auto" w:fill="EEF2F7"/>
          </w:tcPr>
          <w:p>
            <w:r/>
            <w:r>
              <w:rPr>
                <w:b w:val="0"/>
                <w:i w:val="0"/>
                <w:sz w:val="14"/>
              </w:rPr>
              <w:t>1,441</w:t>
            </w:r>
          </w:p>
        </w:tc>
        <w:tc>
          <w:tcPr>
            <w:tcW w:type="dxa" w:w="722"/>
            <w:shd w:val="clear" w:color="auto" w:fill="EEF2F7"/>
          </w:tcPr>
          <w:p>
            <w:r/>
            <w:r>
              <w:rPr>
                <w:b w:val="0"/>
                <w:i w:val="0"/>
                <w:sz w:val="14"/>
              </w:rPr>
              <w:t>41</w:t>
            </w:r>
          </w:p>
        </w:tc>
        <w:tc>
          <w:tcPr>
            <w:tcW w:type="dxa" w:w="782"/>
            <w:shd w:val="clear" w:color="auto" w:fill="EEF2F7"/>
          </w:tcPr>
          <w:p>
            <w:r/>
            <w:r>
              <w:rPr>
                <w:b w:val="0"/>
                <w:i w:val="0"/>
                <w:sz w:val="14"/>
              </w:rPr>
              <w:t>2.85%</w:t>
            </w:r>
          </w:p>
        </w:tc>
        <w:tc>
          <w:tcPr>
            <w:tcW w:type="dxa" w:w="722"/>
            <w:shd w:val="clear" w:color="auto" w:fill="EEF2F7"/>
          </w:tcPr>
          <w:p>
            <w:r/>
            <w:r>
              <w:rPr>
                <w:b w:val="0"/>
                <w:i w:val="0"/>
                <w:sz w:val="14"/>
              </w:rPr>
              <w:t>5</w:t>
            </w:r>
          </w:p>
        </w:tc>
        <w:tc>
          <w:tcPr>
            <w:tcW w:type="dxa" w:w="782"/>
            <w:shd w:val="clear" w:color="auto" w:fill="EEF2F7"/>
          </w:tcPr>
          <w:p>
            <w:r/>
            <w:r>
              <w:rPr>
                <w:b w:val="0"/>
                <w:i w:val="0"/>
                <w:sz w:val="14"/>
              </w:rPr>
              <w:t>12.2%</w:t>
            </w:r>
          </w:p>
        </w:tc>
        <w:tc>
          <w:tcPr>
            <w:tcW w:type="dxa" w:w="962"/>
            <w:shd w:val="clear" w:color="auto" w:fill="EEF2F7"/>
          </w:tcPr>
          <w:p>
            <w:r/>
            <w:r>
              <w:rPr>
                <w:b w:val="0"/>
                <w:i w:val="0"/>
                <w:sz w:val="14"/>
              </w:rPr>
              <w:t>$27.50</w:t>
            </w:r>
          </w:p>
        </w:tc>
        <w:tc>
          <w:tcPr>
            <w:tcW w:type="dxa" w:w="842"/>
            <w:shd w:val="clear" w:color="auto" w:fill="EEF2F7"/>
          </w:tcPr>
          <w:p>
            <w:r/>
            <w:r>
              <w:rPr>
                <w:b w:val="0"/>
                <w:i w:val="0"/>
                <w:sz w:val="14"/>
              </w:rPr>
              <w:t>$0.67</w:t>
            </w:r>
          </w:p>
        </w:tc>
        <w:tc>
          <w:tcPr>
            <w:tcW w:type="dxa" w:w="1083"/>
            <w:shd w:val="clear" w:color="auto" w:fill="EEF2F7"/>
          </w:tcPr>
          <w:p>
            <w:r/>
            <w:r>
              <w:rPr>
                <w:b w:val="0"/>
                <w:i w:val="0"/>
                <w:sz w:val="14"/>
              </w:rPr>
              <w:t>$5.50</w:t>
            </w:r>
          </w:p>
        </w:tc>
      </w:tr>
      <w:tr>
        <w:tc>
          <w:tcPr>
            <w:tcW w:type="dxa" w:w="3007"/>
          </w:tcPr>
          <w:p>
            <w:r/>
            <w:r>
              <w:rPr>
                <w:b w:val="0"/>
                <w:i w:val="0"/>
                <w:sz w:val="14"/>
              </w:rPr>
              <w:t>spiked collar</w:t>
            </w:r>
          </w:p>
        </w:tc>
        <w:tc>
          <w:tcPr>
            <w:tcW w:type="dxa" w:w="962"/>
          </w:tcPr>
          <w:p>
            <w:r/>
            <w:r>
              <w:rPr>
                <w:b w:val="0"/>
                <w:i w:val="0"/>
                <w:sz w:val="14"/>
              </w:rPr>
              <w:t>1,101</w:t>
            </w:r>
          </w:p>
        </w:tc>
        <w:tc>
          <w:tcPr>
            <w:tcW w:type="dxa" w:w="722"/>
          </w:tcPr>
          <w:p>
            <w:r/>
            <w:r>
              <w:rPr>
                <w:b w:val="0"/>
                <w:i w:val="0"/>
                <w:sz w:val="14"/>
              </w:rPr>
              <w:t>29</w:t>
            </w:r>
          </w:p>
        </w:tc>
        <w:tc>
          <w:tcPr>
            <w:tcW w:type="dxa" w:w="782"/>
          </w:tcPr>
          <w:p>
            <w:r/>
            <w:r>
              <w:rPr>
                <w:b w:val="0"/>
                <w:i w:val="0"/>
                <w:sz w:val="14"/>
              </w:rPr>
              <w:t>2.63%</w:t>
            </w:r>
          </w:p>
        </w:tc>
        <w:tc>
          <w:tcPr>
            <w:tcW w:type="dxa" w:w="722"/>
          </w:tcPr>
          <w:p>
            <w:r/>
            <w:r>
              <w:rPr>
                <w:b w:val="0"/>
                <w:i w:val="0"/>
                <w:sz w:val="14"/>
              </w:rPr>
              <w:t>5</w:t>
            </w:r>
          </w:p>
        </w:tc>
        <w:tc>
          <w:tcPr>
            <w:tcW w:type="dxa" w:w="782"/>
          </w:tcPr>
          <w:p>
            <w:r/>
            <w:r>
              <w:rPr>
                <w:b w:val="0"/>
                <w:i w:val="0"/>
                <w:sz w:val="14"/>
              </w:rPr>
              <w:t>17.2%</w:t>
            </w:r>
          </w:p>
        </w:tc>
        <w:tc>
          <w:tcPr>
            <w:tcW w:type="dxa" w:w="962"/>
          </w:tcPr>
          <w:p>
            <w:r/>
            <w:r>
              <w:rPr>
                <w:b w:val="0"/>
                <w:i w:val="0"/>
                <w:sz w:val="14"/>
              </w:rPr>
              <w:t>$18.05</w:t>
            </w:r>
          </w:p>
        </w:tc>
        <w:tc>
          <w:tcPr>
            <w:tcW w:type="dxa" w:w="842"/>
          </w:tcPr>
          <w:p>
            <w:r/>
            <w:r>
              <w:rPr>
                <w:b w:val="0"/>
                <w:i w:val="0"/>
                <w:sz w:val="14"/>
              </w:rPr>
              <w:t>$0.62</w:t>
            </w:r>
          </w:p>
        </w:tc>
        <w:tc>
          <w:tcPr>
            <w:tcW w:type="dxa" w:w="1083"/>
          </w:tcPr>
          <w:p>
            <w:r/>
            <w:r>
              <w:rPr>
                <w:b w:val="0"/>
                <w:i w:val="0"/>
                <w:sz w:val="14"/>
              </w:rPr>
              <w:t>$3.61</w:t>
            </w:r>
          </w:p>
        </w:tc>
      </w:tr>
      <w:tr>
        <w:tc>
          <w:tcPr>
            <w:tcW w:type="dxa" w:w="3007"/>
            <w:shd w:val="clear" w:color="auto" w:fill="EEF2F7"/>
          </w:tcPr>
          <w:p>
            <w:r/>
            <w:r>
              <w:rPr>
                <w:b w:val="0"/>
                <w:i w:val="0"/>
                <w:sz w:val="14"/>
              </w:rPr>
              <w:t>xxl spiked dog collar</w:t>
            </w:r>
          </w:p>
        </w:tc>
        <w:tc>
          <w:tcPr>
            <w:tcW w:type="dxa" w:w="962"/>
            <w:shd w:val="clear" w:color="auto" w:fill="EEF2F7"/>
          </w:tcPr>
          <w:p>
            <w:r/>
            <w:r>
              <w:rPr>
                <w:b w:val="0"/>
                <w:i w:val="0"/>
                <w:sz w:val="14"/>
              </w:rPr>
              <w:t>975</w:t>
            </w:r>
          </w:p>
        </w:tc>
        <w:tc>
          <w:tcPr>
            <w:tcW w:type="dxa" w:w="722"/>
            <w:shd w:val="clear" w:color="auto" w:fill="EEF2F7"/>
          </w:tcPr>
          <w:p>
            <w:r/>
            <w:r>
              <w:rPr>
                <w:b w:val="0"/>
                <w:i w:val="0"/>
                <w:sz w:val="14"/>
              </w:rPr>
              <w:t>26</w:t>
            </w:r>
          </w:p>
        </w:tc>
        <w:tc>
          <w:tcPr>
            <w:tcW w:type="dxa" w:w="782"/>
            <w:shd w:val="clear" w:color="auto" w:fill="EEF2F7"/>
          </w:tcPr>
          <w:p>
            <w:r/>
            <w:r>
              <w:rPr>
                <w:b w:val="0"/>
                <w:i w:val="0"/>
                <w:sz w:val="14"/>
              </w:rPr>
              <w:t>2.67%</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$15.26</w:t>
            </w:r>
          </w:p>
        </w:tc>
        <w:tc>
          <w:tcPr>
            <w:tcW w:type="dxa" w:w="842"/>
            <w:shd w:val="clear" w:color="auto" w:fill="EEF2F7"/>
          </w:tcPr>
          <w:p>
            <w:r/>
            <w:r>
              <w:rPr>
                <w:b w:val="0"/>
                <w:i w:val="0"/>
                <w:sz w:val="14"/>
              </w:rPr>
              <w:t>$0.59</w:t>
            </w:r>
          </w:p>
        </w:tc>
        <w:tc>
          <w:tcPr>
            <w:tcW w:type="dxa" w:w="1083"/>
            <w:shd w:val="clear" w:color="auto" w:fill="EEF2F7"/>
          </w:tcPr>
          <w:p>
            <w:r/>
            <w:r>
              <w:rPr>
                <w:b w:val="0"/>
                <w:i w:val="0"/>
                <w:sz w:val="14"/>
              </w:rPr>
              <w:t>-</w:t>
            </w:r>
          </w:p>
        </w:tc>
      </w:tr>
      <w:tr>
        <w:tc>
          <w:tcPr>
            <w:tcW w:type="dxa" w:w="3007"/>
          </w:tcPr>
          <w:p>
            <w:r/>
            <w:r>
              <w:rPr>
                <w:b w:val="0"/>
                <w:i w:val="0"/>
                <w:sz w:val="14"/>
              </w:rPr>
              <w:t>spike collar</w:t>
            </w:r>
          </w:p>
        </w:tc>
        <w:tc>
          <w:tcPr>
            <w:tcW w:type="dxa" w:w="962"/>
          </w:tcPr>
          <w:p>
            <w:r/>
            <w:r>
              <w:rPr>
                <w:b w:val="0"/>
                <w:i w:val="0"/>
                <w:sz w:val="14"/>
              </w:rPr>
              <w:t>497</w:t>
            </w:r>
          </w:p>
        </w:tc>
        <w:tc>
          <w:tcPr>
            <w:tcW w:type="dxa" w:w="722"/>
          </w:tcPr>
          <w:p>
            <w:r/>
            <w:r>
              <w:rPr>
                <w:b w:val="0"/>
                <w:i w:val="0"/>
                <w:sz w:val="14"/>
              </w:rPr>
              <w:t>21</w:t>
            </w:r>
          </w:p>
        </w:tc>
        <w:tc>
          <w:tcPr>
            <w:tcW w:type="dxa" w:w="782"/>
          </w:tcPr>
          <w:p>
            <w:r/>
            <w:r>
              <w:rPr>
                <w:b w:val="0"/>
                <w:i w:val="0"/>
                <w:sz w:val="14"/>
              </w:rPr>
              <w:t>4.23%</w:t>
            </w:r>
          </w:p>
        </w:tc>
        <w:tc>
          <w:tcPr>
            <w:tcW w:type="dxa" w:w="722"/>
          </w:tcPr>
          <w:p>
            <w:r/>
            <w:r>
              <w:rPr>
                <w:b w:val="0"/>
                <w:i w:val="0"/>
                <w:sz w:val="14"/>
              </w:rPr>
              <w:t>1</w:t>
            </w:r>
          </w:p>
        </w:tc>
        <w:tc>
          <w:tcPr>
            <w:tcW w:type="dxa" w:w="782"/>
          </w:tcPr>
          <w:p>
            <w:r/>
            <w:r>
              <w:rPr>
                <w:b w:val="0"/>
                <w:i w:val="0"/>
                <w:sz w:val="14"/>
              </w:rPr>
              <w:t>4.8%</w:t>
            </w:r>
          </w:p>
        </w:tc>
        <w:tc>
          <w:tcPr>
            <w:tcW w:type="dxa" w:w="962"/>
          </w:tcPr>
          <w:p>
            <w:r/>
            <w:r>
              <w:rPr>
                <w:b w:val="0"/>
                <w:i w:val="0"/>
                <w:sz w:val="14"/>
              </w:rPr>
              <w:t>$12.66</w:t>
            </w:r>
          </w:p>
        </w:tc>
        <w:tc>
          <w:tcPr>
            <w:tcW w:type="dxa" w:w="842"/>
          </w:tcPr>
          <w:p>
            <w:r/>
            <w:r>
              <w:rPr>
                <w:b w:val="0"/>
                <w:i w:val="0"/>
                <w:sz w:val="14"/>
              </w:rPr>
              <w:t>$0.60</w:t>
            </w:r>
          </w:p>
        </w:tc>
        <w:tc>
          <w:tcPr>
            <w:tcW w:type="dxa" w:w="1083"/>
          </w:tcPr>
          <w:p>
            <w:r/>
            <w:r>
              <w:rPr>
                <w:b w:val="0"/>
                <w:i w:val="0"/>
                <w:sz w:val="14"/>
              </w:rPr>
              <w:t>$12.66</w:t>
            </w:r>
          </w:p>
        </w:tc>
      </w:tr>
      <w:tr>
        <w:tc>
          <w:tcPr>
            <w:tcW w:type="dxa" w:w="3007"/>
            <w:shd w:val="clear" w:color="auto" w:fill="EEF2F7"/>
          </w:tcPr>
          <w:p>
            <w:r/>
            <w:r>
              <w:rPr>
                <w:b w:val="0"/>
                <w:i w:val="0"/>
                <w:sz w:val="14"/>
              </w:rPr>
              <w:t>spiked dog collars</w:t>
            </w:r>
          </w:p>
        </w:tc>
        <w:tc>
          <w:tcPr>
            <w:tcW w:type="dxa" w:w="962"/>
            <w:shd w:val="clear" w:color="auto" w:fill="EEF2F7"/>
          </w:tcPr>
          <w:p>
            <w:r/>
            <w:r>
              <w:rPr>
                <w:b w:val="0"/>
                <w:i w:val="0"/>
                <w:sz w:val="14"/>
              </w:rPr>
              <w:t>833</w:t>
            </w:r>
          </w:p>
        </w:tc>
        <w:tc>
          <w:tcPr>
            <w:tcW w:type="dxa" w:w="722"/>
            <w:shd w:val="clear" w:color="auto" w:fill="EEF2F7"/>
          </w:tcPr>
          <w:p>
            <w:r/>
            <w:r>
              <w:rPr>
                <w:b w:val="0"/>
                <w:i w:val="0"/>
                <w:sz w:val="14"/>
              </w:rPr>
              <w:t>37</w:t>
            </w:r>
          </w:p>
        </w:tc>
        <w:tc>
          <w:tcPr>
            <w:tcW w:type="dxa" w:w="782"/>
            <w:shd w:val="clear" w:color="auto" w:fill="EEF2F7"/>
          </w:tcPr>
          <w:p>
            <w:r/>
            <w:r>
              <w:rPr>
                <w:b w:val="0"/>
                <w:i w:val="0"/>
                <w:sz w:val="14"/>
              </w:rPr>
              <w:t>4.44%</w:t>
            </w:r>
          </w:p>
        </w:tc>
        <w:tc>
          <w:tcPr>
            <w:tcW w:type="dxa" w:w="722"/>
            <w:shd w:val="clear" w:color="auto" w:fill="EEF2F7"/>
          </w:tcPr>
          <w:p>
            <w:r/>
            <w:r>
              <w:rPr>
                <w:b w:val="0"/>
                <w:i w:val="0"/>
                <w:sz w:val="14"/>
              </w:rPr>
              <w:t>3</w:t>
            </w:r>
          </w:p>
        </w:tc>
        <w:tc>
          <w:tcPr>
            <w:tcW w:type="dxa" w:w="782"/>
            <w:shd w:val="clear" w:color="auto" w:fill="EEF2F7"/>
          </w:tcPr>
          <w:p>
            <w:r/>
            <w:r>
              <w:rPr>
                <w:b w:val="0"/>
                <w:i w:val="0"/>
                <w:sz w:val="14"/>
              </w:rPr>
              <w:t>8.1%</w:t>
            </w:r>
          </w:p>
        </w:tc>
        <w:tc>
          <w:tcPr>
            <w:tcW w:type="dxa" w:w="962"/>
            <w:shd w:val="clear" w:color="auto" w:fill="EEF2F7"/>
          </w:tcPr>
          <w:p>
            <w:r/>
            <w:r>
              <w:rPr>
                <w:b w:val="0"/>
                <w:i w:val="0"/>
                <w:sz w:val="14"/>
              </w:rPr>
              <w:t>$21.72</w:t>
            </w:r>
          </w:p>
        </w:tc>
        <w:tc>
          <w:tcPr>
            <w:tcW w:type="dxa" w:w="842"/>
            <w:shd w:val="clear" w:color="auto" w:fill="EEF2F7"/>
          </w:tcPr>
          <w:p>
            <w:r/>
            <w:r>
              <w:rPr>
                <w:b w:val="0"/>
                <w:i w:val="0"/>
                <w:sz w:val="14"/>
              </w:rPr>
              <w:t>$0.59</w:t>
            </w:r>
          </w:p>
        </w:tc>
        <w:tc>
          <w:tcPr>
            <w:tcW w:type="dxa" w:w="1083"/>
            <w:shd w:val="clear" w:color="auto" w:fill="EEF2F7"/>
          </w:tcPr>
          <w:p>
            <w:r/>
            <w:r>
              <w:rPr>
                <w:b w:val="0"/>
                <w:i w:val="0"/>
                <w:sz w:val="14"/>
              </w:rPr>
              <w:t>$7.24</w:t>
            </w:r>
          </w:p>
        </w:tc>
      </w:tr>
      <w:tr>
        <w:tc>
          <w:tcPr>
            <w:tcW w:type="dxa" w:w="3007"/>
          </w:tcPr>
          <w:p>
            <w:r/>
            <w:r>
              <w:rPr>
                <w:b w:val="0"/>
                <w:i w:val="0"/>
                <w:sz w:val="14"/>
              </w:rPr>
              <w:t>xl spiked dog collar</w:t>
            </w:r>
          </w:p>
        </w:tc>
        <w:tc>
          <w:tcPr>
            <w:tcW w:type="dxa" w:w="962"/>
          </w:tcPr>
          <w:p>
            <w:r/>
            <w:r>
              <w:rPr>
                <w:b w:val="0"/>
                <w:i w:val="0"/>
                <w:sz w:val="14"/>
              </w:rPr>
              <w:t>609</w:t>
            </w:r>
          </w:p>
        </w:tc>
        <w:tc>
          <w:tcPr>
            <w:tcW w:type="dxa" w:w="722"/>
          </w:tcPr>
          <w:p>
            <w:r/>
            <w:r>
              <w:rPr>
                <w:b w:val="0"/>
                <w:i w:val="0"/>
                <w:sz w:val="14"/>
              </w:rPr>
              <w:t>40</w:t>
            </w:r>
          </w:p>
        </w:tc>
        <w:tc>
          <w:tcPr>
            <w:tcW w:type="dxa" w:w="782"/>
          </w:tcPr>
          <w:p>
            <w:r/>
            <w:r>
              <w:rPr>
                <w:b w:val="0"/>
                <w:i w:val="0"/>
                <w:sz w:val="14"/>
              </w:rPr>
              <w:t>6.57%</w:t>
            </w:r>
          </w:p>
        </w:tc>
        <w:tc>
          <w:tcPr>
            <w:tcW w:type="dxa" w:w="722"/>
          </w:tcPr>
          <w:p>
            <w:r/>
            <w:r>
              <w:rPr>
                <w:b w:val="0"/>
                <w:i w:val="0"/>
                <w:sz w:val="14"/>
              </w:rPr>
              <w:t>2</w:t>
            </w:r>
          </w:p>
        </w:tc>
        <w:tc>
          <w:tcPr>
            <w:tcW w:type="dxa" w:w="782"/>
          </w:tcPr>
          <w:p>
            <w:r/>
            <w:r>
              <w:rPr>
                <w:b w:val="0"/>
                <w:i w:val="0"/>
                <w:sz w:val="14"/>
              </w:rPr>
              <w:t>5.0%</w:t>
            </w:r>
          </w:p>
        </w:tc>
        <w:tc>
          <w:tcPr>
            <w:tcW w:type="dxa" w:w="962"/>
          </w:tcPr>
          <w:p>
            <w:r/>
            <w:r>
              <w:rPr>
                <w:b w:val="0"/>
                <w:i w:val="0"/>
                <w:sz w:val="14"/>
              </w:rPr>
              <w:t>$23.71</w:t>
            </w:r>
          </w:p>
        </w:tc>
        <w:tc>
          <w:tcPr>
            <w:tcW w:type="dxa" w:w="842"/>
          </w:tcPr>
          <w:p>
            <w:r/>
            <w:r>
              <w:rPr>
                <w:b w:val="0"/>
                <w:i w:val="0"/>
                <w:sz w:val="14"/>
              </w:rPr>
              <w:t>$0.59</w:t>
            </w:r>
          </w:p>
        </w:tc>
        <w:tc>
          <w:tcPr>
            <w:tcW w:type="dxa" w:w="1083"/>
          </w:tcPr>
          <w:p>
            <w:r/>
            <w:r>
              <w:rPr>
                <w:b w:val="0"/>
                <w:i w:val="0"/>
                <w:sz w:val="14"/>
              </w:rPr>
              <w:t>$11.86</w:t>
            </w:r>
          </w:p>
        </w:tc>
      </w:tr>
      <w:tr>
        <w:tc>
          <w:tcPr>
            <w:tcW w:type="dxa" w:w="3007"/>
            <w:shd w:val="clear" w:color="auto" w:fill="EEF2F7"/>
          </w:tcPr>
          <w:p>
            <w:r/>
            <w:r>
              <w:rPr>
                <w:b w:val="0"/>
                <w:i w:val="0"/>
                <w:sz w:val="14"/>
              </w:rPr>
              <w:t>spiked collar for dogs</w:t>
            </w:r>
          </w:p>
        </w:tc>
        <w:tc>
          <w:tcPr>
            <w:tcW w:type="dxa" w:w="962"/>
            <w:shd w:val="clear" w:color="auto" w:fill="EEF2F7"/>
          </w:tcPr>
          <w:p>
            <w:r/>
            <w:r>
              <w:rPr>
                <w:b w:val="0"/>
                <w:i w:val="0"/>
                <w:sz w:val="14"/>
              </w:rPr>
              <w:t>267</w:t>
            </w:r>
          </w:p>
        </w:tc>
        <w:tc>
          <w:tcPr>
            <w:tcW w:type="dxa" w:w="722"/>
            <w:shd w:val="clear" w:color="auto" w:fill="EEF2F7"/>
          </w:tcPr>
          <w:p>
            <w:r/>
            <w:r>
              <w:rPr>
                <w:b w:val="0"/>
                <w:i w:val="0"/>
                <w:sz w:val="14"/>
              </w:rPr>
              <w:t>13</w:t>
            </w:r>
          </w:p>
        </w:tc>
        <w:tc>
          <w:tcPr>
            <w:tcW w:type="dxa" w:w="782"/>
            <w:shd w:val="clear" w:color="auto" w:fill="EEF2F7"/>
          </w:tcPr>
          <w:p>
            <w:r/>
            <w:r>
              <w:rPr>
                <w:b w:val="0"/>
                <w:i w:val="0"/>
                <w:sz w:val="14"/>
              </w:rPr>
              <w:t>4.87%</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$9.56</w:t>
            </w:r>
          </w:p>
        </w:tc>
        <w:tc>
          <w:tcPr>
            <w:tcW w:type="dxa" w:w="842"/>
            <w:shd w:val="clear" w:color="auto" w:fill="EEF2F7"/>
          </w:tcPr>
          <w:p>
            <w:r/>
            <w:r>
              <w:rPr>
                <w:b w:val="0"/>
                <w:i w:val="0"/>
                <w:sz w:val="14"/>
              </w:rPr>
              <w:t>$0.74</w:t>
            </w:r>
          </w:p>
        </w:tc>
        <w:tc>
          <w:tcPr>
            <w:tcW w:type="dxa" w:w="1083"/>
            <w:shd w:val="clear" w:color="auto" w:fill="EEF2F7"/>
          </w:tcPr>
          <w:p>
            <w:r/>
            <w:r>
              <w:rPr>
                <w:b w:val="0"/>
                <w:i w:val="0"/>
                <w:sz w:val="14"/>
              </w:rPr>
              <w:t>-</w:t>
            </w:r>
          </w:p>
        </w:tc>
      </w:tr>
      <w:tr>
        <w:tc>
          <w:tcPr>
            <w:tcW w:type="dxa" w:w="3007"/>
          </w:tcPr>
          <w:p>
            <w:r/>
            <w:r>
              <w:rPr>
                <w:b w:val="0"/>
                <w:i w:val="0"/>
                <w:sz w:val="14"/>
              </w:rPr>
              <w:t>small spiked dog collar</w:t>
            </w:r>
          </w:p>
        </w:tc>
        <w:tc>
          <w:tcPr>
            <w:tcW w:type="dxa" w:w="962"/>
          </w:tcPr>
          <w:p>
            <w:r/>
            <w:r>
              <w:rPr>
                <w:b w:val="0"/>
                <w:i w:val="0"/>
                <w:sz w:val="14"/>
              </w:rPr>
              <w:t>302</w:t>
            </w:r>
          </w:p>
        </w:tc>
        <w:tc>
          <w:tcPr>
            <w:tcW w:type="dxa" w:w="722"/>
          </w:tcPr>
          <w:p>
            <w:r/>
            <w:r>
              <w:rPr>
                <w:b w:val="0"/>
                <w:i w:val="0"/>
                <w:sz w:val="14"/>
              </w:rPr>
              <w:t>16</w:t>
            </w:r>
          </w:p>
        </w:tc>
        <w:tc>
          <w:tcPr>
            <w:tcW w:type="dxa" w:w="782"/>
          </w:tcPr>
          <w:p>
            <w:r/>
            <w:r>
              <w:rPr>
                <w:b w:val="0"/>
                <w:i w:val="0"/>
                <w:sz w:val="14"/>
              </w:rPr>
              <w:t>5.30%</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$9.71</w:t>
            </w:r>
          </w:p>
        </w:tc>
        <w:tc>
          <w:tcPr>
            <w:tcW w:type="dxa" w:w="842"/>
          </w:tcPr>
          <w:p>
            <w:r/>
            <w:r>
              <w:rPr>
                <w:b w:val="0"/>
                <w:i w:val="0"/>
                <w:sz w:val="14"/>
              </w:rPr>
              <w:t>$0.61</w:t>
            </w:r>
          </w:p>
        </w:tc>
        <w:tc>
          <w:tcPr>
            <w:tcW w:type="dxa" w:w="1083"/>
          </w:tcPr>
          <w:p>
            <w:r/>
            <w:r>
              <w:rPr>
                <w:b w:val="0"/>
                <w:i w:val="0"/>
                <w:sz w:val="14"/>
              </w:rPr>
              <w:t>-</w:t>
            </w:r>
          </w:p>
        </w:tc>
      </w:tr>
      <w:tr>
        <w:tc>
          <w:tcPr>
            <w:tcW w:type="dxa" w:w="3007"/>
            <w:shd w:val="clear" w:color="auto" w:fill="EEF2F7"/>
          </w:tcPr>
          <w:p>
            <w:r/>
            <w:r>
              <w:rPr>
                <w:b w:val="0"/>
                <w:i w:val="0"/>
                <w:sz w:val="14"/>
              </w:rPr>
              <w:t>dog collar</w:t>
            </w:r>
          </w:p>
        </w:tc>
        <w:tc>
          <w:tcPr>
            <w:tcW w:type="dxa" w:w="962"/>
            <w:shd w:val="clear" w:color="auto" w:fill="EEF2F7"/>
          </w:tcPr>
          <w:p>
            <w:r/>
            <w:r>
              <w:rPr>
                <w:b w:val="0"/>
                <w:i w:val="0"/>
                <w:sz w:val="14"/>
              </w:rPr>
              <w:t>252</w:t>
            </w:r>
          </w:p>
        </w:tc>
        <w:tc>
          <w:tcPr>
            <w:tcW w:type="dxa" w:w="722"/>
            <w:shd w:val="clear" w:color="auto" w:fill="EEF2F7"/>
          </w:tcPr>
          <w:p>
            <w:r/>
            <w:r>
              <w:rPr>
                <w:b w:val="0"/>
                <w:i w:val="0"/>
                <w:sz w:val="14"/>
              </w:rPr>
              <w:t>17</w:t>
            </w:r>
          </w:p>
        </w:tc>
        <w:tc>
          <w:tcPr>
            <w:tcW w:type="dxa" w:w="782"/>
            <w:shd w:val="clear" w:color="auto" w:fill="EEF2F7"/>
          </w:tcPr>
          <w:p>
            <w:r/>
            <w:r>
              <w:rPr>
                <w:b w:val="0"/>
                <w:i w:val="0"/>
                <w:sz w:val="14"/>
              </w:rPr>
              <w:t>6.75%</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$6.92</w:t>
            </w:r>
          </w:p>
        </w:tc>
        <w:tc>
          <w:tcPr>
            <w:tcW w:type="dxa" w:w="842"/>
            <w:shd w:val="clear" w:color="auto" w:fill="EEF2F7"/>
          </w:tcPr>
          <w:p>
            <w:r/>
            <w:r>
              <w:rPr>
                <w:b w:val="0"/>
                <w:i w:val="0"/>
                <w:sz w:val="14"/>
              </w:rPr>
              <w:t>$0.41</w:t>
            </w:r>
          </w:p>
        </w:tc>
        <w:tc>
          <w:tcPr>
            <w:tcW w:type="dxa" w:w="1083"/>
            <w:shd w:val="clear" w:color="auto" w:fill="EEF2F7"/>
          </w:tcPr>
          <w:p>
            <w:r/>
            <w:r>
              <w:rPr>
                <w:b w:val="0"/>
                <w:i w:val="0"/>
                <w:sz w:val="14"/>
              </w:rPr>
              <w:t>-</w:t>
            </w:r>
          </w:p>
        </w:tc>
      </w:tr>
      <w:tr>
        <w:tc>
          <w:tcPr>
            <w:tcW w:type="dxa" w:w="3007"/>
          </w:tcPr>
          <w:p>
            <w:r/>
            <w:r>
              <w:rPr>
                <w:b w:val="0"/>
                <w:i w:val="0"/>
                <w:sz w:val="14"/>
              </w:rPr>
              <w:t>wide spike dog collar</w:t>
            </w:r>
          </w:p>
        </w:tc>
        <w:tc>
          <w:tcPr>
            <w:tcW w:type="dxa" w:w="962"/>
          </w:tcPr>
          <w:p>
            <w:r/>
            <w:r>
              <w:rPr>
                <w:b w:val="0"/>
                <w:i w:val="0"/>
                <w:sz w:val="14"/>
              </w:rPr>
              <w:t>172</w:t>
            </w:r>
          </w:p>
        </w:tc>
        <w:tc>
          <w:tcPr>
            <w:tcW w:type="dxa" w:w="722"/>
          </w:tcPr>
          <w:p>
            <w:r/>
            <w:r>
              <w:rPr>
                <w:b w:val="0"/>
                <w:i w:val="0"/>
                <w:sz w:val="14"/>
              </w:rPr>
              <w:t>3</w:t>
            </w:r>
          </w:p>
        </w:tc>
        <w:tc>
          <w:tcPr>
            <w:tcW w:type="dxa" w:w="782"/>
          </w:tcPr>
          <w:p>
            <w:r/>
            <w:r>
              <w:rPr>
                <w:b w:val="0"/>
                <w:i w:val="0"/>
                <w:sz w:val="14"/>
              </w:rPr>
              <w:t>1.74%</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$0.36</w:t>
            </w:r>
          </w:p>
        </w:tc>
        <w:tc>
          <w:tcPr>
            <w:tcW w:type="dxa" w:w="842"/>
          </w:tcPr>
          <w:p>
            <w:r/>
            <w:r>
              <w:rPr>
                <w:b w:val="0"/>
                <w:i w:val="0"/>
                <w:sz w:val="14"/>
              </w:rPr>
              <w:t>$0.12</w:t>
            </w:r>
          </w:p>
        </w:tc>
        <w:tc>
          <w:tcPr>
            <w:tcW w:type="dxa" w:w="1083"/>
          </w:tcPr>
          <w:p>
            <w:r/>
            <w:r>
              <w:rPr>
                <w:b w:val="0"/>
                <w:i w:val="0"/>
                <w:sz w:val="14"/>
              </w:rPr>
              <w:t>-</w:t>
            </w:r>
          </w:p>
        </w:tc>
      </w:tr>
      <w:tr>
        <w:tc>
          <w:tcPr>
            <w:tcW w:type="dxa" w:w="3007"/>
            <w:shd w:val="clear" w:color="auto" w:fill="EEF2F7"/>
          </w:tcPr>
          <w:p>
            <w:r/>
            <w:r>
              <w:rPr>
                <w:b w:val="0"/>
                <w:i w:val="0"/>
                <w:sz w:val="14"/>
              </w:rPr>
              <w:t>leather dog collar for large dogs</w:t>
            </w:r>
          </w:p>
        </w:tc>
        <w:tc>
          <w:tcPr>
            <w:tcW w:type="dxa" w:w="962"/>
            <w:shd w:val="clear" w:color="auto" w:fill="EEF2F7"/>
          </w:tcPr>
          <w:p>
            <w:r/>
            <w:r>
              <w:rPr>
                <w:b w:val="0"/>
                <w:i w:val="0"/>
                <w:sz w:val="14"/>
              </w:rPr>
              <w:t>226</w:t>
            </w:r>
          </w:p>
        </w:tc>
        <w:tc>
          <w:tcPr>
            <w:tcW w:type="dxa" w:w="722"/>
            <w:shd w:val="clear" w:color="auto" w:fill="EEF2F7"/>
          </w:tcPr>
          <w:p>
            <w:r/>
            <w:r>
              <w:rPr>
                <w:b w:val="0"/>
                <w:i w:val="0"/>
                <w:sz w:val="14"/>
              </w:rPr>
              <w:t>18</w:t>
            </w:r>
          </w:p>
        </w:tc>
        <w:tc>
          <w:tcPr>
            <w:tcW w:type="dxa" w:w="782"/>
            <w:shd w:val="clear" w:color="auto" w:fill="EEF2F7"/>
          </w:tcPr>
          <w:p>
            <w:r/>
            <w:r>
              <w:rPr>
                <w:b w:val="0"/>
                <w:i w:val="0"/>
                <w:sz w:val="14"/>
              </w:rPr>
              <w:t>7.96%</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$6.38</w:t>
            </w:r>
          </w:p>
        </w:tc>
        <w:tc>
          <w:tcPr>
            <w:tcW w:type="dxa" w:w="842"/>
            <w:shd w:val="clear" w:color="auto" w:fill="EEF2F7"/>
          </w:tcPr>
          <w:p>
            <w:r/>
            <w:r>
              <w:rPr>
                <w:b w:val="0"/>
                <w:i w:val="0"/>
                <w:sz w:val="14"/>
              </w:rPr>
              <w:t>$0.35</w:t>
            </w:r>
          </w:p>
        </w:tc>
        <w:tc>
          <w:tcPr>
            <w:tcW w:type="dxa" w:w="1083"/>
            <w:shd w:val="clear" w:color="auto" w:fill="EEF2F7"/>
          </w:tcPr>
          <w:p>
            <w:r/>
            <w:r>
              <w:rPr>
                <w:b w:val="0"/>
                <w:i w:val="0"/>
                <w:sz w:val="14"/>
              </w:rPr>
              <w:t>-</w:t>
            </w:r>
          </w:p>
        </w:tc>
      </w:tr>
      <w:tr>
        <w:tc>
          <w:tcPr>
            <w:tcW w:type="dxa" w:w="3007"/>
          </w:tcPr>
          <w:p>
            <w:r/>
            <w:r>
              <w:rPr>
                <w:b w:val="0"/>
                <w:i w:val="0"/>
                <w:sz w:val="14"/>
              </w:rPr>
              <w:t>spike dog collars for medium dogs</w:t>
            </w:r>
          </w:p>
        </w:tc>
        <w:tc>
          <w:tcPr>
            <w:tcW w:type="dxa" w:w="962"/>
          </w:tcPr>
          <w:p>
            <w:r/>
            <w:r>
              <w:rPr>
                <w:b w:val="0"/>
                <w:i w:val="0"/>
                <w:sz w:val="14"/>
              </w:rPr>
              <w:t>174</w:t>
            </w:r>
          </w:p>
        </w:tc>
        <w:tc>
          <w:tcPr>
            <w:tcW w:type="dxa" w:w="722"/>
          </w:tcPr>
          <w:p>
            <w:r/>
            <w:r>
              <w:rPr>
                <w:b w:val="0"/>
                <w:i w:val="0"/>
                <w:sz w:val="14"/>
              </w:rPr>
              <w:t>13</w:t>
            </w:r>
          </w:p>
        </w:tc>
        <w:tc>
          <w:tcPr>
            <w:tcW w:type="dxa" w:w="782"/>
          </w:tcPr>
          <w:p>
            <w:r/>
            <w:r>
              <w:rPr>
                <w:b w:val="0"/>
                <w:i w:val="0"/>
                <w:sz w:val="14"/>
              </w:rPr>
              <w:t>7.47%</w:t>
            </w:r>
          </w:p>
        </w:tc>
        <w:tc>
          <w:tcPr>
            <w:tcW w:type="dxa" w:w="722"/>
          </w:tcPr>
          <w:p>
            <w:r/>
            <w:r>
              <w:rPr>
                <w:b w:val="0"/>
                <w:i w:val="0"/>
                <w:sz w:val="14"/>
              </w:rPr>
              <w:t>3</w:t>
            </w:r>
          </w:p>
        </w:tc>
        <w:tc>
          <w:tcPr>
            <w:tcW w:type="dxa" w:w="782"/>
          </w:tcPr>
          <w:p>
            <w:r/>
            <w:r>
              <w:rPr>
                <w:b w:val="0"/>
                <w:i w:val="0"/>
                <w:sz w:val="14"/>
              </w:rPr>
              <w:t>23.1%</w:t>
            </w:r>
          </w:p>
        </w:tc>
        <w:tc>
          <w:tcPr>
            <w:tcW w:type="dxa" w:w="962"/>
          </w:tcPr>
          <w:p>
            <w:r/>
            <w:r>
              <w:rPr>
                <w:b w:val="0"/>
                <w:i w:val="0"/>
                <w:sz w:val="14"/>
              </w:rPr>
              <w:t>$9.37</w:t>
            </w:r>
          </w:p>
        </w:tc>
        <w:tc>
          <w:tcPr>
            <w:tcW w:type="dxa" w:w="842"/>
          </w:tcPr>
          <w:p>
            <w:r/>
            <w:r>
              <w:rPr>
                <w:b w:val="0"/>
                <w:i w:val="0"/>
                <w:sz w:val="14"/>
              </w:rPr>
              <w:t>$0.72</w:t>
            </w:r>
          </w:p>
        </w:tc>
        <w:tc>
          <w:tcPr>
            <w:tcW w:type="dxa" w:w="1083"/>
          </w:tcPr>
          <w:p>
            <w:r/>
            <w:r>
              <w:rPr>
                <w:b w:val="0"/>
                <w:i w:val="0"/>
                <w:sz w:val="14"/>
              </w:rPr>
              <w:t>$3.12</w:t>
            </w:r>
          </w:p>
        </w:tc>
      </w:tr>
      <w:tr>
        <w:tc>
          <w:tcPr>
            <w:tcW w:type="dxa" w:w="3007"/>
            <w:shd w:val="clear" w:color="auto" w:fill="EEF2F7"/>
          </w:tcPr>
          <w:p>
            <w:r/>
            <w:r>
              <w:rPr>
                <w:b w:val="0"/>
                <w:i w:val="0"/>
                <w:sz w:val="14"/>
              </w:rPr>
              <w:t>pink spiked dog collar large</w:t>
            </w:r>
          </w:p>
        </w:tc>
        <w:tc>
          <w:tcPr>
            <w:tcW w:type="dxa" w:w="962"/>
            <w:shd w:val="clear" w:color="auto" w:fill="EEF2F7"/>
          </w:tcPr>
          <w:p>
            <w:r/>
            <w:r>
              <w:rPr>
                <w:b w:val="0"/>
                <w:i w:val="0"/>
                <w:sz w:val="14"/>
              </w:rPr>
              <w:t>143</w:t>
            </w:r>
          </w:p>
        </w:tc>
        <w:tc>
          <w:tcPr>
            <w:tcW w:type="dxa" w:w="722"/>
            <w:shd w:val="clear" w:color="auto" w:fill="EEF2F7"/>
          </w:tcPr>
          <w:p>
            <w:r/>
            <w:r>
              <w:rPr>
                <w:b w:val="0"/>
                <w:i w:val="0"/>
                <w:sz w:val="14"/>
              </w:rPr>
              <w:t>9</w:t>
            </w:r>
          </w:p>
        </w:tc>
        <w:tc>
          <w:tcPr>
            <w:tcW w:type="dxa" w:w="782"/>
            <w:shd w:val="clear" w:color="auto" w:fill="EEF2F7"/>
          </w:tcPr>
          <w:p>
            <w:r/>
            <w:r>
              <w:rPr>
                <w:b w:val="0"/>
                <w:i w:val="0"/>
                <w:sz w:val="14"/>
              </w:rPr>
              <w:t>6.29%</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$5.05</w:t>
            </w:r>
          </w:p>
        </w:tc>
        <w:tc>
          <w:tcPr>
            <w:tcW w:type="dxa" w:w="842"/>
            <w:shd w:val="clear" w:color="auto" w:fill="EEF2F7"/>
          </w:tcPr>
          <w:p>
            <w:r/>
            <w:r>
              <w:rPr>
                <w:b w:val="0"/>
                <w:i w:val="0"/>
                <w:sz w:val="14"/>
              </w:rPr>
              <w:t>$0.56</w:t>
            </w:r>
          </w:p>
        </w:tc>
        <w:tc>
          <w:tcPr>
            <w:tcW w:type="dxa" w:w="1083"/>
            <w:shd w:val="clear" w:color="auto" w:fill="EEF2F7"/>
          </w:tcPr>
          <w:p>
            <w:r/>
            <w:r>
              <w:rPr>
                <w:b w:val="0"/>
                <w:i w:val="0"/>
                <w:sz w:val="14"/>
              </w:rPr>
              <w:t>-</w:t>
            </w:r>
          </w:p>
        </w:tc>
      </w:tr>
      <w:tr>
        <w:tc>
          <w:tcPr>
            <w:tcW w:type="dxa" w:w="3007"/>
          </w:tcPr>
          <w:p>
            <w:r/>
            <w:r>
              <w:rPr>
                <w:b w:val="0"/>
                <w:i w:val="0"/>
                <w:sz w:val="14"/>
              </w:rPr>
              <w:t>blue genuine leather spiked dog collar</w:t>
            </w:r>
          </w:p>
        </w:tc>
        <w:tc>
          <w:tcPr>
            <w:tcW w:type="dxa" w:w="962"/>
          </w:tcPr>
          <w:p>
            <w:r/>
            <w:r>
              <w:rPr>
                <w:b w:val="0"/>
                <w:i w:val="0"/>
                <w:sz w:val="14"/>
              </w:rPr>
              <w:t>125</w:t>
            </w:r>
          </w:p>
        </w:tc>
        <w:tc>
          <w:tcPr>
            <w:tcW w:type="dxa" w:w="722"/>
          </w:tcPr>
          <w:p>
            <w:r/>
            <w:r>
              <w:rPr>
                <w:b w:val="0"/>
                <w:i w:val="0"/>
                <w:sz w:val="14"/>
              </w:rPr>
              <w:t>1</w:t>
            </w:r>
          </w:p>
        </w:tc>
        <w:tc>
          <w:tcPr>
            <w:tcW w:type="dxa" w:w="782"/>
          </w:tcPr>
          <w:p>
            <w:r/>
            <w:r>
              <w:rPr>
                <w:b w:val="0"/>
                <w:i w:val="0"/>
                <w:sz w:val="14"/>
              </w:rPr>
              <w:t>0.80%</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$0.63</w:t>
            </w:r>
          </w:p>
        </w:tc>
        <w:tc>
          <w:tcPr>
            <w:tcW w:type="dxa" w:w="842"/>
          </w:tcPr>
          <w:p>
            <w:r/>
            <w:r>
              <w:rPr>
                <w:b w:val="0"/>
                <w:i w:val="0"/>
                <w:sz w:val="14"/>
              </w:rPr>
              <w:t>$0.63</w:t>
            </w:r>
          </w:p>
        </w:tc>
        <w:tc>
          <w:tcPr>
            <w:tcW w:type="dxa" w:w="1083"/>
          </w:tcPr>
          <w:p>
            <w:r/>
            <w:r>
              <w:rPr>
                <w:b w:val="0"/>
                <w:i w:val="0"/>
                <w:sz w:val="14"/>
              </w:rPr>
              <w:t>-</w:t>
            </w:r>
          </w:p>
        </w:tc>
      </w:tr>
      <w:tr>
        <w:tc>
          <w:tcPr>
            <w:tcW w:type="dxa" w:w="3007"/>
            <w:shd w:val="clear" w:color="auto" w:fill="EEF2F7"/>
          </w:tcPr>
          <w:p>
            <w:r/>
            <w:r>
              <w:rPr>
                <w:b w:val="0"/>
                <w:i w:val="0"/>
                <w:sz w:val="14"/>
              </w:rPr>
              <w:t>spiked dog collar for large dogs</w:t>
            </w:r>
          </w:p>
        </w:tc>
        <w:tc>
          <w:tcPr>
            <w:tcW w:type="dxa" w:w="962"/>
            <w:shd w:val="clear" w:color="auto" w:fill="EEF2F7"/>
          </w:tcPr>
          <w:p>
            <w:r/>
            <w:r>
              <w:rPr>
                <w:b w:val="0"/>
                <w:i w:val="0"/>
                <w:sz w:val="14"/>
              </w:rPr>
              <w:t>142</w:t>
            </w:r>
          </w:p>
        </w:tc>
        <w:tc>
          <w:tcPr>
            <w:tcW w:type="dxa" w:w="722"/>
            <w:shd w:val="clear" w:color="auto" w:fill="EEF2F7"/>
          </w:tcPr>
          <w:p>
            <w:r/>
            <w:r>
              <w:rPr>
                <w:b w:val="0"/>
                <w:i w:val="0"/>
                <w:sz w:val="14"/>
              </w:rPr>
              <w:t>13</w:t>
            </w:r>
          </w:p>
        </w:tc>
        <w:tc>
          <w:tcPr>
            <w:tcW w:type="dxa" w:w="782"/>
            <w:shd w:val="clear" w:color="auto" w:fill="EEF2F7"/>
          </w:tcPr>
          <w:p>
            <w:r/>
            <w:r>
              <w:rPr>
                <w:b w:val="0"/>
                <w:i w:val="0"/>
                <w:sz w:val="14"/>
              </w:rPr>
              <w:t>9.15%</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$5.67</w:t>
            </w:r>
          </w:p>
        </w:tc>
        <w:tc>
          <w:tcPr>
            <w:tcW w:type="dxa" w:w="842"/>
            <w:shd w:val="clear" w:color="auto" w:fill="EEF2F7"/>
          </w:tcPr>
          <w:p>
            <w:r/>
            <w:r>
              <w:rPr>
                <w:b w:val="0"/>
                <w:i w:val="0"/>
                <w:sz w:val="14"/>
              </w:rPr>
              <w:t>$0.44</w:t>
            </w:r>
          </w:p>
        </w:tc>
        <w:tc>
          <w:tcPr>
            <w:tcW w:type="dxa" w:w="1083"/>
            <w:shd w:val="clear" w:color="auto" w:fill="EEF2F7"/>
          </w:tcPr>
          <w:p>
            <w:r/>
            <w:r>
              <w:rPr>
                <w:b w:val="0"/>
                <w:i w:val="0"/>
                <w:sz w:val="14"/>
              </w:rPr>
              <w:t>-</w:t>
            </w:r>
          </w:p>
        </w:tc>
      </w:tr>
    </w:tbl>
    <w:p>
      <w:pPr>
        <w:spacing w:after="40"/>
      </w:pPr>
    </w:p>
    <w:p>
      <w:pPr>
        <w:spacing w:after="80"/>
      </w:pPr>
      <w:r>
        <w:rPr>
          <w:b/>
          <w:i w:val="0"/>
        </w:rPr>
        <w:t>Spend with no orders (≥ $8):</w:t>
      </w:r>
      <w:r>
        <w:rPr>
          <w:b w:val="0"/>
          <w:i w:val="0"/>
        </w:rPr>
        <w:t xml:space="preserve"> "xxl spiked dog collar" $15.26 (26 clicks); "leather spiked dog collar for large dogs" $10.19 (16 clicks); "small spiked dog collar" $9.71 (16 clicks); "spiked collar for dogs" $9.56 (13 clicks); "leather dog collar" $8.42 (19 clicks). Total $53.14.</w:t>
      </w:r>
    </w:p>
    <w:p>
      <w:pPr>
        <w:spacing w:after="80"/>
      </w:pPr>
      <w:r>
        <w:rPr>
          <w:b w:val="0"/>
          <w:i/>
          <w:color w:val="555555"/>
        </w:rPr>
        <w:t>All 242 terms: $1,830.18 spend, 199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spiked dog collar</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leather spiked dog collar</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genuine leather dog collar</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spike collar for dogs</w:t>
            </w:r>
          </w:p>
        </w:tc>
        <w:tc>
          <w:tcPr>
            <w:tcW w:type="dxa" w:w="3118"/>
            <w:shd w:val="clear" w:color="auto" w:fill="EEF2F7"/>
          </w:tcPr>
          <w:p>
            <w:r/>
            <w:r>
              <w:rPr>
                <w:b w:val="0"/>
                <w:i w:val="0"/>
                <w:sz w:val="15"/>
              </w:rPr>
              <w:t>INDEXED</w:t>
            </w:r>
          </w:p>
        </w:tc>
        <w:tc>
          <w:tcPr>
            <w:tcW w:type="dxa" w:w="3628"/>
            <w:shd w:val="clear" w:color="auto" w:fill="EEF2F7"/>
          </w:tcPr>
          <w:p>
            <w:r/>
            <w:r>
              <w:rPr>
                <w:b w:val="0"/>
                <w:i w:val="0"/>
                <w:sz w:val="15"/>
              </w:rPr>
              <w:t>Title + Item Highlights</w:t>
            </w:r>
          </w:p>
        </w:tc>
      </w:tr>
      <w:tr>
        <w:tc>
          <w:tcPr>
            <w:tcW w:type="dxa" w:w="3118"/>
          </w:tcPr>
          <w:p>
            <w:r/>
            <w:r>
              <w:rPr>
                <w:b w:val="0"/>
                <w:i w:val="0"/>
                <w:sz w:val="15"/>
              </w:rPr>
              <w:t>spiked dog collar for medium dogs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spike dog collars for large dogs</w:t>
            </w:r>
          </w:p>
        </w:tc>
        <w:tc>
          <w:tcPr>
            <w:tcW w:type="dxa" w:w="3118"/>
            <w:shd w:val="clear" w:color="auto" w:fill="EEF2F7"/>
          </w:tcPr>
          <w:p>
            <w:r/>
            <w:r>
              <w:rPr>
                <w:b w:val="0"/>
                <w:i w:val="0"/>
                <w:sz w:val="15"/>
              </w:rPr>
              <w:t>INDEXED</w:t>
            </w:r>
          </w:p>
        </w:tc>
        <w:tc>
          <w:tcPr>
            <w:tcW w:type="dxa" w:w="3628"/>
            <w:shd w:val="clear" w:color="auto" w:fill="EEF2F7"/>
          </w:tcPr>
          <w:p>
            <w:r/>
            <w:r>
              <w:rPr>
                <w:b w:val="0"/>
                <w:i w:val="0"/>
                <w:sz w:val="15"/>
              </w:rPr>
              <w:t>Title + Item Highlights</w:t>
            </w:r>
          </w:p>
        </w:tc>
      </w:tr>
      <w:tr>
        <w:tc>
          <w:tcPr>
            <w:tcW w:type="dxa" w:w="3118"/>
          </w:tcPr>
          <w:p>
            <w:r/>
            <w:r>
              <w:rPr>
                <w:b w:val="0"/>
                <w:i w:val="0"/>
                <w:sz w:val="15"/>
              </w:rPr>
              <w:t>spiked collar</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xl spiked dog collar</w:t>
            </w:r>
          </w:p>
        </w:tc>
        <w:tc>
          <w:tcPr>
            <w:tcW w:type="dxa" w:w="3118"/>
            <w:shd w:val="clear" w:color="auto" w:fill="EEF2F7"/>
          </w:tcPr>
          <w:p>
            <w:r/>
            <w:r>
              <w:rPr>
                <w:b w:val="0"/>
                <w:i w:val="0"/>
                <w:sz w:val="15"/>
              </w:rPr>
              <w:t>MISSING (xl)</w:t>
            </w:r>
          </w:p>
        </w:tc>
        <w:tc>
          <w:tcPr>
            <w:tcW w:type="dxa" w:w="3628"/>
            <w:shd w:val="clear" w:color="auto" w:fill="EEF2F7"/>
          </w:tcPr>
          <w:p>
            <w:r/>
            <w:r>
              <w:rPr>
                <w:b w:val="0"/>
                <w:i w:val="0"/>
                <w:sz w:val="15"/>
              </w:rPr>
              <w:t>Title + Item Highlights</w:t>
            </w:r>
          </w:p>
        </w:tc>
      </w:tr>
      <w:tr>
        <w:tc>
          <w:tcPr>
            <w:tcW w:type="dxa" w:w="3118"/>
          </w:tcPr>
          <w:p>
            <w:r/>
            <w:r>
              <w:rPr>
                <w:b w:val="0"/>
                <w:i w:val="0"/>
                <w:sz w:val="15"/>
              </w:rPr>
              <w:t>xxl spiked dog collar</w:t>
            </w:r>
          </w:p>
        </w:tc>
        <w:tc>
          <w:tcPr>
            <w:tcW w:type="dxa" w:w="3118"/>
          </w:tcPr>
          <w:p>
            <w:r/>
            <w:r>
              <w:rPr>
                <w:b w:val="0"/>
                <w:i w:val="0"/>
                <w:sz w:val="15"/>
              </w:rPr>
              <w:t>MISSING (xxl)</w:t>
            </w:r>
          </w:p>
        </w:tc>
        <w:tc>
          <w:tcPr>
            <w:tcW w:type="dxa" w:w="3628"/>
          </w:tcPr>
          <w:p>
            <w:r/>
            <w:r>
              <w:rPr>
                <w:b w:val="0"/>
                <w:i w:val="0"/>
                <w:sz w:val="15"/>
              </w:rPr>
              <w:t>Backend</w:t>
            </w:r>
          </w:p>
        </w:tc>
      </w:tr>
      <w:tr>
        <w:tc>
          <w:tcPr>
            <w:tcW w:type="dxa" w:w="3118"/>
            <w:shd w:val="clear" w:color="auto" w:fill="EEF2F7"/>
          </w:tcPr>
          <w:p>
            <w:r/>
            <w:r>
              <w:rPr>
                <w:b w:val="0"/>
                <w:i w:val="0"/>
                <w:sz w:val="15"/>
              </w:rPr>
              <w:t>studded dog collar</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thick leather dog collar</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leather dog collar for large dogs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wide spike dog collar</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3 inch wide spiked dog collar</w:t>
            </w:r>
          </w:p>
        </w:tc>
        <w:tc>
          <w:tcPr>
            <w:tcW w:type="dxa" w:w="3118"/>
            <w:shd w:val="clear" w:color="auto" w:fill="EEF2F7"/>
          </w:tcPr>
          <w:p>
            <w:r/>
            <w:r>
              <w:rPr>
                <w:b w:val="0"/>
                <w:i w:val="0"/>
                <w:sz w:val="15"/>
              </w:rPr>
              <w:t>VISIBLE-ONLY (3, inch)</w:t>
            </w:r>
          </w:p>
        </w:tc>
        <w:tc>
          <w:tcPr>
            <w:tcW w:type="dxa" w:w="3628"/>
            <w:shd w:val="clear" w:color="auto" w:fill="EEF2F7"/>
          </w:tcPr>
          <w:p>
            <w:r/>
            <w:r>
              <w:rPr>
                <w:b w:val="0"/>
                <w:i w:val="0"/>
                <w:sz w:val="15"/>
              </w:rPr>
              <w:t>Backend</w:t>
            </w:r>
          </w:p>
        </w:tc>
      </w:tr>
      <w:tr>
        <w:tc>
          <w:tcPr>
            <w:tcW w:type="dxa" w:w="3118"/>
          </w:tcPr>
          <w:p>
            <w:r/>
            <w:r>
              <w:rPr>
                <w:b w:val="0"/>
                <w:i w:val="0"/>
                <w:sz w:val="15"/>
              </w:rPr>
              <w:t>doberman collar</w:t>
            </w:r>
          </w:p>
        </w:tc>
        <w:tc>
          <w:tcPr>
            <w:tcW w:type="dxa" w:w="3118"/>
          </w:tcPr>
          <w:p>
            <w:r/>
            <w:r>
              <w:rPr>
                <w:b w:val="0"/>
                <w:i w:val="0"/>
                <w:sz w:val="15"/>
              </w:rPr>
              <w:t>VISIBLE-ONLY (doberman)</w:t>
            </w:r>
          </w:p>
        </w:tc>
        <w:tc>
          <w:tcPr>
            <w:tcW w:type="dxa" w:w="3628"/>
          </w:tcPr>
          <w:p>
            <w:r/>
            <w:r>
              <w:rPr>
                <w:b w:val="0"/>
                <w:i w:val="0"/>
                <w:sz w:val="15"/>
              </w:rPr>
              <w:t>Title + Item Highlights</w:t>
            </w:r>
          </w:p>
        </w:tc>
      </w:tr>
      <w:tr>
        <w:tc>
          <w:tcPr>
            <w:tcW w:type="dxa" w:w="3118"/>
            <w:shd w:val="clear" w:color="auto" w:fill="EEF2F7"/>
          </w:tcPr>
          <w:p>
            <w:r/>
            <w:r>
              <w:rPr>
                <w:b w:val="0"/>
                <w:i w:val="0"/>
                <w:sz w:val="15"/>
              </w:rPr>
              <w:t>pitbull collar</w:t>
            </w:r>
          </w:p>
        </w:tc>
        <w:tc>
          <w:tcPr>
            <w:tcW w:type="dxa" w:w="3118"/>
            <w:shd w:val="clear" w:color="auto" w:fill="EEF2F7"/>
          </w:tcPr>
          <w:p>
            <w:r/>
            <w:r>
              <w:rPr>
                <w:b w:val="0"/>
                <w:i w:val="0"/>
                <w:sz w:val="15"/>
              </w:rPr>
              <w:t>MISSING (pitbull)</w:t>
            </w:r>
          </w:p>
        </w:tc>
        <w:tc>
          <w:tcPr>
            <w:tcW w:type="dxa" w:w="3628"/>
            <w:shd w:val="clear" w:color="auto" w:fill="EEF2F7"/>
          </w:tcPr>
          <w:p>
            <w:r/>
            <w:r>
              <w:rPr>
                <w:b w:val="0"/>
                <w:i w:val="0"/>
                <w:sz w:val="15"/>
              </w:rPr>
              <w:t>Backend</w:t>
            </w:r>
          </w:p>
        </w:tc>
      </w:tr>
      <w:tr>
        <w:tc>
          <w:tcPr>
            <w:tcW w:type="dxa" w:w="3118"/>
          </w:tcPr>
          <w:p>
            <w:r/>
            <w:r>
              <w:rPr>
                <w:b w:val="0"/>
                <w:i w:val="0"/>
                <w:sz w:val="15"/>
              </w:rPr>
              <w:t>cane corso collar</w:t>
            </w:r>
          </w:p>
        </w:tc>
        <w:tc>
          <w:tcPr>
            <w:tcW w:type="dxa" w:w="3118"/>
          </w:tcPr>
          <w:p>
            <w:r/>
            <w:r>
              <w:rPr>
                <w:b w:val="0"/>
                <w:i w:val="0"/>
                <w:sz w:val="15"/>
              </w:rPr>
              <w:t>VISIBLE-ONLY (cane, corso)</w:t>
            </w:r>
          </w:p>
        </w:tc>
        <w:tc>
          <w:tcPr>
            <w:tcW w:type="dxa" w:w="3628"/>
          </w:tcPr>
          <w:p>
            <w:r/>
            <w:r>
              <w:rPr>
                <w:b w:val="0"/>
                <w:i w:val="0"/>
                <w:sz w:val="15"/>
              </w:rPr>
              <w:t>Title + Item Highlights</w:t>
            </w:r>
          </w:p>
        </w:tc>
      </w:tr>
      <w:tr>
        <w:tc>
          <w:tcPr>
            <w:tcW w:type="dxa" w:w="3118"/>
            <w:shd w:val="clear" w:color="auto" w:fill="EEF2F7"/>
          </w:tcPr>
          <w:p>
            <w:r/>
            <w:r>
              <w:rPr>
                <w:b w:val="0"/>
                <w:i w:val="0"/>
                <w:sz w:val="15"/>
              </w:rPr>
              <w:t>rottweiler collar</w:t>
            </w:r>
          </w:p>
        </w:tc>
        <w:tc>
          <w:tcPr>
            <w:tcW w:type="dxa" w:w="3118"/>
            <w:shd w:val="clear" w:color="auto" w:fill="EEF2F7"/>
          </w:tcPr>
          <w:p>
            <w:r/>
            <w:r>
              <w:rPr>
                <w:b w:val="0"/>
                <w:i w:val="0"/>
                <w:sz w:val="15"/>
              </w:rPr>
              <w:t>VISIBLE-ONLY (rottweiler)</w:t>
            </w:r>
          </w:p>
        </w:tc>
        <w:tc>
          <w:tcPr>
            <w:tcW w:type="dxa" w:w="3628"/>
            <w:shd w:val="clear" w:color="auto" w:fill="EEF2F7"/>
          </w:tcPr>
          <w:p>
            <w:r/>
            <w:r>
              <w:rPr>
                <w:b w:val="0"/>
                <w:i w:val="0"/>
                <w:sz w:val="15"/>
              </w:rPr>
              <w:t>Bullets</w:t>
            </w:r>
          </w:p>
        </w:tc>
      </w:tr>
      <w:tr>
        <w:tc>
          <w:tcPr>
            <w:tcW w:type="dxa" w:w="3118"/>
          </w:tcPr>
          <w:p>
            <w:r/>
            <w:r>
              <w:rPr>
                <w:b w:val="0"/>
                <w:i w:val="0"/>
                <w:sz w:val="15"/>
              </w:rPr>
              <w:t>padded leather dog collar</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heavy duty dog collar</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dog collar with spikes</w:t>
            </w:r>
          </w:p>
        </w:tc>
        <w:tc>
          <w:tcPr>
            <w:tcW w:type="dxa" w:w="3118"/>
          </w:tcPr>
          <w:p>
            <w:r/>
            <w:r>
              <w:rPr>
                <w:b w:val="0"/>
                <w:i w:val="0"/>
                <w:sz w:val="15"/>
              </w:rPr>
              <w:t>VISIBLE-ONLY (spikes)</w:t>
            </w:r>
          </w:p>
        </w:tc>
        <w:tc>
          <w:tcPr>
            <w:tcW w:type="dxa" w:w="3628"/>
          </w:tcPr>
          <w:p>
            <w:r/>
            <w:r>
              <w:rPr>
                <w:b w:val="0"/>
                <w:i w:val="0"/>
                <w:sz w:val="15"/>
              </w:rPr>
              <w:t>Title + Item Highlights</w:t>
            </w:r>
          </w:p>
        </w:tc>
      </w:tr>
      <w:tr>
        <w:tc>
          <w:tcPr>
            <w:tcW w:type="dxa" w:w="3118"/>
            <w:shd w:val="clear" w:color="auto" w:fill="EEF2F7"/>
          </w:tcPr>
          <w:p>
            <w:r/>
            <w:r>
              <w:rPr>
                <w:b w:val="0"/>
                <w:i w:val="0"/>
                <w:sz w:val="15"/>
              </w:rPr>
              <w:t>protective dog collar</w:t>
            </w:r>
          </w:p>
        </w:tc>
        <w:tc>
          <w:tcPr>
            <w:tcW w:type="dxa" w:w="3118"/>
            <w:shd w:val="clear" w:color="auto" w:fill="EEF2F7"/>
          </w:tcPr>
          <w:p>
            <w:r/>
            <w:r>
              <w:rPr>
                <w:b w:val="0"/>
                <w:i w:val="0"/>
                <w:sz w:val="15"/>
              </w:rPr>
              <w:t>MISSING (protective)</w:t>
            </w:r>
          </w:p>
        </w:tc>
        <w:tc>
          <w:tcPr>
            <w:tcW w:type="dxa" w:w="3628"/>
            <w:shd w:val="clear" w:color="auto" w:fill="EEF2F7"/>
          </w:tcPr>
          <w:p>
            <w:r/>
            <w:r>
              <w:rPr>
                <w:b w:val="0"/>
                <w:i w:val="0"/>
                <w:sz w:val="15"/>
              </w:rPr>
              <w:t>Backend</w:t>
            </w:r>
          </w:p>
        </w:tc>
      </w:tr>
      <w:tr>
        <w:tc>
          <w:tcPr>
            <w:tcW w:type="dxa" w:w="3118"/>
          </w:tcPr>
          <w:p>
            <w:r/>
            <w:r>
              <w:rPr>
                <w:b w:val="0"/>
                <w:i w:val="0"/>
                <w:sz w:val="15"/>
              </w:rPr>
              <w:t>spiked dog collar for large dogs</w:t>
            </w:r>
          </w:p>
        </w:tc>
        <w:tc>
          <w:tcPr>
            <w:tcW w:type="dxa" w:w="3118"/>
          </w:tcPr>
          <w:p>
            <w:r/>
            <w:r>
              <w:rPr>
                <w:b w:val="0"/>
                <w:i w:val="0"/>
                <w:sz w:val="15"/>
              </w:rPr>
              <w:t>not measured</w:t>
            </w:r>
          </w:p>
        </w:tc>
        <w:tc>
          <w:tcPr>
            <w:tcW w:type="dxa" w:w="3628"/>
          </w:tcPr>
          <w:p>
            <w:r/>
            <w:r>
              <w:rPr>
                <w:b w:val="0"/>
                <w:i w:val="0"/>
                <w:sz w:val="15"/>
              </w:rPr>
              <w:t>Title + Item Highlights</w:t>
            </w:r>
          </w:p>
        </w:tc>
      </w:tr>
      <w:tr>
        <w:tc>
          <w:tcPr>
            <w:tcW w:type="dxa" w:w="3118"/>
            <w:shd w:val="clear" w:color="auto" w:fill="EEF2F7"/>
          </w:tcPr>
          <w:p>
            <w:r/>
            <w:r>
              <w:rPr>
                <w:b w:val="0"/>
                <w:i w:val="0"/>
                <w:sz w:val="15"/>
              </w:rPr>
              <w:t>spiked dog collars protective</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Backend</w:t>
            </w:r>
          </w:p>
        </w:tc>
      </w:tr>
      <w:tr>
        <w:tc>
          <w:tcPr>
            <w:tcW w:type="dxa" w:w="3118"/>
          </w:tcPr>
          <w:p>
            <w:r/>
            <w:r>
              <w:rPr>
                <w:b w:val="0"/>
                <w:i w:val="0"/>
                <w:sz w:val="15"/>
              </w:rPr>
              <w:t>leather dog collar and leash set</w:t>
            </w:r>
          </w:p>
        </w:tc>
        <w:tc>
          <w:tcPr>
            <w:tcW w:type="dxa" w:w="3118"/>
          </w:tcPr>
          <w:p>
            <w:r/>
            <w:r>
              <w:rPr>
                <w:b w:val="0"/>
                <w:i w:val="0"/>
                <w:sz w:val="15"/>
              </w:rPr>
              <w:t>not measured</w:t>
            </w:r>
          </w:p>
        </w:tc>
        <w:tc>
          <w:tcPr>
            <w:tcW w:type="dxa" w:w="3628"/>
          </w:tcPr>
          <w:p>
            <w:r/>
            <w:r>
              <w:rPr>
                <w:b w:val="0"/>
                <w:i w:val="0"/>
                <w:sz w:val="15"/>
              </w:rPr>
              <w:t>Backend</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PP COLOR CrownFang ($41.99, 4.5/164, #791): a 74-character title starting "Spiked Leather Dog Collar", Item Highlights, video on every colour, Amazon's Choice. It sits one rank above you with a third fewer reviews.</w:t>
      </w:r>
    </w:p>
    <w:p>
      <w:pPr>
        <w:pStyle w:val="ListBullet"/>
        <w:spacing w:after="20"/>
      </w:pPr>
      <w:r>
        <w:rPr>
          <w:b w:val="0"/>
          <w:i w:val="0"/>
        </w:rPr>
        <w:t>PET ARTIST ($45.99, 4.4/938): puts the dog weight in the size name ("L: 19-22 in neck, 60-90 lbs"). Copy that idea: it answers "will it fit my 80 lb dog?".</w:t>
      </w:r>
    </w:p>
    <w:p>
      <w:pPr>
        <w:pStyle w:val="ListBullet"/>
        <w:spacing w:after="20"/>
      </w:pPr>
      <w:r>
        <w:rPr>
          <w:b w:val="0"/>
          <w:i w:val="0"/>
        </w:rPr>
        <w:t>Cheap PU collars ($9-23) dominate page 1. Your real leather, padding and 4.6 rating are the reason to pay 3x more, but the main image and title don't say so.</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Fit runs large</w:t>
            </w:r>
          </w:p>
        </w:tc>
        <w:tc>
          <w:tcPr>
            <w:tcW w:type="dxa" w:w="4252"/>
          </w:tcPr>
          <w:p>
            <w:r/>
            <w:r>
              <w:rPr>
                <w:b w:val="0"/>
                <w:i w:val="0"/>
                <w:sz w:val="15"/>
              </w:rPr>
              <w:t>"5 Star Quality, but measurements are off. My dog's neck is 19 in so I ordered the 18-22 in collar and it's too big and is on the last hole" (US, 4 stars). "My dog has a 17 in neck yet I have 2 holes to go larger" (US).</w:t>
            </w:r>
          </w:p>
        </w:tc>
        <w:tc>
          <w:tcPr>
            <w:tcW w:type="dxa" w:w="3912"/>
          </w:tcPr>
          <w:p>
            <w:r/>
            <w:r>
              <w:rPr>
                <w:b w:val="0"/>
                <w:i w:val="0"/>
                <w:sz w:val="15"/>
              </w:rPr>
              <w:t>One fit rule everywhere: measure the neck, add [X]; if between sizes choose the smaller. Show the hole range per size in the size image</w:t>
            </w:r>
          </w:p>
        </w:tc>
      </w:tr>
      <w:tr>
        <w:tc>
          <w:tcPr>
            <w:tcW w:type="dxa" w:w="1701"/>
            <w:shd w:val="clear" w:color="auto" w:fill="EEF2F7"/>
          </w:tcPr>
          <w:p>
            <w:r/>
            <w:r>
              <w:rPr>
                <w:b w:val="0"/>
                <w:i w:val="0"/>
                <w:sz w:val="15"/>
              </w:rPr>
              <w:t>Old / dry stock</w:t>
            </w:r>
          </w:p>
        </w:tc>
        <w:tc>
          <w:tcPr>
            <w:tcW w:type="dxa" w:w="4252"/>
            <w:shd w:val="clear" w:color="auto" w:fill="EEF2F7"/>
          </w:tcPr>
          <w:p>
            <w:r/>
            <w:r>
              <w:rPr>
                <w:b w:val="0"/>
                <w:i w:val="0"/>
                <w:sz w:val="15"/>
              </w:rPr>
              <w:t>"On opening the packaging the leather on the collar was cracked, extremely dry and brittle... Old Stock" (UK, 1 star)</w:t>
            </w:r>
          </w:p>
        </w:tc>
        <w:tc>
          <w:tcPr>
            <w:tcW w:type="dxa" w:w="3912"/>
            <w:shd w:val="clear" w:color="auto" w:fill="EEF2F7"/>
          </w:tcPr>
          <w:p>
            <w:r/>
            <w:r>
              <w:rPr>
                <w:b w:val="0"/>
                <w:i w:val="0"/>
                <w:sz w:val="15"/>
              </w:rPr>
              <w:t>Rotate oldest stock first; condition the leather before packing; sealed bag with silica gel</w:t>
            </w:r>
          </w:p>
        </w:tc>
      </w:tr>
      <w:tr>
        <w:tc>
          <w:tcPr>
            <w:tcW w:type="dxa" w:w="1701"/>
          </w:tcPr>
          <w:p>
            <w:r/>
            <w:r>
              <w:rPr>
                <w:b w:val="0"/>
                <w:i w:val="0"/>
                <w:sz w:val="15"/>
              </w:rPr>
              <w:t>Odour</w:t>
            </w:r>
          </w:p>
        </w:tc>
        <w:tc>
          <w:tcPr>
            <w:tcW w:type="dxa" w:w="4252"/>
          </w:tcPr>
          <w:p>
            <w:r/>
            <w:r>
              <w:rPr>
                <w:b w:val="0"/>
                <w:i w:val="0"/>
                <w:sz w:val="15"/>
              </w:rPr>
              <w:t>"Customers say": "mixed opinions regarding odor"; "smells like leather" (positive)</w:t>
            </w:r>
          </w:p>
        </w:tc>
        <w:tc>
          <w:tcPr>
            <w:tcW w:type="dxa" w:w="3912"/>
          </w:tcPr>
          <w:p>
            <w:r/>
            <w:r>
              <w:rPr>
                <w:b w:val="0"/>
                <w:i w:val="0"/>
                <w:sz w:val="15"/>
              </w:rPr>
              <w:t>A care-and-scent bullet: "natural leather smell fades within days when aired"</w:t>
            </w:r>
          </w:p>
        </w:tc>
      </w:tr>
      <w:tr>
        <w:tc>
          <w:tcPr>
            <w:tcW w:type="dxa" w:w="1701"/>
            <w:shd w:val="clear" w:color="auto" w:fill="EEF2F7"/>
          </w:tcPr>
          <w:p>
            <w:r/>
            <w:r>
              <w:rPr>
                <w:b w:val="0"/>
                <w:i w:val="0"/>
                <w:sz w:val="15"/>
              </w:rPr>
              <w:t>Spikes falling off</w:t>
            </w:r>
          </w:p>
        </w:tc>
        <w:tc>
          <w:tcPr>
            <w:tcW w:type="dxa" w:w="4252"/>
            <w:shd w:val="clear" w:color="auto" w:fill="EEF2F7"/>
          </w:tcPr>
          <w:p>
            <w:r/>
            <w:r>
              <w:rPr>
                <w:b w:val="0"/>
                <w:i w:val="0"/>
                <w:sz w:val="15"/>
              </w:rPr>
              <w:t>AU "Customers say": spike durability 8 mentions, 6 negative, "spikes are falling off"; CA durability 8 negative</w:t>
            </w:r>
          </w:p>
        </w:tc>
        <w:tc>
          <w:tcPr>
            <w:tcW w:type="dxa" w:w="3912"/>
            <w:shd w:val="clear" w:color="auto" w:fill="EEF2F7"/>
          </w:tcPr>
          <w:p>
            <w:r/>
            <w:r>
              <w:rPr>
                <w:b w:val="0"/>
                <w:i w:val="0"/>
                <w:sz w:val="15"/>
              </w:rPr>
              <w:t>Confirm thread-locker on every spike; include 2 spare spikes and a mini wrench; say so in bullet 5</w:t>
            </w:r>
          </w:p>
        </w:tc>
      </w:tr>
      <w:tr>
        <w:tc>
          <w:tcPr>
            <w:tcW w:type="dxa" w:w="1701"/>
          </w:tcPr>
          <w:p>
            <w:r/>
            <w:r>
              <w:rPr>
                <w:b w:val="0"/>
                <w:i w:val="0"/>
                <w:sz w:val="15"/>
              </w:rPr>
              <w:t>Protection works</w:t>
            </w:r>
          </w:p>
        </w:tc>
        <w:tc>
          <w:tcPr>
            <w:tcW w:type="dxa" w:w="4252"/>
          </w:tcPr>
          <w:p>
            <w:r/>
            <w:r>
              <w:rPr>
                <w:b w:val="0"/>
                <w:i w:val="0"/>
                <w:sz w:val="15"/>
              </w:rPr>
              <w:t>"It was extremely effective in protecting her"; "saved their dog from neck gashes"</w:t>
            </w:r>
          </w:p>
        </w:tc>
        <w:tc>
          <w:tcPr>
            <w:tcW w:type="dxa" w:w="3912"/>
          </w:tcPr>
          <w:p>
            <w:r/>
            <w:r>
              <w:rPr>
                <w:b w:val="0"/>
                <w:i w:val="0"/>
                <w:sz w:val="15"/>
              </w:rPr>
              <w:t>Use as positioning: "spiked design adds a protective layer" (not "anti-bite")</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 (main)</w:t>
            </w:r>
          </w:p>
        </w:tc>
        <w:tc>
          <w:tcPr>
            <w:tcW w:type="dxa" w:w="2551"/>
          </w:tcPr>
          <w:p>
            <w:r/>
            <w:r>
              <w:rPr>
                <w:b w:val="0"/>
                <w:i w:val="0"/>
                <w:sz w:val="15"/>
              </w:rPr>
              <w:t>Two collars, front and back</w:t>
            </w:r>
          </w:p>
        </w:tc>
        <w:tc>
          <w:tcPr>
            <w:tcW w:type="dxa" w:w="3515"/>
          </w:tcPr>
          <w:p>
            <w:r/>
            <w:r>
              <w:rPr>
                <w:b w:val="0"/>
                <w:i w:val="0"/>
                <w:sz w:val="15"/>
              </w:rPr>
              <w:t>One collar, 3/4 angle, buckle visible, 85% fill, white</w:t>
            </w:r>
          </w:p>
        </w:tc>
        <w:tc>
          <w:tcPr>
            <w:tcW w:type="dxa" w:w="3118"/>
          </w:tcPr>
          <w:p>
            <w:r/>
            <w:r>
              <w:rPr>
                <w:b w:val="0"/>
                <w:i w:val="0"/>
                <w:sz w:val="15"/>
              </w:rPr>
              <w:t>- (no text on main)</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Lifestyle</w:t>
            </w:r>
          </w:p>
        </w:tc>
        <w:tc>
          <w:tcPr>
            <w:tcW w:type="dxa" w:w="3515"/>
            <w:shd w:val="clear" w:color="auto" w:fill="EEF2F7"/>
          </w:tcPr>
          <w:p>
            <w:r/>
            <w:r>
              <w:rPr>
                <w:b w:val="0"/>
                <w:i w:val="0"/>
                <w:sz w:val="15"/>
              </w:rPr>
              <w:t>Charcoal collar on a Doberman / Cane Corso, outdoors</w:t>
            </w:r>
          </w:p>
        </w:tc>
        <w:tc>
          <w:tcPr>
            <w:tcW w:type="dxa" w:w="3118"/>
            <w:shd w:val="clear" w:color="auto" w:fill="EEF2F7"/>
          </w:tcPr>
          <w:p>
            <w:r/>
            <w:r>
              <w:rPr>
                <w:b w:val="0"/>
                <w:i w:val="0"/>
                <w:sz w:val="15"/>
              </w:rPr>
              <w:t>"Real bridle leather. Padded. Spiked."</w:t>
            </w:r>
          </w:p>
        </w:tc>
      </w:tr>
      <w:tr>
        <w:tc>
          <w:tcPr>
            <w:tcW w:type="dxa" w:w="680"/>
          </w:tcPr>
          <w:p>
            <w:r/>
            <w:r>
              <w:rPr>
                <w:b w:val="0"/>
                <w:i w:val="0"/>
                <w:sz w:val="15"/>
              </w:rPr>
              <w:t>3</w:t>
            </w:r>
          </w:p>
        </w:tc>
        <w:tc>
          <w:tcPr>
            <w:tcW w:type="dxa" w:w="2551"/>
          </w:tcPr>
          <w:p>
            <w:r/>
            <w:r>
              <w:rPr>
                <w:b w:val="0"/>
                <w:i w:val="0"/>
                <w:sz w:val="15"/>
              </w:rPr>
              <w:t>Hardware callout ("brass spikes")</w:t>
            </w:r>
          </w:p>
        </w:tc>
        <w:tc>
          <w:tcPr>
            <w:tcW w:type="dxa" w:w="3515"/>
          </w:tcPr>
          <w:p>
            <w:r/>
            <w:r>
              <w:rPr>
                <w:b w:val="0"/>
                <w:i w:val="0"/>
                <w:sz w:val="15"/>
              </w:rPr>
              <w:t>Close-up: spike, thread, buckle, D-rings, with arrows</w:t>
            </w:r>
          </w:p>
        </w:tc>
        <w:tc>
          <w:tcPr>
            <w:tcW w:type="dxa" w:w="3118"/>
          </w:tcPr>
          <w:p>
            <w:r/>
            <w:r>
              <w:rPr>
                <w:b w:val="0"/>
                <w:i w:val="0"/>
                <w:sz w:val="15"/>
              </w:rPr>
              <w:t>"[Brass/alloy] spikes screwed through + thread-locked" · "Solid [brass] buckle" · "ID-tag ring + leash ring"</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Size chart (typos)</w:t>
            </w:r>
          </w:p>
        </w:tc>
        <w:tc>
          <w:tcPr>
            <w:tcW w:type="dxa" w:w="3515"/>
            <w:shd w:val="clear" w:color="auto" w:fill="EEF2F7"/>
          </w:tcPr>
          <w:p>
            <w:r/>
            <w:r>
              <w:rPr>
                <w:b w:val="0"/>
                <w:i w:val="0"/>
                <w:sz w:val="15"/>
              </w:rPr>
              <w:t>Neck-measuring photo + table M/L/XL with neck range, holes, dog weight</w:t>
            </w:r>
          </w:p>
        </w:tc>
        <w:tc>
          <w:tcPr>
            <w:tcW w:type="dxa" w:w="3118"/>
            <w:shd w:val="clear" w:color="auto" w:fill="EEF2F7"/>
          </w:tcPr>
          <w:p>
            <w:r/>
            <w:r>
              <w:rPr>
                <w:b w:val="0"/>
                <w:i w:val="0"/>
                <w:sz w:val="15"/>
              </w:rPr>
              <w:t>"Measure the neck, add [X]. Between sizes? Choose the smaller."</w:t>
            </w:r>
          </w:p>
        </w:tc>
      </w:tr>
      <w:tr>
        <w:tc>
          <w:tcPr>
            <w:tcW w:type="dxa" w:w="680"/>
          </w:tcPr>
          <w:p>
            <w:r/>
            <w:r>
              <w:rPr>
                <w:b w:val="0"/>
                <w:i w:val="0"/>
                <w:sz w:val="15"/>
              </w:rPr>
              <w:t>5</w:t>
            </w:r>
          </w:p>
        </w:tc>
        <w:tc>
          <w:tcPr>
            <w:tcW w:type="dxa" w:w="2551"/>
          </w:tcPr>
          <w:p>
            <w:r/>
            <w:r>
              <w:rPr>
                <w:b w:val="0"/>
                <w:i w:val="0"/>
                <w:sz w:val="15"/>
              </w:rPr>
              <w:t>3-layer leather diagram</w:t>
            </w:r>
          </w:p>
        </w:tc>
        <w:tc>
          <w:tcPr>
            <w:tcW w:type="dxa" w:w="3515"/>
          </w:tcPr>
          <w:p>
            <w:r/>
            <w:r>
              <w:rPr>
                <w:b w:val="0"/>
                <w:i w:val="0"/>
                <w:sz w:val="15"/>
              </w:rPr>
              <w:t>Cross-section: outer leather, contrast inlay, nappa padding</w:t>
            </w:r>
          </w:p>
        </w:tc>
        <w:tc>
          <w:tcPr>
            <w:tcW w:type="dxa" w:w="3118"/>
          </w:tcPr>
          <w:p>
            <w:r/>
            <w:r>
              <w:rPr>
                <w:b w:val="0"/>
                <w:i w:val="0"/>
                <w:sz w:val="15"/>
              </w:rPr>
              <w:t>"3 layers: saddle leather, contrast inlay, lambskin padding"</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Edge finish close-up</w:t>
            </w:r>
          </w:p>
        </w:tc>
        <w:tc>
          <w:tcPr>
            <w:tcW w:type="dxa" w:w="3515"/>
            <w:shd w:val="clear" w:color="auto" w:fill="EEF2F7"/>
          </w:tcPr>
          <w:p>
            <w:r/>
            <w:r>
              <w:rPr>
                <w:b w:val="0"/>
                <w:i w:val="0"/>
                <w:sz w:val="15"/>
              </w:rPr>
              <w:t>Keep, larger text</w:t>
            </w:r>
          </w:p>
        </w:tc>
        <w:tc>
          <w:tcPr>
            <w:tcW w:type="dxa" w:w="3118"/>
            <w:shd w:val="clear" w:color="auto" w:fill="EEF2F7"/>
          </w:tcPr>
          <w:p>
            <w:r/>
            <w:r>
              <w:rPr>
                <w:b w:val="0"/>
                <w:i w:val="0"/>
                <w:sz w:val="15"/>
              </w:rPr>
              <w:t>"Burnished, rounded edges: no fur matting"</w:t>
            </w:r>
          </w:p>
        </w:tc>
      </w:tr>
      <w:tr>
        <w:tc>
          <w:tcPr>
            <w:tcW w:type="dxa" w:w="680"/>
          </w:tcPr>
          <w:p>
            <w:r/>
            <w:r>
              <w:rPr>
                <w:b w:val="0"/>
                <w:i w:val="0"/>
                <w:sz w:val="15"/>
              </w:rPr>
              <w:t>7</w:t>
            </w:r>
          </w:p>
        </w:tc>
        <w:tc>
          <w:tcPr>
            <w:tcW w:type="dxa" w:w="2551"/>
          </w:tcPr>
          <w:p>
            <w:r/>
            <w:r>
              <w:rPr>
                <w:b w:val="0"/>
                <w:i w:val="0"/>
                <w:sz w:val="15"/>
              </w:rPr>
              <w:t>Colour line-up (missing on 3 colours)</w:t>
            </w:r>
          </w:p>
        </w:tc>
        <w:tc>
          <w:tcPr>
            <w:tcW w:type="dxa" w:w="3515"/>
          </w:tcPr>
          <w:p>
            <w:r/>
            <w:r>
              <w:rPr>
                <w:b w:val="0"/>
                <w:i w:val="0"/>
                <w:sz w:val="15"/>
              </w:rPr>
              <w:t>All 4 colours side by side with spike colour named</w:t>
            </w:r>
          </w:p>
        </w:tc>
        <w:tc>
          <w:tcPr>
            <w:tcW w:type="dxa" w:w="3118"/>
          </w:tcPr>
          <w:p>
            <w:r/>
            <w:r>
              <w:rPr>
                <w:b w:val="0"/>
                <w:i w:val="0"/>
                <w:sz w:val="15"/>
              </w:rPr>
              <w:t>"Charcoal · Magenta · Red · Forest Green"</w:t>
            </w:r>
          </w:p>
        </w:tc>
      </w:tr>
      <w:tr>
        <w:tc>
          <w:tcPr>
            <w:tcW w:type="dxa" w:w="680"/>
            <w:shd w:val="clear" w:color="auto" w:fill="EEF2F7"/>
          </w:tcPr>
          <w:p>
            <w:r/>
            <w:r>
              <w:rPr>
                <w:b w:val="0"/>
                <w:i w:val="0"/>
                <w:sz w:val="15"/>
              </w:rPr>
              <w:t>8</w:t>
            </w:r>
          </w:p>
        </w:tc>
        <w:tc>
          <w:tcPr>
            <w:tcW w:type="dxa" w:w="2551"/>
            <w:shd w:val="clear" w:color="auto" w:fill="EEF2F7"/>
          </w:tcPr>
          <w:p>
            <w:r/>
            <w:r>
              <w:rPr>
                <w:b w:val="0"/>
                <w:i w:val="0"/>
                <w:sz w:val="15"/>
              </w:rPr>
              <w:t>Brand card (generic)</w:t>
            </w:r>
          </w:p>
        </w:tc>
        <w:tc>
          <w:tcPr>
            <w:tcW w:type="dxa" w:w="3515"/>
            <w:shd w:val="clear" w:color="auto" w:fill="EEF2F7"/>
          </w:tcPr>
          <w:p>
            <w:r/>
            <w:r>
              <w:rPr>
                <w:b w:val="0"/>
                <w:i w:val="0"/>
                <w:sz w:val="15"/>
              </w:rPr>
              <w:t>Matching leash + collar set</w:t>
            </w:r>
          </w:p>
        </w:tc>
        <w:tc>
          <w:tcPr>
            <w:tcW w:type="dxa" w:w="3118"/>
            <w:shd w:val="clear" w:color="auto" w:fill="EEF2F7"/>
          </w:tcPr>
          <w:p>
            <w:r/>
            <w:r>
              <w:rPr>
                <w:b w:val="0"/>
                <w:i w:val="0"/>
                <w:sz w:val="15"/>
              </w:rPr>
              <w:t>"Matching braided leash available"</w:t>
            </w:r>
          </w:p>
        </w:tc>
      </w:tr>
      <w:tr>
        <w:tc>
          <w:tcPr>
            <w:tcW w:type="dxa" w:w="680"/>
          </w:tcPr>
          <w:p>
            <w:r/>
            <w:r>
              <w:rPr>
                <w:b w:val="0"/>
                <w:i w:val="0"/>
                <w:sz w:val="15"/>
              </w:rPr>
              <w:t>9</w:t>
            </w:r>
          </w:p>
        </w:tc>
        <w:tc>
          <w:tcPr>
            <w:tcW w:type="dxa" w:w="2551"/>
          </w:tcPr>
          <w:p>
            <w:r/>
            <w:r>
              <w:rPr>
                <w:b w:val="0"/>
                <w:i w:val="0"/>
                <w:sz w:val="15"/>
              </w:rPr>
              <w:t>Video (Charcoal only)</w:t>
            </w:r>
          </w:p>
        </w:tc>
        <w:tc>
          <w:tcPr>
            <w:tcW w:type="dxa" w:w="3515"/>
          </w:tcPr>
          <w:p>
            <w:r/>
            <w:r>
              <w:rPr>
                <w:b w:val="0"/>
                <w:i w:val="0"/>
                <w:sz w:val="15"/>
              </w:rPr>
              <w:t>Colour-matched 30-s video per colour</w:t>
            </w:r>
          </w:p>
        </w:tc>
        <w:tc>
          <w:tcPr>
            <w:tcW w:type="dxa" w:w="3118"/>
          </w:tcPr>
          <w:p>
            <w:r/>
            <w:r>
              <w:rPr>
                <w:b w:val="0"/>
                <w:i w:val="0"/>
                <w:sz w:val="15"/>
              </w:rPr>
              <w:t>-</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 (full width)</w:t>
            </w:r>
          </w:p>
        </w:tc>
        <w:tc>
          <w:tcPr>
            <w:tcW w:type="dxa" w:w="2041"/>
          </w:tcPr>
          <w:p>
            <w:r/>
            <w:r>
              <w:rPr>
                <w:b w:val="0"/>
                <w:i w:val="0"/>
                <w:sz w:val="15"/>
              </w:rPr>
              <w:t>Built like a saddle. Padded like a pillow.</w:t>
            </w:r>
          </w:p>
        </w:tc>
        <w:tc>
          <w:tcPr>
            <w:tcW w:type="dxa" w:w="3969"/>
          </w:tcPr>
          <w:p>
            <w:r/>
            <w:r>
              <w:rPr>
                <w:b w:val="0"/>
                <w:i w:val="0"/>
                <w:sz w:val="15"/>
              </w:rPr>
              <w:t>Hand-cut bridle leather, lambskin padding and screwed spikes, made in small batches for medium to giant breeds.</w:t>
            </w:r>
          </w:p>
        </w:tc>
        <w:tc>
          <w:tcPr>
            <w:tcW w:type="dxa" w:w="2494"/>
          </w:tcPr>
          <w:p>
            <w:r/>
            <w:r>
              <w:rPr>
                <w:b w:val="0"/>
                <w:i w:val="0"/>
                <w:sz w:val="15"/>
              </w:rPr>
              <w:t>Charcoal collar on a large dog. Alt: "Charcoal spiked leather dog collar on a Doberman"</w:t>
            </w:r>
          </w:p>
        </w:tc>
      </w:tr>
      <w:tr>
        <w:tc>
          <w:tcPr>
            <w:tcW w:type="dxa" w:w="1361"/>
            <w:shd w:val="clear" w:color="auto" w:fill="EEF2F7"/>
          </w:tcPr>
          <w:p>
            <w:r/>
            <w:r>
              <w:rPr>
                <w:b w:val="0"/>
                <w:i w:val="0"/>
                <w:sz w:val="15"/>
              </w:rPr>
              <w:t>2 Construction (hotspot)</w:t>
            </w:r>
          </w:p>
        </w:tc>
        <w:tc>
          <w:tcPr>
            <w:tcW w:type="dxa" w:w="2041"/>
            <w:shd w:val="clear" w:color="auto" w:fill="EEF2F7"/>
          </w:tcPr>
          <w:p>
            <w:r/>
            <w:r>
              <w:rPr>
                <w:b w:val="0"/>
                <w:i w:val="0"/>
                <w:sz w:val="15"/>
              </w:rPr>
              <w:t>What makes it last</w:t>
            </w:r>
          </w:p>
        </w:tc>
        <w:tc>
          <w:tcPr>
            <w:tcW w:type="dxa" w:w="3969"/>
            <w:shd w:val="clear" w:color="auto" w:fill="EEF2F7"/>
          </w:tcPr>
          <w:p>
            <w:r/>
            <w:r>
              <w:rPr>
                <w:b w:val="0"/>
                <w:i w:val="0"/>
                <w:sz w:val="15"/>
              </w:rPr>
              <w:t>Hotspots: 3 leather layers; [brass/alloy] spikes with thread-locker; solid [brass] buckle; ID-tag ring; burnished edges.</w:t>
            </w:r>
          </w:p>
        </w:tc>
        <w:tc>
          <w:tcPr>
            <w:tcW w:type="dxa" w:w="2494"/>
            <w:shd w:val="clear" w:color="auto" w:fill="EEF2F7"/>
          </w:tcPr>
          <w:p>
            <w:r/>
            <w:r>
              <w:rPr>
                <w:b w:val="0"/>
                <w:i w:val="0"/>
                <w:sz w:val="15"/>
              </w:rPr>
              <w:t>Exploded diagram. Alt: "Layers of a Leatherific spiked collar"</w:t>
            </w:r>
          </w:p>
        </w:tc>
      </w:tr>
      <w:tr>
        <w:tc>
          <w:tcPr>
            <w:tcW w:type="dxa" w:w="1361"/>
          </w:tcPr>
          <w:p>
            <w:r/>
            <w:r>
              <w:rPr>
                <w:b w:val="0"/>
                <w:i w:val="0"/>
                <w:sz w:val="15"/>
              </w:rPr>
              <w:t>3 Size guide</w:t>
            </w:r>
          </w:p>
        </w:tc>
        <w:tc>
          <w:tcPr>
            <w:tcW w:type="dxa" w:w="2041"/>
          </w:tcPr>
          <w:p>
            <w:r/>
            <w:r>
              <w:rPr>
                <w:b w:val="0"/>
                <w:i w:val="0"/>
                <w:sz w:val="15"/>
              </w:rPr>
              <w:t>Get the right fit first time</w:t>
            </w:r>
          </w:p>
        </w:tc>
        <w:tc>
          <w:tcPr>
            <w:tcW w:type="dxa" w:w="3969"/>
          </w:tcPr>
          <w:p>
            <w:r/>
            <w:r>
              <w:rPr>
                <w:b w:val="0"/>
                <w:i w:val="0"/>
                <w:sz w:val="15"/>
              </w:rPr>
              <w:t>Measure around the neck where the collar sits. M 14-18 in, L 18-22 in, XL 22-26 in. Add [X] for comfort. Between sizes, choose the smaller: the collar adjusts down, not up.</w:t>
            </w:r>
          </w:p>
        </w:tc>
        <w:tc>
          <w:tcPr>
            <w:tcW w:type="dxa" w:w="2494"/>
          </w:tcPr>
          <w:p>
            <w:r/>
            <w:r>
              <w:rPr>
                <w:b w:val="0"/>
                <w:i w:val="0"/>
                <w:sz w:val="15"/>
              </w:rPr>
              <w:t>Hand measuring a dog's neck</w:t>
            </w:r>
          </w:p>
        </w:tc>
      </w:tr>
      <w:tr>
        <w:tc>
          <w:tcPr>
            <w:tcW w:type="dxa" w:w="1361"/>
            <w:shd w:val="clear" w:color="auto" w:fill="EEF2F7"/>
          </w:tcPr>
          <w:p>
            <w:r/>
            <w:r>
              <w:rPr>
                <w:b w:val="0"/>
                <w:i w:val="0"/>
                <w:sz w:val="15"/>
              </w:rPr>
              <w:t>4 Colour comparison chart</w:t>
            </w:r>
          </w:p>
        </w:tc>
        <w:tc>
          <w:tcPr>
            <w:tcW w:type="dxa" w:w="2041"/>
            <w:shd w:val="clear" w:color="auto" w:fill="EEF2F7"/>
          </w:tcPr>
          <w:p>
            <w:r/>
            <w:r>
              <w:rPr>
                <w:b w:val="0"/>
                <w:i w:val="0"/>
                <w:sz w:val="15"/>
              </w:rPr>
              <w:t>Four colours, one build</w:t>
            </w:r>
          </w:p>
        </w:tc>
        <w:tc>
          <w:tcPr>
            <w:tcW w:type="dxa" w:w="3969"/>
            <w:shd w:val="clear" w:color="auto" w:fill="EEF2F7"/>
          </w:tcPr>
          <w:p>
            <w:r/>
            <w:r>
              <w:rPr>
                <w:b w:val="0"/>
                <w:i w:val="0"/>
                <w:sz w:val="15"/>
              </w:rPr>
              <w:t>Rows: leather colour, spike finish ([silver/gold]), stitching, rhinestones (Green only?), sizes.</w:t>
            </w:r>
          </w:p>
        </w:tc>
        <w:tc>
          <w:tcPr>
            <w:tcW w:type="dxa" w:w="2494"/>
            <w:shd w:val="clear" w:color="auto" w:fill="EEF2F7"/>
          </w:tcPr>
          <w:p>
            <w:r/>
            <w:r>
              <w:rPr>
                <w:b w:val="0"/>
                <w:i w:val="0"/>
                <w:sz w:val="15"/>
              </w:rPr>
              <w:t>Four collars</w:t>
            </w:r>
          </w:p>
        </w:tc>
      </w:tr>
      <w:tr>
        <w:tc>
          <w:tcPr>
            <w:tcW w:type="dxa" w:w="1361"/>
          </w:tcPr>
          <w:p>
            <w:r/>
            <w:r>
              <w:rPr>
                <w:b w:val="0"/>
                <w:i w:val="0"/>
                <w:sz w:val="15"/>
              </w:rPr>
              <w:t>5 Care</w:t>
            </w:r>
          </w:p>
        </w:tc>
        <w:tc>
          <w:tcPr>
            <w:tcW w:type="dxa" w:w="2041"/>
          </w:tcPr>
          <w:p>
            <w:r/>
            <w:r>
              <w:rPr>
                <w:b w:val="0"/>
                <w:i w:val="0"/>
                <w:sz w:val="15"/>
              </w:rPr>
              <w:t>Care in 30 seconds</w:t>
            </w:r>
          </w:p>
        </w:tc>
        <w:tc>
          <w:tcPr>
            <w:tcW w:type="dxa" w:w="3969"/>
          </w:tcPr>
          <w:p>
            <w:r/>
            <w:r>
              <w:rPr>
                <w:b w:val="0"/>
                <w:i w:val="0"/>
                <w:sz w:val="15"/>
              </w:rPr>
              <w:t>Wipe with a damp cloth; dry naturally; condition every 2-3 months. New leather smells of leather: air it for a day. Check spikes monthly; 2 spares included.</w:t>
            </w:r>
          </w:p>
        </w:tc>
        <w:tc>
          <w:tcPr>
            <w:tcW w:type="dxa" w:w="2494"/>
          </w:tcPr>
          <w:p>
            <w:r/>
            <w:r>
              <w:rPr>
                <w:b w:val="0"/>
                <w:i w:val="0"/>
                <w:sz w:val="15"/>
              </w:rPr>
              <w:t>Collar with conditioner tin</w:t>
            </w:r>
          </w:p>
        </w:tc>
      </w:tr>
      <w:tr>
        <w:tc>
          <w:tcPr>
            <w:tcW w:type="dxa" w:w="1361"/>
            <w:shd w:val="clear" w:color="auto" w:fill="EEF2F7"/>
          </w:tcPr>
          <w:p>
            <w:r/>
            <w:r>
              <w:rPr>
                <w:b w:val="0"/>
                <w:i w:val="0"/>
                <w:sz w:val="15"/>
              </w:rPr>
              <w:t>6 Cross-sell</w:t>
            </w:r>
          </w:p>
        </w:tc>
        <w:tc>
          <w:tcPr>
            <w:tcW w:type="dxa" w:w="2041"/>
            <w:shd w:val="clear" w:color="auto" w:fill="EEF2F7"/>
          </w:tcPr>
          <w:p>
            <w:r/>
            <w:r>
              <w:rPr>
                <w:b w:val="0"/>
                <w:i w:val="0"/>
                <w:sz w:val="15"/>
              </w:rPr>
              <w:t>Complete the set</w:t>
            </w:r>
          </w:p>
        </w:tc>
        <w:tc>
          <w:tcPr>
            <w:tcW w:type="dxa" w:w="3969"/>
            <w:shd w:val="clear" w:color="auto" w:fill="EEF2F7"/>
          </w:tcPr>
          <w:p>
            <w:r/>
            <w:r>
              <w:rPr>
                <w:b w:val="0"/>
                <w:i w:val="0"/>
                <w:sz w:val="15"/>
              </w:rPr>
              <w:t>The braided double-handle leash in matching Charcoal and Magenta.</w:t>
            </w:r>
          </w:p>
        </w:tc>
        <w:tc>
          <w:tcPr>
            <w:tcW w:type="dxa" w:w="2494"/>
            <w:shd w:val="clear" w:color="auto" w:fill="EEF2F7"/>
          </w:tcPr>
          <w:p>
            <w:r/>
            <w:r>
              <w:rPr>
                <w:b w:val="0"/>
                <w:i w:val="0"/>
                <w:sz w:val="15"/>
              </w:rPr>
              <w:t>Collar + leash</w:t>
            </w:r>
          </w:p>
        </w:tc>
      </w:tr>
      <w:tr>
        <w:tc>
          <w:tcPr>
            <w:tcW w:type="dxa" w:w="1361"/>
          </w:tcPr>
          <w:p>
            <w:r/>
            <w:r>
              <w:rPr>
                <w:b w:val="0"/>
                <w:i w:val="0"/>
                <w:sz w:val="15"/>
              </w:rPr>
              <w:t>7 FAQ</w:t>
            </w:r>
          </w:p>
        </w:tc>
        <w:tc>
          <w:tcPr>
            <w:tcW w:type="dxa" w:w="2041"/>
          </w:tcPr>
          <w:p>
            <w:r/>
            <w:r>
              <w:rPr>
                <w:b w:val="0"/>
                <w:i w:val="0"/>
                <w:sz w:val="15"/>
              </w:rPr>
              <w:t>Questions owners ask</w:t>
            </w:r>
          </w:p>
        </w:tc>
        <w:tc>
          <w:tcPr>
            <w:tcW w:type="dxa" w:w="3969"/>
          </w:tcPr>
          <w:p>
            <w:r/>
            <w:r>
              <w:rPr>
                <w:b w:val="0"/>
                <w:i w:val="0"/>
                <w:sz w:val="15"/>
              </w:rPr>
              <w:t>See below</w:t>
            </w:r>
          </w:p>
        </w:tc>
        <w:tc>
          <w:tcPr>
            <w:tcW w:type="dxa" w:w="2494"/>
          </w:tcPr>
          <w:p>
            <w:r/>
            <w:r>
              <w:rPr>
                <w:b w:val="0"/>
                <w:i w:val="0"/>
                <w:sz w:val="15"/>
              </w:rPr>
              <w:t>-</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Which size for my dog?</w:t>
            </w:r>
          </w:p>
        </w:tc>
        <w:tc>
          <w:tcPr>
            <w:tcW w:type="dxa" w:w="6746"/>
          </w:tcPr>
          <w:p>
            <w:r/>
            <w:r>
              <w:rPr>
                <w:b w:val="0"/>
                <w:i w:val="0"/>
                <w:sz w:val="15"/>
              </w:rPr>
              <w:t>Measure the neck. M fits 14-18 in, L 18-22 in, XL 22-26 in. Add [X] for comfort; between sizes, choose the smaller.</w:t>
            </w:r>
          </w:p>
        </w:tc>
      </w:tr>
      <w:tr>
        <w:tc>
          <w:tcPr>
            <w:tcW w:type="dxa" w:w="3118"/>
            <w:shd w:val="clear" w:color="auto" w:fill="EEF2F7"/>
          </w:tcPr>
          <w:p>
            <w:r/>
            <w:r>
              <w:rPr>
                <w:b w:val="0"/>
                <w:i w:val="0"/>
                <w:sz w:val="15"/>
              </w:rPr>
              <w:t>What are the spikes made of? Do they fall off?</w:t>
            </w:r>
          </w:p>
        </w:tc>
        <w:tc>
          <w:tcPr>
            <w:tcW w:type="dxa" w:w="6746"/>
            <w:shd w:val="clear" w:color="auto" w:fill="EEF2F7"/>
          </w:tcPr>
          <w:p>
            <w:r/>
            <w:r>
              <w:rPr>
                <w:b w:val="0"/>
                <w:i w:val="0"/>
                <w:sz w:val="15"/>
              </w:rPr>
              <w:t>[Solid brass / plated alloy] spikes screwed through the leather and fixed with thread-locker. Check them monthly; 2 spare spikes are included.</w:t>
            </w:r>
          </w:p>
        </w:tc>
      </w:tr>
      <w:tr>
        <w:tc>
          <w:tcPr>
            <w:tcW w:type="dxa" w:w="3118"/>
          </w:tcPr>
          <w:p>
            <w:r/>
            <w:r>
              <w:rPr>
                <w:b w:val="0"/>
                <w:i w:val="0"/>
                <w:sz w:val="15"/>
              </w:rPr>
              <w:t>Is it suitable for small dogs or puppies?</w:t>
            </w:r>
          </w:p>
        </w:tc>
        <w:tc>
          <w:tcPr>
            <w:tcW w:type="dxa" w:w="6746"/>
          </w:tcPr>
          <w:p>
            <w:r/>
            <w:r>
              <w:rPr>
                <w:b w:val="0"/>
                <w:i w:val="0"/>
                <w:sz w:val="15"/>
              </w:rPr>
              <w:t>No. The smallest size fits a 14 in neck and the collar is 2 in wide, so it suits medium to giant breeds.</w:t>
            </w:r>
          </w:p>
        </w:tc>
      </w:tr>
      <w:tr>
        <w:tc>
          <w:tcPr>
            <w:tcW w:type="dxa" w:w="3118"/>
            <w:shd w:val="clear" w:color="auto" w:fill="EEF2F7"/>
          </w:tcPr>
          <w:p>
            <w:r/>
            <w:r>
              <w:rPr>
                <w:b w:val="0"/>
                <w:i w:val="0"/>
                <w:sz w:val="15"/>
              </w:rPr>
              <w:t>Does it smell?</w:t>
            </w:r>
          </w:p>
        </w:tc>
        <w:tc>
          <w:tcPr>
            <w:tcW w:type="dxa" w:w="6746"/>
            <w:shd w:val="clear" w:color="auto" w:fill="EEF2F7"/>
          </w:tcPr>
          <w:p>
            <w:r/>
            <w:r>
              <w:rPr>
                <w:b w:val="0"/>
                <w:i w:val="0"/>
                <w:sz w:val="15"/>
              </w:rPr>
              <w:t>It smells of real leather when new. Air it for a day; the smell fades.</w:t>
            </w:r>
          </w:p>
        </w:tc>
      </w:tr>
      <w:tr>
        <w:tc>
          <w:tcPr>
            <w:tcW w:type="dxa" w:w="3118"/>
          </w:tcPr>
          <w:p>
            <w:r/>
            <w:r>
              <w:rPr>
                <w:b w:val="0"/>
                <w:i w:val="0"/>
                <w:sz w:val="15"/>
              </w:rPr>
              <w:t>Can it get wet?</w:t>
            </w:r>
          </w:p>
        </w:tc>
        <w:tc>
          <w:tcPr>
            <w:tcW w:type="dxa" w:w="6746"/>
          </w:tcPr>
          <w:p>
            <w:r/>
            <w:r>
              <w:rPr>
                <w:b w:val="0"/>
                <w:i w:val="0"/>
                <w:sz w:val="15"/>
              </w:rPr>
              <w:t>Light rain is fine. Don't swim in it; dry it naturally and condition it afterwards.</w:t>
            </w:r>
          </w:p>
        </w:tc>
      </w:tr>
      <w:tr>
        <w:tc>
          <w:tcPr>
            <w:tcW w:type="dxa" w:w="3118"/>
            <w:shd w:val="clear" w:color="auto" w:fill="EEF2F7"/>
          </w:tcPr>
          <w:p>
            <w:r/>
            <w:r>
              <w:rPr>
                <w:b w:val="0"/>
                <w:i w:val="0"/>
                <w:sz w:val="15"/>
              </w:rPr>
              <w:t>Will it fit a 2 in leash ring and ID tag?</w:t>
            </w:r>
          </w:p>
        </w:tc>
        <w:tc>
          <w:tcPr>
            <w:tcW w:type="dxa" w:w="6746"/>
            <w:shd w:val="clear" w:color="auto" w:fill="EEF2F7"/>
          </w:tcPr>
          <w:p>
            <w:r/>
            <w:r>
              <w:rPr>
                <w:b w:val="0"/>
                <w:i w:val="0"/>
                <w:sz w:val="15"/>
              </w:rPr>
              <w:t>Yes: a separate ID-tag ring and a leash D-ring are included.</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Charcoal M</w:t>
            </w:r>
          </w:p>
        </w:tc>
        <w:tc>
          <w:tcPr>
            <w:tcW w:type="dxa" w:w="7143"/>
          </w:tcPr>
          <w:p>
            <w:r/>
            <w:r>
              <w:rPr>
                <w:b w:val="0"/>
                <w:i w:val="0"/>
                <w:sz w:val="15"/>
              </w:rPr>
              <w:t>Leatherific Spiked Dog Collar Genuine Leather 2" Wide, Charcoal, 14-18"</w:t>
            </w:r>
          </w:p>
        </w:tc>
        <w:tc>
          <w:tcPr>
            <w:tcW w:type="dxa" w:w="737"/>
          </w:tcPr>
          <w:p>
            <w:r/>
            <w:r>
              <w:rPr>
                <w:b w:val="0"/>
                <w:i w:val="0"/>
                <w:sz w:val="15"/>
              </w:rPr>
              <w:t>71</w:t>
            </w:r>
          </w:p>
        </w:tc>
      </w:tr>
      <w:tr>
        <w:tc>
          <w:tcPr>
            <w:tcW w:type="dxa" w:w="1984"/>
            <w:shd w:val="clear" w:color="auto" w:fill="EEF2F7"/>
          </w:tcPr>
          <w:p>
            <w:r/>
            <w:r>
              <w:rPr>
                <w:b w:val="0"/>
                <w:i w:val="0"/>
                <w:sz w:val="15"/>
              </w:rPr>
              <w:t>Charcoal L</w:t>
            </w:r>
          </w:p>
        </w:tc>
        <w:tc>
          <w:tcPr>
            <w:tcW w:type="dxa" w:w="7143"/>
            <w:shd w:val="clear" w:color="auto" w:fill="EEF2F7"/>
          </w:tcPr>
          <w:p>
            <w:r/>
            <w:r>
              <w:rPr>
                <w:b w:val="0"/>
                <w:i w:val="0"/>
                <w:sz w:val="15"/>
              </w:rPr>
              <w:t>Leatherific Spiked Dog Collar Genuine Leather 2" Wide, Charcoal, 18-22"</w:t>
            </w:r>
          </w:p>
        </w:tc>
        <w:tc>
          <w:tcPr>
            <w:tcW w:type="dxa" w:w="737"/>
            <w:shd w:val="clear" w:color="auto" w:fill="EEF2F7"/>
          </w:tcPr>
          <w:p>
            <w:r/>
            <w:r>
              <w:rPr>
                <w:b w:val="0"/>
                <w:i w:val="0"/>
                <w:sz w:val="15"/>
              </w:rPr>
              <w:t>71</w:t>
            </w:r>
          </w:p>
        </w:tc>
      </w:tr>
      <w:tr>
        <w:tc>
          <w:tcPr>
            <w:tcW w:type="dxa" w:w="1984"/>
          </w:tcPr>
          <w:p>
            <w:r/>
            <w:r>
              <w:rPr>
                <w:b w:val="0"/>
                <w:i w:val="0"/>
                <w:sz w:val="15"/>
              </w:rPr>
              <w:t>Charcoal XL</w:t>
            </w:r>
          </w:p>
        </w:tc>
        <w:tc>
          <w:tcPr>
            <w:tcW w:type="dxa" w:w="7143"/>
          </w:tcPr>
          <w:p>
            <w:r/>
            <w:r>
              <w:rPr>
                <w:b w:val="0"/>
                <w:i w:val="0"/>
                <w:sz w:val="15"/>
              </w:rPr>
              <w:t>Leatherific Spiked Dog Collar Genuine Leather 2" Wide, Charcoal, 22-26"</w:t>
            </w:r>
          </w:p>
        </w:tc>
        <w:tc>
          <w:tcPr>
            <w:tcW w:type="dxa" w:w="737"/>
          </w:tcPr>
          <w:p>
            <w:r/>
            <w:r>
              <w:rPr>
                <w:b w:val="0"/>
                <w:i w:val="0"/>
                <w:sz w:val="15"/>
              </w:rPr>
              <w:t>71</w:t>
            </w:r>
          </w:p>
        </w:tc>
      </w:tr>
      <w:tr>
        <w:tc>
          <w:tcPr>
            <w:tcW w:type="dxa" w:w="1984"/>
            <w:shd w:val="clear" w:color="auto" w:fill="EEF2F7"/>
          </w:tcPr>
          <w:p>
            <w:r/>
            <w:r>
              <w:rPr>
                <w:b w:val="0"/>
                <w:i w:val="0"/>
                <w:sz w:val="15"/>
              </w:rPr>
              <w:t>Magenta M</w:t>
            </w:r>
          </w:p>
        </w:tc>
        <w:tc>
          <w:tcPr>
            <w:tcW w:type="dxa" w:w="7143"/>
            <w:shd w:val="clear" w:color="auto" w:fill="EEF2F7"/>
          </w:tcPr>
          <w:p>
            <w:r/>
            <w:r>
              <w:rPr>
                <w:b w:val="0"/>
                <w:i w:val="0"/>
                <w:sz w:val="15"/>
              </w:rPr>
              <w:t>Leatherific Spiked Dog Collar Genuine Leather 2" Wide, Magenta, 14-18"</w:t>
            </w:r>
          </w:p>
        </w:tc>
        <w:tc>
          <w:tcPr>
            <w:tcW w:type="dxa" w:w="737"/>
            <w:shd w:val="clear" w:color="auto" w:fill="EEF2F7"/>
          </w:tcPr>
          <w:p>
            <w:r/>
            <w:r>
              <w:rPr>
                <w:b w:val="0"/>
                <w:i w:val="0"/>
                <w:sz w:val="15"/>
              </w:rPr>
              <w:t>70</w:t>
            </w:r>
          </w:p>
        </w:tc>
      </w:tr>
      <w:tr>
        <w:tc>
          <w:tcPr>
            <w:tcW w:type="dxa" w:w="1984"/>
          </w:tcPr>
          <w:p>
            <w:r/>
            <w:r>
              <w:rPr>
                <w:b w:val="0"/>
                <w:i w:val="0"/>
                <w:sz w:val="15"/>
              </w:rPr>
              <w:t>Magenta L</w:t>
            </w:r>
          </w:p>
        </w:tc>
        <w:tc>
          <w:tcPr>
            <w:tcW w:type="dxa" w:w="7143"/>
          </w:tcPr>
          <w:p>
            <w:r/>
            <w:r>
              <w:rPr>
                <w:b w:val="0"/>
                <w:i w:val="0"/>
                <w:sz w:val="15"/>
              </w:rPr>
              <w:t>Leatherific Spiked Dog Collar Genuine Leather 2" Wide, Magenta, 18-22"</w:t>
            </w:r>
          </w:p>
        </w:tc>
        <w:tc>
          <w:tcPr>
            <w:tcW w:type="dxa" w:w="737"/>
          </w:tcPr>
          <w:p>
            <w:r/>
            <w:r>
              <w:rPr>
                <w:b w:val="0"/>
                <w:i w:val="0"/>
                <w:sz w:val="15"/>
              </w:rPr>
              <w:t>70</w:t>
            </w:r>
          </w:p>
        </w:tc>
      </w:tr>
      <w:tr>
        <w:tc>
          <w:tcPr>
            <w:tcW w:type="dxa" w:w="1984"/>
            <w:shd w:val="clear" w:color="auto" w:fill="EEF2F7"/>
          </w:tcPr>
          <w:p>
            <w:r/>
            <w:r>
              <w:rPr>
                <w:b w:val="0"/>
                <w:i w:val="0"/>
                <w:sz w:val="15"/>
              </w:rPr>
              <w:t>Magenta XL</w:t>
            </w:r>
          </w:p>
        </w:tc>
        <w:tc>
          <w:tcPr>
            <w:tcW w:type="dxa" w:w="7143"/>
            <w:shd w:val="clear" w:color="auto" w:fill="EEF2F7"/>
          </w:tcPr>
          <w:p>
            <w:r/>
            <w:r>
              <w:rPr>
                <w:b w:val="0"/>
                <w:i w:val="0"/>
                <w:sz w:val="15"/>
              </w:rPr>
              <w:t>Leatherific Spiked Dog Collar Genuine Leather 2" Wide, Magenta, 22-26"</w:t>
            </w:r>
          </w:p>
        </w:tc>
        <w:tc>
          <w:tcPr>
            <w:tcW w:type="dxa" w:w="737"/>
            <w:shd w:val="clear" w:color="auto" w:fill="EEF2F7"/>
          </w:tcPr>
          <w:p>
            <w:r/>
            <w:r>
              <w:rPr>
                <w:b w:val="0"/>
                <w:i w:val="0"/>
                <w:sz w:val="15"/>
              </w:rPr>
              <w:t>70</w:t>
            </w:r>
          </w:p>
        </w:tc>
      </w:tr>
      <w:tr>
        <w:tc>
          <w:tcPr>
            <w:tcW w:type="dxa" w:w="1984"/>
          </w:tcPr>
          <w:p>
            <w:r/>
            <w:r>
              <w:rPr>
                <w:b w:val="0"/>
                <w:i w:val="0"/>
                <w:sz w:val="15"/>
              </w:rPr>
              <w:t>Red M</w:t>
            </w:r>
          </w:p>
        </w:tc>
        <w:tc>
          <w:tcPr>
            <w:tcW w:type="dxa" w:w="7143"/>
          </w:tcPr>
          <w:p>
            <w:r/>
            <w:r>
              <w:rPr>
                <w:b w:val="0"/>
                <w:i w:val="0"/>
                <w:sz w:val="15"/>
              </w:rPr>
              <w:t>Leatherific Spiked Dog Collar Genuine Leather 2" Wide, Red, 14-18"</w:t>
            </w:r>
          </w:p>
        </w:tc>
        <w:tc>
          <w:tcPr>
            <w:tcW w:type="dxa" w:w="737"/>
          </w:tcPr>
          <w:p>
            <w:r/>
            <w:r>
              <w:rPr>
                <w:b w:val="0"/>
                <w:i w:val="0"/>
                <w:sz w:val="15"/>
              </w:rPr>
              <w:t>66</w:t>
            </w:r>
          </w:p>
        </w:tc>
      </w:tr>
      <w:tr>
        <w:tc>
          <w:tcPr>
            <w:tcW w:type="dxa" w:w="1984"/>
            <w:shd w:val="clear" w:color="auto" w:fill="EEF2F7"/>
          </w:tcPr>
          <w:p>
            <w:r/>
            <w:r>
              <w:rPr>
                <w:b w:val="0"/>
                <w:i w:val="0"/>
                <w:sz w:val="15"/>
              </w:rPr>
              <w:t>Red L</w:t>
            </w:r>
          </w:p>
        </w:tc>
        <w:tc>
          <w:tcPr>
            <w:tcW w:type="dxa" w:w="7143"/>
            <w:shd w:val="clear" w:color="auto" w:fill="EEF2F7"/>
          </w:tcPr>
          <w:p>
            <w:r/>
            <w:r>
              <w:rPr>
                <w:b w:val="0"/>
                <w:i w:val="0"/>
                <w:sz w:val="15"/>
              </w:rPr>
              <w:t>Leatherific Spiked Dog Collar Genuine Leather 2" Wide, Red, 18-22"</w:t>
            </w:r>
          </w:p>
        </w:tc>
        <w:tc>
          <w:tcPr>
            <w:tcW w:type="dxa" w:w="737"/>
            <w:shd w:val="clear" w:color="auto" w:fill="EEF2F7"/>
          </w:tcPr>
          <w:p>
            <w:r/>
            <w:r>
              <w:rPr>
                <w:b w:val="0"/>
                <w:i w:val="0"/>
                <w:sz w:val="15"/>
              </w:rPr>
              <w:t>66</w:t>
            </w:r>
          </w:p>
        </w:tc>
      </w:tr>
      <w:tr>
        <w:tc>
          <w:tcPr>
            <w:tcW w:type="dxa" w:w="1984"/>
          </w:tcPr>
          <w:p>
            <w:r/>
            <w:r>
              <w:rPr>
                <w:b w:val="0"/>
                <w:i w:val="0"/>
                <w:sz w:val="15"/>
              </w:rPr>
              <w:t>Red XL</w:t>
            </w:r>
          </w:p>
        </w:tc>
        <w:tc>
          <w:tcPr>
            <w:tcW w:type="dxa" w:w="7143"/>
          </w:tcPr>
          <w:p>
            <w:r/>
            <w:r>
              <w:rPr>
                <w:b w:val="0"/>
                <w:i w:val="0"/>
                <w:sz w:val="15"/>
              </w:rPr>
              <w:t>Leatherific Spiked Dog Collar Genuine Leather 2" Wide, Red, 22-26"</w:t>
            </w:r>
          </w:p>
        </w:tc>
        <w:tc>
          <w:tcPr>
            <w:tcW w:type="dxa" w:w="737"/>
          </w:tcPr>
          <w:p>
            <w:r/>
            <w:r>
              <w:rPr>
                <w:b w:val="0"/>
                <w:i w:val="0"/>
                <w:sz w:val="15"/>
              </w:rPr>
              <w:t>66</w:t>
            </w:r>
          </w:p>
        </w:tc>
      </w:tr>
      <w:tr>
        <w:tc>
          <w:tcPr>
            <w:tcW w:type="dxa" w:w="1984"/>
            <w:shd w:val="clear" w:color="auto" w:fill="EEF2F7"/>
          </w:tcPr>
          <w:p>
            <w:r/>
            <w:r>
              <w:rPr>
                <w:b w:val="0"/>
                <w:i w:val="0"/>
                <w:sz w:val="15"/>
              </w:rPr>
              <w:t>Forest Green M</w:t>
            </w:r>
          </w:p>
        </w:tc>
        <w:tc>
          <w:tcPr>
            <w:tcW w:type="dxa" w:w="7143"/>
            <w:shd w:val="clear" w:color="auto" w:fill="EEF2F7"/>
          </w:tcPr>
          <w:p>
            <w:r/>
            <w:r>
              <w:rPr>
                <w:b w:val="0"/>
                <w:i w:val="0"/>
                <w:sz w:val="15"/>
              </w:rPr>
              <w:t>Leatherific Spiked Dog Collar Genuine Leather 2" Wide, Forest Green, 14-18"</w:t>
            </w:r>
          </w:p>
        </w:tc>
        <w:tc>
          <w:tcPr>
            <w:tcW w:type="dxa" w:w="737"/>
            <w:shd w:val="clear" w:color="auto" w:fill="EEF2F7"/>
          </w:tcPr>
          <w:p>
            <w:r/>
            <w:r>
              <w:rPr>
                <w:b w:val="0"/>
                <w:i w:val="0"/>
                <w:sz w:val="15"/>
              </w:rPr>
              <w:t>75</w:t>
            </w:r>
          </w:p>
        </w:tc>
      </w:tr>
      <w:tr>
        <w:tc>
          <w:tcPr>
            <w:tcW w:type="dxa" w:w="1984"/>
          </w:tcPr>
          <w:p>
            <w:r/>
            <w:r>
              <w:rPr>
                <w:b w:val="0"/>
                <w:i w:val="0"/>
                <w:sz w:val="15"/>
              </w:rPr>
              <w:t>Forest Green L</w:t>
            </w:r>
          </w:p>
        </w:tc>
        <w:tc>
          <w:tcPr>
            <w:tcW w:type="dxa" w:w="7143"/>
          </w:tcPr>
          <w:p>
            <w:r/>
            <w:r>
              <w:rPr>
                <w:b w:val="0"/>
                <w:i w:val="0"/>
                <w:sz w:val="15"/>
              </w:rPr>
              <w:t>Leatherific Spiked Dog Collar Genuine Leather 2" Wide, Forest Green, 18-22"</w:t>
            </w:r>
          </w:p>
        </w:tc>
        <w:tc>
          <w:tcPr>
            <w:tcW w:type="dxa" w:w="737"/>
          </w:tcPr>
          <w:p>
            <w:r/>
            <w:r>
              <w:rPr>
                <w:b w:val="0"/>
                <w:i w:val="0"/>
                <w:sz w:val="15"/>
              </w:rPr>
              <w:t>75</w:t>
            </w:r>
          </w:p>
        </w:tc>
      </w:tr>
      <w:tr>
        <w:tc>
          <w:tcPr>
            <w:tcW w:type="dxa" w:w="1984"/>
            <w:shd w:val="clear" w:color="auto" w:fill="EEF2F7"/>
          </w:tcPr>
          <w:p>
            <w:r/>
            <w:r>
              <w:rPr>
                <w:b w:val="0"/>
                <w:i w:val="0"/>
                <w:sz w:val="15"/>
              </w:rPr>
              <w:t>Forest Green XL</w:t>
            </w:r>
          </w:p>
        </w:tc>
        <w:tc>
          <w:tcPr>
            <w:tcW w:type="dxa" w:w="7143"/>
            <w:shd w:val="clear" w:color="auto" w:fill="EEF2F7"/>
          </w:tcPr>
          <w:p>
            <w:r/>
            <w:r>
              <w:rPr>
                <w:b w:val="0"/>
                <w:i w:val="0"/>
                <w:sz w:val="15"/>
              </w:rPr>
              <w:t>Leatherific Spiked Dog Collar Genuine Leather 2" Wide, Forest Green, 22-26"</w:t>
            </w:r>
          </w:p>
        </w:tc>
        <w:tc>
          <w:tcPr>
            <w:tcW w:type="dxa" w:w="737"/>
            <w:shd w:val="clear" w:color="auto" w:fill="EEF2F7"/>
          </w:tcPr>
          <w:p>
            <w:r/>
            <w:r>
              <w:rPr>
                <w:b w:val="0"/>
                <w:i w:val="0"/>
                <w:sz w:val="15"/>
              </w:rPr>
              <w:t>75</w:t>
            </w:r>
          </w:p>
        </w:tc>
      </w:tr>
    </w:tbl>
    <w:p>
      <w:pPr>
        <w:spacing w:after="40"/>
      </w:pPr>
    </w:p>
    <w:p>
      <w:pPr>
        <w:spacing w:after="80"/>
      </w:pPr>
      <w:r>
        <w:rPr>
          <w:b/>
          <w:i w:val="0"/>
        </w:rPr>
        <w:t>Item Highlights (125 characters):</w:t>
      </w:r>
      <w:r>
        <w:rPr>
          <w:b w:val="0"/>
          <w:i w:val="0"/>
        </w:rPr>
        <w:t xml:space="preserve"> Studded spike collar for medium, large and XL dogs like Pit Bulls, Dobermans, Cane Corsos; thick padded heavy duty protection</w:t>
      </w:r>
    </w:p>
    <w:p>
      <w:pPr>
        <w:spacing w:after="80"/>
      </w:pPr>
      <w:r>
        <w:rPr>
          <w:b/>
          <w:i w:val="0"/>
        </w:rPr>
        <w:t>Bullets</w:t>
      </w:r>
      <w:r>
        <w:rPr>
          <w:b w:val="0"/>
          <w:i w:val="0"/>
        </w:rPr>
        <w:t xml:space="preserve"> (846 characters in total):</w:t>
      </w:r>
    </w:p>
    <w:p>
      <w:pPr>
        <w:tabs>
          <w:tab w:pos="340" w:val="left"/>
        </w:tabs>
        <w:spacing w:after="40"/>
        <w:ind w:left="340" w:hanging="340"/>
      </w:pPr>
      <w:r>
        <w:rPr>
          <w:b w:val="0"/>
          <w:i w:val="0"/>
        </w:rPr>
        <w:t>1.</w:t>
        <w:tab/>
        <w:t>Genuine leather build: [full-grain] bridle leather strap, [X] mm thick and 2 in wide, nappa-padded lining, with [solid brass / plated alloy] mushroom spikes screwed through the leather</w:t>
      </w:r>
    </w:p>
    <w:p>
      <w:pPr>
        <w:tabs>
          <w:tab w:pos="340" w:val="left"/>
        </w:tabs>
        <w:spacing w:after="40"/>
        <w:ind w:left="340" w:hanging="340"/>
      </w:pPr>
      <w:r>
        <w:rPr>
          <w:b w:val="0"/>
          <w:i w:val="0"/>
        </w:rPr>
        <w:t>2.</w:t>
        <w:tab/>
        <w:t>Size by neck: three sizes fit 14-18, 18-22 and 22-26 in necks. Length adjusts; width does not. Measure the neck with the dog standing and allow [two fingers / 1/2 in]; between sizes, choose the smaller</w:t>
      </w:r>
    </w:p>
    <w:p>
      <w:pPr>
        <w:tabs>
          <w:tab w:pos="340" w:val="left"/>
        </w:tabs>
        <w:spacing w:after="40"/>
        <w:ind w:left="340" w:hanging="340"/>
      </w:pPr>
      <w:r>
        <w:rPr>
          <w:b w:val="0"/>
          <w:i w:val="0"/>
        </w:rPr>
        <w:t>3.</w:t>
        <w:tab/>
        <w:t>Four colours: Charcoal, Magenta, Red and Forest Green, each with [silver / gold] spikes and matching stitching. [Only Forest Green has rhinestone accents]</w:t>
      </w:r>
    </w:p>
    <w:p>
      <w:pPr>
        <w:tabs>
          <w:tab w:pos="340" w:val="left"/>
        </w:tabs>
        <w:spacing w:after="40"/>
        <w:ind w:left="340" w:hanging="340"/>
      </w:pPr>
      <w:r>
        <w:rPr>
          <w:b w:val="0"/>
          <w:i w:val="0"/>
        </w:rPr>
        <w:t>4.</w:t>
        <w:tab/>
        <w:t>Care and scent: wipe with a damp cloth and condition every few months. New leather has a natural smell that fades within days when aired out of the box</w:t>
      </w:r>
    </w:p>
    <w:p>
      <w:pPr>
        <w:tabs>
          <w:tab w:pos="340" w:val="left"/>
        </w:tabs>
        <w:spacing w:after="40"/>
        <w:ind w:left="340" w:hanging="340"/>
      </w:pPr>
      <w:r>
        <w:rPr>
          <w:b w:val="0"/>
          <w:i w:val="0"/>
        </w:rPr>
        <w:t>5.</w:t>
        <w:tab/>
        <w:t>For medium to giant breeds: Pit Bull, Doberman, Cane Corso, Rottweiler, Shepherd. Check spikes and buckle regularly; spare spikes available from Leatherific</w:t>
      </w:r>
    </w:p>
    <w:p>
      <w:pPr>
        <w:spacing w:after="80"/>
      </w:pPr>
      <w:r>
        <w:rPr>
          <w:b/>
          <w:i w:val="0"/>
        </w:rPr>
        <w:t>Description:</w:t>
      </w:r>
      <w:r>
        <w:rPr>
          <w:b w:val="0"/>
          <w:i w:val="0"/>
        </w:rPr>
        <w:t xml:space="preserve"> The Leatherific spiked dog collar is a 2 in wide, hand-made leather collar for medium to giant breeds. The outer strap is [full-grain bridle] leather with a contrast inlay, lined with soft lambskin nappa padding, and fitted with [brass/alloy] mushroom spikes screwed through the leather and fixed with thread-locker. Three sizes fit 14-18, 18-22 and 22-26 in necks. Wipe clean with a damp cloth and condition every few months. Designed in the UK and handmade in small batches in India.</w:t>
      </w:r>
    </w:p>
    <w:p>
      <w:pPr>
        <w:spacing w:after="80"/>
      </w:pPr>
      <w:r>
        <w:rPr>
          <w:b/>
          <w:i w:val="0"/>
        </w:rPr>
        <w:t>Backend search terms (199 bytes):</w:t>
      </w:r>
      <w:r>
        <w:rPr>
          <w:b w:val="0"/>
          <w:i w:val="0"/>
        </w:rPr>
        <w:t xml:space="preserve"> studded pitbull rottweiler mastiff boxer german shepherd bully protective xxl xl large breed spikes rivets 3 inch wide brown black gold silver punk biker buffalo bridle cowhide strong heavy leash set</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Pet Type / Target Species</w:t>
            </w:r>
          </w:p>
        </w:tc>
        <w:tc>
          <w:tcPr>
            <w:tcW w:type="dxa" w:w="7030"/>
          </w:tcPr>
          <w:p>
            <w:r/>
            <w:r>
              <w:rPr>
                <w:b w:val="0"/>
                <w:i w:val="0"/>
                <w:sz w:val="15"/>
              </w:rPr>
              <w:t>Dog</w:t>
            </w:r>
          </w:p>
        </w:tc>
      </w:tr>
      <w:tr>
        <w:tc>
          <w:tcPr>
            <w:tcW w:type="dxa" w:w="2835"/>
            <w:shd w:val="clear" w:color="auto" w:fill="EEF2F7"/>
          </w:tcPr>
          <w:p>
            <w:r/>
            <w:r>
              <w:rPr>
                <w:b w:val="0"/>
                <w:i w:val="0"/>
                <w:sz w:val="15"/>
              </w:rPr>
              <w:t>Breed recommendation</w:t>
            </w:r>
          </w:p>
        </w:tc>
        <w:tc>
          <w:tcPr>
            <w:tcW w:type="dxa" w:w="7030"/>
            <w:shd w:val="clear" w:color="auto" w:fill="EEF2F7"/>
          </w:tcPr>
          <w:p>
            <w:r/>
            <w:r>
              <w:rPr>
                <w:b w:val="0"/>
                <w:i w:val="0"/>
                <w:sz w:val="15"/>
              </w:rPr>
              <w:t>Pit Bull, American Bully, Doberman, Cane Corso, Rottweiler, German Shepherd, Boxer, Mastiff, Labrador (remove toy breeds)</w:t>
            </w:r>
          </w:p>
        </w:tc>
      </w:tr>
      <w:tr>
        <w:tc>
          <w:tcPr>
            <w:tcW w:type="dxa" w:w="2835"/>
          </w:tcPr>
          <w:p>
            <w:r/>
            <w:r>
              <w:rPr>
                <w:b w:val="0"/>
                <w:i w:val="0"/>
                <w:sz w:val="15"/>
              </w:rPr>
              <w:t>Dog breed size</w:t>
            </w:r>
          </w:p>
        </w:tc>
        <w:tc>
          <w:tcPr>
            <w:tcW w:type="dxa" w:w="7030"/>
          </w:tcPr>
          <w:p>
            <w:r/>
            <w:r>
              <w:rPr>
                <w:b w:val="0"/>
                <w:i w:val="0"/>
                <w:sz w:val="15"/>
              </w:rPr>
              <w:t>Medium, Large, Giant</w:t>
            </w:r>
          </w:p>
        </w:tc>
      </w:tr>
      <w:tr>
        <w:tc>
          <w:tcPr>
            <w:tcW w:type="dxa" w:w="2835"/>
            <w:shd w:val="clear" w:color="auto" w:fill="EEF2F7"/>
          </w:tcPr>
          <w:p>
            <w:r/>
            <w:r>
              <w:rPr>
                <w:b w:val="0"/>
                <w:i w:val="0"/>
                <w:sz w:val="15"/>
              </w:rPr>
              <w:t>Material</w:t>
            </w:r>
          </w:p>
        </w:tc>
        <w:tc>
          <w:tcPr>
            <w:tcW w:type="dxa" w:w="7030"/>
            <w:shd w:val="clear" w:color="auto" w:fill="EEF2F7"/>
          </w:tcPr>
          <w:p>
            <w:r/>
            <w:r>
              <w:rPr>
                <w:b w:val="0"/>
                <w:i w:val="0"/>
                <w:sz w:val="15"/>
              </w:rPr>
              <w:t>Leather; [Brass/Alloy] spikes; Brass buckle</w:t>
            </w:r>
          </w:p>
        </w:tc>
      </w:tr>
      <w:tr>
        <w:tc>
          <w:tcPr>
            <w:tcW w:type="dxa" w:w="2835"/>
          </w:tcPr>
          <w:p>
            <w:r/>
            <w:r>
              <w:rPr>
                <w:b w:val="0"/>
                <w:i w:val="0"/>
                <w:sz w:val="15"/>
              </w:rPr>
              <w:t>Embellishment</w:t>
            </w:r>
          </w:p>
        </w:tc>
        <w:tc>
          <w:tcPr>
            <w:tcW w:type="dxa" w:w="7030"/>
          </w:tcPr>
          <w:p>
            <w:r/>
            <w:r>
              <w:rPr>
                <w:b w:val="0"/>
                <w:i w:val="0"/>
                <w:sz w:val="15"/>
              </w:rPr>
              <w:t>Spikes, Studs (Rhinestones only on Forest Green if true)</w:t>
            </w:r>
          </w:p>
        </w:tc>
      </w:tr>
      <w:tr>
        <w:tc>
          <w:tcPr>
            <w:tcW w:type="dxa" w:w="2835"/>
            <w:shd w:val="clear" w:color="auto" w:fill="EEF2F7"/>
          </w:tcPr>
          <w:p>
            <w:r/>
            <w:r>
              <w:rPr>
                <w:b w:val="0"/>
                <w:i w:val="0"/>
                <w:sz w:val="15"/>
              </w:rPr>
              <w:t>Item width / thickness</w:t>
            </w:r>
          </w:p>
        </w:tc>
        <w:tc>
          <w:tcPr>
            <w:tcW w:type="dxa" w:w="7030"/>
            <w:shd w:val="clear" w:color="auto" w:fill="EEF2F7"/>
          </w:tcPr>
          <w:p>
            <w:r/>
            <w:r>
              <w:rPr>
                <w:b w:val="0"/>
                <w:i w:val="0"/>
                <w:sz w:val="15"/>
              </w:rPr>
              <w:t>2 in / [X] mm (replace 0.04 in)</w:t>
            </w:r>
          </w:p>
        </w:tc>
      </w:tr>
      <w:tr>
        <w:tc>
          <w:tcPr>
            <w:tcW w:type="dxa" w:w="2835"/>
          </w:tcPr>
          <w:p>
            <w:r/>
            <w:r>
              <w:rPr>
                <w:b w:val="0"/>
                <w:i w:val="0"/>
                <w:sz w:val="15"/>
              </w:rPr>
              <w:t>Closure</w:t>
            </w:r>
          </w:p>
        </w:tc>
        <w:tc>
          <w:tcPr>
            <w:tcW w:type="dxa" w:w="7030"/>
          </w:tcPr>
          <w:p>
            <w:r/>
            <w:r>
              <w:rPr>
                <w:b w:val="0"/>
                <w:i w:val="0"/>
                <w:sz w:val="15"/>
              </w:rPr>
              <w:t>Buckle (pin)</w:t>
            </w:r>
          </w:p>
        </w:tc>
      </w:tr>
      <w:tr>
        <w:tc>
          <w:tcPr>
            <w:tcW w:type="dxa" w:w="2835"/>
            <w:shd w:val="clear" w:color="auto" w:fill="EEF2F7"/>
          </w:tcPr>
          <w:p>
            <w:r/>
            <w:r>
              <w:rPr>
                <w:b w:val="0"/>
                <w:i w:val="0"/>
                <w:sz w:val="15"/>
              </w:rPr>
              <w:t>Care instructions</w:t>
            </w:r>
          </w:p>
        </w:tc>
        <w:tc>
          <w:tcPr>
            <w:tcW w:type="dxa" w:w="7030"/>
            <w:shd w:val="clear" w:color="auto" w:fill="EEF2F7"/>
          </w:tcPr>
          <w:p>
            <w:r/>
            <w:r>
              <w:rPr>
                <w:b w:val="0"/>
                <w:i w:val="0"/>
                <w:sz w:val="15"/>
              </w:rPr>
              <w:t>Wipe clean with a damp cloth; condition regularly</w:t>
            </w:r>
          </w:p>
        </w:tc>
      </w:tr>
      <w:tr>
        <w:tc>
          <w:tcPr>
            <w:tcW w:type="dxa" w:w="2835"/>
          </w:tcPr>
          <w:p>
            <w:r/>
            <w:r>
              <w:rPr>
                <w:b w:val="0"/>
                <w:i w:val="0"/>
                <w:sz w:val="15"/>
              </w:rPr>
              <w:t>Included components</w:t>
            </w:r>
          </w:p>
        </w:tc>
        <w:tc>
          <w:tcPr>
            <w:tcW w:type="dxa" w:w="7030"/>
          </w:tcPr>
          <w:p>
            <w:r/>
            <w:r>
              <w:rPr>
                <w:b w:val="0"/>
                <w:i w:val="0"/>
                <w:sz w:val="15"/>
              </w:rPr>
              <w:t>Collar, ID-tag ring, leash D-ring, [2 spare spikes]</w:t>
            </w:r>
          </w:p>
        </w:tc>
      </w:tr>
      <w:tr>
        <w:tc>
          <w:tcPr>
            <w:tcW w:type="dxa" w:w="2835"/>
            <w:shd w:val="clear" w:color="auto" w:fill="EEF2F7"/>
          </w:tcPr>
          <w:p>
            <w:r/>
            <w:r>
              <w:rPr>
                <w:b w:val="0"/>
                <w:i w:val="0"/>
                <w:sz w:val="15"/>
              </w:rPr>
              <w:t>Country of origin</w:t>
            </w:r>
          </w:p>
        </w:tc>
        <w:tc>
          <w:tcPr>
            <w:tcW w:type="dxa" w:w="7030"/>
            <w:shd w:val="clear" w:color="auto" w:fill="EEF2F7"/>
          </w:tcPr>
          <w:p>
            <w:r/>
            <w:r>
              <w:rPr>
                <w:b w:val="0"/>
                <w:i w:val="0"/>
                <w:sz w:val="15"/>
              </w:rPr>
              <w:t>India (AU: replace "Country of Publication")</w:t>
            </w:r>
          </w:p>
        </w:tc>
      </w:tr>
      <w:tr>
        <w:tc>
          <w:tcPr>
            <w:tcW w:type="dxa" w:w="2835"/>
          </w:tcPr>
          <w:p>
            <w:r/>
            <w:r>
              <w:rPr>
                <w:b w:val="0"/>
                <w:i w:val="0"/>
                <w:sz w:val="15"/>
              </w:rPr>
              <w:t>Manufacturer contact (CA)</w:t>
            </w:r>
          </w:p>
        </w:tc>
        <w:tc>
          <w:tcPr>
            <w:tcW w:type="dxa" w:w="7030"/>
          </w:tcPr>
          <w:p>
            <w:r/>
            <w:r>
              <w:rPr>
                <w:b w:val="0"/>
                <w:i w:val="0"/>
                <w:sz w:val="15"/>
              </w:rPr>
              <w:t>Brand-domain email instead of Gmail</w:t>
            </w:r>
          </w:p>
        </w:tc>
      </w:tr>
    </w:tbl>
    <w:p>
      <w:pPr>
        <w:spacing w:after="40"/>
      </w:pPr>
    </w:p>
    <w:p>
      <w:pPr>
        <w:spacing w:after="80"/>
      </w:pPr>
      <w:r>
        <w:rPr>
          <w:b/>
          <w:i w:val="0"/>
        </w:rPr>
        <w:t>Marketplace versions:</w:t>
      </w:r>
    </w:p>
    <w:tbl>
      <w:tblPr>
        <w:tblStyle w:val="TableGrid"/>
        <w:tblW w:type="auto" w:w="0"/>
        <w:jc w:val="center"/>
        <w:tblLayout w:type="fixed"/>
        <w:tblLook w:firstColumn="1" w:firstRow="1" w:lastColumn="0" w:lastRow="0" w:noHBand="0" w:noVBand="1" w:val="04A0"/>
        <w:tblLayout w:type="fixed"/>
      </w:tblPr>
      <w:tblGrid>
        <w:gridCol w:w="1701"/>
        <w:gridCol w:w="8164"/>
      </w:tblGrid>
      <w:tr>
        <w:tc>
          <w:tcPr>
            <w:tcW w:type="dxa" w:w="1701"/>
            <w:shd w:val="clear" w:color="auto" w:fill="1F3A5F"/>
          </w:tcPr>
          <w:p>
            <w:r/>
            <w:r>
              <w:rPr>
                <w:b/>
                <w:color w:val="FFFFFF"/>
                <w:sz w:val="15"/>
              </w:rPr>
              <w:t>Marketplace</w:t>
            </w:r>
          </w:p>
        </w:tc>
        <w:tc>
          <w:tcPr>
            <w:tcW w:type="dxa" w:w="8164"/>
            <w:shd w:val="clear" w:color="auto" w:fill="1F3A5F"/>
          </w:tcPr>
          <w:p>
            <w:r/>
            <w:r>
              <w:rPr>
                <w:b/>
                <w:color w:val="FFFFFF"/>
                <w:sz w:val="15"/>
              </w:rPr>
              <w:t>What to change</w:t>
            </w:r>
          </w:p>
        </w:tc>
      </w:tr>
      <w:tr>
        <w:tc>
          <w:tcPr>
            <w:tcW w:type="dxa" w:w="1701"/>
          </w:tcPr>
          <w:p>
            <w:r/>
            <w:r>
              <w:rPr>
                <w:b w:val="0"/>
                <w:i w:val="0"/>
                <w:sz w:val="15"/>
              </w:rPr>
              <w:t>Canada</w:t>
            </w:r>
          </w:p>
        </w:tc>
        <w:tc>
          <w:tcPr>
            <w:tcW w:type="dxa" w:w="8164"/>
          </w:tcPr>
          <w:p>
            <w:r/>
            <w:r>
              <w:rPr>
                <w:b w:val="0"/>
                <w:i w:val="0"/>
                <w:sz w:val="15"/>
              </w:rPr>
              <w:t>Same English title/bullets; add French backend "collier chien cuir clous pointes grand chien"; Brand Story; upgrade to Premium A+; restock Green and Red</w:t>
            </w:r>
          </w:p>
        </w:tc>
      </w:tr>
      <w:tr>
        <w:tc>
          <w:tcPr>
            <w:tcW w:type="dxa" w:w="1701"/>
            <w:shd w:val="clear" w:color="auto" w:fill="EEF2F7"/>
          </w:tcPr>
          <w:p>
            <w:r/>
            <w:r>
              <w:rPr>
                <w:b w:val="0"/>
                <w:i w:val="0"/>
                <w:sz w:val="15"/>
              </w:rPr>
              <w:t>Australia</w:t>
            </w:r>
          </w:p>
        </w:tc>
        <w:tc>
          <w:tcPr>
            <w:tcW w:type="dxa" w:w="8164"/>
            <w:shd w:val="clear" w:color="auto" w:fill="EEF2F7"/>
          </w:tcPr>
          <w:p>
            <w:r/>
            <w:r>
              <w:rPr>
                <w:b w:val="0"/>
                <w:i w:val="0"/>
                <w:sz w:val="15"/>
              </w:rPr>
              <w:t>Register the brand for AU first (unlocks A+, Brand Story, Store, Vine); then the same 5 bullets; remove "Anti Bite Protection"; fix "Country of Publication"</w:t>
            </w:r>
          </w:p>
        </w:tc>
      </w:tr>
      <w:tr>
        <w:tc>
          <w:tcPr>
            <w:tcW w:type="dxa" w:w="1701"/>
          </w:tcPr>
          <w:p>
            <w:r/>
            <w:r>
              <w:rPr>
                <w:b w:val="0"/>
                <w:i w:val="0"/>
                <w:sz w:val="15"/>
              </w:rPr>
              <w:t>Mexico</w:t>
            </w:r>
          </w:p>
        </w:tc>
        <w:tc>
          <w:tcPr>
            <w:tcW w:type="dxa" w:w="8164"/>
          </w:tcPr>
          <w:p>
            <w:r/>
            <w:r>
              <w:rPr>
                <w:b w:val="0"/>
                <w:i w:val="0"/>
                <w:sz w:val="15"/>
              </w:rPr>
              <w:t>Spanish title: "Leatherific Collar con Picos para Perro, Cuero Genuino, Verde, 56-66 cm" (71 chars); remove "piel sintética"; Spanish bullets written by a person</w:t>
            </w:r>
          </w:p>
        </w:tc>
      </w:tr>
      <w:tr>
        <w:tc>
          <w:tcPr>
            <w:tcW w:type="dxa" w:w="1701"/>
            <w:shd w:val="clear" w:color="auto" w:fill="EEF2F7"/>
          </w:tcPr>
          <w:p>
            <w:r/>
            <w:r>
              <w:rPr>
                <w:b w:val="0"/>
                <w:i w:val="0"/>
                <w:sz w:val="15"/>
              </w:rPr>
              <w:t>UK</w:t>
            </w:r>
          </w:p>
        </w:tc>
        <w:tc>
          <w:tcPr>
            <w:tcW w:type="dxa" w:w="8164"/>
            <w:shd w:val="clear" w:color="auto" w:fill="EEF2F7"/>
          </w:tcPr>
          <w:p>
            <w:r/>
            <w:r>
              <w:rPr>
                <w:b w:val="0"/>
                <w:i w:val="0"/>
                <w:sz w:val="15"/>
              </w:rPr>
              <w:t>Check whether BC BROTHERS UK is authorised; refresh the old "Spike Dog Collar | Spiky Series" title</w:t>
            </w:r>
          </w:p>
        </w:tc>
      </w:tr>
    </w:tbl>
    <w:p>
      <w:pPr>
        <w:spacing w:after="40"/>
      </w:pPr>
    </w:p>
    <w:p>
      <w:pPr>
        <w:pStyle w:val="Heading2"/>
      </w:pPr>
      <w:r>
        <w:t>J. Video brief</w:t>
      </w:r>
    </w:p>
    <w:p>
      <w:pPr>
        <w:tabs>
          <w:tab w:pos="340" w:val="left"/>
        </w:tabs>
        <w:spacing w:after="40"/>
        <w:ind w:left="340" w:hanging="340"/>
      </w:pPr>
      <w:r>
        <w:rPr>
          <w:b w:val="0"/>
          <w:i w:val="0"/>
        </w:rPr>
        <w:t>1.</w:t>
        <w:tab/>
        <w:t>0-3 s: the collar on a big dog, walking towards the camera.</w:t>
      </w:r>
    </w:p>
    <w:p>
      <w:pPr>
        <w:tabs>
          <w:tab w:pos="340" w:val="left"/>
        </w:tabs>
        <w:spacing w:after="40"/>
        <w:ind w:left="340" w:hanging="340"/>
      </w:pPr>
      <w:r>
        <w:rPr>
          <w:b w:val="0"/>
          <w:i w:val="0"/>
        </w:rPr>
        <w:t>2.</w:t>
        <w:tab/>
        <w:t>3-10 s: hands flex the leather, then show the padding and the 3 layers at the edge.</w:t>
      </w:r>
    </w:p>
    <w:p>
      <w:pPr>
        <w:tabs>
          <w:tab w:pos="340" w:val="left"/>
        </w:tabs>
        <w:spacing w:after="40"/>
        <w:ind w:left="340" w:hanging="340"/>
      </w:pPr>
      <w:r>
        <w:rPr>
          <w:b w:val="0"/>
          <w:i w:val="0"/>
        </w:rPr>
        <w:t>3.</w:t>
        <w:tab/>
        <w:t>10-18 s: close-up of a spike being tightened; caption "[brass/alloy] spikes, thread-locked".</w:t>
      </w:r>
    </w:p>
    <w:p>
      <w:pPr>
        <w:tabs>
          <w:tab w:pos="340" w:val="left"/>
        </w:tabs>
        <w:spacing w:after="40"/>
        <w:ind w:left="340" w:hanging="340"/>
      </w:pPr>
      <w:r>
        <w:rPr>
          <w:b w:val="0"/>
          <w:i w:val="0"/>
        </w:rPr>
        <w:t>4.</w:t>
        <w:tab/>
        <w:t>18-25 s: measuring a neck with tape; caption with the size rule.</w:t>
      </w:r>
    </w:p>
    <w:p>
      <w:pPr>
        <w:tabs>
          <w:tab w:pos="340" w:val="left"/>
        </w:tabs>
        <w:spacing w:after="40"/>
        <w:ind w:left="340" w:hanging="340"/>
      </w:pPr>
      <w:r>
        <w:rPr>
          <w:b w:val="0"/>
          <w:i w:val="0"/>
        </w:rPr>
        <w:t>5.</w:t>
        <w:tab/>
        <w:t>25-30 s: all 4 colours, then the matching leash.</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 hero</w:t>
            </w:r>
          </w:p>
        </w:tc>
        <w:tc>
          <w:tcPr>
            <w:tcW w:type="dxa" w:w="3685"/>
          </w:tcPr>
          <w:p>
            <w:r/>
            <w:r>
              <w:rPr>
                <w:b w:val="0"/>
                <w:i w:val="0"/>
                <w:sz w:val="15"/>
              </w:rPr>
              <w:t>spiked dog collar; spike collar for dogs; spiked collar; leather spiked dog collar</w:t>
            </w:r>
          </w:p>
        </w:tc>
        <w:tc>
          <w:tcPr>
            <w:tcW w:type="dxa" w:w="1984"/>
          </w:tcPr>
          <w:p>
            <w:r/>
            <w:r>
              <w:rPr>
                <w:b w:val="0"/>
                <w:i w:val="0"/>
                <w:sz w:val="15"/>
              </w:rPr>
              <w:t>Exact; start at CPC $0.55-0.70</w:t>
            </w:r>
          </w:p>
        </w:tc>
        <w:tc>
          <w:tcPr>
            <w:tcW w:type="dxa" w:w="2381"/>
          </w:tcPr>
          <w:p>
            <w:r/>
            <w:r>
              <w:rPr>
                <w:b w:val="0"/>
                <w:i w:val="0"/>
                <w:sz w:val="15"/>
              </w:rPr>
              <w:t>172k impressions, 75 orders on "spiked dog collar"; push after the title fix</w:t>
            </w:r>
          </w:p>
        </w:tc>
      </w:tr>
      <w:tr>
        <w:tc>
          <w:tcPr>
            <w:tcW w:type="dxa" w:w="1814"/>
            <w:shd w:val="clear" w:color="auto" w:fill="EEF2F7"/>
          </w:tcPr>
          <w:p>
            <w:r/>
            <w:r>
              <w:rPr>
                <w:b w:val="0"/>
                <w:i w:val="0"/>
                <w:sz w:val="15"/>
              </w:rPr>
              <w:t>SP Exact: size/breed</w:t>
            </w:r>
          </w:p>
        </w:tc>
        <w:tc>
          <w:tcPr>
            <w:tcW w:type="dxa" w:w="3685"/>
            <w:shd w:val="clear" w:color="auto" w:fill="EEF2F7"/>
          </w:tcPr>
          <w:p>
            <w:r/>
            <w:r>
              <w:rPr>
                <w:b w:val="0"/>
                <w:i w:val="0"/>
                <w:sz w:val="15"/>
              </w:rPr>
              <w:t>spiked dog collar for medium dogs; spike dog collars for large dogs; xl spiked dog collar; pitbull collar</w:t>
            </w:r>
          </w:p>
        </w:tc>
        <w:tc>
          <w:tcPr>
            <w:tcW w:type="dxa" w:w="1984"/>
            <w:shd w:val="clear" w:color="auto" w:fill="EEF2F7"/>
          </w:tcPr>
          <w:p>
            <w:r/>
            <w:r>
              <w:rPr>
                <w:b w:val="0"/>
                <w:i w:val="0"/>
                <w:sz w:val="15"/>
              </w:rPr>
              <w:t>Exact; $0.45-0.60</w:t>
            </w:r>
          </w:p>
        </w:tc>
        <w:tc>
          <w:tcPr>
            <w:tcW w:type="dxa" w:w="2381"/>
            <w:shd w:val="clear" w:color="auto" w:fill="EEF2F7"/>
          </w:tcPr>
          <w:p>
            <w:r/>
            <w:r>
              <w:rPr>
                <w:b w:val="0"/>
                <w:i w:val="0"/>
                <w:sz w:val="15"/>
              </w:rPr>
              <w:t>XL/XXL got 975 impressions and 0 orders: needs "XL" in the title first</w:t>
            </w:r>
          </w:p>
        </w:tc>
      </w:tr>
      <w:tr>
        <w:tc>
          <w:tcPr>
            <w:tcW w:type="dxa" w:w="1814"/>
          </w:tcPr>
          <w:p>
            <w:r/>
            <w:r>
              <w:rPr>
                <w:b w:val="0"/>
                <w:i w:val="0"/>
                <w:sz w:val="15"/>
              </w:rPr>
              <w:t>SP Phrase: discovery</w:t>
            </w:r>
          </w:p>
        </w:tc>
        <w:tc>
          <w:tcPr>
            <w:tcW w:type="dxa" w:w="3685"/>
          </w:tcPr>
          <w:p>
            <w:r/>
            <w:r>
              <w:rPr>
                <w:b w:val="0"/>
                <w:i w:val="0"/>
                <w:sz w:val="15"/>
              </w:rPr>
              <w:t>"leather dog collar", "genuine leather dog collar", "studded dog collar"</w:t>
            </w:r>
          </w:p>
        </w:tc>
        <w:tc>
          <w:tcPr>
            <w:tcW w:type="dxa" w:w="1984"/>
          </w:tcPr>
          <w:p>
            <w:r/>
            <w:r>
              <w:rPr>
                <w:b w:val="0"/>
                <w:i w:val="0"/>
                <w:sz w:val="15"/>
              </w:rPr>
              <w:t>Phrase; $0.40-0.50</w:t>
            </w:r>
          </w:p>
        </w:tc>
        <w:tc>
          <w:tcPr>
            <w:tcW w:type="dxa" w:w="2381"/>
          </w:tcPr>
          <w:p>
            <w:r/>
            <w:r>
              <w:rPr>
                <w:b w:val="0"/>
                <w:i w:val="0"/>
                <w:sz w:val="15"/>
              </w:rPr>
              <w:t>Harvest converting terms weekly</w:t>
            </w:r>
          </w:p>
        </w:tc>
      </w:tr>
      <w:tr>
        <w:tc>
          <w:tcPr>
            <w:tcW w:type="dxa" w:w="1814"/>
            <w:shd w:val="clear" w:color="auto" w:fill="EEF2F7"/>
          </w:tcPr>
          <w:p>
            <w:r/>
            <w:r>
              <w:rPr>
                <w:b w:val="0"/>
                <w:i w:val="0"/>
                <w:sz w:val="15"/>
              </w:rPr>
              <w:t>SP Product targeting</w:t>
            </w:r>
          </w:p>
        </w:tc>
        <w:tc>
          <w:tcPr>
            <w:tcW w:type="dxa" w:w="3685"/>
            <w:shd w:val="clear" w:color="auto" w:fill="EEF2F7"/>
          </w:tcPr>
          <w:p>
            <w:r/>
            <w:r>
              <w:rPr>
                <w:b w:val="0"/>
                <w:i w:val="0"/>
                <w:sz w:val="15"/>
              </w:rPr>
              <w:t>PP COLOR (B0DNYQ435C...), CoyoteCollar, Pet Artist pages</w:t>
            </w:r>
          </w:p>
        </w:tc>
        <w:tc>
          <w:tcPr>
            <w:tcW w:type="dxa" w:w="1984"/>
            <w:shd w:val="clear" w:color="auto" w:fill="EEF2F7"/>
          </w:tcPr>
          <w:p>
            <w:r/>
            <w:r>
              <w:rPr>
                <w:b w:val="0"/>
                <w:i w:val="0"/>
                <w:sz w:val="15"/>
              </w:rPr>
              <w:t>$0.45</w:t>
            </w:r>
          </w:p>
        </w:tc>
        <w:tc>
          <w:tcPr>
            <w:tcW w:type="dxa" w:w="2381"/>
            <w:shd w:val="clear" w:color="auto" w:fill="EEF2F7"/>
          </w:tcPr>
          <w:p>
            <w:r/>
            <w:r>
              <w:rPr>
                <w:b w:val="0"/>
                <w:i w:val="0"/>
                <w:sz w:val="15"/>
              </w:rPr>
              <w:t>You win on rating and real leather</w:t>
            </w:r>
          </w:p>
        </w:tc>
      </w:tr>
      <w:tr>
        <w:tc>
          <w:tcPr>
            <w:tcW w:type="dxa" w:w="1814"/>
          </w:tcPr>
          <w:p>
            <w:r/>
            <w:r>
              <w:rPr>
                <w:b w:val="0"/>
                <w:i w:val="0"/>
                <w:sz w:val="15"/>
              </w:rPr>
              <w:t>SB to Store "Dog" page</w:t>
            </w:r>
          </w:p>
        </w:tc>
        <w:tc>
          <w:tcPr>
            <w:tcW w:type="dxa" w:w="3685"/>
          </w:tcPr>
          <w:p>
            <w:r/>
            <w:r>
              <w:rPr>
                <w:b w:val="0"/>
                <w:i w:val="0"/>
                <w:sz w:val="15"/>
              </w:rPr>
              <w:t>Collar + leash</w:t>
            </w:r>
          </w:p>
        </w:tc>
        <w:tc>
          <w:tcPr>
            <w:tcW w:type="dxa" w:w="1984"/>
          </w:tcPr>
          <w:p>
            <w:r/>
            <w:r>
              <w:rPr>
                <w:b w:val="0"/>
                <w:i w:val="0"/>
                <w:sz w:val="15"/>
              </w:rPr>
              <w:t>Brand keyword + "spiked dog collar"</w:t>
            </w:r>
          </w:p>
        </w:tc>
        <w:tc>
          <w:tcPr>
            <w:tcW w:type="dxa" w:w="2381"/>
          </w:tcPr>
          <w:p>
            <w:r/>
            <w:r>
              <w:rPr>
                <w:b w:val="0"/>
                <w:i w:val="0"/>
                <w:sz w:val="15"/>
              </w:rPr>
              <w:t>Bundle message "leather dog collar and leash set"</w:t>
            </w:r>
          </w:p>
        </w:tc>
      </w:tr>
      <w:tr>
        <w:tc>
          <w:tcPr>
            <w:tcW w:type="dxa" w:w="1814"/>
            <w:shd w:val="clear" w:color="auto" w:fill="EEF2F7"/>
          </w:tcPr>
          <w:p>
            <w:r/>
            <w:r>
              <w:rPr>
                <w:b w:val="0"/>
                <w:i w:val="0"/>
                <w:sz w:val="15"/>
              </w:rPr>
              <w:t>Negatives</w:t>
            </w:r>
          </w:p>
        </w:tc>
        <w:tc>
          <w:tcPr>
            <w:tcW w:type="dxa" w:w="3685"/>
            <w:shd w:val="clear" w:color="auto" w:fill="EEF2F7"/>
          </w:tcPr>
          <w:p>
            <w:r/>
            <w:r>
              <w:rPr>
                <w:b w:val="0"/>
                <w:i w:val="0"/>
                <w:sz w:val="15"/>
              </w:rPr>
              <w:t>cat, puppy, small dog, prong, shock, bark, pink girl</w:t>
            </w:r>
          </w:p>
        </w:tc>
        <w:tc>
          <w:tcPr>
            <w:tcW w:type="dxa" w:w="1984"/>
            <w:shd w:val="clear" w:color="auto" w:fill="EEF2F7"/>
          </w:tcPr>
          <w:p>
            <w:r/>
            <w:r>
              <w:rPr>
                <w:b w:val="0"/>
                <w:i w:val="0"/>
                <w:sz w:val="15"/>
              </w:rPr>
              <w:t>Negative phrase</w:t>
            </w:r>
          </w:p>
        </w:tc>
        <w:tc>
          <w:tcPr>
            <w:tcW w:type="dxa" w:w="2381"/>
            <w:shd w:val="clear" w:color="auto" w:fill="EEF2F7"/>
          </w:tcPr>
          <w:p>
            <w:r/>
            <w:r>
              <w:rPr>
                <w:b w:val="0"/>
                <w:i w:val="0"/>
                <w:sz w:val="15"/>
              </w:rPr>
              <w:t>Small-dog searches can't fit a 14 in minimum</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Organic rank "spiked dog collar"</w:t>
            </w:r>
          </w:p>
        </w:tc>
        <w:tc>
          <w:tcPr>
            <w:tcW w:type="dxa" w:w="2268"/>
          </w:tcPr>
          <w:p>
            <w:r/>
            <w:r>
              <w:rPr>
                <w:b w:val="0"/>
                <w:i w:val="0"/>
                <w:sz w:val="15"/>
              </w:rPr>
              <w:t>#27</w:t>
            </w:r>
          </w:p>
        </w:tc>
        <w:tc>
          <w:tcPr>
            <w:tcW w:type="dxa" w:w="2381"/>
          </w:tcPr>
          <w:p>
            <w:r/>
            <w:r>
              <w:rPr>
                <w:b w:val="0"/>
                <w:i w:val="0"/>
                <w:sz w:val="15"/>
              </w:rPr>
              <w:t>Top 15</w:t>
            </w:r>
          </w:p>
        </w:tc>
        <w:tc>
          <w:tcPr>
            <w:tcW w:type="dxa" w:w="2381"/>
          </w:tcPr>
          <w:p>
            <w:r/>
            <w:r>
              <w:rPr>
                <w:b w:val="0"/>
                <w:i w:val="0"/>
                <w:sz w:val="15"/>
              </w:rPr>
              <w:t>Top 8</w:t>
            </w:r>
          </w:p>
        </w:tc>
      </w:tr>
      <w:tr>
        <w:tc>
          <w:tcPr>
            <w:tcW w:type="dxa" w:w="2835"/>
            <w:shd w:val="clear" w:color="auto" w:fill="EEF2F7"/>
          </w:tcPr>
          <w:p>
            <w:r/>
            <w:r>
              <w:rPr>
                <w:b w:val="0"/>
                <w:i w:val="0"/>
                <w:sz w:val="15"/>
              </w:rPr>
              <w:t>Sub-category BSR</w:t>
            </w:r>
          </w:p>
        </w:tc>
        <w:tc>
          <w:tcPr>
            <w:tcW w:type="dxa" w:w="2268"/>
            <w:shd w:val="clear" w:color="auto" w:fill="EEF2F7"/>
          </w:tcPr>
          <w:p>
            <w:r/>
            <w:r>
              <w:rPr>
                <w:b w:val="0"/>
                <w:i w:val="0"/>
                <w:sz w:val="15"/>
              </w:rPr>
              <w:t>#811</w:t>
            </w:r>
          </w:p>
        </w:tc>
        <w:tc>
          <w:tcPr>
            <w:tcW w:type="dxa" w:w="2381"/>
            <w:shd w:val="clear" w:color="auto" w:fill="EEF2F7"/>
          </w:tcPr>
          <w:p>
            <w:r/>
            <w:r>
              <w:rPr>
                <w:b w:val="0"/>
                <w:i w:val="0"/>
                <w:sz w:val="15"/>
              </w:rPr>
              <w:t>&lt;600</w:t>
            </w:r>
          </w:p>
        </w:tc>
        <w:tc>
          <w:tcPr>
            <w:tcW w:type="dxa" w:w="2381"/>
            <w:shd w:val="clear" w:color="auto" w:fill="EEF2F7"/>
          </w:tcPr>
          <w:p>
            <w:r/>
            <w:r>
              <w:rPr>
                <w:b w:val="0"/>
                <w:i w:val="0"/>
                <w:sz w:val="15"/>
              </w:rPr>
              <w:t>&lt;400</w:t>
            </w:r>
          </w:p>
        </w:tc>
      </w:tr>
      <w:tr>
        <w:tc>
          <w:tcPr>
            <w:tcW w:type="dxa" w:w="2835"/>
          </w:tcPr>
          <w:p>
            <w:r/>
            <w:r>
              <w:rPr>
                <w:b w:val="0"/>
                <w:i w:val="0"/>
                <w:sz w:val="15"/>
              </w:rPr>
              <w:t>Ad conversion</w:t>
            </w:r>
          </w:p>
        </w:tc>
        <w:tc>
          <w:tcPr>
            <w:tcW w:type="dxa" w:w="2268"/>
          </w:tcPr>
          <w:p>
            <w:r/>
            <w:r>
              <w:rPr>
                <w:b w:val="0"/>
                <w:i w:val="0"/>
                <w:sz w:val="15"/>
              </w:rPr>
              <w:t>3.6%</w:t>
            </w:r>
          </w:p>
        </w:tc>
        <w:tc>
          <w:tcPr>
            <w:tcW w:type="dxa" w:w="2381"/>
          </w:tcPr>
          <w:p>
            <w:r/>
            <w:r>
              <w:rPr>
                <w:b w:val="0"/>
                <w:i w:val="0"/>
                <w:sz w:val="15"/>
              </w:rPr>
              <w:t>5%</w:t>
            </w:r>
          </w:p>
        </w:tc>
        <w:tc>
          <w:tcPr>
            <w:tcW w:type="dxa" w:w="2381"/>
          </w:tcPr>
          <w:p>
            <w:r/>
            <w:r>
              <w:rPr>
                <w:b w:val="0"/>
                <w:i w:val="0"/>
                <w:sz w:val="15"/>
              </w:rPr>
              <w:t>7%</w:t>
            </w:r>
          </w:p>
        </w:tc>
      </w:tr>
      <w:tr>
        <w:tc>
          <w:tcPr>
            <w:tcW w:type="dxa" w:w="2835"/>
            <w:shd w:val="clear" w:color="auto" w:fill="EEF2F7"/>
          </w:tcPr>
          <w:p>
            <w:r/>
            <w:r>
              <w:rPr>
                <w:b w:val="0"/>
                <w:i w:val="0"/>
                <w:sz w:val="15"/>
              </w:rPr>
              <w:t>"Frequently returned" badge</w:t>
            </w:r>
          </w:p>
        </w:tc>
        <w:tc>
          <w:tcPr>
            <w:tcW w:type="dxa" w:w="2268"/>
            <w:shd w:val="clear" w:color="auto" w:fill="EEF2F7"/>
          </w:tcPr>
          <w:p>
            <w:r/>
            <w:r>
              <w:rPr>
                <w:b w:val="0"/>
                <w:i w:val="0"/>
                <w:sz w:val="15"/>
              </w:rPr>
              <w:t>Shown</w:t>
            </w:r>
          </w:p>
        </w:tc>
        <w:tc>
          <w:tcPr>
            <w:tcW w:type="dxa" w:w="2381"/>
            <w:shd w:val="clear" w:color="auto" w:fill="EEF2F7"/>
          </w:tcPr>
          <w:p>
            <w:r/>
            <w:r>
              <w:rPr>
                <w:b w:val="0"/>
                <w:i w:val="0"/>
                <w:sz w:val="15"/>
              </w:rPr>
              <w:t>-</w:t>
            </w:r>
          </w:p>
        </w:tc>
        <w:tc>
          <w:tcPr>
            <w:tcW w:type="dxa" w:w="2381"/>
            <w:shd w:val="clear" w:color="auto" w:fill="EEF2F7"/>
          </w:tcPr>
          <w:p>
            <w:r/>
            <w:r>
              <w:rPr>
                <w:b w:val="0"/>
                <w:i w:val="0"/>
                <w:sz w:val="15"/>
              </w:rPr>
              <w:t>Removed</w:t>
            </w:r>
          </w:p>
        </w:tc>
      </w:tr>
      <w:tr>
        <w:tc>
          <w:tcPr>
            <w:tcW w:type="dxa" w:w="2835"/>
          </w:tcPr>
          <w:p>
            <w:r/>
            <w:r>
              <w:rPr>
                <w:b w:val="0"/>
                <w:i w:val="0"/>
                <w:sz w:val="15"/>
              </w:rPr>
              <w:t>Children with "spiked" in title</w:t>
            </w:r>
          </w:p>
        </w:tc>
        <w:tc>
          <w:tcPr>
            <w:tcW w:type="dxa" w:w="2268"/>
          </w:tcPr>
          <w:p>
            <w:r/>
            <w:r>
              <w:rPr>
                <w:b w:val="0"/>
                <w:i w:val="0"/>
                <w:sz w:val="15"/>
              </w:rPr>
              <w:t>3 of 12</w:t>
            </w:r>
          </w:p>
        </w:tc>
        <w:tc>
          <w:tcPr>
            <w:tcW w:type="dxa" w:w="2381"/>
          </w:tcPr>
          <w:p>
            <w:r/>
            <w:r>
              <w:rPr>
                <w:b w:val="0"/>
                <w:i w:val="0"/>
                <w:sz w:val="15"/>
              </w:rPr>
              <w:t>12 of 12</w:t>
            </w:r>
          </w:p>
        </w:tc>
        <w:tc>
          <w:tcPr>
            <w:tcW w:type="dxa" w:w="2381"/>
          </w:tcPr>
          <w:p>
            <w:r/>
            <w:r>
              <w:rPr>
                <w:b w:val="0"/>
                <w:i w:val="0"/>
                <w:sz w:val="15"/>
              </w:rPr>
              <w:t>12 of 12 + CA/AU/MX/UK</w:t>
            </w:r>
          </w:p>
        </w:tc>
      </w:tr>
      <w:tr>
        <w:tc>
          <w:tcPr>
            <w:tcW w:type="dxa" w:w="2835"/>
            <w:shd w:val="clear" w:color="auto" w:fill="EEF2F7"/>
          </w:tcPr>
          <w:p>
            <w:r/>
            <w:r>
              <w:rPr>
                <w:b w:val="0"/>
                <w:i w:val="0"/>
                <w:sz w:val="15"/>
              </w:rPr>
              <w:t>Images on Magenta/Red/Green</w:t>
            </w:r>
          </w:p>
        </w:tc>
        <w:tc>
          <w:tcPr>
            <w:tcW w:type="dxa" w:w="2268"/>
            <w:shd w:val="clear" w:color="auto" w:fill="EEF2F7"/>
          </w:tcPr>
          <w:p>
            <w:r/>
            <w:r>
              <w:rPr>
                <w:b w:val="0"/>
                <w:i w:val="0"/>
                <w:sz w:val="15"/>
              </w:rPr>
              <w:t>7 / 6 / 7</w:t>
            </w:r>
          </w:p>
        </w:tc>
        <w:tc>
          <w:tcPr>
            <w:tcW w:type="dxa" w:w="2381"/>
            <w:shd w:val="clear" w:color="auto" w:fill="EEF2F7"/>
          </w:tcPr>
          <w:p>
            <w:r/>
            <w:r>
              <w:rPr>
                <w:b w:val="0"/>
                <w:i w:val="0"/>
                <w:sz w:val="15"/>
              </w:rPr>
              <w:t>9 each</w:t>
            </w:r>
          </w:p>
        </w:tc>
        <w:tc>
          <w:tcPr>
            <w:tcW w:type="dxa" w:w="2381"/>
            <w:shd w:val="clear" w:color="auto" w:fill="EEF2F7"/>
          </w:tcPr>
          <w:p>
            <w:r/>
            <w:r>
              <w:rPr>
                <w:b w:val="0"/>
                <w:i w:val="0"/>
                <w:sz w:val="15"/>
              </w:rPr>
              <w:t>9 + own video</w:t>
            </w:r>
          </w:p>
        </w:tc>
      </w:tr>
    </w:tbl>
    <w:p>
      <w:pPr>
        <w:spacing w:after="40"/>
      </w:pPr>
    </w:p>
    <w:p>
      <w:pPr>
        <w:pStyle w:val="Heading1"/>
      </w:pPr>
      <w:r>
        <w:t>Product deep dive 2: Leather weight lifting belt</w:t>
      </w:r>
    </w:p>
    <w:p>
      <w:pPr>
        <w:spacing w:after="80"/>
      </w:pPr>
      <w:r>
        <w:rPr>
          <w:b w:val="0"/>
          <w:i w:val="0"/>
        </w:rPr>
        <w:t>Your highest ad spender ($347 in 30 days, 19 orders) and your highest price ($77.99-84.99). Ad CTR is the lowest of all products (0.58%) and the belt ranks last (#48) on page 1 for "leather weight lifting belt". Rating 4.0 with 22% 1-2 star reviews. Stock is 4-14 per size.</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1587"/>
        <w:gridCol w:w="1644"/>
        <w:gridCol w:w="1644"/>
        <w:gridCol w:w="1644"/>
        <w:gridCol w:w="1644"/>
        <w:gridCol w:w="1701"/>
      </w:tblGrid>
      <w:tr>
        <w:tc>
          <w:tcPr>
            <w:tcW w:type="dxa" w:w="1587"/>
            <w:shd w:val="clear" w:color="auto" w:fill="1F3A5F"/>
          </w:tcPr>
          <w:p>
            <w:r/>
            <w:r>
              <w:rPr>
                <w:b/>
                <w:color w:val="FFFFFF"/>
                <w:sz w:val="15"/>
              </w:rPr>
              <w:t>Colour</w:t>
            </w:r>
          </w:p>
        </w:tc>
        <w:tc>
          <w:tcPr>
            <w:tcW w:type="dxa" w:w="1644"/>
            <w:shd w:val="clear" w:color="auto" w:fill="1F3A5F"/>
          </w:tcPr>
          <w:p>
            <w:r/>
            <w:r>
              <w:rPr>
                <w:b/>
                <w:color w:val="FFFFFF"/>
                <w:sz w:val="15"/>
              </w:rPr>
              <w:t>S 25-30"</w:t>
            </w:r>
          </w:p>
        </w:tc>
        <w:tc>
          <w:tcPr>
            <w:tcW w:type="dxa" w:w="1644"/>
            <w:shd w:val="clear" w:color="auto" w:fill="1F3A5F"/>
          </w:tcPr>
          <w:p>
            <w:r/>
            <w:r>
              <w:rPr>
                <w:b/>
                <w:color w:val="FFFFFF"/>
                <w:sz w:val="15"/>
              </w:rPr>
              <w:t>M 30-35"</w:t>
            </w:r>
          </w:p>
        </w:tc>
        <w:tc>
          <w:tcPr>
            <w:tcW w:type="dxa" w:w="1644"/>
            <w:shd w:val="clear" w:color="auto" w:fill="1F3A5F"/>
          </w:tcPr>
          <w:p>
            <w:r/>
            <w:r>
              <w:rPr>
                <w:b/>
                <w:color w:val="FFFFFF"/>
                <w:sz w:val="15"/>
              </w:rPr>
              <w:t>L 35-40"</w:t>
            </w:r>
          </w:p>
        </w:tc>
        <w:tc>
          <w:tcPr>
            <w:tcW w:type="dxa" w:w="1644"/>
            <w:shd w:val="clear" w:color="auto" w:fill="1F3A5F"/>
          </w:tcPr>
          <w:p>
            <w:r/>
            <w:r>
              <w:rPr>
                <w:b/>
                <w:color w:val="FFFFFF"/>
                <w:sz w:val="15"/>
              </w:rPr>
              <w:t>XL 40-45"</w:t>
            </w:r>
          </w:p>
        </w:tc>
        <w:tc>
          <w:tcPr>
            <w:tcW w:type="dxa" w:w="1701"/>
            <w:shd w:val="clear" w:color="auto" w:fill="1F3A5F"/>
          </w:tcPr>
          <w:p>
            <w:r/>
            <w:r>
              <w:rPr>
                <w:b/>
                <w:color w:val="FFFFFF"/>
                <w:sz w:val="15"/>
              </w:rPr>
              <w:t>XXL 45-50"</w:t>
            </w:r>
          </w:p>
        </w:tc>
      </w:tr>
      <w:tr>
        <w:tc>
          <w:tcPr>
            <w:tcW w:type="dxa" w:w="1587"/>
          </w:tcPr>
          <w:p>
            <w:r/>
            <w:r>
              <w:rPr>
                <w:b w:val="0"/>
                <w:i w:val="0"/>
                <w:sz w:val="15"/>
              </w:rPr>
              <w:t>Pecan ("Peccan") Brown</w:t>
            </w:r>
          </w:p>
        </w:tc>
        <w:tc>
          <w:tcPr>
            <w:tcW w:type="dxa" w:w="1644"/>
          </w:tcPr>
          <w:p>
            <w:r/>
            <w:r>
              <w:rPr>
                <w:b w:val="0"/>
                <w:i w:val="0"/>
                <w:sz w:val="15"/>
              </w:rPr>
              <w:t>B0C99B2GWH $77.99, 7 left</w:t>
            </w:r>
          </w:p>
        </w:tc>
        <w:tc>
          <w:tcPr>
            <w:tcW w:type="dxa" w:w="1644"/>
          </w:tcPr>
          <w:p>
            <w:r/>
            <w:r>
              <w:rPr>
                <w:b w:val="0"/>
                <w:i w:val="0"/>
                <w:sz w:val="15"/>
              </w:rPr>
              <w:t>B0C998WSWY $79.99, 13</w:t>
            </w:r>
          </w:p>
        </w:tc>
        <w:tc>
          <w:tcPr>
            <w:tcW w:type="dxa" w:w="1644"/>
          </w:tcPr>
          <w:p>
            <w:r/>
            <w:r>
              <w:rPr>
                <w:b w:val="0"/>
                <w:i w:val="0"/>
                <w:sz w:val="15"/>
              </w:rPr>
              <w:t>B0C997489C $81.99, 14</w:t>
            </w:r>
          </w:p>
        </w:tc>
        <w:tc>
          <w:tcPr>
            <w:tcW w:type="dxa" w:w="1644"/>
          </w:tcPr>
          <w:p>
            <w:r/>
            <w:r>
              <w:rPr>
                <w:b w:val="0"/>
                <w:i w:val="0"/>
                <w:sz w:val="15"/>
              </w:rPr>
              <w:t>B0C99B43K3 $82.99, 10</w:t>
            </w:r>
          </w:p>
        </w:tc>
        <w:tc>
          <w:tcPr>
            <w:tcW w:type="dxa" w:w="1701"/>
          </w:tcPr>
          <w:p>
            <w:r/>
            <w:r>
              <w:rPr>
                <w:b w:val="0"/>
                <w:i w:val="0"/>
                <w:sz w:val="15"/>
              </w:rPr>
              <w:t>B0C99CJMXF $84.99, 9</w:t>
            </w:r>
          </w:p>
        </w:tc>
      </w:tr>
      <w:tr>
        <w:tc>
          <w:tcPr>
            <w:tcW w:type="dxa" w:w="1587"/>
            <w:shd w:val="clear" w:color="auto" w:fill="EEF2F7"/>
          </w:tcPr>
          <w:p>
            <w:r/>
            <w:r>
              <w:rPr>
                <w:b w:val="0"/>
                <w:i w:val="0"/>
                <w:sz w:val="15"/>
              </w:rPr>
              <w:t>Metal Black</w:t>
            </w:r>
          </w:p>
        </w:tc>
        <w:tc>
          <w:tcPr>
            <w:tcW w:type="dxa" w:w="1644"/>
            <w:shd w:val="clear" w:color="auto" w:fill="EEF2F7"/>
          </w:tcPr>
          <w:p>
            <w:r/>
            <w:r>
              <w:rPr>
                <w:b w:val="0"/>
                <w:i w:val="0"/>
                <w:sz w:val="15"/>
              </w:rPr>
              <w:t xml:space="preserve">B0C99CNVFV $77.99, </w:t>
            </w:r>
            <w:r>
              <w:rPr>
                <w:b/>
                <w:i w:val="0"/>
                <w:sz w:val="15"/>
              </w:rPr>
              <w:t>5</w:t>
            </w:r>
          </w:p>
        </w:tc>
        <w:tc>
          <w:tcPr>
            <w:tcW w:type="dxa" w:w="1644"/>
            <w:shd w:val="clear" w:color="auto" w:fill="EEF2F7"/>
          </w:tcPr>
          <w:p>
            <w:r/>
            <w:r>
              <w:rPr>
                <w:b w:val="0"/>
                <w:i w:val="0"/>
                <w:sz w:val="15"/>
              </w:rPr>
              <w:t xml:space="preserve">B0C99G8667 $79.99, </w:t>
            </w:r>
            <w:r>
              <w:rPr>
                <w:b/>
                <w:i w:val="0"/>
                <w:sz w:val="15"/>
              </w:rPr>
              <w:t>5</w:t>
            </w:r>
          </w:p>
        </w:tc>
        <w:tc>
          <w:tcPr>
            <w:tcW w:type="dxa" w:w="1644"/>
            <w:shd w:val="clear" w:color="auto" w:fill="EEF2F7"/>
          </w:tcPr>
          <w:p>
            <w:r/>
            <w:r>
              <w:rPr>
                <w:b w:val="0"/>
                <w:i w:val="0"/>
                <w:sz w:val="15"/>
              </w:rPr>
              <w:t xml:space="preserve">B0C99DZK27 $81.99, </w:t>
            </w:r>
            <w:r>
              <w:rPr>
                <w:b/>
                <w:i w:val="0"/>
                <w:sz w:val="15"/>
              </w:rPr>
              <w:t>4</w:t>
            </w:r>
          </w:p>
        </w:tc>
        <w:tc>
          <w:tcPr>
            <w:tcW w:type="dxa" w:w="1644"/>
            <w:shd w:val="clear" w:color="auto" w:fill="EEF2F7"/>
          </w:tcPr>
          <w:p>
            <w:r/>
            <w:r>
              <w:rPr>
                <w:b w:val="0"/>
                <w:i w:val="0"/>
                <w:sz w:val="15"/>
              </w:rPr>
              <w:t>B0C9988HX8 $82.99, 11</w:t>
            </w:r>
          </w:p>
        </w:tc>
        <w:tc>
          <w:tcPr>
            <w:tcW w:type="dxa" w:w="1701"/>
            <w:shd w:val="clear" w:color="auto" w:fill="EEF2F7"/>
          </w:tcPr>
          <w:p>
            <w:r/>
            <w:r>
              <w:rPr>
                <w:b w:val="0"/>
                <w:i w:val="0"/>
                <w:sz w:val="15"/>
              </w:rPr>
              <w:t>B0C99DCVTL $84.99, 8</w:t>
            </w:r>
          </w:p>
        </w:tc>
      </w:tr>
      <w:tr>
        <w:tc>
          <w:tcPr>
            <w:tcW w:type="dxa" w:w="1587"/>
          </w:tcPr>
          <w:p>
            <w:r/>
            <w:r>
              <w:rPr>
                <w:b w:val="0"/>
                <w:i w:val="0"/>
                <w:sz w:val="15"/>
              </w:rPr>
              <w:t>Canada</w:t>
            </w:r>
          </w:p>
        </w:tc>
        <w:tc>
          <w:tcPr>
            <w:tcW w:type="dxa" w:w="1644"/>
          </w:tcPr>
          <w:p>
            <w:r/>
            <w:r>
              <w:rPr>
                <w:b w:val="0"/>
                <w:i w:val="0"/>
                <w:sz w:val="15"/>
              </w:rPr>
              <w:t>Same family as the straps</w:t>
            </w:r>
          </w:p>
        </w:tc>
        <w:tc>
          <w:tcPr>
            <w:tcW w:type="dxa" w:w="1644"/>
          </w:tcPr>
          <w:p>
            <w:r/>
            <w:r>
              <w:rPr>
                <w:b w:val="0"/>
                <w:i w:val="0"/>
                <w:sz w:val="15"/>
              </w:rPr>
              <w:t>No featured offer</w:t>
            </w:r>
          </w:p>
        </w:tc>
        <w:tc>
          <w:tcPr>
            <w:tcW w:type="dxa" w:w="1644"/>
          </w:tcPr>
          <w:p>
            <w:r/>
            <w:r>
              <w:rPr>
                <w:b w:val="0"/>
                <w:i w:val="0"/>
                <w:sz w:val="15"/>
              </w:rPr>
              <w:t>CA$71.30-170.94</w:t>
            </w:r>
          </w:p>
        </w:tc>
        <w:tc>
          <w:tcPr>
            <w:tcW w:type="dxa" w:w="1644"/>
          </w:tcPr>
          <w:p>
            <w:r/>
            <w:r>
              <w:rPr>
                <w:b w:val="0"/>
                <w:i w:val="0"/>
                <w:sz w:val="15"/>
              </w:rPr>
              <w:t>Not buyable</w:t>
            </w:r>
          </w:p>
        </w:tc>
        <w:tc>
          <w:tcPr>
            <w:tcW w:type="dxa" w:w="1701"/>
          </w:tcPr>
          <w:p>
            <w:r/>
            <w:r>
              <w:rPr>
                <w:b w:val="0"/>
                <w:i w:val="0"/>
                <w:sz w:val="15"/>
              </w:rPr>
              <w:t>Title "Heavy duty Genuine Leather Weight Lifting Belt, 8 mm Thick, 4" Wide | Soft Flexible"</w:t>
            </w:r>
          </w:p>
        </w:tc>
      </w:tr>
      <w:tr>
        <w:tc>
          <w:tcPr>
            <w:tcW w:type="dxa" w:w="1587"/>
            <w:shd w:val="clear" w:color="auto" w:fill="EEF2F7"/>
          </w:tcPr>
          <w:p>
            <w:r/>
            <w:r>
              <w:rPr>
                <w:b w:val="0"/>
                <w:i w:val="0"/>
                <w:sz w:val="15"/>
              </w:rPr>
              <w:t>UK / MX / DE</w:t>
            </w:r>
          </w:p>
        </w:tc>
        <w:tc>
          <w:tcPr>
            <w:tcW w:type="dxa" w:w="1644"/>
            <w:shd w:val="clear" w:color="auto" w:fill="EEF2F7"/>
          </w:tcPr>
          <w:p>
            <w:r/>
            <w:r>
              <w:rPr>
                <w:b w:val="0"/>
                <w:i w:val="0"/>
                <w:sz w:val="15"/>
              </w:rPr>
              <w:t>UK £64.86-78.01</w:t>
            </w:r>
          </w:p>
        </w:tc>
        <w:tc>
          <w:tcPr>
            <w:tcW w:type="dxa" w:w="1644"/>
            <w:shd w:val="clear" w:color="auto" w:fill="EEF2F7"/>
          </w:tcPr>
          <w:p>
            <w:r/>
            <w:r>
              <w:rPr>
                <w:b w:val="0"/>
                <w:i w:val="0"/>
                <w:sz w:val="15"/>
              </w:rPr>
              <w:t>MX: straps title on the belt page</w:t>
            </w:r>
          </w:p>
        </w:tc>
        <w:tc>
          <w:tcPr>
            <w:tcW w:type="dxa" w:w="1644"/>
            <w:shd w:val="clear" w:color="auto" w:fill="EEF2F7"/>
          </w:tcPr>
          <w:p>
            <w:r/>
            <w:r>
              <w:rPr>
                <w:b w:val="0"/>
                <w:i w:val="0"/>
                <w:sz w:val="15"/>
              </w:rPr>
              <w:t>DE €95-98 (Amazon US)</w:t>
            </w:r>
          </w:p>
        </w:tc>
        <w:tc>
          <w:tcPr>
            <w:tcW w:type="dxa" w:w="1644"/>
            <w:shd w:val="clear" w:color="auto" w:fill="EEF2F7"/>
          </w:tcPr>
          <w:p>
            <w:r/>
            <w:r>
              <w:rPr>
                <w:b w:val="0"/>
                <w:i w:val="0"/>
                <w:sz w:val="15"/>
              </w:rPr>
              <w:t>USPA/IPL claims in UK and MX</w:t>
            </w:r>
          </w:p>
        </w:tc>
        <w:tc>
          <w:tcPr>
            <w:tcW w:type="dxa" w:w="1701"/>
            <w:shd w:val="clear" w:color="auto" w:fill="EEF2F7"/>
          </w:tcPr>
          <w:p>
            <w:r/>
            <w:r>
              <w:rPr>
                <w:b w:val="0"/>
                <w:i w:val="0"/>
                <w:sz w:val="15"/>
              </w:rPr>
              <w:t>-</w:t>
            </w:r>
          </w:p>
        </w:tc>
      </w:tr>
    </w:tbl>
    <w:p>
      <w:pPr>
        <w:spacing w:after="40"/>
      </w:pPr>
    </w:p>
    <w:p>
      <w:pPr>
        <w:pStyle w:val="Heading2"/>
      </w:pPr>
      <w:r>
        <w:t>B. Current listing, word for word, with a verdict on each line</w:t>
      </w:r>
    </w:p>
    <w:p>
      <w:pPr>
        <w:spacing w:after="80"/>
      </w:pPr>
      <w:r>
        <w:rPr>
          <w:b/>
          <w:i w:val="0"/>
        </w:rPr>
        <w:t>Current US title (209 characters):</w:t>
      </w:r>
      <w:r>
        <w:rPr>
          <w:b w:val="0"/>
          <w:i w:val="0"/>
        </w:rPr>
        <w:t xml:space="preserve"> Premium Leather Weight Lifting Belt for Men &amp; Women - 8MM Thick, 4" Wide, Heavy Duty Gym Belt with Steel Buckle for Weightlifting, Powerlifting, Strength Training, Squat or Deadlift Workout, Lower Back Support</w:t>
      </w:r>
    </w:p>
    <w:tbl>
      <w:tblPr>
        <w:tblStyle w:val="TableGrid"/>
        <w:tblW w:type="auto" w:w="0"/>
        <w:jc w:val="center"/>
        <w:tblLayout w:type="fixed"/>
        <w:tblLook w:firstColumn="1" w:firstRow="1" w:lastColumn="0" w:lastRow="0" w:noHBand="0" w:noVBand="1" w:val="04A0"/>
        <w:tblLayout w:type="fixed"/>
      </w:tblPr>
      <w:tblGrid>
        <w:gridCol w:w="340"/>
        <w:gridCol w:w="4989"/>
        <w:gridCol w:w="567"/>
        <w:gridCol w:w="850"/>
        <w:gridCol w:w="3118"/>
      </w:tblGrid>
      <w:tr>
        <w:tc>
          <w:tcPr>
            <w:tcW w:type="dxa" w:w="340"/>
            <w:shd w:val="clear" w:color="auto" w:fill="1F3A5F"/>
          </w:tcPr>
          <w:p>
            <w:r/>
            <w:r>
              <w:rPr>
                <w:b/>
                <w:color w:val="FFFFFF"/>
                <w:sz w:val="14"/>
              </w:rPr>
              <w:t>#</w:t>
            </w:r>
          </w:p>
        </w:tc>
        <w:tc>
          <w:tcPr>
            <w:tcW w:type="dxa" w:w="4989"/>
            <w:shd w:val="clear" w:color="auto" w:fill="1F3A5F"/>
          </w:tcPr>
          <w:p>
            <w:r/>
            <w:r>
              <w:rPr>
                <w:b/>
                <w:color w:val="FFFFFF"/>
                <w:sz w:val="14"/>
              </w:rPr>
              <w:t>Live bullet (verbatim)</w:t>
            </w:r>
          </w:p>
        </w:tc>
        <w:tc>
          <w:tcPr>
            <w:tcW w:type="dxa" w:w="567"/>
            <w:shd w:val="clear" w:color="auto" w:fill="1F3A5F"/>
          </w:tcPr>
          <w:p>
            <w:r/>
            <w:r>
              <w:rPr>
                <w:b/>
                <w:color w:val="FFFFFF"/>
                <w:sz w:val="14"/>
              </w:rPr>
              <w:t>Chars</w:t>
            </w:r>
          </w:p>
        </w:tc>
        <w:tc>
          <w:tcPr>
            <w:tcW w:type="dxa" w:w="850"/>
            <w:shd w:val="clear" w:color="auto" w:fill="1F3A5F"/>
          </w:tcPr>
          <w:p>
            <w:r/>
            <w:r>
              <w:rPr>
                <w:b/>
                <w:color w:val="FFFFFF"/>
                <w:sz w:val="14"/>
              </w:rPr>
              <w:t>Verdict</w:t>
            </w:r>
          </w:p>
        </w:tc>
        <w:tc>
          <w:tcPr>
            <w:tcW w:type="dxa" w:w="3118"/>
            <w:shd w:val="clear" w:color="auto" w:fill="1F3A5F"/>
          </w:tcPr>
          <w:p>
            <w:r/>
            <w:r>
              <w:rPr>
                <w:b/>
                <w:color w:val="FFFFFF"/>
                <w:sz w:val="14"/>
              </w:rPr>
              <w:t>Why</w:t>
            </w:r>
          </w:p>
        </w:tc>
      </w:tr>
      <w:tr>
        <w:tc>
          <w:tcPr>
            <w:tcW w:type="dxa" w:w="340"/>
          </w:tcPr>
          <w:p>
            <w:r/>
            <w:r>
              <w:rPr>
                <w:b w:val="0"/>
                <w:i w:val="0"/>
                <w:sz w:val="14"/>
              </w:rPr>
              <w:t>1</w:t>
            </w:r>
          </w:p>
        </w:tc>
        <w:tc>
          <w:tcPr>
            <w:tcW w:type="dxa" w:w="4989"/>
          </w:tcPr>
          <w:p>
            <w:r/>
            <w:r>
              <w:rPr>
                <w:b w:val="0"/>
                <w:i w:val="0"/>
                <w:sz w:val="14"/>
              </w:rPr>
              <w:t>Built with Premium Full-Grain Leather: Crafted from 100% genuine full-grain buffalo leather, the Leatherific weight lifting belt offers unmatched durability, rigidity, and long-term performance. At 8mm thick and 4 inches wide, this leather weightlifting belt provides firm yet flexible support ideal for serious athletes. Whether you're powerlifting, squatting, bodybuilding, or deadlifting, this is the ultimate gym belt for men weight lifting and women who lift.</w:t>
            </w:r>
          </w:p>
        </w:tc>
        <w:tc>
          <w:tcPr>
            <w:tcW w:type="dxa" w:w="567"/>
          </w:tcPr>
          <w:p>
            <w:r/>
            <w:r>
              <w:rPr>
                <w:b w:val="0"/>
                <w:i w:val="0"/>
                <w:sz w:val="14"/>
              </w:rPr>
              <w:t>464</w:t>
            </w:r>
          </w:p>
        </w:tc>
        <w:tc>
          <w:tcPr>
            <w:tcW w:type="dxa" w:w="850"/>
          </w:tcPr>
          <w:p>
            <w:r/>
            <w:r>
              <w:rPr>
                <w:b w:val="0"/>
                <w:i w:val="0"/>
                <w:sz w:val="14"/>
              </w:rPr>
              <w:t>Rewrite</w:t>
            </w:r>
          </w:p>
        </w:tc>
        <w:tc>
          <w:tcPr>
            <w:tcW w:type="dxa" w:w="3118"/>
          </w:tcPr>
          <w:p>
            <w:r/>
            <w:r>
              <w:rPr>
                <w:b w:val="0"/>
                <w:i w:val="0"/>
                <w:sz w:val="14"/>
              </w:rPr>
              <w:t>Good facts (8 mm, 4 in, buffalo full-grain) wrapped in "unmatched", "ultimate", "serious athletes" keyword stuffing.</w:t>
            </w:r>
          </w:p>
        </w:tc>
      </w:tr>
      <w:tr>
        <w:tc>
          <w:tcPr>
            <w:tcW w:type="dxa" w:w="340"/>
            <w:shd w:val="clear" w:color="auto" w:fill="EEF2F7"/>
          </w:tcPr>
          <w:p>
            <w:r/>
            <w:r>
              <w:rPr>
                <w:b w:val="0"/>
                <w:i w:val="0"/>
                <w:sz w:val="14"/>
              </w:rPr>
              <w:t>2</w:t>
            </w:r>
          </w:p>
        </w:tc>
        <w:tc>
          <w:tcPr>
            <w:tcW w:type="dxa" w:w="4989"/>
            <w:shd w:val="clear" w:color="auto" w:fill="EEF2F7"/>
          </w:tcPr>
          <w:p>
            <w:r/>
            <w:r>
              <w:rPr>
                <w:b w:val="0"/>
                <w:i w:val="0"/>
                <w:sz w:val="14"/>
              </w:rPr>
              <w:t>4" Width for Complete Core Stability: The consistent 4-inch width of this powerlifting belt distributes pressure evenly across your abdomen and lower back. Whether you’re using it as a squat belt, deadlifting belt, or belt for gym, it promotes proper posture, reduces strain, and helps prevent injuries during heavy lifts perfect for both men and women.</w:t>
            </w:r>
          </w:p>
        </w:tc>
        <w:tc>
          <w:tcPr>
            <w:tcW w:type="dxa" w:w="567"/>
            <w:shd w:val="clear" w:color="auto" w:fill="EEF2F7"/>
          </w:tcPr>
          <w:p>
            <w:r/>
            <w:r>
              <w:rPr>
                <w:b w:val="0"/>
                <w:i w:val="0"/>
                <w:sz w:val="14"/>
              </w:rPr>
              <w:t>353</w:t>
            </w:r>
          </w:p>
        </w:tc>
        <w:tc>
          <w:tcPr>
            <w:tcW w:type="dxa" w:w="850"/>
            <w:shd w:val="clear" w:color="auto" w:fill="EEF2F7"/>
          </w:tcPr>
          <w:p>
            <w:r/>
            <w:r>
              <w:rPr>
                <w:b w:val="0"/>
                <w:i w:val="0"/>
                <w:sz w:val="14"/>
              </w:rPr>
              <w:t>Rewrite</w:t>
            </w:r>
          </w:p>
        </w:tc>
        <w:tc>
          <w:tcPr>
            <w:tcW w:type="dxa" w:w="3118"/>
            <w:shd w:val="clear" w:color="auto" w:fill="EEF2F7"/>
          </w:tcPr>
          <w:p>
            <w:r/>
            <w:r>
              <w:rPr>
                <w:b w:val="0"/>
                <w:i w:val="0"/>
                <w:sz w:val="14"/>
              </w:rPr>
              <w:t>"helps prevent injuries" is an injury claim. Keep "4 in width distributes pressure".</w:t>
            </w:r>
          </w:p>
        </w:tc>
      </w:tr>
      <w:tr>
        <w:tc>
          <w:tcPr>
            <w:tcW w:type="dxa" w:w="340"/>
          </w:tcPr>
          <w:p>
            <w:r/>
            <w:r>
              <w:rPr>
                <w:b w:val="0"/>
                <w:i w:val="0"/>
                <w:sz w:val="14"/>
              </w:rPr>
              <w:t>3</w:t>
            </w:r>
          </w:p>
        </w:tc>
        <w:tc>
          <w:tcPr>
            <w:tcW w:type="dxa" w:w="4989"/>
          </w:tcPr>
          <w:p>
            <w:r/>
            <w:r>
              <w:rPr>
                <w:b w:val="0"/>
                <w:i w:val="0"/>
                <w:sz w:val="14"/>
              </w:rPr>
              <w:t>Get the Right Fit - Check Our Size Chart! Measure your waist around your belly button (not your pant size) for the most accurate fit. Refer to our detailed size chart in the images. A properly fitted mens weight lifting belt enhances stability, comfort, and performance while preventing sizing errors and returns. This S(Fits 25"-30") inches waist.</w:t>
            </w:r>
          </w:p>
        </w:tc>
        <w:tc>
          <w:tcPr>
            <w:tcW w:type="dxa" w:w="567"/>
          </w:tcPr>
          <w:p>
            <w:r/>
            <w:r>
              <w:rPr>
                <w:b w:val="0"/>
                <w:i w:val="0"/>
                <w:sz w:val="14"/>
              </w:rPr>
              <w:t>348</w:t>
            </w:r>
          </w:p>
        </w:tc>
        <w:tc>
          <w:tcPr>
            <w:tcW w:type="dxa" w:w="850"/>
          </w:tcPr>
          <w:p>
            <w:r/>
            <w:r>
              <w:rPr>
                <w:b w:val="0"/>
                <w:i w:val="0"/>
                <w:sz w:val="14"/>
              </w:rPr>
              <w:t>Keep + expand</w:t>
            </w:r>
          </w:p>
        </w:tc>
        <w:tc>
          <w:tcPr>
            <w:tcW w:type="dxa" w:w="3118"/>
          </w:tcPr>
          <w:p>
            <w:r/>
            <w:r>
              <w:rPr>
                <w:b w:val="0"/>
                <w:i w:val="0"/>
                <w:sz w:val="14"/>
              </w:rPr>
              <w:t>The best bullet: size by waist at the navel. Add "between sizes, size up" (reviews say it runs small).</w:t>
            </w:r>
          </w:p>
        </w:tc>
      </w:tr>
      <w:tr>
        <w:tc>
          <w:tcPr>
            <w:tcW w:type="dxa" w:w="340"/>
            <w:shd w:val="clear" w:color="auto" w:fill="EEF2F7"/>
          </w:tcPr>
          <w:p>
            <w:r/>
            <w:r>
              <w:rPr>
                <w:b w:val="0"/>
                <w:i w:val="0"/>
                <w:sz w:val="14"/>
              </w:rPr>
              <w:t>4</w:t>
            </w:r>
          </w:p>
        </w:tc>
        <w:tc>
          <w:tcPr>
            <w:tcW w:type="dxa" w:w="4989"/>
            <w:shd w:val="clear" w:color="auto" w:fill="EEF2F7"/>
          </w:tcPr>
          <w:p>
            <w:r/>
            <w:r>
              <w:rPr>
                <w:b w:val="0"/>
                <w:i w:val="0"/>
                <w:sz w:val="14"/>
              </w:rPr>
              <w:t>Ideal for Heavy Lifts &amp; High-Intensity Training: Use this belt for lifting weights during squats, deadlifts, power cleans, rows, lunges, or bench presses. This weightlifting belt for men and women stabilizes your spine and core under heavy load, improving your lifting confidence. Ideal as a CrossFit belt, bodybuilding belt, and even for Olympic weight lifting belts style training.</w:t>
            </w:r>
          </w:p>
        </w:tc>
        <w:tc>
          <w:tcPr>
            <w:tcW w:type="dxa" w:w="567"/>
            <w:shd w:val="clear" w:color="auto" w:fill="EEF2F7"/>
          </w:tcPr>
          <w:p>
            <w:r/>
            <w:r>
              <w:rPr>
                <w:b w:val="0"/>
                <w:i w:val="0"/>
                <w:sz w:val="14"/>
              </w:rPr>
              <w:t>383</w:t>
            </w:r>
          </w:p>
        </w:tc>
        <w:tc>
          <w:tcPr>
            <w:tcW w:type="dxa" w:w="850"/>
            <w:shd w:val="clear" w:color="auto" w:fill="EEF2F7"/>
          </w:tcPr>
          <w:p>
            <w:r/>
            <w:r>
              <w:rPr>
                <w:b w:val="0"/>
                <w:i w:val="0"/>
                <w:sz w:val="14"/>
              </w:rPr>
              <w:t>Merge</w:t>
            </w:r>
          </w:p>
        </w:tc>
        <w:tc>
          <w:tcPr>
            <w:tcW w:type="dxa" w:w="3118"/>
            <w:shd w:val="clear" w:color="auto" w:fill="EEF2F7"/>
          </w:tcPr>
          <w:p>
            <w:r/>
            <w:r>
              <w:rPr>
                <w:b w:val="0"/>
                <w:i w:val="0"/>
                <w:sz w:val="14"/>
              </w:rPr>
              <w:t>A list of exercises plus "Olympic weight lifting belts" keyword stuffing; shorten into the uses bullet.</w:t>
            </w:r>
          </w:p>
        </w:tc>
      </w:tr>
      <w:tr>
        <w:tc>
          <w:tcPr>
            <w:tcW w:type="dxa" w:w="340"/>
          </w:tcPr>
          <w:p>
            <w:r/>
            <w:r>
              <w:rPr>
                <w:b w:val="0"/>
                <w:i w:val="0"/>
                <w:sz w:val="14"/>
              </w:rPr>
              <w:t>5</w:t>
            </w:r>
          </w:p>
        </w:tc>
        <w:tc>
          <w:tcPr>
            <w:tcW w:type="dxa" w:w="4989"/>
          </w:tcPr>
          <w:p>
            <w:r/>
            <w:r>
              <w:rPr>
                <w:b w:val="0"/>
                <w:i w:val="0"/>
                <w:sz w:val="14"/>
              </w:rPr>
              <w:t>Double-Prong Steel Buckle for a Secure Lock: Built with a heavy-duty double-prong steel buckle, this gym weight belt locks in tight and won’t slip under pressure. Designed for brutal training sessions, it remains secure, strong, and reliable a top-rated weight lifting belt trusted by athletes from beginners to elite lifters.</w:t>
            </w:r>
          </w:p>
        </w:tc>
        <w:tc>
          <w:tcPr>
            <w:tcW w:type="dxa" w:w="567"/>
          </w:tcPr>
          <w:p>
            <w:r/>
            <w:r>
              <w:rPr>
                <w:b w:val="0"/>
                <w:i w:val="0"/>
                <w:sz w:val="14"/>
              </w:rPr>
              <w:t>326</w:t>
            </w:r>
          </w:p>
        </w:tc>
        <w:tc>
          <w:tcPr>
            <w:tcW w:type="dxa" w:w="850"/>
          </w:tcPr>
          <w:p>
            <w:r/>
            <w:r>
              <w:rPr>
                <w:b w:val="0"/>
                <w:i w:val="0"/>
                <w:sz w:val="14"/>
              </w:rPr>
              <w:t>Rewrite</w:t>
            </w:r>
          </w:p>
        </w:tc>
        <w:tc>
          <w:tcPr>
            <w:tcW w:type="dxa" w:w="3118"/>
          </w:tcPr>
          <w:p>
            <w:r/>
            <w:r>
              <w:rPr>
                <w:b w:val="0"/>
                <w:i w:val="0"/>
                <w:sz w:val="14"/>
              </w:rPr>
              <w:t>"top-rated... trusted by athletes" is a promotional claim. Add hole count, spacing and prong length.</w:t>
            </w:r>
          </w:p>
        </w:tc>
      </w:tr>
      <w:tr>
        <w:tc>
          <w:tcPr>
            <w:tcW w:type="dxa" w:w="340"/>
            <w:shd w:val="clear" w:color="auto" w:fill="EEF2F7"/>
          </w:tcPr>
          <w:p>
            <w:r/>
            <w:r>
              <w:rPr>
                <w:b w:val="0"/>
                <w:i w:val="0"/>
                <w:sz w:val="14"/>
              </w:rPr>
              <w:t>6</w:t>
            </w:r>
          </w:p>
        </w:tc>
        <w:tc>
          <w:tcPr>
            <w:tcW w:type="dxa" w:w="4989"/>
            <w:shd w:val="clear" w:color="auto" w:fill="EEF2F7"/>
          </w:tcPr>
          <w:p>
            <w:r/>
            <w:r>
              <w:rPr>
                <w:b w:val="0"/>
                <w:i w:val="0"/>
                <w:sz w:val="14"/>
              </w:rPr>
              <w:t>Reinforced Stitching for Long-Term Use: Constructed with industrial-grade waxed thread, this lifting belt is engineered for years of intense workouts. It won’t crack, tear, warp, or stretch, making it one of the most dependable leather weight lifting belts available.</w:t>
            </w:r>
          </w:p>
        </w:tc>
        <w:tc>
          <w:tcPr>
            <w:tcW w:type="dxa" w:w="567"/>
            <w:shd w:val="clear" w:color="auto" w:fill="EEF2F7"/>
          </w:tcPr>
          <w:p>
            <w:r/>
            <w:r>
              <w:rPr>
                <w:b w:val="0"/>
                <w:i w:val="0"/>
                <w:sz w:val="14"/>
              </w:rPr>
              <w:t>267</w:t>
            </w:r>
          </w:p>
        </w:tc>
        <w:tc>
          <w:tcPr>
            <w:tcW w:type="dxa" w:w="850"/>
            <w:shd w:val="clear" w:color="auto" w:fill="EEF2F7"/>
          </w:tcPr>
          <w:p>
            <w:r/>
            <w:r>
              <w:rPr>
                <w:b w:val="0"/>
                <w:i w:val="0"/>
                <w:sz w:val="14"/>
              </w:rPr>
              <w:t>Rewrite</w:t>
            </w:r>
          </w:p>
        </w:tc>
        <w:tc>
          <w:tcPr>
            <w:tcW w:type="dxa" w:w="3118"/>
            <w:shd w:val="clear" w:color="auto" w:fill="EEF2F7"/>
          </w:tcPr>
          <w:p>
            <w:r/>
            <w:r>
              <w:rPr>
                <w:b w:val="0"/>
                <w:i w:val="0"/>
                <w:sz w:val="14"/>
              </w:rPr>
              <w:t>"won't crack, tear, warp, or stretch" is an absolute promise; keep "waxed thread".</w:t>
            </w:r>
          </w:p>
        </w:tc>
      </w:tr>
      <w:tr>
        <w:tc>
          <w:tcPr>
            <w:tcW w:type="dxa" w:w="340"/>
          </w:tcPr>
          <w:p>
            <w:r/>
            <w:r>
              <w:rPr>
                <w:b w:val="0"/>
                <w:i w:val="0"/>
                <w:sz w:val="14"/>
              </w:rPr>
              <w:t>7</w:t>
            </w:r>
          </w:p>
        </w:tc>
        <w:tc>
          <w:tcPr>
            <w:tcW w:type="dxa" w:w="4989"/>
          </w:tcPr>
          <w:p>
            <w:r/>
            <w:r>
              <w:rPr>
                <w:b w:val="0"/>
                <w:i w:val="0"/>
                <w:sz w:val="14"/>
              </w:rPr>
              <w:t>Available in Two Classic Gym Colors: Choose from bold Metal Black or rugged Pecan Brown. Both styles of our leather lifting belt are sleek, professional, and designed to complement any gym fit or training style.</w:t>
            </w:r>
          </w:p>
        </w:tc>
        <w:tc>
          <w:tcPr>
            <w:tcW w:type="dxa" w:w="567"/>
          </w:tcPr>
          <w:p>
            <w:r/>
            <w:r>
              <w:rPr>
                <w:b w:val="0"/>
                <w:i w:val="0"/>
                <w:sz w:val="14"/>
              </w:rPr>
              <w:t>211</w:t>
            </w:r>
          </w:p>
        </w:tc>
        <w:tc>
          <w:tcPr>
            <w:tcW w:type="dxa" w:w="850"/>
          </w:tcPr>
          <w:p>
            <w:r/>
            <w:r>
              <w:rPr>
                <w:b w:val="0"/>
                <w:i w:val="0"/>
                <w:sz w:val="14"/>
              </w:rPr>
              <w:t>Merge</w:t>
            </w:r>
          </w:p>
        </w:tc>
        <w:tc>
          <w:tcPr>
            <w:tcW w:type="dxa" w:w="3118"/>
          </w:tcPr>
          <w:p>
            <w:r/>
            <w:r>
              <w:rPr>
                <w:b w:val="0"/>
                <w:i w:val="0"/>
                <w:sz w:val="14"/>
              </w:rPr>
              <w:t>Colours: one clause in the last bullet.</w:t>
            </w:r>
          </w:p>
        </w:tc>
      </w:tr>
      <w:tr>
        <w:tc>
          <w:tcPr>
            <w:tcW w:type="dxa" w:w="340"/>
            <w:shd w:val="clear" w:color="auto" w:fill="EEF2F7"/>
          </w:tcPr>
          <w:p>
            <w:r/>
            <w:r>
              <w:rPr>
                <w:b w:val="0"/>
                <w:i w:val="0"/>
                <w:sz w:val="14"/>
              </w:rPr>
              <w:t>8</w:t>
            </w:r>
          </w:p>
        </w:tc>
        <w:tc>
          <w:tcPr>
            <w:tcW w:type="dxa" w:w="4989"/>
            <w:shd w:val="clear" w:color="auto" w:fill="EEF2F7"/>
          </w:tcPr>
          <w:p>
            <w:r/>
            <w:r>
              <w:rPr>
                <w:b w:val="0"/>
                <w:i w:val="0"/>
                <w:sz w:val="14"/>
              </w:rPr>
              <w:t>Functional, Stylish &amp; Practical Design: The Leatherific gym belt combines style with performance. Its streamlined silhouette enhances your appearance while offering reliable protection. Perfect for gym sessions, competitions, or social media content look strong, lift strong. Our weightlifting gears are designed and crafted to meet the standards of IPF, USAPL, USPA, and IPL.</w:t>
            </w:r>
          </w:p>
        </w:tc>
        <w:tc>
          <w:tcPr>
            <w:tcW w:type="dxa" w:w="567"/>
            <w:shd w:val="clear" w:color="auto" w:fill="EEF2F7"/>
          </w:tcPr>
          <w:p>
            <w:r/>
            <w:r>
              <w:rPr>
                <w:b w:val="0"/>
                <w:i w:val="0"/>
                <w:sz w:val="14"/>
              </w:rPr>
              <w:t>376</w:t>
            </w:r>
          </w:p>
        </w:tc>
        <w:tc>
          <w:tcPr>
            <w:tcW w:type="dxa" w:w="850"/>
            <w:shd w:val="clear" w:color="auto" w:fill="EEF2F7"/>
          </w:tcPr>
          <w:p>
            <w:r/>
            <w:r>
              <w:rPr>
                <w:b w:val="0"/>
                <w:i w:val="0"/>
                <w:sz w:val="14"/>
              </w:rPr>
              <w:t>Cut</w:t>
            </w:r>
          </w:p>
        </w:tc>
        <w:tc>
          <w:tcPr>
            <w:tcW w:type="dxa" w:w="3118"/>
            <w:shd w:val="clear" w:color="auto" w:fill="EEF2F7"/>
          </w:tcPr>
          <w:p>
            <w:r/>
            <w:r>
              <w:rPr>
                <w:b w:val="0"/>
                <w:i w:val="0"/>
                <w:sz w:val="14"/>
              </w:rPr>
              <w:t>"designed and crafted to meet the standards of IPF, USAPL, USPA, and IPL": unproven federation claim; "social media content" is filler.</w:t>
            </w:r>
          </w:p>
        </w:tc>
      </w:tr>
      <w:tr>
        <w:tc>
          <w:tcPr>
            <w:tcW w:type="dxa" w:w="340"/>
          </w:tcPr>
          <w:p>
            <w:r/>
            <w:r>
              <w:rPr>
                <w:b w:val="0"/>
                <w:i w:val="0"/>
                <w:sz w:val="14"/>
              </w:rPr>
              <w:t>9</w:t>
            </w:r>
          </w:p>
        </w:tc>
        <w:tc>
          <w:tcPr>
            <w:tcW w:type="dxa" w:w="4989"/>
          </w:tcPr>
          <w:p>
            <w:r/>
            <w:r>
              <w:rPr>
                <w:b w:val="0"/>
                <w:i w:val="0"/>
                <w:sz w:val="14"/>
              </w:rPr>
              <w:t>Train Smarter, Lift Stronger, Reduce Injury: From CrossFit to powerlifting and high-intensity workouts, this weight lifting belt leather supports your lower back and core, improves form, and reduces injury risk. It functions as a powerful back belt for weightlifting, delivering firm lumbar support. Designed as a back brace for lifting weights, it keeps your posture aligned a true back belt for lifting that protects and performs.</w:t>
            </w:r>
          </w:p>
        </w:tc>
        <w:tc>
          <w:tcPr>
            <w:tcW w:type="dxa" w:w="567"/>
          </w:tcPr>
          <w:p>
            <w:r/>
            <w:r>
              <w:rPr>
                <w:b w:val="0"/>
                <w:i w:val="0"/>
                <w:sz w:val="14"/>
              </w:rPr>
              <w:t>432</w:t>
            </w:r>
          </w:p>
        </w:tc>
        <w:tc>
          <w:tcPr>
            <w:tcW w:type="dxa" w:w="850"/>
          </w:tcPr>
          <w:p>
            <w:r/>
            <w:r>
              <w:rPr>
                <w:b w:val="0"/>
                <w:i w:val="0"/>
                <w:sz w:val="14"/>
              </w:rPr>
              <w:t>Cut</w:t>
            </w:r>
          </w:p>
        </w:tc>
        <w:tc>
          <w:tcPr>
            <w:tcW w:type="dxa" w:w="3118"/>
          </w:tcPr>
          <w:p>
            <w:r/>
            <w:r>
              <w:rPr>
                <w:b w:val="0"/>
                <w:i w:val="0"/>
                <w:sz w:val="14"/>
              </w:rPr>
              <w:t>"reduces injury risk", "back brace for lifting weights": medical-style claims plus stuffing.</w:t>
            </w:r>
          </w:p>
        </w:tc>
      </w:tr>
      <w:tr>
        <w:tc>
          <w:tcPr>
            <w:tcW w:type="dxa" w:w="340"/>
            <w:shd w:val="clear" w:color="auto" w:fill="EEF2F7"/>
          </w:tcPr>
          <w:p>
            <w:r/>
            <w:r>
              <w:rPr>
                <w:b w:val="0"/>
                <w:i w:val="0"/>
                <w:sz w:val="14"/>
              </w:rPr>
              <w:t>10</w:t>
            </w:r>
          </w:p>
        </w:tc>
        <w:tc>
          <w:tcPr>
            <w:tcW w:type="dxa" w:w="4989"/>
            <w:shd w:val="clear" w:color="auto" w:fill="EEF2F7"/>
          </w:tcPr>
          <w:p>
            <w:r/>
            <w:r>
              <w:rPr>
                <w:b w:val="0"/>
                <w:i w:val="0"/>
                <w:sz w:val="14"/>
              </w:rPr>
              <w:t>Ultimate Workout Partner: Trusted worldwide, the Leatherific premium gym belt for men and women delivers power, performance, and protection. For beginners, advanced athletes, and competitive lifters alike this is your strongest, most reliable workout partner for training.</w:t>
            </w:r>
          </w:p>
        </w:tc>
        <w:tc>
          <w:tcPr>
            <w:tcW w:type="dxa" w:w="567"/>
            <w:shd w:val="clear" w:color="auto" w:fill="EEF2F7"/>
          </w:tcPr>
          <w:p>
            <w:r/>
            <w:r>
              <w:rPr>
                <w:b w:val="0"/>
                <w:i w:val="0"/>
                <w:sz w:val="14"/>
              </w:rPr>
              <w:t>272</w:t>
            </w:r>
          </w:p>
        </w:tc>
        <w:tc>
          <w:tcPr>
            <w:tcW w:type="dxa" w:w="850"/>
            <w:shd w:val="clear" w:color="auto" w:fill="EEF2F7"/>
          </w:tcPr>
          <w:p>
            <w:r/>
            <w:r>
              <w:rPr>
                <w:b w:val="0"/>
                <w:i w:val="0"/>
                <w:sz w:val="14"/>
              </w:rPr>
              <w:t>Cut</w:t>
            </w:r>
          </w:p>
        </w:tc>
        <w:tc>
          <w:tcPr>
            <w:tcW w:type="dxa" w:w="3118"/>
            <w:shd w:val="clear" w:color="auto" w:fill="EEF2F7"/>
          </w:tcPr>
          <w:p>
            <w:r/>
            <w:r>
              <w:rPr>
                <w:b w:val="0"/>
                <w:i w:val="0"/>
                <w:sz w:val="14"/>
              </w:rPr>
              <w:t>"Trusted worldwide", "strongest, most reliable": superlatives.</w:t>
            </w:r>
          </w:p>
        </w:tc>
      </w:tr>
    </w:tbl>
    <w:p>
      <w:pPr>
        <w:spacing w:after="40"/>
      </w:pPr>
    </w:p>
    <w:p>
      <w:pPr>
        <w:spacing w:after="80"/>
      </w:pPr>
      <w:r>
        <w:rPr>
          <w:b w:val="0"/>
          <w:i/>
          <w:color w:val="555555"/>
        </w:rPr>
        <w:t>Total 10 bullets, 3,432 characters. Only about the first 1,000 characters are reported to be indexed for search, so roughly 2,432 characters do no SEO work.</w:t>
      </w:r>
    </w:p>
    <w:p>
      <w:pPr>
        <w:spacing w:after="80"/>
      </w:pPr>
      <w:r>
        <w:rPr>
          <w:b/>
          <w:i w:val="0"/>
        </w:rPr>
        <w:t>Description / A+ text:</w:t>
      </w:r>
      <w:r>
        <w:rPr>
          <w:b w:val="0"/>
          <w:i w:val="0"/>
        </w:rPr>
        <w:t xml:space="preserve"> A+ hero says "Design as per our USPA &amp; IPL Approved Standards"; the feature diagram shows "Matching Leather Wrist Straps" without "sold separately"; the size chart says "True to waist size" (reviews disagree).</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weightlifting belt</w:t>
            </w:r>
          </w:p>
        </w:tc>
        <w:tc>
          <w:tcPr>
            <w:tcW w:type="dxa" w:w="962"/>
          </w:tcPr>
          <w:p>
            <w:r/>
            <w:r>
              <w:rPr>
                <w:b w:val="0"/>
                <w:i w:val="0"/>
                <w:sz w:val="14"/>
              </w:rPr>
              <w:t>73,024</w:t>
            </w:r>
          </w:p>
        </w:tc>
        <w:tc>
          <w:tcPr>
            <w:tcW w:type="dxa" w:w="722"/>
          </w:tcPr>
          <w:p>
            <w:r/>
            <w:r>
              <w:rPr>
                <w:b w:val="0"/>
                <w:i w:val="0"/>
                <w:sz w:val="14"/>
              </w:rPr>
              <w:t>352</w:t>
            </w:r>
          </w:p>
        </w:tc>
        <w:tc>
          <w:tcPr>
            <w:tcW w:type="dxa" w:w="782"/>
          </w:tcPr>
          <w:p>
            <w:r/>
            <w:r>
              <w:rPr>
                <w:b w:val="0"/>
                <w:i w:val="0"/>
                <w:sz w:val="14"/>
              </w:rPr>
              <w:t>0.48%</w:t>
            </w:r>
          </w:p>
        </w:tc>
        <w:tc>
          <w:tcPr>
            <w:tcW w:type="dxa" w:w="722"/>
          </w:tcPr>
          <w:p>
            <w:r/>
            <w:r>
              <w:rPr>
                <w:b w:val="0"/>
                <w:i w:val="0"/>
                <w:sz w:val="14"/>
              </w:rPr>
              <w:t>20</w:t>
            </w:r>
          </w:p>
        </w:tc>
        <w:tc>
          <w:tcPr>
            <w:tcW w:type="dxa" w:w="782"/>
          </w:tcPr>
          <w:p>
            <w:r/>
            <w:r>
              <w:rPr>
                <w:b w:val="0"/>
                <w:i w:val="0"/>
                <w:sz w:val="14"/>
              </w:rPr>
              <w:t>5.7%</w:t>
            </w:r>
          </w:p>
        </w:tc>
        <w:tc>
          <w:tcPr>
            <w:tcW w:type="dxa" w:w="962"/>
          </w:tcPr>
          <w:p>
            <w:r/>
            <w:r>
              <w:rPr>
                <w:b w:val="0"/>
                <w:i w:val="0"/>
                <w:sz w:val="14"/>
              </w:rPr>
              <w:t>$388.19</w:t>
            </w:r>
          </w:p>
        </w:tc>
        <w:tc>
          <w:tcPr>
            <w:tcW w:type="dxa" w:w="842"/>
          </w:tcPr>
          <w:p>
            <w:r/>
            <w:r>
              <w:rPr>
                <w:b w:val="0"/>
                <w:i w:val="0"/>
                <w:sz w:val="14"/>
              </w:rPr>
              <w:t>$1.10</w:t>
            </w:r>
          </w:p>
        </w:tc>
        <w:tc>
          <w:tcPr>
            <w:tcW w:type="dxa" w:w="1083"/>
          </w:tcPr>
          <w:p>
            <w:r/>
            <w:r>
              <w:rPr>
                <w:b w:val="0"/>
                <w:i w:val="0"/>
                <w:sz w:val="14"/>
              </w:rPr>
              <w:t>$19.41</w:t>
            </w:r>
          </w:p>
        </w:tc>
      </w:tr>
      <w:tr>
        <w:tc>
          <w:tcPr>
            <w:tcW w:type="dxa" w:w="3007"/>
            <w:shd w:val="clear" w:color="auto" w:fill="EEF2F7"/>
          </w:tcPr>
          <w:p>
            <w:r/>
            <w:r>
              <w:rPr>
                <w:b w:val="0"/>
                <w:i w:val="0"/>
                <w:sz w:val="14"/>
              </w:rPr>
              <w:t>leather tool belt</w:t>
            </w:r>
          </w:p>
        </w:tc>
        <w:tc>
          <w:tcPr>
            <w:tcW w:type="dxa" w:w="962"/>
            <w:shd w:val="clear" w:color="auto" w:fill="EEF2F7"/>
          </w:tcPr>
          <w:p>
            <w:r/>
            <w:r>
              <w:rPr>
                <w:b w:val="0"/>
                <w:i w:val="0"/>
                <w:sz w:val="14"/>
              </w:rPr>
              <w:t>55,613</w:t>
            </w:r>
          </w:p>
        </w:tc>
        <w:tc>
          <w:tcPr>
            <w:tcW w:type="dxa" w:w="722"/>
            <w:shd w:val="clear" w:color="auto" w:fill="EEF2F7"/>
          </w:tcPr>
          <w:p>
            <w:r/>
            <w:r>
              <w:rPr>
                <w:b w:val="0"/>
                <w:i w:val="0"/>
                <w:sz w:val="14"/>
              </w:rPr>
              <w:t>557</w:t>
            </w:r>
          </w:p>
        </w:tc>
        <w:tc>
          <w:tcPr>
            <w:tcW w:type="dxa" w:w="782"/>
            <w:shd w:val="clear" w:color="auto" w:fill="EEF2F7"/>
          </w:tcPr>
          <w:p>
            <w:r/>
            <w:r>
              <w:rPr>
                <w:b w:val="0"/>
                <w:i w:val="0"/>
                <w:sz w:val="14"/>
              </w:rPr>
              <w:t>1.00%</w:t>
            </w:r>
          </w:p>
        </w:tc>
        <w:tc>
          <w:tcPr>
            <w:tcW w:type="dxa" w:w="722"/>
            <w:shd w:val="clear" w:color="auto" w:fill="EEF2F7"/>
          </w:tcPr>
          <w:p>
            <w:r/>
            <w:r>
              <w:rPr>
                <w:b w:val="0"/>
                <w:i w:val="0"/>
                <w:sz w:val="14"/>
              </w:rPr>
              <w:t>3</w:t>
            </w:r>
          </w:p>
        </w:tc>
        <w:tc>
          <w:tcPr>
            <w:tcW w:type="dxa" w:w="782"/>
            <w:shd w:val="clear" w:color="auto" w:fill="EEF2F7"/>
          </w:tcPr>
          <w:p>
            <w:r/>
            <w:r>
              <w:rPr>
                <w:b w:val="0"/>
                <w:i w:val="0"/>
                <w:sz w:val="14"/>
              </w:rPr>
              <w:t>0.5%</w:t>
            </w:r>
          </w:p>
        </w:tc>
        <w:tc>
          <w:tcPr>
            <w:tcW w:type="dxa" w:w="962"/>
            <w:shd w:val="clear" w:color="auto" w:fill="EEF2F7"/>
          </w:tcPr>
          <w:p>
            <w:r/>
            <w:r>
              <w:rPr>
                <w:b w:val="0"/>
                <w:i w:val="0"/>
                <w:sz w:val="14"/>
              </w:rPr>
              <w:t>$343.22</w:t>
            </w:r>
          </w:p>
        </w:tc>
        <w:tc>
          <w:tcPr>
            <w:tcW w:type="dxa" w:w="842"/>
            <w:shd w:val="clear" w:color="auto" w:fill="EEF2F7"/>
          </w:tcPr>
          <w:p>
            <w:r/>
            <w:r>
              <w:rPr>
                <w:b w:val="0"/>
                <w:i w:val="0"/>
                <w:sz w:val="14"/>
              </w:rPr>
              <w:t>$0.62</w:t>
            </w:r>
          </w:p>
        </w:tc>
        <w:tc>
          <w:tcPr>
            <w:tcW w:type="dxa" w:w="1083"/>
            <w:shd w:val="clear" w:color="auto" w:fill="EEF2F7"/>
          </w:tcPr>
          <w:p>
            <w:r/>
            <w:r>
              <w:rPr>
                <w:b w:val="0"/>
                <w:i w:val="0"/>
                <w:sz w:val="14"/>
              </w:rPr>
              <w:t>$114.41</w:t>
            </w:r>
          </w:p>
        </w:tc>
      </w:tr>
      <w:tr>
        <w:tc>
          <w:tcPr>
            <w:tcW w:type="dxa" w:w="3007"/>
          </w:tcPr>
          <w:p>
            <w:r/>
            <w:r>
              <w:rPr>
                <w:b w:val="0"/>
                <w:i w:val="0"/>
                <w:sz w:val="14"/>
              </w:rPr>
              <w:t>weight lifting belt</w:t>
            </w:r>
          </w:p>
        </w:tc>
        <w:tc>
          <w:tcPr>
            <w:tcW w:type="dxa" w:w="962"/>
          </w:tcPr>
          <w:p>
            <w:r/>
            <w:r>
              <w:rPr>
                <w:b w:val="0"/>
                <w:i w:val="0"/>
                <w:sz w:val="14"/>
              </w:rPr>
              <w:t>69,250</w:t>
            </w:r>
          </w:p>
        </w:tc>
        <w:tc>
          <w:tcPr>
            <w:tcW w:type="dxa" w:w="722"/>
          </w:tcPr>
          <w:p>
            <w:r/>
            <w:r>
              <w:rPr>
                <w:b w:val="0"/>
                <w:i w:val="0"/>
                <w:sz w:val="14"/>
              </w:rPr>
              <w:t>239</w:t>
            </w:r>
          </w:p>
        </w:tc>
        <w:tc>
          <w:tcPr>
            <w:tcW w:type="dxa" w:w="782"/>
          </w:tcPr>
          <w:p>
            <w:r/>
            <w:r>
              <w:rPr>
                <w:b w:val="0"/>
                <w:i w:val="0"/>
                <w:sz w:val="14"/>
              </w:rPr>
              <w:t>0.35%</w:t>
            </w:r>
          </w:p>
        </w:tc>
        <w:tc>
          <w:tcPr>
            <w:tcW w:type="dxa" w:w="722"/>
          </w:tcPr>
          <w:p>
            <w:r/>
            <w:r>
              <w:rPr>
                <w:b w:val="0"/>
                <w:i w:val="0"/>
                <w:sz w:val="14"/>
              </w:rPr>
              <w:t>17</w:t>
            </w:r>
          </w:p>
        </w:tc>
        <w:tc>
          <w:tcPr>
            <w:tcW w:type="dxa" w:w="782"/>
          </w:tcPr>
          <w:p>
            <w:r/>
            <w:r>
              <w:rPr>
                <w:b w:val="0"/>
                <w:i w:val="0"/>
                <w:sz w:val="14"/>
              </w:rPr>
              <w:t>7.1%</w:t>
            </w:r>
          </w:p>
        </w:tc>
        <w:tc>
          <w:tcPr>
            <w:tcW w:type="dxa" w:w="962"/>
          </w:tcPr>
          <w:p>
            <w:r/>
            <w:r>
              <w:rPr>
                <w:b w:val="0"/>
                <w:i w:val="0"/>
                <w:sz w:val="14"/>
              </w:rPr>
              <w:t>$204.20</w:t>
            </w:r>
          </w:p>
        </w:tc>
        <w:tc>
          <w:tcPr>
            <w:tcW w:type="dxa" w:w="842"/>
          </w:tcPr>
          <w:p>
            <w:r/>
            <w:r>
              <w:rPr>
                <w:b w:val="0"/>
                <w:i w:val="0"/>
                <w:sz w:val="14"/>
              </w:rPr>
              <w:t>$0.85</w:t>
            </w:r>
          </w:p>
        </w:tc>
        <w:tc>
          <w:tcPr>
            <w:tcW w:type="dxa" w:w="1083"/>
          </w:tcPr>
          <w:p>
            <w:r/>
            <w:r>
              <w:rPr>
                <w:b w:val="0"/>
                <w:i w:val="0"/>
                <w:sz w:val="14"/>
              </w:rPr>
              <w:t>$12.01</w:t>
            </w:r>
          </w:p>
        </w:tc>
      </w:tr>
      <w:tr>
        <w:tc>
          <w:tcPr>
            <w:tcW w:type="dxa" w:w="3007"/>
            <w:shd w:val="clear" w:color="auto" w:fill="EEF2F7"/>
          </w:tcPr>
          <w:p>
            <w:r/>
            <w:r>
              <w:rPr>
                <w:b w:val="0"/>
                <w:i w:val="0"/>
                <w:sz w:val="14"/>
              </w:rPr>
              <w:t>weight lifting belts</w:t>
            </w:r>
          </w:p>
        </w:tc>
        <w:tc>
          <w:tcPr>
            <w:tcW w:type="dxa" w:w="962"/>
            <w:shd w:val="clear" w:color="auto" w:fill="EEF2F7"/>
          </w:tcPr>
          <w:p>
            <w:r/>
            <w:r>
              <w:rPr>
                <w:b w:val="0"/>
                <w:i w:val="0"/>
                <w:sz w:val="14"/>
              </w:rPr>
              <w:t>3,449</w:t>
            </w:r>
          </w:p>
        </w:tc>
        <w:tc>
          <w:tcPr>
            <w:tcW w:type="dxa" w:w="722"/>
            <w:shd w:val="clear" w:color="auto" w:fill="EEF2F7"/>
          </w:tcPr>
          <w:p>
            <w:r/>
            <w:r>
              <w:rPr>
                <w:b w:val="0"/>
                <w:i w:val="0"/>
                <w:sz w:val="14"/>
              </w:rPr>
              <w:t>44</w:t>
            </w:r>
          </w:p>
        </w:tc>
        <w:tc>
          <w:tcPr>
            <w:tcW w:type="dxa" w:w="782"/>
            <w:shd w:val="clear" w:color="auto" w:fill="EEF2F7"/>
          </w:tcPr>
          <w:p>
            <w:r/>
            <w:r>
              <w:rPr>
                <w:b w:val="0"/>
                <w:i w:val="0"/>
                <w:sz w:val="14"/>
              </w:rPr>
              <w:t>1.28%</w:t>
            </w:r>
          </w:p>
        </w:tc>
        <w:tc>
          <w:tcPr>
            <w:tcW w:type="dxa" w:w="722"/>
            <w:shd w:val="clear" w:color="auto" w:fill="EEF2F7"/>
          </w:tcPr>
          <w:p>
            <w:r/>
            <w:r>
              <w:rPr>
                <w:b w:val="0"/>
                <w:i w:val="0"/>
                <w:sz w:val="14"/>
              </w:rPr>
              <w:t>4</w:t>
            </w:r>
          </w:p>
        </w:tc>
        <w:tc>
          <w:tcPr>
            <w:tcW w:type="dxa" w:w="782"/>
            <w:shd w:val="clear" w:color="auto" w:fill="EEF2F7"/>
          </w:tcPr>
          <w:p>
            <w:r/>
            <w:r>
              <w:rPr>
                <w:b w:val="0"/>
                <w:i w:val="0"/>
                <w:sz w:val="14"/>
              </w:rPr>
              <w:t>9.1%</w:t>
            </w:r>
          </w:p>
        </w:tc>
        <w:tc>
          <w:tcPr>
            <w:tcW w:type="dxa" w:w="962"/>
            <w:shd w:val="clear" w:color="auto" w:fill="EEF2F7"/>
          </w:tcPr>
          <w:p>
            <w:r/>
            <w:r>
              <w:rPr>
                <w:b w:val="0"/>
                <w:i w:val="0"/>
                <w:sz w:val="14"/>
              </w:rPr>
              <w:t>$37.56</w:t>
            </w:r>
          </w:p>
        </w:tc>
        <w:tc>
          <w:tcPr>
            <w:tcW w:type="dxa" w:w="842"/>
            <w:shd w:val="clear" w:color="auto" w:fill="EEF2F7"/>
          </w:tcPr>
          <w:p>
            <w:r/>
            <w:r>
              <w:rPr>
                <w:b w:val="0"/>
                <w:i w:val="0"/>
                <w:sz w:val="14"/>
              </w:rPr>
              <w:t>$0.85</w:t>
            </w:r>
          </w:p>
        </w:tc>
        <w:tc>
          <w:tcPr>
            <w:tcW w:type="dxa" w:w="1083"/>
            <w:shd w:val="clear" w:color="auto" w:fill="EEF2F7"/>
          </w:tcPr>
          <w:p>
            <w:r/>
            <w:r>
              <w:rPr>
                <w:b w:val="0"/>
                <w:i w:val="0"/>
                <w:sz w:val="14"/>
              </w:rPr>
              <w:t>$9.39</w:t>
            </w:r>
          </w:p>
        </w:tc>
      </w:tr>
      <w:tr>
        <w:tc>
          <w:tcPr>
            <w:tcW w:type="dxa" w:w="3007"/>
          </w:tcPr>
          <w:p>
            <w:r/>
            <w:r>
              <w:rPr>
                <w:b w:val="0"/>
                <w:i w:val="0"/>
                <w:sz w:val="14"/>
              </w:rPr>
              <w:t>leather weight lifting belts</w:t>
            </w:r>
          </w:p>
        </w:tc>
        <w:tc>
          <w:tcPr>
            <w:tcW w:type="dxa" w:w="962"/>
          </w:tcPr>
          <w:p>
            <w:r/>
            <w:r>
              <w:rPr>
                <w:b w:val="0"/>
                <w:i w:val="0"/>
                <w:sz w:val="14"/>
              </w:rPr>
              <w:t>1,623</w:t>
            </w:r>
          </w:p>
        </w:tc>
        <w:tc>
          <w:tcPr>
            <w:tcW w:type="dxa" w:w="722"/>
          </w:tcPr>
          <w:p>
            <w:r/>
            <w:r>
              <w:rPr>
                <w:b w:val="0"/>
                <w:i w:val="0"/>
                <w:sz w:val="14"/>
              </w:rPr>
              <w:t>48</w:t>
            </w:r>
          </w:p>
        </w:tc>
        <w:tc>
          <w:tcPr>
            <w:tcW w:type="dxa" w:w="782"/>
          </w:tcPr>
          <w:p>
            <w:r/>
            <w:r>
              <w:rPr>
                <w:b w:val="0"/>
                <w:i w:val="0"/>
                <w:sz w:val="14"/>
              </w:rPr>
              <w:t>2.96%</w:t>
            </w:r>
          </w:p>
        </w:tc>
        <w:tc>
          <w:tcPr>
            <w:tcW w:type="dxa" w:w="722"/>
          </w:tcPr>
          <w:p>
            <w:r/>
            <w:r>
              <w:rPr>
                <w:b w:val="0"/>
                <w:i w:val="0"/>
                <w:sz w:val="14"/>
              </w:rPr>
              <w:t>2</w:t>
            </w:r>
          </w:p>
        </w:tc>
        <w:tc>
          <w:tcPr>
            <w:tcW w:type="dxa" w:w="782"/>
          </w:tcPr>
          <w:p>
            <w:r/>
            <w:r>
              <w:rPr>
                <w:b w:val="0"/>
                <w:i w:val="0"/>
                <w:sz w:val="14"/>
              </w:rPr>
              <w:t>4.2%</w:t>
            </w:r>
          </w:p>
        </w:tc>
        <w:tc>
          <w:tcPr>
            <w:tcW w:type="dxa" w:w="962"/>
          </w:tcPr>
          <w:p>
            <w:r/>
            <w:r>
              <w:rPr>
                <w:b w:val="0"/>
                <w:i w:val="0"/>
                <w:sz w:val="14"/>
              </w:rPr>
              <w:t>$40.48</w:t>
            </w:r>
          </w:p>
        </w:tc>
        <w:tc>
          <w:tcPr>
            <w:tcW w:type="dxa" w:w="842"/>
          </w:tcPr>
          <w:p>
            <w:r/>
            <w:r>
              <w:rPr>
                <w:b w:val="0"/>
                <w:i w:val="0"/>
                <w:sz w:val="14"/>
              </w:rPr>
              <w:t>$0.84</w:t>
            </w:r>
          </w:p>
        </w:tc>
        <w:tc>
          <w:tcPr>
            <w:tcW w:type="dxa" w:w="1083"/>
          </w:tcPr>
          <w:p>
            <w:r/>
            <w:r>
              <w:rPr>
                <w:b w:val="0"/>
                <w:i w:val="0"/>
                <w:sz w:val="14"/>
              </w:rPr>
              <w:t>$20.24</w:t>
            </w:r>
          </w:p>
        </w:tc>
      </w:tr>
      <w:tr>
        <w:tc>
          <w:tcPr>
            <w:tcW w:type="dxa" w:w="3007"/>
            <w:shd w:val="clear" w:color="auto" w:fill="EEF2F7"/>
          </w:tcPr>
          <w:p>
            <w:r/>
            <w:r>
              <w:rPr>
                <w:b w:val="0"/>
                <w:i w:val="0"/>
                <w:sz w:val="14"/>
              </w:rPr>
              <w:t>leather lifting belt</w:t>
            </w:r>
          </w:p>
        </w:tc>
        <w:tc>
          <w:tcPr>
            <w:tcW w:type="dxa" w:w="962"/>
            <w:shd w:val="clear" w:color="auto" w:fill="EEF2F7"/>
          </w:tcPr>
          <w:p>
            <w:r/>
            <w:r>
              <w:rPr>
                <w:b w:val="0"/>
                <w:i w:val="0"/>
                <w:sz w:val="14"/>
              </w:rPr>
              <w:t>999</w:t>
            </w:r>
          </w:p>
        </w:tc>
        <w:tc>
          <w:tcPr>
            <w:tcW w:type="dxa" w:w="722"/>
            <w:shd w:val="clear" w:color="auto" w:fill="EEF2F7"/>
          </w:tcPr>
          <w:p>
            <w:r/>
            <w:r>
              <w:rPr>
                <w:b w:val="0"/>
                <w:i w:val="0"/>
                <w:sz w:val="14"/>
              </w:rPr>
              <w:t>32</w:t>
            </w:r>
          </w:p>
        </w:tc>
        <w:tc>
          <w:tcPr>
            <w:tcW w:type="dxa" w:w="782"/>
            <w:shd w:val="clear" w:color="auto" w:fill="EEF2F7"/>
          </w:tcPr>
          <w:p>
            <w:r/>
            <w:r>
              <w:rPr>
                <w:b w:val="0"/>
                <w:i w:val="0"/>
                <w:sz w:val="14"/>
              </w:rPr>
              <w:t>3.20%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$27.25</w:t>
            </w:r>
          </w:p>
        </w:tc>
        <w:tc>
          <w:tcPr>
            <w:tcW w:type="dxa" w:w="842"/>
            <w:shd w:val="clear" w:color="auto" w:fill="EEF2F7"/>
          </w:tcPr>
          <w:p>
            <w:r/>
            <w:r>
              <w:rPr>
                <w:b w:val="0"/>
                <w:i w:val="0"/>
                <w:sz w:val="14"/>
              </w:rPr>
              <w:t>$0.85</w:t>
            </w:r>
          </w:p>
        </w:tc>
        <w:tc>
          <w:tcPr>
            <w:tcW w:type="dxa" w:w="1083"/>
            <w:shd w:val="clear" w:color="auto" w:fill="EEF2F7"/>
          </w:tcPr>
          <w:p>
            <w:r/>
            <w:r>
              <w:rPr>
                <w:b w:val="0"/>
                <w:i w:val="0"/>
                <w:sz w:val="14"/>
              </w:rPr>
              <w:t>-</w:t>
            </w:r>
          </w:p>
        </w:tc>
      </w:tr>
      <w:tr>
        <w:tc>
          <w:tcPr>
            <w:tcW w:type="dxa" w:w="3007"/>
          </w:tcPr>
          <w:p>
            <w:r/>
            <w:r>
              <w:rPr>
                <w:b w:val="0"/>
                <w:i w:val="0"/>
                <w:sz w:val="14"/>
              </w:rPr>
              <w:t>lifting belt</w:t>
            </w:r>
          </w:p>
        </w:tc>
        <w:tc>
          <w:tcPr>
            <w:tcW w:type="dxa" w:w="962"/>
          </w:tcPr>
          <w:p>
            <w:r/>
            <w:r>
              <w:rPr>
                <w:b w:val="0"/>
                <w:i w:val="0"/>
                <w:sz w:val="14"/>
              </w:rPr>
              <w:t>556</w:t>
            </w:r>
          </w:p>
        </w:tc>
        <w:tc>
          <w:tcPr>
            <w:tcW w:type="dxa" w:w="722"/>
          </w:tcPr>
          <w:p>
            <w:r/>
            <w:r>
              <w:rPr>
                <w:b w:val="0"/>
                <w:i w:val="0"/>
                <w:sz w:val="14"/>
              </w:rPr>
              <w:t>25</w:t>
            </w:r>
          </w:p>
        </w:tc>
        <w:tc>
          <w:tcPr>
            <w:tcW w:type="dxa" w:w="782"/>
          </w:tcPr>
          <w:p>
            <w:r/>
            <w:r>
              <w:rPr>
                <w:b w:val="0"/>
                <w:i w:val="0"/>
                <w:sz w:val="14"/>
              </w:rPr>
              <w:t>4.50%</w:t>
            </w:r>
          </w:p>
        </w:tc>
        <w:tc>
          <w:tcPr>
            <w:tcW w:type="dxa" w:w="722"/>
          </w:tcPr>
          <w:p>
            <w:r/>
            <w:r>
              <w:rPr>
                <w:b w:val="0"/>
                <w:i w:val="0"/>
                <w:sz w:val="14"/>
              </w:rPr>
              <w:t>1</w:t>
            </w:r>
          </w:p>
        </w:tc>
        <w:tc>
          <w:tcPr>
            <w:tcW w:type="dxa" w:w="782"/>
          </w:tcPr>
          <w:p>
            <w:r/>
            <w:r>
              <w:rPr>
                <w:b w:val="0"/>
                <w:i w:val="0"/>
                <w:sz w:val="14"/>
              </w:rPr>
              <w:t>4.0%</w:t>
            </w:r>
          </w:p>
        </w:tc>
        <w:tc>
          <w:tcPr>
            <w:tcW w:type="dxa" w:w="962"/>
          </w:tcPr>
          <w:p>
            <w:r/>
            <w:r>
              <w:rPr>
                <w:b w:val="0"/>
                <w:i w:val="0"/>
                <w:sz w:val="14"/>
              </w:rPr>
              <w:t>$21.70</w:t>
            </w:r>
          </w:p>
        </w:tc>
        <w:tc>
          <w:tcPr>
            <w:tcW w:type="dxa" w:w="842"/>
          </w:tcPr>
          <w:p>
            <w:r/>
            <w:r>
              <w:rPr>
                <w:b w:val="0"/>
                <w:i w:val="0"/>
                <w:sz w:val="14"/>
              </w:rPr>
              <w:t>$0.87</w:t>
            </w:r>
          </w:p>
        </w:tc>
        <w:tc>
          <w:tcPr>
            <w:tcW w:type="dxa" w:w="1083"/>
          </w:tcPr>
          <w:p>
            <w:r/>
            <w:r>
              <w:rPr>
                <w:b w:val="0"/>
                <w:i w:val="0"/>
                <w:sz w:val="14"/>
              </w:rPr>
              <w:t>$21.70</w:t>
            </w:r>
          </w:p>
        </w:tc>
      </w:tr>
      <w:tr>
        <w:tc>
          <w:tcPr>
            <w:tcW w:type="dxa" w:w="3007"/>
            <w:shd w:val="clear" w:color="auto" w:fill="EEF2F7"/>
          </w:tcPr>
          <w:p>
            <w:r/>
            <w:r>
              <w:rPr>
                <w:b w:val="0"/>
                <w:i w:val="0"/>
                <w:sz w:val="14"/>
              </w:rPr>
              <w:t>xxl weight lifting belt</w:t>
            </w:r>
          </w:p>
        </w:tc>
        <w:tc>
          <w:tcPr>
            <w:tcW w:type="dxa" w:w="962"/>
            <w:shd w:val="clear" w:color="auto" w:fill="EEF2F7"/>
          </w:tcPr>
          <w:p>
            <w:r/>
            <w:r>
              <w:rPr>
                <w:b w:val="0"/>
                <w:i w:val="0"/>
                <w:sz w:val="14"/>
              </w:rPr>
              <w:t>395</w:t>
            </w:r>
          </w:p>
        </w:tc>
        <w:tc>
          <w:tcPr>
            <w:tcW w:type="dxa" w:w="722"/>
            <w:shd w:val="clear" w:color="auto" w:fill="EEF2F7"/>
          </w:tcPr>
          <w:p>
            <w:r/>
            <w:r>
              <w:rPr>
                <w:b w:val="0"/>
                <w:i w:val="0"/>
                <w:sz w:val="14"/>
              </w:rPr>
              <w:t>11</w:t>
            </w:r>
          </w:p>
        </w:tc>
        <w:tc>
          <w:tcPr>
            <w:tcW w:type="dxa" w:w="782"/>
            <w:shd w:val="clear" w:color="auto" w:fill="EEF2F7"/>
          </w:tcPr>
          <w:p>
            <w:r/>
            <w:r>
              <w:rPr>
                <w:b w:val="0"/>
                <w:i w:val="0"/>
                <w:sz w:val="14"/>
              </w:rPr>
              <w:t>2.78%</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$9.35</w:t>
            </w:r>
          </w:p>
        </w:tc>
        <w:tc>
          <w:tcPr>
            <w:tcW w:type="dxa" w:w="842"/>
            <w:shd w:val="clear" w:color="auto" w:fill="EEF2F7"/>
          </w:tcPr>
          <w:p>
            <w:r/>
            <w:r>
              <w:rPr>
                <w:b w:val="0"/>
                <w:i w:val="0"/>
                <w:sz w:val="14"/>
              </w:rPr>
              <w:t>$0.85</w:t>
            </w:r>
          </w:p>
        </w:tc>
        <w:tc>
          <w:tcPr>
            <w:tcW w:type="dxa" w:w="1083"/>
            <w:shd w:val="clear" w:color="auto" w:fill="EEF2F7"/>
          </w:tcPr>
          <w:p>
            <w:r/>
            <w:r>
              <w:rPr>
                <w:b w:val="0"/>
                <w:i w:val="0"/>
                <w:sz w:val="14"/>
              </w:rPr>
              <w:t>-</w:t>
            </w:r>
          </w:p>
        </w:tc>
      </w:tr>
      <w:tr>
        <w:tc>
          <w:tcPr>
            <w:tcW w:type="dxa" w:w="3007"/>
          </w:tcPr>
          <w:p>
            <w:r/>
            <w:r>
              <w:rPr>
                <w:b w:val="0"/>
                <w:i w:val="0"/>
                <w:sz w:val="14"/>
              </w:rPr>
              <w:t>leather weightlifting belt</w:t>
            </w:r>
          </w:p>
        </w:tc>
        <w:tc>
          <w:tcPr>
            <w:tcW w:type="dxa" w:w="962"/>
          </w:tcPr>
          <w:p>
            <w:r/>
            <w:r>
              <w:rPr>
                <w:b w:val="0"/>
                <w:i w:val="0"/>
                <w:sz w:val="14"/>
              </w:rPr>
              <w:t>143</w:t>
            </w:r>
          </w:p>
        </w:tc>
        <w:tc>
          <w:tcPr>
            <w:tcW w:type="dxa" w:w="722"/>
          </w:tcPr>
          <w:p>
            <w:r/>
            <w:r>
              <w:rPr>
                <w:b w:val="0"/>
                <w:i w:val="0"/>
                <w:sz w:val="14"/>
              </w:rPr>
              <w:t>18</w:t>
            </w:r>
          </w:p>
        </w:tc>
        <w:tc>
          <w:tcPr>
            <w:tcW w:type="dxa" w:w="782"/>
          </w:tcPr>
          <w:p>
            <w:r/>
            <w:r>
              <w:rPr>
                <w:b w:val="0"/>
                <w:i w:val="0"/>
                <w:sz w:val="14"/>
              </w:rPr>
              <w:t>12.59%</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$14.51</w:t>
            </w:r>
          </w:p>
        </w:tc>
        <w:tc>
          <w:tcPr>
            <w:tcW w:type="dxa" w:w="842"/>
          </w:tcPr>
          <w:p>
            <w:r/>
            <w:r>
              <w:rPr>
                <w:b w:val="0"/>
                <w:i w:val="0"/>
                <w:sz w:val="14"/>
              </w:rPr>
              <w:t>$0.81</w:t>
            </w:r>
          </w:p>
        </w:tc>
        <w:tc>
          <w:tcPr>
            <w:tcW w:type="dxa" w:w="1083"/>
          </w:tcPr>
          <w:p>
            <w:r/>
            <w:r>
              <w:rPr>
                <w:b w:val="0"/>
                <w:i w:val="0"/>
                <w:sz w:val="14"/>
              </w:rPr>
              <w:t>-</w:t>
            </w:r>
          </w:p>
        </w:tc>
      </w:tr>
      <w:tr>
        <w:tc>
          <w:tcPr>
            <w:tcW w:type="dxa" w:w="3007"/>
            <w:shd w:val="clear" w:color="auto" w:fill="EEF2F7"/>
          </w:tcPr>
          <w:p>
            <w:r/>
            <w:r>
              <w:rPr>
                <w:b w:val="0"/>
                <w:i w:val="0"/>
                <w:sz w:val="14"/>
              </w:rPr>
              <w:t>powerlifting belt</w:t>
            </w:r>
          </w:p>
        </w:tc>
        <w:tc>
          <w:tcPr>
            <w:tcW w:type="dxa" w:w="962"/>
            <w:shd w:val="clear" w:color="auto" w:fill="EEF2F7"/>
          </w:tcPr>
          <w:p>
            <w:r/>
            <w:r>
              <w:rPr>
                <w:b w:val="0"/>
                <w:i w:val="0"/>
                <w:sz w:val="14"/>
              </w:rPr>
              <w:t>82</w:t>
            </w:r>
          </w:p>
        </w:tc>
        <w:tc>
          <w:tcPr>
            <w:tcW w:type="dxa" w:w="722"/>
            <w:shd w:val="clear" w:color="auto" w:fill="EEF2F7"/>
          </w:tcPr>
          <w:p>
            <w:r/>
            <w:r>
              <w:rPr>
                <w:b w:val="0"/>
                <w:i w:val="0"/>
                <w:sz w:val="14"/>
              </w:rPr>
              <w:t>8</w:t>
            </w:r>
          </w:p>
        </w:tc>
        <w:tc>
          <w:tcPr>
            <w:tcW w:type="dxa" w:w="782"/>
            <w:shd w:val="clear" w:color="auto" w:fill="EEF2F7"/>
          </w:tcPr>
          <w:p>
            <w:r/>
            <w:r>
              <w:rPr>
                <w:b w:val="0"/>
                <w:i w:val="0"/>
                <w:sz w:val="14"/>
              </w:rPr>
              <w:t>9.76%</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$7.10</w:t>
            </w:r>
          </w:p>
        </w:tc>
        <w:tc>
          <w:tcPr>
            <w:tcW w:type="dxa" w:w="842"/>
            <w:shd w:val="clear" w:color="auto" w:fill="EEF2F7"/>
          </w:tcPr>
          <w:p>
            <w:r/>
            <w:r>
              <w:rPr>
                <w:b w:val="0"/>
                <w:i w:val="0"/>
                <w:sz w:val="14"/>
              </w:rPr>
              <w:t>$0.89</w:t>
            </w:r>
          </w:p>
        </w:tc>
        <w:tc>
          <w:tcPr>
            <w:tcW w:type="dxa" w:w="1083"/>
            <w:shd w:val="clear" w:color="auto" w:fill="EEF2F7"/>
          </w:tcPr>
          <w:p>
            <w:r/>
            <w:r>
              <w:rPr>
                <w:b w:val="0"/>
                <w:i w:val="0"/>
                <w:sz w:val="14"/>
              </w:rPr>
              <w:t>-</w:t>
            </w:r>
          </w:p>
        </w:tc>
      </w:tr>
      <w:tr>
        <w:tc>
          <w:tcPr>
            <w:tcW w:type="dxa" w:w="3007"/>
          </w:tcPr>
          <w:p>
            <w:r/>
            <w:r>
              <w:rPr>
                <w:b w:val="0"/>
                <w:i w:val="0"/>
                <w:sz w:val="14"/>
              </w:rPr>
              <w:t>lifting belts for men</w:t>
            </w:r>
          </w:p>
        </w:tc>
        <w:tc>
          <w:tcPr>
            <w:tcW w:type="dxa" w:w="962"/>
          </w:tcPr>
          <w:p>
            <w:r/>
            <w:r>
              <w:rPr>
                <w:b w:val="0"/>
                <w:i w:val="0"/>
                <w:sz w:val="14"/>
              </w:rPr>
              <w:t>81</w:t>
            </w:r>
          </w:p>
        </w:tc>
        <w:tc>
          <w:tcPr>
            <w:tcW w:type="dxa" w:w="722"/>
          </w:tcPr>
          <w:p>
            <w:r/>
            <w:r>
              <w:rPr>
                <w:b w:val="0"/>
                <w:i w:val="0"/>
                <w:sz w:val="14"/>
              </w:rPr>
              <w:t>6</w:t>
            </w:r>
          </w:p>
        </w:tc>
        <w:tc>
          <w:tcPr>
            <w:tcW w:type="dxa" w:w="782"/>
          </w:tcPr>
          <w:p>
            <w:r/>
            <w:r>
              <w:rPr>
                <w:b w:val="0"/>
                <w:i w:val="0"/>
                <w:sz w:val="14"/>
              </w:rPr>
              <w:t>7.41%</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$4.80</w:t>
            </w:r>
          </w:p>
        </w:tc>
        <w:tc>
          <w:tcPr>
            <w:tcW w:type="dxa" w:w="842"/>
          </w:tcPr>
          <w:p>
            <w:r/>
            <w:r>
              <w:rPr>
                <w:b w:val="0"/>
                <w:i w:val="0"/>
                <w:sz w:val="14"/>
              </w:rPr>
              <w:t>$0.80</w:t>
            </w:r>
          </w:p>
        </w:tc>
        <w:tc>
          <w:tcPr>
            <w:tcW w:type="dxa" w:w="1083"/>
          </w:tcPr>
          <w:p>
            <w:r/>
            <w:r>
              <w:rPr>
                <w:b w:val="0"/>
                <w:i w:val="0"/>
                <w:sz w:val="14"/>
              </w:rPr>
              <w:t>-</w:t>
            </w:r>
          </w:p>
        </w:tc>
      </w:tr>
      <w:tr>
        <w:tc>
          <w:tcPr>
            <w:tcW w:type="dxa" w:w="3007"/>
            <w:shd w:val="clear" w:color="auto" w:fill="EEF2F7"/>
          </w:tcPr>
          <w:p>
            <w:r/>
            <w:r>
              <w:rPr>
                <w:b w:val="0"/>
                <w:i w:val="0"/>
                <w:sz w:val="14"/>
              </w:rPr>
              <w:t>leather weightlifting belts</w:t>
            </w:r>
          </w:p>
        </w:tc>
        <w:tc>
          <w:tcPr>
            <w:tcW w:type="dxa" w:w="962"/>
            <w:shd w:val="clear" w:color="auto" w:fill="EEF2F7"/>
          </w:tcPr>
          <w:p>
            <w:r/>
            <w:r>
              <w:rPr>
                <w:b w:val="0"/>
                <w:i w:val="0"/>
                <w:sz w:val="14"/>
              </w:rPr>
              <w:t>60</w:t>
            </w:r>
          </w:p>
        </w:tc>
        <w:tc>
          <w:tcPr>
            <w:tcW w:type="dxa" w:w="722"/>
            <w:shd w:val="clear" w:color="auto" w:fill="EEF2F7"/>
          </w:tcPr>
          <w:p>
            <w:r/>
            <w:r>
              <w:rPr>
                <w:b w:val="0"/>
                <w:i w:val="0"/>
                <w:sz w:val="14"/>
              </w:rPr>
              <w:t>9</w:t>
            </w:r>
          </w:p>
        </w:tc>
        <w:tc>
          <w:tcPr>
            <w:tcW w:type="dxa" w:w="782"/>
            <w:shd w:val="clear" w:color="auto" w:fill="EEF2F7"/>
          </w:tcPr>
          <w:p>
            <w:r/>
            <w:r>
              <w:rPr>
                <w:b w:val="0"/>
                <w:i w:val="0"/>
                <w:sz w:val="14"/>
              </w:rPr>
              <w:t>15.00%</w:t>
            </w:r>
          </w:p>
        </w:tc>
        <w:tc>
          <w:tcPr>
            <w:tcW w:type="dxa" w:w="722"/>
            <w:shd w:val="clear" w:color="auto" w:fill="EEF2F7"/>
          </w:tcPr>
          <w:p>
            <w:r/>
            <w:r>
              <w:rPr>
                <w:b w:val="0"/>
                <w:i w:val="0"/>
                <w:sz w:val="14"/>
              </w:rPr>
              <w:t>1</w:t>
            </w:r>
          </w:p>
        </w:tc>
        <w:tc>
          <w:tcPr>
            <w:tcW w:type="dxa" w:w="782"/>
            <w:shd w:val="clear" w:color="auto" w:fill="EEF2F7"/>
          </w:tcPr>
          <w:p>
            <w:r/>
            <w:r>
              <w:rPr>
                <w:b w:val="0"/>
                <w:i w:val="0"/>
                <w:sz w:val="14"/>
              </w:rPr>
              <w:t>11.1%</w:t>
            </w:r>
          </w:p>
        </w:tc>
        <w:tc>
          <w:tcPr>
            <w:tcW w:type="dxa" w:w="962"/>
            <w:shd w:val="clear" w:color="auto" w:fill="EEF2F7"/>
          </w:tcPr>
          <w:p>
            <w:r/>
            <w:r>
              <w:rPr>
                <w:b w:val="0"/>
                <w:i w:val="0"/>
                <w:sz w:val="14"/>
              </w:rPr>
              <w:t>$8.87</w:t>
            </w:r>
          </w:p>
        </w:tc>
        <w:tc>
          <w:tcPr>
            <w:tcW w:type="dxa" w:w="842"/>
            <w:shd w:val="clear" w:color="auto" w:fill="EEF2F7"/>
          </w:tcPr>
          <w:p>
            <w:r/>
            <w:r>
              <w:rPr>
                <w:b w:val="0"/>
                <w:i w:val="0"/>
                <w:sz w:val="14"/>
              </w:rPr>
              <w:t>$0.99</w:t>
            </w:r>
          </w:p>
        </w:tc>
        <w:tc>
          <w:tcPr>
            <w:tcW w:type="dxa" w:w="1083"/>
            <w:shd w:val="clear" w:color="auto" w:fill="EEF2F7"/>
          </w:tcPr>
          <w:p>
            <w:r/>
            <w:r>
              <w:rPr>
                <w:b w:val="0"/>
                <w:i w:val="0"/>
                <w:sz w:val="14"/>
              </w:rPr>
              <w:t>$8.87</w:t>
            </w:r>
          </w:p>
        </w:tc>
      </w:tr>
      <w:tr>
        <w:tc>
          <w:tcPr>
            <w:tcW w:type="dxa" w:w="3007"/>
          </w:tcPr>
          <w:p>
            <w:r/>
            <w:r>
              <w:rPr>
                <w:b w:val="0"/>
                <w:i w:val="0"/>
                <w:sz w:val="14"/>
              </w:rPr>
              <w:t>8mm weight lifting belt</w:t>
            </w:r>
          </w:p>
        </w:tc>
        <w:tc>
          <w:tcPr>
            <w:tcW w:type="dxa" w:w="962"/>
          </w:tcPr>
          <w:p>
            <w:r/>
            <w:r>
              <w:rPr>
                <w:b w:val="0"/>
                <w:i w:val="0"/>
                <w:sz w:val="14"/>
              </w:rPr>
              <w:t>56</w:t>
            </w:r>
          </w:p>
        </w:tc>
        <w:tc>
          <w:tcPr>
            <w:tcW w:type="dxa" w:w="722"/>
          </w:tcPr>
          <w:p>
            <w:r/>
            <w:r>
              <w:rPr>
                <w:b w:val="0"/>
                <w:i w:val="0"/>
                <w:sz w:val="14"/>
              </w:rPr>
              <w:t>1</w:t>
            </w:r>
          </w:p>
        </w:tc>
        <w:tc>
          <w:tcPr>
            <w:tcW w:type="dxa" w:w="782"/>
          </w:tcPr>
          <w:p>
            <w:r/>
            <w:r>
              <w:rPr>
                <w:b w:val="0"/>
                <w:i w:val="0"/>
                <w:sz w:val="14"/>
              </w:rPr>
              <w:t>1.79%</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$1.03</w:t>
            </w:r>
          </w:p>
        </w:tc>
        <w:tc>
          <w:tcPr>
            <w:tcW w:type="dxa" w:w="842"/>
          </w:tcPr>
          <w:p>
            <w:r/>
            <w:r>
              <w:rPr>
                <w:b w:val="0"/>
                <w:i w:val="0"/>
                <w:sz w:val="14"/>
              </w:rPr>
              <w:t>$1.03</w:t>
            </w:r>
          </w:p>
        </w:tc>
        <w:tc>
          <w:tcPr>
            <w:tcW w:type="dxa" w:w="1083"/>
          </w:tcPr>
          <w:p>
            <w:r/>
            <w:r>
              <w:rPr>
                <w:b w:val="0"/>
                <w:i w:val="0"/>
                <w:sz w:val="14"/>
              </w:rPr>
              <w:t>-</w:t>
            </w:r>
          </w:p>
        </w:tc>
      </w:tr>
      <w:tr>
        <w:tc>
          <w:tcPr>
            <w:tcW w:type="dxa" w:w="3007"/>
            <w:shd w:val="clear" w:color="auto" w:fill="EEF2F7"/>
          </w:tcPr>
          <w:p>
            <w:r/>
            <w:r>
              <w:rPr>
                <w:b w:val="0"/>
                <w:i w:val="0"/>
                <w:sz w:val="14"/>
              </w:rPr>
              <w:t>leather weight lifting belt</w:t>
            </w:r>
          </w:p>
        </w:tc>
        <w:tc>
          <w:tcPr>
            <w:tcW w:type="dxa" w:w="962"/>
            <w:shd w:val="clear" w:color="auto" w:fill="EEF2F7"/>
          </w:tcPr>
          <w:p>
            <w:r/>
            <w:r>
              <w:rPr>
                <w:b w:val="0"/>
                <w:i w:val="0"/>
                <w:sz w:val="14"/>
              </w:rPr>
              <w:t>74</w:t>
            </w:r>
          </w:p>
        </w:tc>
        <w:tc>
          <w:tcPr>
            <w:tcW w:type="dxa" w:w="722"/>
            <w:shd w:val="clear" w:color="auto" w:fill="EEF2F7"/>
          </w:tcPr>
          <w:p>
            <w:r/>
            <w:r>
              <w:rPr>
                <w:b w:val="0"/>
                <w:i w:val="0"/>
                <w:sz w:val="14"/>
              </w:rPr>
              <w:t>15</w:t>
            </w:r>
          </w:p>
        </w:tc>
        <w:tc>
          <w:tcPr>
            <w:tcW w:type="dxa" w:w="782"/>
            <w:shd w:val="clear" w:color="auto" w:fill="EEF2F7"/>
          </w:tcPr>
          <w:p>
            <w:r/>
            <w:r>
              <w:rPr>
                <w:b w:val="0"/>
                <w:i w:val="0"/>
                <w:sz w:val="14"/>
              </w:rPr>
              <w:t>20.27%</w:t>
            </w:r>
          </w:p>
        </w:tc>
        <w:tc>
          <w:tcPr>
            <w:tcW w:type="dxa" w:w="722"/>
            <w:shd w:val="clear" w:color="auto" w:fill="EEF2F7"/>
          </w:tcPr>
          <w:p>
            <w:r/>
            <w:r>
              <w:rPr>
                <w:b w:val="0"/>
                <w:i w:val="0"/>
                <w:sz w:val="14"/>
              </w:rPr>
              <w:t>1</w:t>
            </w:r>
          </w:p>
        </w:tc>
        <w:tc>
          <w:tcPr>
            <w:tcW w:type="dxa" w:w="782"/>
            <w:shd w:val="clear" w:color="auto" w:fill="EEF2F7"/>
          </w:tcPr>
          <w:p>
            <w:r/>
            <w:r>
              <w:rPr>
                <w:b w:val="0"/>
                <w:i w:val="0"/>
                <w:sz w:val="14"/>
              </w:rPr>
              <w:t>6.7%</w:t>
            </w:r>
          </w:p>
        </w:tc>
        <w:tc>
          <w:tcPr>
            <w:tcW w:type="dxa" w:w="962"/>
            <w:shd w:val="clear" w:color="auto" w:fill="EEF2F7"/>
          </w:tcPr>
          <w:p>
            <w:r/>
            <w:r>
              <w:rPr>
                <w:b w:val="0"/>
                <w:i w:val="0"/>
                <w:sz w:val="14"/>
              </w:rPr>
              <w:t>$13.27</w:t>
            </w:r>
          </w:p>
        </w:tc>
        <w:tc>
          <w:tcPr>
            <w:tcW w:type="dxa" w:w="842"/>
            <w:shd w:val="clear" w:color="auto" w:fill="EEF2F7"/>
          </w:tcPr>
          <w:p>
            <w:r/>
            <w:r>
              <w:rPr>
                <w:b w:val="0"/>
                <w:i w:val="0"/>
                <w:sz w:val="14"/>
              </w:rPr>
              <w:t>$0.88</w:t>
            </w:r>
          </w:p>
        </w:tc>
        <w:tc>
          <w:tcPr>
            <w:tcW w:type="dxa" w:w="1083"/>
            <w:shd w:val="clear" w:color="auto" w:fill="EEF2F7"/>
          </w:tcPr>
          <w:p>
            <w:r/>
            <w:r>
              <w:rPr>
                <w:b w:val="0"/>
                <w:i w:val="0"/>
                <w:sz w:val="14"/>
              </w:rPr>
              <w:t>$13.27</w:t>
            </w:r>
          </w:p>
        </w:tc>
      </w:tr>
      <w:tr>
        <w:tc>
          <w:tcPr>
            <w:tcW w:type="dxa" w:w="3007"/>
          </w:tcPr>
          <w:p>
            <w:r/>
            <w:r>
              <w:rPr>
                <w:b w:val="0"/>
                <w:i w:val="0"/>
                <w:sz w:val="14"/>
              </w:rPr>
              <w:t>4xl weight lifting belt</w:t>
            </w:r>
          </w:p>
        </w:tc>
        <w:tc>
          <w:tcPr>
            <w:tcW w:type="dxa" w:w="962"/>
          </w:tcPr>
          <w:p>
            <w:r/>
            <w:r>
              <w:rPr>
                <w:b w:val="0"/>
                <w:i w:val="0"/>
                <w:sz w:val="14"/>
              </w:rPr>
              <w:t>77</w:t>
            </w:r>
          </w:p>
        </w:tc>
        <w:tc>
          <w:tcPr>
            <w:tcW w:type="dxa" w:w="722"/>
          </w:tcPr>
          <w:p>
            <w:r/>
            <w:r>
              <w:rPr>
                <w:b w:val="0"/>
                <w:i w:val="0"/>
                <w:sz w:val="14"/>
              </w:rPr>
              <w:t>6</w:t>
            </w:r>
          </w:p>
        </w:tc>
        <w:tc>
          <w:tcPr>
            <w:tcW w:type="dxa" w:w="782"/>
          </w:tcPr>
          <w:p>
            <w:r/>
            <w:r>
              <w:rPr>
                <w:b w:val="0"/>
                <w:i w:val="0"/>
                <w:sz w:val="14"/>
              </w:rPr>
              <w:t>7.79%</w:t>
            </w:r>
          </w:p>
        </w:tc>
        <w:tc>
          <w:tcPr>
            <w:tcW w:type="dxa" w:w="722"/>
          </w:tcPr>
          <w:p>
            <w:r/>
            <w:r>
              <w:rPr>
                <w:b w:val="0"/>
                <w:i w:val="0"/>
                <w:sz w:val="14"/>
              </w:rPr>
              <w:t>1</w:t>
            </w:r>
          </w:p>
        </w:tc>
        <w:tc>
          <w:tcPr>
            <w:tcW w:type="dxa" w:w="782"/>
          </w:tcPr>
          <w:p>
            <w:r/>
            <w:r>
              <w:rPr>
                <w:b w:val="0"/>
                <w:i w:val="0"/>
                <w:sz w:val="14"/>
              </w:rPr>
              <w:t>16.7%</w:t>
            </w:r>
          </w:p>
        </w:tc>
        <w:tc>
          <w:tcPr>
            <w:tcW w:type="dxa" w:w="962"/>
          </w:tcPr>
          <w:p>
            <w:r/>
            <w:r>
              <w:rPr>
                <w:b w:val="0"/>
                <w:i w:val="0"/>
                <w:sz w:val="14"/>
              </w:rPr>
              <w:t>$4.60</w:t>
            </w:r>
          </w:p>
        </w:tc>
        <w:tc>
          <w:tcPr>
            <w:tcW w:type="dxa" w:w="842"/>
          </w:tcPr>
          <w:p>
            <w:r/>
            <w:r>
              <w:rPr>
                <w:b w:val="0"/>
                <w:i w:val="0"/>
                <w:sz w:val="14"/>
              </w:rPr>
              <w:t>$0.77</w:t>
            </w:r>
          </w:p>
        </w:tc>
        <w:tc>
          <w:tcPr>
            <w:tcW w:type="dxa" w:w="1083"/>
          </w:tcPr>
          <w:p>
            <w:r/>
            <w:r>
              <w:rPr>
                <w:b w:val="0"/>
                <w:i w:val="0"/>
                <w:sz w:val="14"/>
              </w:rPr>
              <w:t>$4.60</w:t>
            </w:r>
          </w:p>
        </w:tc>
      </w:tr>
      <w:tr>
        <w:tc>
          <w:tcPr>
            <w:tcW w:type="dxa" w:w="3007"/>
            <w:shd w:val="clear" w:color="auto" w:fill="EEF2F7"/>
          </w:tcPr>
          <w:p>
            <w:r/>
            <w:r>
              <w:rPr>
                <w:b w:val="0"/>
                <w:i w:val="0"/>
                <w:sz w:val="14"/>
              </w:rPr>
              <w:t>leather belt for men</w:t>
            </w:r>
          </w:p>
        </w:tc>
        <w:tc>
          <w:tcPr>
            <w:tcW w:type="dxa" w:w="962"/>
            <w:shd w:val="clear" w:color="auto" w:fill="EEF2F7"/>
          </w:tcPr>
          <w:p>
            <w:r/>
            <w:r>
              <w:rPr>
                <w:b w:val="0"/>
                <w:i w:val="0"/>
                <w:sz w:val="14"/>
              </w:rPr>
              <w:t>47</w:t>
            </w:r>
          </w:p>
        </w:tc>
        <w:tc>
          <w:tcPr>
            <w:tcW w:type="dxa" w:w="722"/>
            <w:shd w:val="clear" w:color="auto" w:fill="EEF2F7"/>
          </w:tcPr>
          <w:p>
            <w:r/>
            <w:r>
              <w:rPr>
                <w:b w:val="0"/>
                <w:i w:val="0"/>
                <w:sz w:val="14"/>
              </w:rPr>
              <w:t>3</w:t>
            </w:r>
          </w:p>
        </w:tc>
        <w:tc>
          <w:tcPr>
            <w:tcW w:type="dxa" w:w="782"/>
            <w:shd w:val="clear" w:color="auto" w:fill="EEF2F7"/>
          </w:tcPr>
          <w:p>
            <w:r/>
            <w:r>
              <w:rPr>
                <w:b w:val="0"/>
                <w:i w:val="0"/>
                <w:sz w:val="14"/>
              </w:rPr>
              <w:t>6.38%</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$2.84</w:t>
            </w:r>
          </w:p>
        </w:tc>
        <w:tc>
          <w:tcPr>
            <w:tcW w:type="dxa" w:w="842"/>
            <w:shd w:val="clear" w:color="auto" w:fill="EEF2F7"/>
          </w:tcPr>
          <w:p>
            <w:r/>
            <w:r>
              <w:rPr>
                <w:b w:val="0"/>
                <w:i w:val="0"/>
                <w:sz w:val="14"/>
              </w:rPr>
              <w:t>$0.95</w:t>
            </w:r>
          </w:p>
        </w:tc>
        <w:tc>
          <w:tcPr>
            <w:tcW w:type="dxa" w:w="1083"/>
            <w:shd w:val="clear" w:color="auto" w:fill="EEF2F7"/>
          </w:tcPr>
          <w:p>
            <w:r/>
            <w:r>
              <w:rPr>
                <w:b w:val="0"/>
                <w:i w:val="0"/>
                <w:sz w:val="14"/>
              </w:rPr>
              <w:t>-</w:t>
            </w:r>
          </w:p>
        </w:tc>
      </w:tr>
      <w:tr>
        <w:tc>
          <w:tcPr>
            <w:tcW w:type="dxa" w:w="3007"/>
          </w:tcPr>
          <w:p>
            <w:r/>
            <w:r>
              <w:rPr>
                <w:b w:val="0"/>
                <w:i w:val="0"/>
                <w:sz w:val="14"/>
              </w:rPr>
              <w:t>leather weight belt</w:t>
            </w:r>
          </w:p>
        </w:tc>
        <w:tc>
          <w:tcPr>
            <w:tcW w:type="dxa" w:w="962"/>
          </w:tcPr>
          <w:p>
            <w:r/>
            <w:r>
              <w:rPr>
                <w:b w:val="0"/>
                <w:i w:val="0"/>
                <w:sz w:val="14"/>
              </w:rPr>
              <w:t>78</w:t>
            </w:r>
          </w:p>
        </w:tc>
        <w:tc>
          <w:tcPr>
            <w:tcW w:type="dxa" w:w="722"/>
          </w:tcPr>
          <w:p>
            <w:r/>
            <w:r>
              <w:rPr>
                <w:b w:val="0"/>
                <w:i w:val="0"/>
                <w:sz w:val="14"/>
              </w:rPr>
              <w:t>13</w:t>
            </w:r>
          </w:p>
        </w:tc>
        <w:tc>
          <w:tcPr>
            <w:tcW w:type="dxa" w:w="782"/>
          </w:tcPr>
          <w:p>
            <w:r/>
            <w:r>
              <w:rPr>
                <w:b w:val="0"/>
                <w:i w:val="0"/>
                <w:sz w:val="14"/>
              </w:rPr>
              <w:t>16.67%</w:t>
            </w:r>
          </w:p>
        </w:tc>
        <w:tc>
          <w:tcPr>
            <w:tcW w:type="dxa" w:w="722"/>
          </w:tcPr>
          <w:p>
            <w:r/>
            <w:r>
              <w:rPr>
                <w:b w:val="0"/>
                <w:i w:val="0"/>
                <w:sz w:val="14"/>
              </w:rPr>
              <w:t>1</w:t>
            </w:r>
          </w:p>
        </w:tc>
        <w:tc>
          <w:tcPr>
            <w:tcW w:type="dxa" w:w="782"/>
          </w:tcPr>
          <w:p>
            <w:r/>
            <w:r>
              <w:rPr>
                <w:b w:val="0"/>
                <w:i w:val="0"/>
                <w:sz w:val="14"/>
              </w:rPr>
              <w:t>7.7%</w:t>
            </w:r>
          </w:p>
        </w:tc>
        <w:tc>
          <w:tcPr>
            <w:tcW w:type="dxa" w:w="962"/>
          </w:tcPr>
          <w:p>
            <w:r/>
            <w:r>
              <w:rPr>
                <w:b w:val="0"/>
                <w:i w:val="0"/>
                <w:sz w:val="14"/>
              </w:rPr>
              <w:t>$11.05</w:t>
            </w:r>
          </w:p>
        </w:tc>
        <w:tc>
          <w:tcPr>
            <w:tcW w:type="dxa" w:w="842"/>
          </w:tcPr>
          <w:p>
            <w:r/>
            <w:r>
              <w:rPr>
                <w:b w:val="0"/>
                <w:i w:val="0"/>
                <w:sz w:val="14"/>
              </w:rPr>
              <w:t>$0.85</w:t>
            </w:r>
          </w:p>
        </w:tc>
        <w:tc>
          <w:tcPr>
            <w:tcW w:type="dxa" w:w="1083"/>
          </w:tcPr>
          <w:p>
            <w:r/>
            <w:r>
              <w:rPr>
                <w:b w:val="0"/>
                <w:i w:val="0"/>
                <w:sz w:val="14"/>
              </w:rPr>
              <w:t>$11.05</w:t>
            </w:r>
          </w:p>
        </w:tc>
      </w:tr>
      <w:tr>
        <w:tc>
          <w:tcPr>
            <w:tcW w:type="dxa" w:w="3007"/>
            <w:shd w:val="clear" w:color="auto" w:fill="EEF2F7"/>
          </w:tcPr>
          <w:p>
            <w:r/>
            <w:r>
              <w:rPr>
                <w:b w:val="0"/>
                <w:i w:val="0"/>
                <w:sz w:val="14"/>
              </w:rPr>
              <w:t>weight lifting belts for men</w:t>
            </w:r>
          </w:p>
        </w:tc>
        <w:tc>
          <w:tcPr>
            <w:tcW w:type="dxa" w:w="962"/>
            <w:shd w:val="clear" w:color="auto" w:fill="EEF2F7"/>
          </w:tcPr>
          <w:p>
            <w:r/>
            <w:r>
              <w:rPr>
                <w:b w:val="0"/>
                <w:i w:val="0"/>
                <w:sz w:val="14"/>
              </w:rPr>
              <w:t>40</w:t>
            </w:r>
          </w:p>
        </w:tc>
        <w:tc>
          <w:tcPr>
            <w:tcW w:type="dxa" w:w="722"/>
            <w:shd w:val="clear" w:color="auto" w:fill="EEF2F7"/>
          </w:tcPr>
          <w:p>
            <w:r/>
            <w:r>
              <w:rPr>
                <w:b w:val="0"/>
                <w:i w:val="0"/>
                <w:sz w:val="14"/>
              </w:rPr>
              <w:t>6</w:t>
            </w:r>
          </w:p>
        </w:tc>
        <w:tc>
          <w:tcPr>
            <w:tcW w:type="dxa" w:w="782"/>
            <w:shd w:val="clear" w:color="auto" w:fill="EEF2F7"/>
          </w:tcPr>
          <w:p>
            <w:r/>
            <w:r>
              <w:rPr>
                <w:b w:val="0"/>
                <w:i w:val="0"/>
                <w:sz w:val="14"/>
              </w:rPr>
              <w:t>15.00%</w:t>
            </w:r>
          </w:p>
        </w:tc>
        <w:tc>
          <w:tcPr>
            <w:tcW w:type="dxa" w:w="722"/>
            <w:shd w:val="clear" w:color="auto" w:fill="EEF2F7"/>
          </w:tcPr>
          <w:p>
            <w:r/>
            <w:r>
              <w:rPr>
                <w:b w:val="0"/>
                <w:i w:val="0"/>
                <w:sz w:val="14"/>
              </w:rPr>
              <w:t>2</w:t>
            </w:r>
          </w:p>
        </w:tc>
        <w:tc>
          <w:tcPr>
            <w:tcW w:type="dxa" w:w="782"/>
            <w:shd w:val="clear" w:color="auto" w:fill="EEF2F7"/>
          </w:tcPr>
          <w:p>
            <w:r/>
            <w:r>
              <w:rPr>
                <w:b w:val="0"/>
                <w:i w:val="0"/>
                <w:sz w:val="14"/>
              </w:rPr>
              <w:t>33.3%</w:t>
            </w:r>
          </w:p>
        </w:tc>
        <w:tc>
          <w:tcPr>
            <w:tcW w:type="dxa" w:w="962"/>
            <w:shd w:val="clear" w:color="auto" w:fill="EEF2F7"/>
          </w:tcPr>
          <w:p>
            <w:r/>
            <w:r>
              <w:rPr>
                <w:b w:val="0"/>
                <w:i w:val="0"/>
                <w:sz w:val="14"/>
              </w:rPr>
              <w:t>$5.78</w:t>
            </w:r>
          </w:p>
        </w:tc>
        <w:tc>
          <w:tcPr>
            <w:tcW w:type="dxa" w:w="842"/>
            <w:shd w:val="clear" w:color="auto" w:fill="EEF2F7"/>
          </w:tcPr>
          <w:p>
            <w:r/>
            <w:r>
              <w:rPr>
                <w:b w:val="0"/>
                <w:i w:val="0"/>
                <w:sz w:val="14"/>
              </w:rPr>
              <w:t>$0.96</w:t>
            </w:r>
          </w:p>
        </w:tc>
        <w:tc>
          <w:tcPr>
            <w:tcW w:type="dxa" w:w="1083"/>
            <w:shd w:val="clear" w:color="auto" w:fill="EEF2F7"/>
          </w:tcPr>
          <w:p>
            <w:r/>
            <w:r>
              <w:rPr>
                <w:b w:val="0"/>
                <w:i w:val="0"/>
                <w:sz w:val="14"/>
              </w:rPr>
              <w:t>$2.89</w:t>
            </w:r>
          </w:p>
        </w:tc>
      </w:tr>
      <w:tr>
        <w:tc>
          <w:tcPr>
            <w:tcW w:type="dxa" w:w="3007"/>
          </w:tcPr>
          <w:p>
            <w:r/>
            <w:r>
              <w:rPr>
                <w:b w:val="0"/>
                <w:i w:val="0"/>
                <w:sz w:val="14"/>
              </w:rPr>
              <w:t>weightlifting belts</w:t>
            </w:r>
          </w:p>
        </w:tc>
        <w:tc>
          <w:tcPr>
            <w:tcW w:type="dxa" w:w="962"/>
          </w:tcPr>
          <w:p>
            <w:r/>
            <w:r>
              <w:rPr>
                <w:b w:val="0"/>
                <w:i w:val="0"/>
                <w:sz w:val="14"/>
              </w:rPr>
              <w:t>37</w:t>
            </w:r>
          </w:p>
        </w:tc>
        <w:tc>
          <w:tcPr>
            <w:tcW w:type="dxa" w:w="722"/>
          </w:tcPr>
          <w:p>
            <w:r/>
            <w:r>
              <w:rPr>
                <w:b w:val="0"/>
                <w:i w:val="0"/>
                <w:sz w:val="14"/>
              </w:rPr>
              <w:t>4</w:t>
            </w:r>
          </w:p>
        </w:tc>
        <w:tc>
          <w:tcPr>
            <w:tcW w:type="dxa" w:w="782"/>
          </w:tcPr>
          <w:p>
            <w:r/>
            <w:r>
              <w:rPr>
                <w:b w:val="0"/>
                <w:i w:val="0"/>
                <w:sz w:val="14"/>
              </w:rPr>
              <w:t>10.81%</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$4.34</w:t>
            </w:r>
          </w:p>
        </w:tc>
        <w:tc>
          <w:tcPr>
            <w:tcW w:type="dxa" w:w="842"/>
          </w:tcPr>
          <w:p>
            <w:r/>
            <w:r>
              <w:rPr>
                <w:b w:val="0"/>
                <w:i w:val="0"/>
                <w:sz w:val="14"/>
              </w:rPr>
              <w:t>$1.08</w:t>
            </w:r>
          </w:p>
        </w:tc>
        <w:tc>
          <w:tcPr>
            <w:tcW w:type="dxa" w:w="1083"/>
          </w:tcPr>
          <w:p>
            <w:r/>
            <w:r>
              <w:rPr>
                <w:b w:val="0"/>
                <w:i w:val="0"/>
                <w:sz w:val="14"/>
              </w:rPr>
              <w:t>-</w:t>
            </w:r>
          </w:p>
        </w:tc>
      </w:tr>
      <w:tr>
        <w:tc>
          <w:tcPr>
            <w:tcW w:type="dxa" w:w="3007"/>
            <w:shd w:val="clear" w:color="auto" w:fill="EEF2F7"/>
          </w:tcPr>
          <w:p>
            <w:r/>
            <w:r>
              <w:rPr>
                <w:b w:val="0"/>
                <w:i w:val="0"/>
                <w:sz w:val="14"/>
              </w:rPr>
              <w:t>leather gym belt</w:t>
            </w:r>
          </w:p>
        </w:tc>
        <w:tc>
          <w:tcPr>
            <w:tcW w:type="dxa" w:w="962"/>
            <w:shd w:val="clear" w:color="auto" w:fill="EEF2F7"/>
          </w:tcPr>
          <w:p>
            <w:r/>
            <w:r>
              <w:rPr>
                <w:b w:val="0"/>
                <w:i w:val="0"/>
                <w:sz w:val="14"/>
              </w:rPr>
              <w:t>35</w:t>
            </w:r>
          </w:p>
        </w:tc>
        <w:tc>
          <w:tcPr>
            <w:tcW w:type="dxa" w:w="722"/>
            <w:shd w:val="clear" w:color="auto" w:fill="EEF2F7"/>
          </w:tcPr>
          <w:p>
            <w:r/>
            <w:r>
              <w:rPr>
                <w:b w:val="0"/>
                <w:i w:val="0"/>
                <w:sz w:val="14"/>
              </w:rPr>
              <w:t>5</w:t>
            </w:r>
          </w:p>
        </w:tc>
        <w:tc>
          <w:tcPr>
            <w:tcW w:type="dxa" w:w="782"/>
            <w:shd w:val="clear" w:color="auto" w:fill="EEF2F7"/>
          </w:tcPr>
          <w:p>
            <w:r/>
            <w:r>
              <w:rPr>
                <w:b w:val="0"/>
                <w:i w:val="0"/>
                <w:sz w:val="14"/>
              </w:rPr>
              <w:t>14.29%</w:t>
            </w:r>
          </w:p>
        </w:tc>
        <w:tc>
          <w:tcPr>
            <w:tcW w:type="dxa" w:w="722"/>
            <w:shd w:val="clear" w:color="auto" w:fill="EEF2F7"/>
          </w:tcPr>
          <w:p>
            <w:r/>
            <w:r>
              <w:rPr>
                <w:b w:val="0"/>
                <w:i w:val="0"/>
                <w:sz w:val="14"/>
              </w:rPr>
              <w:t>3</w:t>
            </w:r>
          </w:p>
        </w:tc>
        <w:tc>
          <w:tcPr>
            <w:tcW w:type="dxa" w:w="782"/>
            <w:shd w:val="clear" w:color="auto" w:fill="EEF2F7"/>
          </w:tcPr>
          <w:p>
            <w:r/>
            <w:r>
              <w:rPr>
                <w:b w:val="0"/>
                <w:i w:val="0"/>
                <w:sz w:val="14"/>
              </w:rPr>
              <w:t>60.0%</w:t>
            </w:r>
          </w:p>
        </w:tc>
        <w:tc>
          <w:tcPr>
            <w:tcW w:type="dxa" w:w="962"/>
            <w:shd w:val="clear" w:color="auto" w:fill="EEF2F7"/>
          </w:tcPr>
          <w:p>
            <w:r/>
            <w:r>
              <w:rPr>
                <w:b w:val="0"/>
                <w:i w:val="0"/>
                <w:sz w:val="14"/>
              </w:rPr>
              <w:t>$3.50</w:t>
            </w:r>
          </w:p>
        </w:tc>
        <w:tc>
          <w:tcPr>
            <w:tcW w:type="dxa" w:w="842"/>
            <w:shd w:val="clear" w:color="auto" w:fill="EEF2F7"/>
          </w:tcPr>
          <w:p>
            <w:r/>
            <w:r>
              <w:rPr>
                <w:b w:val="0"/>
                <w:i w:val="0"/>
                <w:sz w:val="14"/>
              </w:rPr>
              <w:t>$0.70</w:t>
            </w:r>
          </w:p>
        </w:tc>
        <w:tc>
          <w:tcPr>
            <w:tcW w:type="dxa" w:w="1083"/>
            <w:shd w:val="clear" w:color="auto" w:fill="EEF2F7"/>
          </w:tcPr>
          <w:p>
            <w:r/>
            <w:r>
              <w:rPr>
                <w:b w:val="0"/>
                <w:i w:val="0"/>
                <w:sz w:val="14"/>
              </w:rPr>
              <w:t>$1.17</w:t>
            </w:r>
          </w:p>
        </w:tc>
      </w:tr>
    </w:tbl>
    <w:p>
      <w:pPr>
        <w:spacing w:after="40"/>
      </w:pPr>
    </w:p>
    <w:p>
      <w:pPr>
        <w:spacing w:after="80"/>
      </w:pPr>
      <w:r>
        <w:rPr>
          <w:b/>
          <w:i w:val="0"/>
        </w:rPr>
        <w:t>Spend with no orders (≥ $8):</w:t>
      </w:r>
      <w:r>
        <w:rPr>
          <w:b w:val="0"/>
          <w:i w:val="0"/>
        </w:rPr>
        <w:t xml:space="preserve"> "leather lifting belt" $27.25 (32 clicks); "leather weightlifting belt" $14.51 (18 clicks); "xxl weight lifting belt" $9.35 (11 clicks). Total $51.11.</w:t>
      </w:r>
    </w:p>
    <w:p>
      <w:pPr>
        <w:spacing w:after="80"/>
      </w:pPr>
      <w:r>
        <w:rPr>
          <w:b w:val="0"/>
          <w:i/>
          <w:color w:val="555555"/>
        </w:rPr>
        <w:t>All 107 terms: $1,290.76 spend, 72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weightlifting belt</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weight lifting belt</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weight lifting belt</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leather lifting belt</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lifting belt</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powerlifting belt</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weight lifting belt for men</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weightlifting belt for women</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gym belt</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xxl weight lifting belt</w:t>
            </w:r>
          </w:p>
        </w:tc>
        <w:tc>
          <w:tcPr>
            <w:tcW w:type="dxa" w:w="3118"/>
            <w:shd w:val="clear" w:color="auto" w:fill="EEF2F7"/>
          </w:tcPr>
          <w:p>
            <w:r/>
            <w:r>
              <w:rPr>
                <w:b w:val="0"/>
                <w:i w:val="0"/>
                <w:sz w:val="15"/>
              </w:rPr>
              <w:t>MISSING (xxl)</w:t>
            </w:r>
          </w:p>
        </w:tc>
        <w:tc>
          <w:tcPr>
            <w:tcW w:type="dxa" w:w="3628"/>
            <w:shd w:val="clear" w:color="auto" w:fill="EEF2F7"/>
          </w:tcPr>
          <w:p>
            <w:r/>
            <w:r>
              <w:rPr>
                <w:b w:val="0"/>
                <w:i w:val="0"/>
                <w:sz w:val="15"/>
              </w:rPr>
              <w:t>Bullets</w:t>
            </w:r>
          </w:p>
        </w:tc>
      </w:tr>
      <w:tr>
        <w:tc>
          <w:tcPr>
            <w:tcW w:type="dxa" w:w="3118"/>
          </w:tcPr>
          <w:p>
            <w:r/>
            <w:r>
              <w:rPr>
                <w:b w:val="0"/>
                <w:i w:val="0"/>
                <w:sz w:val="15"/>
              </w:rPr>
              <w:t>4xl weight lifting belt</w:t>
            </w:r>
          </w:p>
        </w:tc>
        <w:tc>
          <w:tcPr>
            <w:tcW w:type="dxa" w:w="3118"/>
          </w:tcPr>
          <w:p>
            <w:r/>
            <w:r>
              <w:rPr>
                <w:b w:val="0"/>
                <w:i w:val="0"/>
                <w:sz w:val="15"/>
              </w:rPr>
              <w:t>MISSING (4xl)</w:t>
            </w:r>
          </w:p>
        </w:tc>
        <w:tc>
          <w:tcPr>
            <w:tcW w:type="dxa" w:w="3628"/>
          </w:tcPr>
          <w:p>
            <w:r/>
            <w:r>
              <w:rPr>
                <w:b w:val="0"/>
                <w:i w:val="0"/>
                <w:sz w:val="15"/>
              </w:rPr>
              <w:t>Backend</w:t>
            </w:r>
          </w:p>
        </w:tc>
      </w:tr>
      <w:tr>
        <w:tc>
          <w:tcPr>
            <w:tcW w:type="dxa" w:w="3118"/>
            <w:shd w:val="clear" w:color="auto" w:fill="EEF2F7"/>
          </w:tcPr>
          <w:p>
            <w:r/>
            <w:r>
              <w:rPr>
                <w:b w:val="0"/>
                <w:i w:val="0"/>
                <w:sz w:val="15"/>
              </w:rPr>
              <w:t>8mm weight lifting belt</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10mm lifting belt</w:t>
            </w:r>
          </w:p>
        </w:tc>
        <w:tc>
          <w:tcPr>
            <w:tcW w:type="dxa" w:w="3118"/>
          </w:tcPr>
          <w:p>
            <w:r/>
            <w:r>
              <w:rPr>
                <w:b w:val="0"/>
                <w:i w:val="0"/>
                <w:sz w:val="15"/>
              </w:rPr>
              <w:t>MISSING (10mm)</w:t>
            </w:r>
          </w:p>
        </w:tc>
        <w:tc>
          <w:tcPr>
            <w:tcW w:type="dxa" w:w="3628"/>
          </w:tcPr>
          <w:p>
            <w:r/>
            <w:r>
              <w:rPr>
                <w:b w:val="0"/>
                <w:i w:val="0"/>
                <w:sz w:val="15"/>
              </w:rPr>
              <w:t>Not covered (10mm)</w:t>
            </w:r>
          </w:p>
        </w:tc>
      </w:tr>
      <w:tr>
        <w:tc>
          <w:tcPr>
            <w:tcW w:type="dxa" w:w="3118"/>
            <w:shd w:val="clear" w:color="auto" w:fill="EEF2F7"/>
          </w:tcPr>
          <w:p>
            <w:r/>
            <w:r>
              <w:rPr>
                <w:b w:val="0"/>
                <w:i w:val="0"/>
                <w:sz w:val="15"/>
              </w:rPr>
              <w:t>squat belt</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Bullets</w:t>
            </w:r>
          </w:p>
        </w:tc>
      </w:tr>
      <w:tr>
        <w:tc>
          <w:tcPr>
            <w:tcW w:type="dxa" w:w="3118"/>
          </w:tcPr>
          <w:p>
            <w:r/>
            <w:r>
              <w:rPr>
                <w:b w:val="0"/>
                <w:i w:val="0"/>
                <w:sz w:val="15"/>
              </w:rPr>
              <w:t>deadlift belt</w:t>
            </w:r>
          </w:p>
        </w:tc>
        <w:tc>
          <w:tcPr>
            <w:tcW w:type="dxa" w:w="3118"/>
          </w:tcPr>
          <w:p>
            <w:r/>
            <w:r>
              <w:rPr>
                <w:b w:val="0"/>
                <w:i w:val="0"/>
                <w:sz w:val="15"/>
              </w:rPr>
              <w:t>TITLE</w:t>
            </w:r>
          </w:p>
        </w:tc>
        <w:tc>
          <w:tcPr>
            <w:tcW w:type="dxa" w:w="3628"/>
          </w:tcPr>
          <w:p>
            <w:r/>
            <w:r>
              <w:rPr>
                <w:b w:val="0"/>
                <w:i w:val="0"/>
                <w:sz w:val="15"/>
              </w:rPr>
              <w:t>Bullets</w:t>
            </w:r>
          </w:p>
        </w:tc>
      </w:tr>
      <w:tr>
        <w:tc>
          <w:tcPr>
            <w:tcW w:type="dxa" w:w="3118"/>
            <w:shd w:val="clear" w:color="auto" w:fill="EEF2F7"/>
          </w:tcPr>
          <w:p>
            <w:r/>
            <w:r>
              <w:rPr>
                <w:b w:val="0"/>
                <w:i w:val="0"/>
                <w:sz w:val="15"/>
              </w:rPr>
              <w:t>lever belt</w:t>
            </w:r>
          </w:p>
        </w:tc>
        <w:tc>
          <w:tcPr>
            <w:tcW w:type="dxa" w:w="3118"/>
            <w:shd w:val="clear" w:color="auto" w:fill="EEF2F7"/>
          </w:tcPr>
          <w:p>
            <w:r/>
            <w:r>
              <w:rPr>
                <w:b w:val="0"/>
                <w:i w:val="0"/>
                <w:sz w:val="15"/>
              </w:rPr>
              <w:t>MISSING (lever)</w:t>
            </w:r>
          </w:p>
        </w:tc>
        <w:tc>
          <w:tcPr>
            <w:tcW w:type="dxa" w:w="3628"/>
            <w:shd w:val="clear" w:color="auto" w:fill="EEF2F7"/>
          </w:tcPr>
          <w:p>
            <w:r/>
            <w:r>
              <w:rPr>
                <w:b w:val="0"/>
                <w:i w:val="0"/>
                <w:sz w:val="15"/>
              </w:rPr>
              <w:t>Not covered (lever)</w:t>
            </w:r>
          </w:p>
        </w:tc>
      </w:tr>
      <w:tr>
        <w:tc>
          <w:tcPr>
            <w:tcW w:type="dxa" w:w="3118"/>
          </w:tcPr>
          <w:p>
            <w:r/>
            <w:r>
              <w:rPr>
                <w:b w:val="0"/>
                <w:i w:val="0"/>
                <w:sz w:val="15"/>
              </w:rPr>
              <w:t>back support belt for lifting</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4 inch lifting belt</w:t>
            </w:r>
          </w:p>
        </w:tc>
        <w:tc>
          <w:tcPr>
            <w:tcW w:type="dxa" w:w="3118"/>
            <w:shd w:val="clear" w:color="auto" w:fill="EEF2F7"/>
          </w:tcPr>
          <w:p>
            <w:r/>
            <w:r>
              <w:rPr>
                <w:b w:val="0"/>
                <w:i w:val="0"/>
                <w:sz w:val="15"/>
              </w:rPr>
              <w:t>INDEXED</w:t>
            </w:r>
          </w:p>
        </w:tc>
        <w:tc>
          <w:tcPr>
            <w:tcW w:type="dxa" w:w="3628"/>
            <w:shd w:val="clear" w:color="auto" w:fill="EEF2F7"/>
          </w:tcPr>
          <w:p>
            <w:r/>
            <w:r>
              <w:rPr>
                <w:b w:val="0"/>
                <w:i w:val="0"/>
                <w:sz w:val="15"/>
              </w:rPr>
              <w:t>Backend</w:t>
            </w:r>
          </w:p>
        </w:tc>
      </w:tr>
      <w:tr>
        <w:tc>
          <w:tcPr>
            <w:tcW w:type="dxa" w:w="3118"/>
          </w:tcPr>
          <w:p>
            <w:r/>
            <w:r>
              <w:rPr>
                <w:b w:val="0"/>
                <w:i w:val="0"/>
                <w:sz w:val="15"/>
              </w:rPr>
              <w:t>weight lifting belt for women</w:t>
            </w:r>
          </w:p>
        </w:tc>
        <w:tc>
          <w:tcPr>
            <w:tcW w:type="dxa" w:w="3118"/>
          </w:tcPr>
          <w:p>
            <w:r/>
            <w:r>
              <w:rPr>
                <w:b w:val="0"/>
                <w:i w:val="0"/>
                <w:sz w:val="15"/>
              </w:rPr>
              <w:t>not measured</w:t>
            </w:r>
          </w:p>
        </w:tc>
        <w:tc>
          <w:tcPr>
            <w:tcW w:type="dxa" w:w="3628"/>
          </w:tcPr>
          <w:p>
            <w:r/>
            <w:r>
              <w:rPr>
                <w:b w:val="0"/>
                <w:i w:val="0"/>
                <w:sz w:val="15"/>
              </w:rPr>
              <w:t>Title + Item Highlights</w:t>
            </w:r>
          </w:p>
        </w:tc>
      </w:tr>
      <w:tr>
        <w:tc>
          <w:tcPr>
            <w:tcW w:type="dxa" w:w="3118"/>
            <w:shd w:val="clear" w:color="auto" w:fill="EEF2F7"/>
          </w:tcPr>
          <w:p>
            <w:r/>
            <w:r>
              <w:rPr>
                <w:b w:val="0"/>
                <w:i w:val="0"/>
                <w:sz w:val="15"/>
              </w:rPr>
              <w:t>weightlifting belt for men</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Title + Item Highlights</w:t>
            </w:r>
          </w:p>
        </w:tc>
      </w:tr>
      <w:tr>
        <w:tc>
          <w:tcPr>
            <w:tcW w:type="dxa" w:w="3118"/>
          </w:tcPr>
          <w:p>
            <w:r/>
            <w:r>
              <w:rPr>
                <w:b w:val="0"/>
                <w:i w:val="0"/>
                <w:sz w:val="15"/>
              </w:rPr>
              <w:t>gym belt</w:t>
            </w:r>
          </w:p>
        </w:tc>
        <w:tc>
          <w:tcPr>
            <w:tcW w:type="dxa" w:w="3118"/>
          </w:tcPr>
          <w:p>
            <w:r/>
            <w:r>
              <w:rPr>
                <w:b w:val="0"/>
                <w:i w:val="0"/>
                <w:sz w:val="15"/>
              </w:rPr>
              <w:t>not measured</w:t>
            </w:r>
          </w:p>
        </w:tc>
        <w:tc>
          <w:tcPr>
            <w:tcW w:type="dxa" w:w="3628"/>
          </w:tcPr>
          <w:p>
            <w:r/>
            <w:r>
              <w:rPr>
                <w:b w:val="0"/>
                <w:i w:val="0"/>
                <w:sz w:val="15"/>
              </w:rPr>
              <w:t>Title + Item Highlights</w:t>
            </w:r>
          </w:p>
        </w:tc>
      </w:tr>
      <w:tr>
        <w:tc>
          <w:tcPr>
            <w:tcW w:type="dxa" w:w="3118"/>
            <w:shd w:val="clear" w:color="auto" w:fill="EEF2F7"/>
          </w:tcPr>
          <w:p>
            <w:r/>
            <w:r>
              <w:rPr>
                <w:b w:val="0"/>
                <w:i w:val="0"/>
                <w:sz w:val="15"/>
              </w:rPr>
              <w:t>powerlifting belt</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Title + Item Highlights</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Gymreapers ($49.99, 4.7/1,674, #11): brand-first title, 8 images and video, A+ with FAQ, Amazon's Choice and Best Seller, 600+ bought per month.</w:t>
      </w:r>
    </w:p>
    <w:p>
      <w:pPr>
        <w:pStyle w:val="ListBullet"/>
        <w:spacing w:after="20"/>
      </w:pPr>
      <w:r>
        <w:rPr>
          <w:b w:val="0"/>
          <w:i w:val="0"/>
        </w:rPr>
        <w:t>Dark Iron Fitness ($53.99, 4.7/24,927, #15): bullets state "12 adjustment holes at 1 in intervals", "measure at the belly button, not your pants", "size up if between sizes", and care. These are exactly the facts your reviews ask for.</w:t>
      </w:r>
    </w:p>
    <w:p>
      <w:pPr>
        <w:pStyle w:val="ListBullet"/>
        <w:spacing w:after="20"/>
      </w:pPr>
      <w:r>
        <w:rPr>
          <w:b w:val="0"/>
          <w:i w:val="0"/>
        </w:rPr>
        <w:t>Your price is 50-60% above both with 35-530x fewer reviews. Either show why (8 mm buffalo vs their 4 mm; hand stitching) in video and a comparison chart, or move the price towards $54-59.</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Runs small</w:t>
            </w:r>
          </w:p>
        </w:tc>
        <w:tc>
          <w:tcPr>
            <w:tcW w:type="dxa" w:w="4252"/>
          </w:tcPr>
          <w:p>
            <w:r/>
            <w:r>
              <w:rPr>
                <w:b w:val="0"/>
                <w:i w:val="0"/>
                <w:sz w:val="15"/>
              </w:rPr>
              <w:t>"Waist size is too small... impossible to get a comfortable fit" (1 star, XL)</w:t>
            </w:r>
          </w:p>
        </w:tc>
        <w:tc>
          <w:tcPr>
            <w:tcW w:type="dxa" w:w="3912"/>
          </w:tcPr>
          <w:p>
            <w:r/>
            <w:r>
              <w:rPr>
                <w:b w:val="0"/>
                <w:i w:val="0"/>
                <w:sz w:val="15"/>
              </w:rPr>
              <w:t>Size-up advice in bullet 2 and on the size image; check the pattern lengths</w:t>
            </w:r>
          </w:p>
        </w:tc>
      </w:tr>
      <w:tr>
        <w:tc>
          <w:tcPr>
            <w:tcW w:type="dxa" w:w="1701"/>
            <w:shd w:val="clear" w:color="auto" w:fill="EEF2F7"/>
          </w:tcPr>
          <w:p>
            <w:r/>
            <w:r>
              <w:rPr>
                <w:b w:val="0"/>
                <w:i w:val="0"/>
                <w:sz w:val="15"/>
              </w:rPr>
              <w:t>Hard to unbuckle; long prongs</w:t>
            </w:r>
          </w:p>
        </w:tc>
        <w:tc>
          <w:tcPr>
            <w:tcW w:type="dxa" w:w="4252"/>
            <w:shd w:val="clear" w:color="auto" w:fill="EEF2F7"/>
          </w:tcPr>
          <w:p>
            <w:r/>
            <w:r>
              <w:rPr>
                <w:b w:val="0"/>
                <w:i w:val="0"/>
                <w:sz w:val="15"/>
              </w:rPr>
              <w:t>"takes me at least 10 minutes to unbuckle it"; "prongs too long... had to enlarge the leather holes" (4 stars)</w:t>
            </w:r>
          </w:p>
        </w:tc>
        <w:tc>
          <w:tcPr>
            <w:tcW w:type="dxa" w:w="3912"/>
            <w:shd w:val="clear" w:color="auto" w:fill="EEF2F7"/>
          </w:tcPr>
          <w:p>
            <w:r/>
            <w:r>
              <w:rPr>
                <w:b w:val="0"/>
                <w:i w:val="0"/>
                <w:sz w:val="15"/>
              </w:rPr>
              <w:t>Production: shorten the prongs or enlarge the holes; show the prong length in an image</w:t>
            </w:r>
          </w:p>
        </w:tc>
      </w:tr>
      <w:tr>
        <w:tc>
          <w:tcPr>
            <w:tcW w:type="dxa" w:w="1701"/>
          </w:tcPr>
          <w:p>
            <w:r/>
            <w:r>
              <w:rPr>
                <w:b w:val="0"/>
                <w:i w:val="0"/>
                <w:sz w:val="15"/>
              </w:rPr>
              <w:t>Stiff</w:t>
            </w:r>
          </w:p>
        </w:tc>
        <w:tc>
          <w:tcPr>
            <w:tcW w:type="dxa" w:w="4252"/>
          </w:tcPr>
          <w:p>
            <w:r/>
            <w:r>
              <w:rPr>
                <w:b w:val="0"/>
                <w:i w:val="0"/>
                <w:sz w:val="15"/>
              </w:rPr>
              <w:t>"stiffness of the leather and buckle mechanism"</w:t>
            </w:r>
          </w:p>
        </w:tc>
        <w:tc>
          <w:tcPr>
            <w:tcW w:type="dxa" w:w="3912"/>
          </w:tcPr>
          <w:p>
            <w:r/>
            <w:r>
              <w:rPr>
                <w:b w:val="0"/>
                <w:i w:val="0"/>
                <w:sz w:val="15"/>
              </w:rPr>
              <w:t>Break-in bullet and video</w:t>
            </w:r>
          </w:p>
        </w:tc>
      </w:tr>
      <w:tr>
        <w:tc>
          <w:tcPr>
            <w:tcW w:type="dxa" w:w="1701"/>
            <w:shd w:val="clear" w:color="auto" w:fill="EEF2F7"/>
          </w:tcPr>
          <w:p>
            <w:r/>
            <w:r>
              <w:rPr>
                <w:b w:val="0"/>
                <w:i w:val="0"/>
                <w:sz w:val="15"/>
              </w:rPr>
              <w:t>Quality</w:t>
            </w:r>
          </w:p>
        </w:tc>
        <w:tc>
          <w:tcPr>
            <w:tcW w:type="dxa" w:w="4252"/>
            <w:shd w:val="clear" w:color="auto" w:fill="EEF2F7"/>
          </w:tcPr>
          <w:p>
            <w:r/>
            <w:r>
              <w:rPr>
                <w:b w:val="0"/>
                <w:i w:val="0"/>
                <w:sz w:val="15"/>
              </w:rPr>
              <w:t>"Excellent Quality Leather", "perfect, also for women", "worth the money"</w:t>
            </w:r>
          </w:p>
        </w:tc>
        <w:tc>
          <w:tcPr>
            <w:tcW w:type="dxa" w:w="3912"/>
            <w:shd w:val="clear" w:color="auto" w:fill="EEF2F7"/>
          </w:tcPr>
          <w:p>
            <w:r/>
            <w:r>
              <w:rPr>
                <w:b w:val="0"/>
                <w:i w:val="0"/>
                <w:sz w:val="15"/>
              </w:rPr>
              <w:t>Use "for men and women" in Item Highlights</w:t>
            </w:r>
          </w:p>
        </w:tc>
      </w:tr>
      <w:tr>
        <w:tc>
          <w:tcPr>
            <w:tcW w:type="dxa" w:w="1701"/>
          </w:tcPr>
          <w:p>
            <w:r/>
            <w:r>
              <w:rPr>
                <w:b w:val="0"/>
                <w:i w:val="0"/>
                <w:sz w:val="15"/>
              </w:rPr>
              <w:t>Used offers</w:t>
            </w:r>
          </w:p>
        </w:tc>
        <w:tc>
          <w:tcPr>
            <w:tcW w:type="dxa" w:w="4252"/>
          </w:tcPr>
          <w:p>
            <w:r/>
            <w:r>
              <w:rPr>
                <w:b w:val="0"/>
                <w:i w:val="0"/>
                <w:sz w:val="15"/>
              </w:rPr>
              <w:t>A reviewer bought "used like new almost $25 off"</w:t>
            </w:r>
          </w:p>
        </w:tc>
        <w:tc>
          <w:tcPr>
            <w:tcW w:type="dxa" w:w="3912"/>
          </w:tcPr>
          <w:p>
            <w:r/>
            <w:r>
              <w:rPr>
                <w:b w:val="0"/>
                <w:i w:val="0"/>
                <w:sz w:val="15"/>
              </w:rPr>
              <w:t>Returns are being resold; fewer size returns means fewer used offers undercutting you ($62.39)</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 (main)</w:t>
            </w:r>
          </w:p>
        </w:tc>
        <w:tc>
          <w:tcPr>
            <w:tcW w:type="dxa" w:w="2551"/>
          </w:tcPr>
          <w:p>
            <w:r/>
            <w:r>
              <w:rPr>
                <w:b w:val="0"/>
                <w:i w:val="0"/>
                <w:sz w:val="15"/>
              </w:rPr>
              <w:t>Tight crop of the buckle</w:t>
            </w:r>
          </w:p>
        </w:tc>
        <w:tc>
          <w:tcPr>
            <w:tcW w:type="dxa" w:w="3515"/>
          </w:tcPr>
          <w:p>
            <w:r/>
            <w:r>
              <w:rPr>
                <w:b w:val="0"/>
                <w:i w:val="0"/>
                <w:sz w:val="15"/>
              </w:rPr>
              <w:t>Whole belt curved, buckle and holes visible, 85% fill</w:t>
            </w:r>
          </w:p>
        </w:tc>
        <w:tc>
          <w:tcPr>
            <w:tcW w:type="dxa" w:w="3118"/>
          </w:tcPr>
          <w:p>
            <w:r/>
            <w:r>
              <w:rPr>
                <w:b w:val="0"/>
                <w:i w:val="0"/>
                <w:sz w:val="15"/>
              </w:rPr>
              <w:t>-</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Feature infographic</w:t>
            </w:r>
          </w:p>
        </w:tc>
        <w:tc>
          <w:tcPr>
            <w:tcW w:type="dxa" w:w="3515"/>
            <w:shd w:val="clear" w:color="auto" w:fill="EEF2F7"/>
          </w:tcPr>
          <w:p>
            <w:r/>
            <w:r>
              <w:rPr>
                <w:b w:val="0"/>
                <w:i w:val="0"/>
                <w:sz w:val="15"/>
              </w:rPr>
              <w:t>Layers: 8 mm full-grain buffalo, waxed stitching, double prong</w:t>
            </w:r>
          </w:p>
        </w:tc>
        <w:tc>
          <w:tcPr>
            <w:tcW w:type="dxa" w:w="3118"/>
            <w:shd w:val="clear" w:color="auto" w:fill="EEF2F7"/>
          </w:tcPr>
          <w:p>
            <w:r/>
            <w:r>
              <w:rPr>
                <w:b w:val="0"/>
                <w:i w:val="0"/>
                <w:sz w:val="15"/>
              </w:rPr>
              <w:t>"8 mm · 4 in · double-prong steel buckle"</w:t>
            </w:r>
          </w:p>
        </w:tc>
      </w:tr>
      <w:tr>
        <w:tc>
          <w:tcPr>
            <w:tcW w:type="dxa" w:w="680"/>
          </w:tcPr>
          <w:p>
            <w:r/>
            <w:r>
              <w:rPr>
                <w:b w:val="0"/>
                <w:i w:val="0"/>
                <w:sz w:val="15"/>
              </w:rPr>
              <w:t>3</w:t>
            </w:r>
          </w:p>
        </w:tc>
        <w:tc>
          <w:tcPr>
            <w:tcW w:type="dxa" w:w="2551"/>
          </w:tcPr>
          <w:p>
            <w:r/>
            <w:r>
              <w:rPr>
                <w:b w:val="0"/>
                <w:i w:val="0"/>
                <w:sz w:val="15"/>
              </w:rPr>
              <w:t>Callout incl. "Matching Wrist Straps"</w:t>
            </w:r>
          </w:p>
        </w:tc>
        <w:tc>
          <w:tcPr>
            <w:tcW w:type="dxa" w:w="3515"/>
          </w:tcPr>
          <w:p>
            <w:r/>
            <w:r>
              <w:rPr>
                <w:b w:val="0"/>
                <w:i w:val="0"/>
                <w:sz w:val="15"/>
              </w:rPr>
              <w:t>Same, with "Wrist straps sold separately"</w:t>
            </w:r>
          </w:p>
        </w:tc>
        <w:tc>
          <w:tcPr>
            <w:tcW w:type="dxa" w:w="3118"/>
          </w:tcPr>
          <w:p>
            <w:r/>
            <w:r>
              <w:rPr>
                <w:b w:val="0"/>
                <w:i w:val="0"/>
                <w:sz w:val="15"/>
              </w:rPr>
              <w:t>"Straps sold separately"</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Size chart</w:t>
            </w:r>
          </w:p>
        </w:tc>
        <w:tc>
          <w:tcPr>
            <w:tcW w:type="dxa" w:w="3515"/>
            <w:shd w:val="clear" w:color="auto" w:fill="EEF2F7"/>
          </w:tcPr>
          <w:p>
            <w:r/>
            <w:r>
              <w:rPr>
                <w:b w:val="0"/>
                <w:i w:val="0"/>
                <w:sz w:val="15"/>
              </w:rPr>
              <w:t>Measuring at the navel + table + hole positions</w:t>
            </w:r>
          </w:p>
        </w:tc>
        <w:tc>
          <w:tcPr>
            <w:tcW w:type="dxa" w:w="3118"/>
            <w:shd w:val="clear" w:color="auto" w:fill="EEF2F7"/>
          </w:tcPr>
          <w:p>
            <w:r/>
            <w:r>
              <w:rPr>
                <w:b w:val="0"/>
                <w:i w:val="0"/>
                <w:sz w:val="15"/>
              </w:rPr>
              <w:t>"Measure at your navel, not your jeans. Between sizes? Size up."</w:t>
            </w:r>
          </w:p>
        </w:tc>
      </w:tr>
      <w:tr>
        <w:tc>
          <w:tcPr>
            <w:tcW w:type="dxa" w:w="680"/>
          </w:tcPr>
          <w:p>
            <w:r/>
            <w:r>
              <w:rPr>
                <w:b w:val="0"/>
                <w:i w:val="0"/>
                <w:sz w:val="15"/>
              </w:rPr>
              <w:t>5</w:t>
            </w:r>
          </w:p>
        </w:tc>
        <w:tc>
          <w:tcPr>
            <w:tcW w:type="dxa" w:w="2551"/>
          </w:tcPr>
          <w:p>
            <w:r/>
            <w:r>
              <w:rPr>
                <w:b w:val="0"/>
                <w:i w:val="0"/>
                <w:sz w:val="15"/>
              </w:rPr>
              <w:t>"USPA and IPL" image</w:t>
            </w:r>
          </w:p>
        </w:tc>
        <w:tc>
          <w:tcPr>
            <w:tcW w:type="dxa" w:w="3515"/>
          </w:tcPr>
          <w:p>
            <w:r/>
            <w:r>
              <w:rPr>
                <w:b w:val="0"/>
                <w:i w:val="0"/>
                <w:sz w:val="15"/>
              </w:rPr>
              <w:t>On-body back view during a squat</w:t>
            </w:r>
          </w:p>
        </w:tc>
        <w:tc>
          <w:tcPr>
            <w:tcW w:type="dxa" w:w="3118"/>
          </w:tcPr>
          <w:p>
            <w:r/>
            <w:r>
              <w:rPr>
                <w:b w:val="0"/>
                <w:i w:val="0"/>
                <w:sz w:val="15"/>
              </w:rPr>
              <w:t>"4 in of support all the way round"</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Close-up</w:t>
            </w:r>
          </w:p>
        </w:tc>
        <w:tc>
          <w:tcPr>
            <w:tcW w:type="dxa" w:w="3515"/>
            <w:shd w:val="clear" w:color="auto" w:fill="EEF2F7"/>
          </w:tcPr>
          <w:p>
            <w:r/>
            <w:r>
              <w:rPr>
                <w:b w:val="0"/>
                <w:i w:val="0"/>
                <w:sz w:val="15"/>
              </w:rPr>
              <w:t>Prong and hole spacing with a ruler</w:t>
            </w:r>
          </w:p>
        </w:tc>
        <w:tc>
          <w:tcPr>
            <w:tcW w:type="dxa" w:w="3118"/>
            <w:shd w:val="clear" w:color="auto" w:fill="EEF2F7"/>
          </w:tcPr>
          <w:p>
            <w:r/>
            <w:r>
              <w:rPr>
                <w:b w:val="0"/>
                <w:i w:val="0"/>
                <w:sz w:val="15"/>
              </w:rPr>
              <w:t>"[X] holes · [X] in apart · [X] in prongs"</w:t>
            </w:r>
          </w:p>
        </w:tc>
      </w:tr>
      <w:tr>
        <w:tc>
          <w:tcPr>
            <w:tcW w:type="dxa" w:w="680"/>
          </w:tcPr>
          <w:p>
            <w:r/>
            <w:r>
              <w:rPr>
                <w:b w:val="0"/>
                <w:i w:val="0"/>
                <w:sz w:val="15"/>
              </w:rPr>
              <w:t>7</w:t>
            </w:r>
          </w:p>
        </w:tc>
        <w:tc>
          <w:tcPr>
            <w:tcW w:type="dxa" w:w="2551"/>
          </w:tcPr>
          <w:p>
            <w:r/>
            <w:r>
              <w:rPr>
                <w:b w:val="0"/>
                <w:i w:val="0"/>
                <w:sz w:val="15"/>
              </w:rPr>
              <w:t>Colour choice</w:t>
            </w:r>
          </w:p>
        </w:tc>
        <w:tc>
          <w:tcPr>
            <w:tcW w:type="dxa" w:w="3515"/>
          </w:tcPr>
          <w:p>
            <w:r/>
            <w:r>
              <w:rPr>
                <w:b w:val="0"/>
                <w:i w:val="0"/>
                <w:sz w:val="15"/>
              </w:rPr>
              <w:t>Metal Black and Pecan Brown side by side</w:t>
            </w:r>
          </w:p>
        </w:tc>
        <w:tc>
          <w:tcPr>
            <w:tcW w:type="dxa" w:w="3118"/>
          </w:tcPr>
          <w:p>
            <w:r/>
            <w:r>
              <w:rPr>
                <w:b w:val="0"/>
                <w:i w:val="0"/>
                <w:sz w:val="15"/>
              </w:rPr>
              <w:t>-</w:t>
            </w:r>
          </w:p>
        </w:tc>
      </w:tr>
      <w:tr>
        <w:tc>
          <w:tcPr>
            <w:tcW w:type="dxa" w:w="680"/>
            <w:shd w:val="clear" w:color="auto" w:fill="EEF2F7"/>
          </w:tcPr>
          <w:p>
            <w:r/>
            <w:r>
              <w:rPr>
                <w:b w:val="0"/>
                <w:i w:val="0"/>
                <w:sz w:val="15"/>
              </w:rPr>
              <w:t>8</w:t>
            </w:r>
          </w:p>
        </w:tc>
        <w:tc>
          <w:tcPr>
            <w:tcW w:type="dxa" w:w="2551"/>
            <w:shd w:val="clear" w:color="auto" w:fill="EEF2F7"/>
          </w:tcPr>
          <w:p>
            <w:r/>
            <w:r>
              <w:rPr>
                <w:b w:val="0"/>
                <w:i w:val="0"/>
                <w:sz w:val="15"/>
              </w:rPr>
              <w:t>Tan material card on the black listing</w:t>
            </w:r>
          </w:p>
        </w:tc>
        <w:tc>
          <w:tcPr>
            <w:tcW w:type="dxa" w:w="3515"/>
            <w:shd w:val="clear" w:color="auto" w:fill="EEF2F7"/>
          </w:tcPr>
          <w:p>
            <w:r/>
            <w:r>
              <w:rPr>
                <w:b w:val="0"/>
                <w:i w:val="0"/>
                <w:sz w:val="15"/>
              </w:rPr>
              <w:t>Break-in: rolled belt + "softens in 2-4 weeks"</w:t>
            </w:r>
          </w:p>
        </w:tc>
        <w:tc>
          <w:tcPr>
            <w:tcW w:type="dxa" w:w="3118"/>
            <w:shd w:val="clear" w:color="auto" w:fill="EEF2F7"/>
          </w:tcPr>
          <w:p>
            <w:r/>
            <w:r>
              <w:rPr>
                <w:b w:val="0"/>
                <w:i w:val="0"/>
                <w:sz w:val="15"/>
              </w:rPr>
              <w:t>"Stiff at first. Made to mould to you."</w:t>
            </w:r>
          </w:p>
        </w:tc>
      </w:tr>
      <w:tr>
        <w:tc>
          <w:tcPr>
            <w:tcW w:type="dxa" w:w="680"/>
          </w:tcPr>
          <w:p>
            <w:r/>
            <w:r>
              <w:rPr>
                <w:b w:val="0"/>
                <w:i w:val="0"/>
                <w:sz w:val="15"/>
              </w:rPr>
              <w:t>9</w:t>
            </w:r>
          </w:p>
        </w:tc>
        <w:tc>
          <w:tcPr>
            <w:tcW w:type="dxa" w:w="2551"/>
          </w:tcPr>
          <w:p>
            <w:r/>
            <w:r>
              <w:rPr>
                <w:b w:val="0"/>
                <w:i w:val="0"/>
                <w:sz w:val="15"/>
              </w:rPr>
              <w:t>Generic brand card</w:t>
            </w:r>
          </w:p>
        </w:tc>
        <w:tc>
          <w:tcPr>
            <w:tcW w:type="dxa" w:w="3515"/>
          </w:tcPr>
          <w:p>
            <w:r/>
            <w:r>
              <w:rPr>
                <w:b w:val="0"/>
                <w:i w:val="0"/>
                <w:sz w:val="15"/>
              </w:rPr>
              <w:t>Video: fitting and break-in</w:t>
            </w:r>
          </w:p>
        </w:tc>
        <w:tc>
          <w:tcPr>
            <w:tcW w:type="dxa" w:w="3118"/>
          </w:tcPr>
          <w:p>
            <w:r/>
            <w:r>
              <w:rPr>
                <w:b w:val="0"/>
                <w:i w:val="0"/>
                <w:sz w:val="15"/>
              </w:rPr>
              <w:t>-</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w:t>
            </w:r>
          </w:p>
        </w:tc>
        <w:tc>
          <w:tcPr>
            <w:tcW w:type="dxa" w:w="2041"/>
          </w:tcPr>
          <w:p>
            <w:r/>
            <w:r>
              <w:rPr>
                <w:b w:val="0"/>
                <w:i w:val="0"/>
                <w:sz w:val="15"/>
              </w:rPr>
              <w:t>Built for heavy days</w:t>
            </w:r>
          </w:p>
        </w:tc>
        <w:tc>
          <w:tcPr>
            <w:tcW w:type="dxa" w:w="3969"/>
          </w:tcPr>
          <w:p>
            <w:r/>
            <w:r>
              <w:rPr>
                <w:b w:val="0"/>
                <w:i w:val="0"/>
                <w:sz w:val="15"/>
              </w:rPr>
              <w:t>8 mm full-grain buffalo leather, 4 in wide all round, double-prong steel buckle.</w:t>
            </w:r>
          </w:p>
        </w:tc>
        <w:tc>
          <w:tcPr>
            <w:tcW w:type="dxa" w:w="2494"/>
          </w:tcPr>
          <w:p>
            <w:r/>
            <w:r>
              <w:rPr>
                <w:b w:val="0"/>
                <w:i w:val="0"/>
                <w:sz w:val="15"/>
              </w:rPr>
              <w:t>Lifter squatting. Alt: "Leatherific 4 inch leather lifting belt during a squat"</w:t>
            </w:r>
          </w:p>
        </w:tc>
      </w:tr>
      <w:tr>
        <w:tc>
          <w:tcPr>
            <w:tcW w:type="dxa" w:w="1361"/>
            <w:shd w:val="clear" w:color="auto" w:fill="EEF2F7"/>
          </w:tcPr>
          <w:p>
            <w:r/>
            <w:r>
              <w:rPr>
                <w:b w:val="0"/>
                <w:i w:val="0"/>
                <w:sz w:val="15"/>
              </w:rPr>
              <w:t>2 Comparison chart</w:t>
            </w:r>
          </w:p>
        </w:tc>
        <w:tc>
          <w:tcPr>
            <w:tcW w:type="dxa" w:w="2041"/>
            <w:shd w:val="clear" w:color="auto" w:fill="EEF2F7"/>
          </w:tcPr>
          <w:p>
            <w:r/>
            <w:r>
              <w:rPr>
                <w:b w:val="0"/>
                <w:i w:val="0"/>
                <w:sz w:val="15"/>
              </w:rPr>
              <w:t>How it compares</w:t>
            </w:r>
          </w:p>
        </w:tc>
        <w:tc>
          <w:tcPr>
            <w:tcW w:type="dxa" w:w="3969"/>
            <w:shd w:val="clear" w:color="auto" w:fill="EEF2F7"/>
          </w:tcPr>
          <w:p>
            <w:r/>
            <w:r>
              <w:rPr>
                <w:b w:val="0"/>
                <w:i w:val="0"/>
                <w:sz w:val="15"/>
              </w:rPr>
              <w:t>Rows: leather thickness (8 mm vs typical 4-6 mm), width, stitching, buckle, break-in time. Only your own facts; no competitor names.</w:t>
            </w:r>
          </w:p>
        </w:tc>
        <w:tc>
          <w:tcPr>
            <w:tcW w:type="dxa" w:w="2494"/>
            <w:shd w:val="clear" w:color="auto" w:fill="EEF2F7"/>
          </w:tcPr>
          <w:p>
            <w:r/>
            <w:r>
              <w:rPr>
                <w:b w:val="0"/>
                <w:i w:val="0"/>
                <w:sz w:val="15"/>
              </w:rPr>
              <w:t>Belt edge with a ruler</w:t>
            </w:r>
          </w:p>
        </w:tc>
      </w:tr>
      <w:tr>
        <w:tc>
          <w:tcPr>
            <w:tcW w:type="dxa" w:w="1361"/>
          </w:tcPr>
          <w:p>
            <w:r/>
            <w:r>
              <w:rPr>
                <w:b w:val="0"/>
                <w:i w:val="0"/>
                <w:sz w:val="15"/>
              </w:rPr>
              <w:t>3 Size guide</w:t>
            </w:r>
          </w:p>
        </w:tc>
        <w:tc>
          <w:tcPr>
            <w:tcW w:type="dxa" w:w="2041"/>
          </w:tcPr>
          <w:p>
            <w:r/>
            <w:r>
              <w:rPr>
                <w:b w:val="0"/>
                <w:i w:val="0"/>
                <w:sz w:val="15"/>
              </w:rPr>
              <w:t>Fit before you buy</w:t>
            </w:r>
          </w:p>
        </w:tc>
        <w:tc>
          <w:tcPr>
            <w:tcW w:type="dxa" w:w="3969"/>
          </w:tcPr>
          <w:p>
            <w:r/>
            <w:r>
              <w:rPr>
                <w:b w:val="0"/>
                <w:i w:val="0"/>
                <w:sz w:val="15"/>
              </w:rPr>
              <w:t>Measure at the navel. S 25-30, M 30-35, L 35-40, XL 40-45, XXL 45-50 in. Between sizes, size up. [X] holes, [X] in apart.</w:t>
            </w:r>
          </w:p>
        </w:tc>
        <w:tc>
          <w:tcPr>
            <w:tcW w:type="dxa" w:w="2494"/>
          </w:tcPr>
          <w:p>
            <w:r/>
            <w:r>
              <w:rPr>
                <w:b w:val="0"/>
                <w:i w:val="0"/>
                <w:sz w:val="15"/>
              </w:rPr>
              <w:t>Measuring tape at the navel</w:t>
            </w:r>
          </w:p>
        </w:tc>
      </w:tr>
      <w:tr>
        <w:tc>
          <w:tcPr>
            <w:tcW w:type="dxa" w:w="1361"/>
            <w:shd w:val="clear" w:color="auto" w:fill="EEF2F7"/>
          </w:tcPr>
          <w:p>
            <w:r/>
            <w:r>
              <w:rPr>
                <w:b w:val="0"/>
                <w:i w:val="0"/>
                <w:sz w:val="15"/>
              </w:rPr>
              <w:t>4 Break-in</w:t>
            </w:r>
          </w:p>
        </w:tc>
        <w:tc>
          <w:tcPr>
            <w:tcW w:type="dxa" w:w="2041"/>
            <w:shd w:val="clear" w:color="auto" w:fill="EEF2F7"/>
          </w:tcPr>
          <w:p>
            <w:r/>
            <w:r>
              <w:rPr>
                <w:b w:val="0"/>
                <w:i w:val="0"/>
                <w:sz w:val="15"/>
              </w:rPr>
              <w:t>Stiff on day one, yours by week three</w:t>
            </w:r>
          </w:p>
        </w:tc>
        <w:tc>
          <w:tcPr>
            <w:tcW w:type="dxa" w:w="3969"/>
            <w:shd w:val="clear" w:color="auto" w:fill="EEF2F7"/>
          </w:tcPr>
          <w:p>
            <w:r/>
            <w:r>
              <w:rPr>
                <w:b w:val="0"/>
                <w:i w:val="0"/>
                <w:sz w:val="15"/>
              </w:rPr>
              <w:t>Roll it tightly overnight, wear it for warm-up sets, flex the ends. Most lifters find it shapes in 2-4 weeks.</w:t>
            </w:r>
          </w:p>
        </w:tc>
        <w:tc>
          <w:tcPr>
            <w:tcW w:type="dxa" w:w="2494"/>
            <w:shd w:val="clear" w:color="auto" w:fill="EEF2F7"/>
          </w:tcPr>
          <w:p>
            <w:r/>
            <w:r>
              <w:rPr>
                <w:b w:val="0"/>
                <w:i w:val="0"/>
                <w:sz w:val="15"/>
              </w:rPr>
              <w:t>Rolled belt</w:t>
            </w:r>
          </w:p>
        </w:tc>
      </w:tr>
      <w:tr>
        <w:tc>
          <w:tcPr>
            <w:tcW w:type="dxa" w:w="1361"/>
          </w:tcPr>
          <w:p>
            <w:r/>
            <w:r>
              <w:rPr>
                <w:b w:val="0"/>
                <w:i w:val="0"/>
                <w:sz w:val="15"/>
              </w:rPr>
              <w:t>5 Care</w:t>
            </w:r>
          </w:p>
        </w:tc>
        <w:tc>
          <w:tcPr>
            <w:tcW w:type="dxa" w:w="2041"/>
          </w:tcPr>
          <w:p>
            <w:r/>
            <w:r>
              <w:rPr>
                <w:b w:val="0"/>
                <w:i w:val="0"/>
                <w:sz w:val="15"/>
              </w:rPr>
              <w:t>Keep it for years</w:t>
            </w:r>
          </w:p>
        </w:tc>
        <w:tc>
          <w:tcPr>
            <w:tcW w:type="dxa" w:w="3969"/>
          </w:tcPr>
          <w:p>
            <w:r/>
            <w:r>
              <w:rPr>
                <w:b w:val="0"/>
                <w:i w:val="0"/>
                <w:sz w:val="15"/>
              </w:rPr>
              <w:t>Wipe sweat off after training, air dry away from heat, condition every few months.</w:t>
            </w:r>
          </w:p>
        </w:tc>
        <w:tc>
          <w:tcPr>
            <w:tcW w:type="dxa" w:w="2494"/>
          </w:tcPr>
          <w:p>
            <w:r/>
            <w:r>
              <w:rPr>
                <w:b w:val="0"/>
                <w:i w:val="0"/>
                <w:sz w:val="15"/>
              </w:rPr>
              <w:t>Belt with cloth</w:t>
            </w:r>
          </w:p>
        </w:tc>
      </w:tr>
      <w:tr>
        <w:tc>
          <w:tcPr>
            <w:tcW w:type="dxa" w:w="1361"/>
            <w:shd w:val="clear" w:color="auto" w:fill="EEF2F7"/>
          </w:tcPr>
          <w:p>
            <w:r/>
            <w:r>
              <w:rPr>
                <w:b w:val="0"/>
                <w:i w:val="0"/>
                <w:sz w:val="15"/>
              </w:rPr>
              <w:t>6 FAQ</w:t>
            </w:r>
          </w:p>
        </w:tc>
        <w:tc>
          <w:tcPr>
            <w:tcW w:type="dxa" w:w="2041"/>
            <w:shd w:val="clear" w:color="auto" w:fill="EEF2F7"/>
          </w:tcPr>
          <w:p>
            <w:r/>
            <w:r>
              <w:rPr>
                <w:b w:val="0"/>
                <w:i w:val="0"/>
                <w:sz w:val="15"/>
              </w:rPr>
              <w:t>Questions lifters ask</w:t>
            </w:r>
          </w:p>
        </w:tc>
        <w:tc>
          <w:tcPr>
            <w:tcW w:type="dxa" w:w="3969"/>
            <w:shd w:val="clear" w:color="auto" w:fill="EEF2F7"/>
          </w:tcPr>
          <w:p>
            <w:r/>
            <w:r>
              <w:rPr>
                <w:b w:val="0"/>
                <w:i w:val="0"/>
                <w:sz w:val="15"/>
              </w:rPr>
              <w:t>See below</w:t>
            </w:r>
          </w:p>
        </w:tc>
        <w:tc>
          <w:tcPr>
            <w:tcW w:type="dxa" w:w="2494"/>
            <w:shd w:val="clear" w:color="auto" w:fill="EEF2F7"/>
          </w:tcPr>
          <w:p>
            <w:r/>
            <w:r>
              <w:rPr>
                <w:b w:val="0"/>
                <w:i w:val="0"/>
                <w:sz w:val="15"/>
              </w:rPr>
              <w:t>-</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Does it run small?</w:t>
            </w:r>
          </w:p>
        </w:tc>
        <w:tc>
          <w:tcPr>
            <w:tcW w:type="dxa" w:w="6746"/>
          </w:tcPr>
          <w:p>
            <w:r/>
            <w:r>
              <w:rPr>
                <w:b w:val="0"/>
                <w:i w:val="0"/>
                <w:sz w:val="15"/>
              </w:rPr>
              <w:t>Measure at your navel, not your jeans size. If you are between sizes, choose the larger.</w:t>
            </w:r>
          </w:p>
        </w:tc>
      </w:tr>
      <w:tr>
        <w:tc>
          <w:tcPr>
            <w:tcW w:type="dxa" w:w="3118"/>
            <w:shd w:val="clear" w:color="auto" w:fill="EEF2F7"/>
          </w:tcPr>
          <w:p>
            <w:r/>
            <w:r>
              <w:rPr>
                <w:b w:val="0"/>
                <w:i w:val="0"/>
                <w:sz w:val="15"/>
              </w:rPr>
              <w:t>Is it legal for powerlifting competitions?</w:t>
            </w:r>
          </w:p>
        </w:tc>
        <w:tc>
          <w:tcPr>
            <w:tcW w:type="dxa" w:w="6746"/>
            <w:shd w:val="clear" w:color="auto" w:fill="EEF2F7"/>
          </w:tcPr>
          <w:p>
            <w:r/>
            <w:r>
              <w:rPr>
                <w:b w:val="0"/>
                <w:i w:val="0"/>
                <w:sz w:val="15"/>
              </w:rPr>
              <w:t>It is 4 in wide and 8 mm thick. Check your federation's current equipment rules before competing; we do not claim federation approval.</w:t>
            </w:r>
          </w:p>
        </w:tc>
      </w:tr>
      <w:tr>
        <w:tc>
          <w:tcPr>
            <w:tcW w:type="dxa" w:w="3118"/>
          </w:tcPr>
          <w:p>
            <w:r/>
            <w:r>
              <w:rPr>
                <w:b w:val="0"/>
                <w:i w:val="0"/>
                <w:sz w:val="15"/>
              </w:rPr>
              <w:t>How long is the break-in?</w:t>
            </w:r>
          </w:p>
        </w:tc>
        <w:tc>
          <w:tcPr>
            <w:tcW w:type="dxa" w:w="6746"/>
          </w:tcPr>
          <w:p>
            <w:r/>
            <w:r>
              <w:rPr>
                <w:b w:val="0"/>
                <w:i w:val="0"/>
                <w:sz w:val="15"/>
              </w:rPr>
              <w:t>Usually 2-4 weeks of regular use. Rolling it overnight speeds it up.</w:t>
            </w:r>
          </w:p>
        </w:tc>
      </w:tr>
      <w:tr>
        <w:tc>
          <w:tcPr>
            <w:tcW w:type="dxa" w:w="3118"/>
            <w:shd w:val="clear" w:color="auto" w:fill="EEF2F7"/>
          </w:tcPr>
          <w:p>
            <w:r/>
            <w:r>
              <w:rPr>
                <w:b w:val="0"/>
                <w:i w:val="0"/>
                <w:sz w:val="15"/>
              </w:rPr>
              <w:t>Is it for women too?</w:t>
            </w:r>
          </w:p>
        </w:tc>
        <w:tc>
          <w:tcPr>
            <w:tcW w:type="dxa" w:w="6746"/>
            <w:shd w:val="clear" w:color="auto" w:fill="EEF2F7"/>
          </w:tcPr>
          <w:p>
            <w:r/>
            <w:r>
              <w:rPr>
                <w:b w:val="0"/>
                <w:i w:val="0"/>
                <w:sz w:val="15"/>
              </w:rPr>
              <w:t>Yes. The S fits 25-30 in waists.</w:t>
            </w:r>
          </w:p>
        </w:tc>
      </w:tr>
      <w:tr>
        <w:tc>
          <w:tcPr>
            <w:tcW w:type="dxa" w:w="3118"/>
          </w:tcPr>
          <w:p>
            <w:r/>
            <w:r>
              <w:rPr>
                <w:b w:val="0"/>
                <w:i w:val="0"/>
                <w:sz w:val="15"/>
              </w:rPr>
              <w:t>Single or double prong?</w:t>
            </w:r>
          </w:p>
        </w:tc>
        <w:tc>
          <w:tcPr>
            <w:tcW w:type="dxa" w:w="6746"/>
          </w:tcPr>
          <w:p>
            <w:r/>
            <w:r>
              <w:rPr>
                <w:b w:val="0"/>
                <w:i w:val="0"/>
                <w:sz w:val="15"/>
              </w:rPr>
              <w:t>Double-prong steel buckle with [X] holes.</w:t>
            </w:r>
          </w:p>
        </w:tc>
      </w:tr>
      <w:tr>
        <w:tc>
          <w:tcPr>
            <w:tcW w:type="dxa" w:w="3118"/>
            <w:shd w:val="clear" w:color="auto" w:fill="EEF2F7"/>
          </w:tcPr>
          <w:p>
            <w:r/>
            <w:r>
              <w:rPr>
                <w:b w:val="0"/>
                <w:i w:val="0"/>
                <w:sz w:val="15"/>
              </w:rPr>
              <w:t>Can I wear it for deadlifts?</w:t>
            </w:r>
          </w:p>
        </w:tc>
        <w:tc>
          <w:tcPr>
            <w:tcW w:type="dxa" w:w="6746"/>
            <w:shd w:val="clear" w:color="auto" w:fill="EEF2F7"/>
          </w:tcPr>
          <w:p>
            <w:r/>
            <w:r>
              <w:rPr>
                <w:b w:val="0"/>
                <w:i w:val="0"/>
                <w:sz w:val="15"/>
              </w:rPr>
              <w:t>Yes: squats, deadlifts, presses and rows.</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Metal Black S</w:t>
            </w:r>
          </w:p>
        </w:tc>
        <w:tc>
          <w:tcPr>
            <w:tcW w:type="dxa" w:w="7143"/>
          </w:tcPr>
          <w:p>
            <w:r/>
            <w:r>
              <w:rPr>
                <w:b w:val="0"/>
                <w:i w:val="0"/>
                <w:sz w:val="15"/>
              </w:rPr>
              <w:t>Leatherific Leather Weight Lifting Belt 4" 8mm, Metal Black, S 25-30"</w:t>
            </w:r>
          </w:p>
        </w:tc>
        <w:tc>
          <w:tcPr>
            <w:tcW w:type="dxa" w:w="737"/>
          </w:tcPr>
          <w:p>
            <w:r/>
            <w:r>
              <w:rPr>
                <w:b w:val="0"/>
                <w:i w:val="0"/>
                <w:sz w:val="15"/>
              </w:rPr>
              <w:t>69</w:t>
            </w:r>
          </w:p>
        </w:tc>
      </w:tr>
      <w:tr>
        <w:tc>
          <w:tcPr>
            <w:tcW w:type="dxa" w:w="1984"/>
            <w:shd w:val="clear" w:color="auto" w:fill="EEF2F7"/>
          </w:tcPr>
          <w:p>
            <w:r/>
            <w:r>
              <w:rPr>
                <w:b w:val="0"/>
                <w:i w:val="0"/>
                <w:sz w:val="15"/>
              </w:rPr>
              <w:t>Metal Black M</w:t>
            </w:r>
          </w:p>
        </w:tc>
        <w:tc>
          <w:tcPr>
            <w:tcW w:type="dxa" w:w="7143"/>
            <w:shd w:val="clear" w:color="auto" w:fill="EEF2F7"/>
          </w:tcPr>
          <w:p>
            <w:r/>
            <w:r>
              <w:rPr>
                <w:b w:val="0"/>
                <w:i w:val="0"/>
                <w:sz w:val="15"/>
              </w:rPr>
              <w:t>Leatherific Leather Weight Lifting Belt 4" 8mm, Metal Black, M 30-35"</w:t>
            </w:r>
          </w:p>
        </w:tc>
        <w:tc>
          <w:tcPr>
            <w:tcW w:type="dxa" w:w="737"/>
            <w:shd w:val="clear" w:color="auto" w:fill="EEF2F7"/>
          </w:tcPr>
          <w:p>
            <w:r/>
            <w:r>
              <w:rPr>
                <w:b w:val="0"/>
                <w:i w:val="0"/>
                <w:sz w:val="15"/>
              </w:rPr>
              <w:t>69</w:t>
            </w:r>
          </w:p>
        </w:tc>
      </w:tr>
      <w:tr>
        <w:tc>
          <w:tcPr>
            <w:tcW w:type="dxa" w:w="1984"/>
          </w:tcPr>
          <w:p>
            <w:r/>
            <w:r>
              <w:rPr>
                <w:b w:val="0"/>
                <w:i w:val="0"/>
                <w:sz w:val="15"/>
              </w:rPr>
              <w:t>Metal Black L</w:t>
            </w:r>
          </w:p>
        </w:tc>
        <w:tc>
          <w:tcPr>
            <w:tcW w:type="dxa" w:w="7143"/>
          </w:tcPr>
          <w:p>
            <w:r/>
            <w:r>
              <w:rPr>
                <w:b w:val="0"/>
                <w:i w:val="0"/>
                <w:sz w:val="15"/>
              </w:rPr>
              <w:t>Leatherific Leather Weight Lifting Belt 4" 8mm, Metal Black, L 35-40"</w:t>
            </w:r>
          </w:p>
        </w:tc>
        <w:tc>
          <w:tcPr>
            <w:tcW w:type="dxa" w:w="737"/>
          </w:tcPr>
          <w:p>
            <w:r/>
            <w:r>
              <w:rPr>
                <w:b w:val="0"/>
                <w:i w:val="0"/>
                <w:sz w:val="15"/>
              </w:rPr>
              <w:t>69</w:t>
            </w:r>
          </w:p>
        </w:tc>
      </w:tr>
      <w:tr>
        <w:tc>
          <w:tcPr>
            <w:tcW w:type="dxa" w:w="1984"/>
            <w:shd w:val="clear" w:color="auto" w:fill="EEF2F7"/>
          </w:tcPr>
          <w:p>
            <w:r/>
            <w:r>
              <w:rPr>
                <w:b w:val="0"/>
                <w:i w:val="0"/>
                <w:sz w:val="15"/>
              </w:rPr>
              <w:t>Metal Black XL</w:t>
            </w:r>
          </w:p>
        </w:tc>
        <w:tc>
          <w:tcPr>
            <w:tcW w:type="dxa" w:w="7143"/>
            <w:shd w:val="clear" w:color="auto" w:fill="EEF2F7"/>
          </w:tcPr>
          <w:p>
            <w:r/>
            <w:r>
              <w:rPr>
                <w:b w:val="0"/>
                <w:i w:val="0"/>
                <w:sz w:val="15"/>
              </w:rPr>
              <w:t>Leatherific Leather Weight Lifting Belt 4" 8mm, Metal Black, XL 40-45"</w:t>
            </w:r>
          </w:p>
        </w:tc>
        <w:tc>
          <w:tcPr>
            <w:tcW w:type="dxa" w:w="737"/>
            <w:shd w:val="clear" w:color="auto" w:fill="EEF2F7"/>
          </w:tcPr>
          <w:p>
            <w:r/>
            <w:r>
              <w:rPr>
                <w:b w:val="0"/>
                <w:i w:val="0"/>
                <w:sz w:val="15"/>
              </w:rPr>
              <w:t>70</w:t>
            </w:r>
          </w:p>
        </w:tc>
      </w:tr>
      <w:tr>
        <w:tc>
          <w:tcPr>
            <w:tcW w:type="dxa" w:w="1984"/>
          </w:tcPr>
          <w:p>
            <w:r/>
            <w:r>
              <w:rPr>
                <w:b w:val="0"/>
                <w:i w:val="0"/>
                <w:sz w:val="15"/>
              </w:rPr>
              <w:t>Metal Black XXL</w:t>
            </w:r>
          </w:p>
        </w:tc>
        <w:tc>
          <w:tcPr>
            <w:tcW w:type="dxa" w:w="7143"/>
          </w:tcPr>
          <w:p>
            <w:r/>
            <w:r>
              <w:rPr>
                <w:b w:val="0"/>
                <w:i w:val="0"/>
                <w:sz w:val="15"/>
              </w:rPr>
              <w:t>Leatherific Leather Weight Lifting Belt 4" 8mm, Metal Black, XXL 45-50"</w:t>
            </w:r>
          </w:p>
        </w:tc>
        <w:tc>
          <w:tcPr>
            <w:tcW w:type="dxa" w:w="737"/>
          </w:tcPr>
          <w:p>
            <w:r/>
            <w:r>
              <w:rPr>
                <w:b w:val="0"/>
                <w:i w:val="0"/>
                <w:sz w:val="15"/>
              </w:rPr>
              <w:t>71</w:t>
            </w:r>
          </w:p>
        </w:tc>
      </w:tr>
      <w:tr>
        <w:tc>
          <w:tcPr>
            <w:tcW w:type="dxa" w:w="1984"/>
            <w:shd w:val="clear" w:color="auto" w:fill="EEF2F7"/>
          </w:tcPr>
          <w:p>
            <w:r/>
            <w:r>
              <w:rPr>
                <w:b w:val="0"/>
                <w:i w:val="0"/>
                <w:sz w:val="15"/>
              </w:rPr>
              <w:t>Pecan Brown S</w:t>
            </w:r>
          </w:p>
        </w:tc>
        <w:tc>
          <w:tcPr>
            <w:tcW w:type="dxa" w:w="7143"/>
            <w:shd w:val="clear" w:color="auto" w:fill="EEF2F7"/>
          </w:tcPr>
          <w:p>
            <w:r/>
            <w:r>
              <w:rPr>
                <w:b w:val="0"/>
                <w:i w:val="0"/>
                <w:sz w:val="15"/>
              </w:rPr>
              <w:t>Leatherific Leather Weight Lifting Belt 4" 8mm, Pecan Brown, S 25-30"</w:t>
            </w:r>
          </w:p>
        </w:tc>
        <w:tc>
          <w:tcPr>
            <w:tcW w:type="dxa" w:w="737"/>
            <w:shd w:val="clear" w:color="auto" w:fill="EEF2F7"/>
          </w:tcPr>
          <w:p>
            <w:r/>
            <w:r>
              <w:rPr>
                <w:b w:val="0"/>
                <w:i w:val="0"/>
                <w:sz w:val="15"/>
              </w:rPr>
              <w:t>69</w:t>
            </w:r>
          </w:p>
        </w:tc>
      </w:tr>
      <w:tr>
        <w:tc>
          <w:tcPr>
            <w:tcW w:type="dxa" w:w="1984"/>
          </w:tcPr>
          <w:p>
            <w:r/>
            <w:r>
              <w:rPr>
                <w:b w:val="0"/>
                <w:i w:val="0"/>
                <w:sz w:val="15"/>
              </w:rPr>
              <w:t>Pecan Brown M</w:t>
            </w:r>
          </w:p>
        </w:tc>
        <w:tc>
          <w:tcPr>
            <w:tcW w:type="dxa" w:w="7143"/>
          </w:tcPr>
          <w:p>
            <w:r/>
            <w:r>
              <w:rPr>
                <w:b w:val="0"/>
                <w:i w:val="0"/>
                <w:sz w:val="15"/>
              </w:rPr>
              <w:t>Leatherific Leather Weight Lifting Belt 4" 8mm, Pecan Brown, M 30-35"</w:t>
            </w:r>
          </w:p>
        </w:tc>
        <w:tc>
          <w:tcPr>
            <w:tcW w:type="dxa" w:w="737"/>
          </w:tcPr>
          <w:p>
            <w:r/>
            <w:r>
              <w:rPr>
                <w:b w:val="0"/>
                <w:i w:val="0"/>
                <w:sz w:val="15"/>
              </w:rPr>
              <w:t>69</w:t>
            </w:r>
          </w:p>
        </w:tc>
      </w:tr>
      <w:tr>
        <w:tc>
          <w:tcPr>
            <w:tcW w:type="dxa" w:w="1984"/>
            <w:shd w:val="clear" w:color="auto" w:fill="EEF2F7"/>
          </w:tcPr>
          <w:p>
            <w:r/>
            <w:r>
              <w:rPr>
                <w:b w:val="0"/>
                <w:i w:val="0"/>
                <w:sz w:val="15"/>
              </w:rPr>
              <w:t>Pecan Brown L</w:t>
            </w:r>
          </w:p>
        </w:tc>
        <w:tc>
          <w:tcPr>
            <w:tcW w:type="dxa" w:w="7143"/>
            <w:shd w:val="clear" w:color="auto" w:fill="EEF2F7"/>
          </w:tcPr>
          <w:p>
            <w:r/>
            <w:r>
              <w:rPr>
                <w:b w:val="0"/>
                <w:i w:val="0"/>
                <w:sz w:val="15"/>
              </w:rPr>
              <w:t>Leatherific Leather Weight Lifting Belt 4" 8mm, Pecan Brown, L 35-40"</w:t>
            </w:r>
          </w:p>
        </w:tc>
        <w:tc>
          <w:tcPr>
            <w:tcW w:type="dxa" w:w="737"/>
            <w:shd w:val="clear" w:color="auto" w:fill="EEF2F7"/>
          </w:tcPr>
          <w:p>
            <w:r/>
            <w:r>
              <w:rPr>
                <w:b w:val="0"/>
                <w:i w:val="0"/>
                <w:sz w:val="15"/>
              </w:rPr>
              <w:t>69</w:t>
            </w:r>
          </w:p>
        </w:tc>
      </w:tr>
      <w:tr>
        <w:tc>
          <w:tcPr>
            <w:tcW w:type="dxa" w:w="1984"/>
          </w:tcPr>
          <w:p>
            <w:r/>
            <w:r>
              <w:rPr>
                <w:b w:val="0"/>
                <w:i w:val="0"/>
                <w:sz w:val="15"/>
              </w:rPr>
              <w:t>Pecan Brown XL</w:t>
            </w:r>
          </w:p>
        </w:tc>
        <w:tc>
          <w:tcPr>
            <w:tcW w:type="dxa" w:w="7143"/>
          </w:tcPr>
          <w:p>
            <w:r/>
            <w:r>
              <w:rPr>
                <w:b w:val="0"/>
                <w:i w:val="0"/>
                <w:sz w:val="15"/>
              </w:rPr>
              <w:t>Leatherific Leather Weight Lifting Belt 4" 8mm, Pecan Brown, XL 40-45"</w:t>
            </w:r>
          </w:p>
        </w:tc>
        <w:tc>
          <w:tcPr>
            <w:tcW w:type="dxa" w:w="737"/>
          </w:tcPr>
          <w:p>
            <w:r/>
            <w:r>
              <w:rPr>
                <w:b w:val="0"/>
                <w:i w:val="0"/>
                <w:sz w:val="15"/>
              </w:rPr>
              <w:t>70</w:t>
            </w:r>
          </w:p>
        </w:tc>
      </w:tr>
      <w:tr>
        <w:tc>
          <w:tcPr>
            <w:tcW w:type="dxa" w:w="1984"/>
            <w:shd w:val="clear" w:color="auto" w:fill="EEF2F7"/>
          </w:tcPr>
          <w:p>
            <w:r/>
            <w:r>
              <w:rPr>
                <w:b w:val="0"/>
                <w:i w:val="0"/>
                <w:sz w:val="15"/>
              </w:rPr>
              <w:t>Pecan Brown XXL</w:t>
            </w:r>
          </w:p>
        </w:tc>
        <w:tc>
          <w:tcPr>
            <w:tcW w:type="dxa" w:w="7143"/>
            <w:shd w:val="clear" w:color="auto" w:fill="EEF2F7"/>
          </w:tcPr>
          <w:p>
            <w:r/>
            <w:r>
              <w:rPr>
                <w:b w:val="0"/>
                <w:i w:val="0"/>
                <w:sz w:val="15"/>
              </w:rPr>
              <w:t>Leatherific Leather Weight Lifting Belt 4" 8mm, Pecan Brown, XXL 45-50"</w:t>
            </w:r>
          </w:p>
        </w:tc>
        <w:tc>
          <w:tcPr>
            <w:tcW w:type="dxa" w:w="737"/>
            <w:shd w:val="clear" w:color="auto" w:fill="EEF2F7"/>
          </w:tcPr>
          <w:p>
            <w:r/>
            <w:r>
              <w:rPr>
                <w:b w:val="0"/>
                <w:i w:val="0"/>
                <w:sz w:val="15"/>
              </w:rPr>
              <w:t>71</w:t>
            </w:r>
          </w:p>
        </w:tc>
      </w:tr>
    </w:tbl>
    <w:p>
      <w:pPr>
        <w:spacing w:after="40"/>
      </w:pPr>
    </w:p>
    <w:p>
      <w:pPr>
        <w:spacing w:after="80"/>
      </w:pPr>
      <w:r>
        <w:rPr>
          <w:b/>
          <w:i w:val="0"/>
        </w:rPr>
        <w:t>Item Highlights (123 characters):</w:t>
      </w:r>
      <w:r>
        <w:rPr>
          <w:b w:val="0"/>
          <w:i w:val="0"/>
        </w:rPr>
        <w:t xml:space="preserve"> Weightlifting belt for men and women; full-grain leather gym and powerlifting belt, steel double-prong buckle, back support</w:t>
      </w:r>
    </w:p>
    <w:p>
      <w:pPr>
        <w:spacing w:after="80"/>
      </w:pPr>
      <w:r>
        <w:rPr>
          <w:b/>
          <w:i w:val="0"/>
        </w:rPr>
        <w:t>Bullets</w:t>
      </w:r>
      <w:r>
        <w:rPr>
          <w:b w:val="0"/>
          <w:i w:val="0"/>
        </w:rPr>
        <w:t xml:space="preserve"> (668 characters in total):</w:t>
      </w:r>
    </w:p>
    <w:p>
      <w:pPr>
        <w:tabs>
          <w:tab w:pos="340" w:val="left"/>
        </w:tabs>
        <w:spacing w:after="40"/>
        <w:ind w:left="340" w:hanging="340"/>
      </w:pPr>
      <w:r>
        <w:rPr>
          <w:b w:val="0"/>
          <w:i w:val="0"/>
        </w:rPr>
        <w:t>1.</w:t>
        <w:tab/>
        <w:t>4 in leather support: [full-grain buffalo] leather lifting belt, 4 in wide and 8 mm thick, for core bracing on squats, deadlifts and overhead presses</w:t>
      </w:r>
    </w:p>
    <w:p>
      <w:pPr>
        <w:tabs>
          <w:tab w:pos="340" w:val="left"/>
        </w:tabs>
        <w:spacing w:after="40"/>
        <w:ind w:left="340" w:hanging="340"/>
      </w:pPr>
      <w:r>
        <w:rPr>
          <w:b w:val="0"/>
          <w:i w:val="0"/>
        </w:rPr>
        <w:t>2.</w:t>
        <w:tab/>
        <w:t>Size by waist, not jeans: measure around the navel. S 25-30 in, M 30-35, L 35-40, XL 40-45, XXL 45-50. Between sizes, size up</w:t>
      </w:r>
    </w:p>
    <w:p>
      <w:pPr>
        <w:tabs>
          <w:tab w:pos="340" w:val="left"/>
        </w:tabs>
        <w:spacing w:after="40"/>
        <w:ind w:left="340" w:hanging="340"/>
      </w:pPr>
      <w:r>
        <w:rPr>
          <w:b w:val="0"/>
          <w:i w:val="0"/>
        </w:rPr>
        <w:t>3.</w:t>
        <w:tab/>
        <w:t>Double-prong steel buckle with [X] holes [X] in apart; prongs [X] in long. Stiff at first: roll it and wear it for warm-ups; it softens in 2-4 weeks</w:t>
      </w:r>
    </w:p>
    <w:p>
      <w:pPr>
        <w:tabs>
          <w:tab w:pos="340" w:val="left"/>
        </w:tabs>
        <w:spacing w:after="40"/>
        <w:ind w:left="340" w:hanging="340"/>
      </w:pPr>
      <w:r>
        <w:rPr>
          <w:b w:val="0"/>
          <w:i w:val="0"/>
        </w:rPr>
        <w:t>4.</w:t>
        <w:tab/>
        <w:t>For men and women in powerlifting, bodybuilding, CrossFit-style training and strongman. Check your federation's equipment rules before competition use</w:t>
      </w:r>
    </w:p>
    <w:p>
      <w:pPr>
        <w:tabs>
          <w:tab w:pos="340" w:val="left"/>
        </w:tabs>
        <w:spacing w:after="40"/>
        <w:ind w:left="340" w:hanging="340"/>
      </w:pPr>
      <w:r>
        <w:rPr>
          <w:b w:val="0"/>
          <w:i w:val="0"/>
        </w:rPr>
        <w:t>5.</w:t>
        <w:tab/>
        <w:t>Metal Black or Pecan Brown, same build. Wipe after training, let air dry, condition occasionally</w:t>
      </w:r>
    </w:p>
    <w:p>
      <w:pPr>
        <w:spacing w:after="80"/>
      </w:pPr>
      <w:r>
        <w:rPr>
          <w:b/>
          <w:i w:val="0"/>
        </w:rPr>
        <w:t>Description:</w:t>
      </w:r>
      <w:r>
        <w:rPr>
          <w:b w:val="0"/>
          <w:i w:val="0"/>
        </w:rPr>
        <w:t xml:space="preserve"> A 4 in wide, 8 mm thick leather weight lifting belt cut from [full-grain buffalo] leather, stitched with waxed thread and closed with a double-prong steel buckle. Measure your waist at the navel and choose S to XXL; between sizes, size up. It is stiff when new and moulds to you over 2-4 weeks. Designed in the UK and handmade in India.</w:t>
      </w:r>
    </w:p>
    <w:p>
      <w:pPr>
        <w:spacing w:after="80"/>
      </w:pPr>
      <w:r>
        <w:rPr>
          <w:b/>
          <w:i w:val="0"/>
        </w:rPr>
        <w:t>Backend search terms (137 bytes):</w:t>
      </w:r>
      <w:r>
        <w:rPr>
          <w:b w:val="0"/>
          <w:i w:val="0"/>
        </w:rPr>
        <w:t xml:space="preserve"> powerlifting squat deadlift 4xl xxl back lumbar support crossfit strongman bodybuilding training waist cinch brown black thick stiff inch</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Colour</w:t>
            </w:r>
          </w:p>
        </w:tc>
        <w:tc>
          <w:tcPr>
            <w:tcW w:type="dxa" w:w="7030"/>
          </w:tcPr>
          <w:p>
            <w:r/>
            <w:r>
              <w:rPr>
                <w:b w:val="0"/>
                <w:i w:val="0"/>
                <w:sz w:val="15"/>
              </w:rPr>
              <w:t>Pecan Brown (fix "Peccan")</w:t>
            </w:r>
          </w:p>
        </w:tc>
      </w:tr>
      <w:tr>
        <w:tc>
          <w:tcPr>
            <w:tcW w:type="dxa" w:w="2835"/>
            <w:shd w:val="clear" w:color="auto" w:fill="EEF2F7"/>
          </w:tcPr>
          <w:p>
            <w:r/>
            <w:r>
              <w:rPr>
                <w:b w:val="0"/>
                <w:i w:val="0"/>
                <w:sz w:val="15"/>
              </w:rPr>
              <w:t>Waist size</w:t>
            </w:r>
          </w:p>
        </w:tc>
        <w:tc>
          <w:tcPr>
            <w:tcW w:type="dxa" w:w="7030"/>
            <w:shd w:val="clear" w:color="auto" w:fill="EEF2F7"/>
          </w:tcPr>
          <w:p>
            <w:r/>
            <w:r>
              <w:rPr>
                <w:b w:val="0"/>
                <w:i w:val="0"/>
                <w:sz w:val="15"/>
              </w:rPr>
              <w:t>Per child: 25-30 in ... 45-50 in (not "4 inches")</w:t>
            </w:r>
          </w:p>
        </w:tc>
      </w:tr>
      <w:tr>
        <w:tc>
          <w:tcPr>
            <w:tcW w:type="dxa" w:w="2835"/>
          </w:tcPr>
          <w:p>
            <w:r/>
            <w:r>
              <w:rPr>
                <w:b w:val="0"/>
                <w:i w:val="0"/>
                <w:sz w:val="15"/>
              </w:rPr>
              <w:t>Item width / thickness</w:t>
            </w:r>
          </w:p>
        </w:tc>
        <w:tc>
          <w:tcPr>
            <w:tcW w:type="dxa" w:w="7030"/>
          </w:tcPr>
          <w:p>
            <w:r/>
            <w:r>
              <w:rPr>
                <w:b w:val="0"/>
                <w:i w:val="0"/>
                <w:sz w:val="15"/>
              </w:rPr>
              <w:t>4 in / 8 mm</w:t>
            </w:r>
          </w:p>
        </w:tc>
      </w:tr>
      <w:tr>
        <w:tc>
          <w:tcPr>
            <w:tcW w:type="dxa" w:w="2835"/>
            <w:shd w:val="clear" w:color="auto" w:fill="EEF2F7"/>
          </w:tcPr>
          <w:p>
            <w:r/>
            <w:r>
              <w:rPr>
                <w:b w:val="0"/>
                <w:i w:val="0"/>
                <w:sz w:val="15"/>
              </w:rPr>
              <w:t>Closure</w:t>
            </w:r>
          </w:p>
        </w:tc>
        <w:tc>
          <w:tcPr>
            <w:tcW w:type="dxa" w:w="7030"/>
            <w:shd w:val="clear" w:color="auto" w:fill="EEF2F7"/>
          </w:tcPr>
          <w:p>
            <w:r/>
            <w:r>
              <w:rPr>
                <w:b w:val="0"/>
                <w:i w:val="0"/>
                <w:sz w:val="15"/>
              </w:rPr>
              <w:t>Double prong buckle</w:t>
            </w:r>
          </w:p>
        </w:tc>
      </w:tr>
      <w:tr>
        <w:tc>
          <w:tcPr>
            <w:tcW w:type="dxa" w:w="2835"/>
          </w:tcPr>
          <w:p>
            <w:r/>
            <w:r>
              <w:rPr>
                <w:b w:val="0"/>
                <w:i w:val="0"/>
                <w:sz w:val="15"/>
              </w:rPr>
              <w:t>Material</w:t>
            </w:r>
          </w:p>
        </w:tc>
        <w:tc>
          <w:tcPr>
            <w:tcW w:type="dxa" w:w="7030"/>
          </w:tcPr>
          <w:p>
            <w:r/>
            <w:r>
              <w:rPr>
                <w:b w:val="0"/>
                <w:i w:val="0"/>
                <w:sz w:val="15"/>
              </w:rPr>
              <w:t>Leather; steel buckle</w:t>
            </w:r>
          </w:p>
        </w:tc>
      </w:tr>
      <w:tr>
        <w:tc>
          <w:tcPr>
            <w:tcW w:type="dxa" w:w="2835"/>
            <w:shd w:val="clear" w:color="auto" w:fill="EEF2F7"/>
          </w:tcPr>
          <w:p>
            <w:r/>
            <w:r>
              <w:rPr>
                <w:b w:val="0"/>
                <w:i w:val="0"/>
                <w:sz w:val="15"/>
              </w:rPr>
              <w:t>Model number</w:t>
            </w:r>
          </w:p>
        </w:tc>
        <w:tc>
          <w:tcPr>
            <w:tcW w:type="dxa" w:w="7030"/>
            <w:shd w:val="clear" w:color="auto" w:fill="EEF2F7"/>
          </w:tcPr>
          <w:p>
            <w:r/>
            <w:r>
              <w:rPr>
                <w:b w:val="0"/>
                <w:i w:val="0"/>
                <w:sz w:val="15"/>
              </w:rPr>
              <w:t>One value on all children</w:t>
            </w:r>
          </w:p>
        </w:tc>
      </w:tr>
      <w:tr>
        <w:tc>
          <w:tcPr>
            <w:tcW w:type="dxa" w:w="2835"/>
          </w:tcPr>
          <w:p>
            <w:r/>
            <w:r>
              <w:rPr>
                <w:b w:val="0"/>
                <w:i w:val="0"/>
                <w:sz w:val="15"/>
              </w:rPr>
              <w:t>Target audience</w:t>
            </w:r>
          </w:p>
        </w:tc>
        <w:tc>
          <w:tcPr>
            <w:tcW w:type="dxa" w:w="7030"/>
          </w:tcPr>
          <w:p>
            <w:r/>
            <w:r>
              <w:rPr>
                <w:b w:val="0"/>
                <w:i w:val="0"/>
                <w:sz w:val="15"/>
              </w:rPr>
              <w:t>Unisex adult</w:t>
            </w:r>
          </w:p>
        </w:tc>
      </w:tr>
      <w:tr>
        <w:tc>
          <w:tcPr>
            <w:tcW w:type="dxa" w:w="2835"/>
            <w:shd w:val="clear" w:color="auto" w:fill="EEF2F7"/>
          </w:tcPr>
          <w:p>
            <w:r/>
            <w:r>
              <w:rPr>
                <w:b w:val="0"/>
                <w:i w:val="0"/>
                <w:sz w:val="15"/>
              </w:rPr>
              <w:t>Care</w:t>
            </w:r>
          </w:p>
        </w:tc>
        <w:tc>
          <w:tcPr>
            <w:tcW w:type="dxa" w:w="7030"/>
            <w:shd w:val="clear" w:color="auto" w:fill="EEF2F7"/>
          </w:tcPr>
          <w:p>
            <w:r/>
            <w:r>
              <w:rPr>
                <w:b w:val="0"/>
                <w:i w:val="0"/>
                <w:sz w:val="15"/>
              </w:rPr>
              <w:t>Wipe clean; air dry; condition</w:t>
            </w:r>
          </w:p>
        </w:tc>
      </w:tr>
    </w:tbl>
    <w:p>
      <w:pPr>
        <w:spacing w:after="40"/>
      </w:pPr>
    </w:p>
    <w:p>
      <w:pPr>
        <w:spacing w:after="80"/>
      </w:pPr>
      <w:r>
        <w:rPr>
          <w:b/>
          <w:i w:val="0"/>
        </w:rPr>
        <w:t>Marketplace versions:</w:t>
      </w:r>
    </w:p>
    <w:tbl>
      <w:tblPr>
        <w:tblStyle w:val="TableGrid"/>
        <w:tblW w:type="auto" w:w="0"/>
        <w:jc w:val="center"/>
        <w:tblLayout w:type="fixed"/>
        <w:tblLook w:firstColumn="1" w:firstRow="1" w:lastColumn="0" w:lastRow="0" w:noHBand="0" w:noVBand="1" w:val="04A0"/>
        <w:tblLayout w:type="fixed"/>
      </w:tblPr>
      <w:tblGrid>
        <w:gridCol w:w="1701"/>
        <w:gridCol w:w="8164"/>
      </w:tblGrid>
      <w:tr>
        <w:tc>
          <w:tcPr>
            <w:tcW w:type="dxa" w:w="1701"/>
            <w:shd w:val="clear" w:color="auto" w:fill="1F3A5F"/>
          </w:tcPr>
          <w:p>
            <w:r/>
            <w:r>
              <w:rPr>
                <w:b/>
                <w:color w:val="FFFFFF"/>
                <w:sz w:val="15"/>
              </w:rPr>
              <w:t>Marketplace</w:t>
            </w:r>
          </w:p>
        </w:tc>
        <w:tc>
          <w:tcPr>
            <w:tcW w:type="dxa" w:w="8164"/>
            <w:shd w:val="clear" w:color="auto" w:fill="1F3A5F"/>
          </w:tcPr>
          <w:p>
            <w:r/>
            <w:r>
              <w:rPr>
                <w:b/>
                <w:color w:val="FFFFFF"/>
                <w:sz w:val="15"/>
              </w:rPr>
              <w:t>What to change</w:t>
            </w:r>
          </w:p>
        </w:tc>
      </w:tr>
      <w:tr>
        <w:tc>
          <w:tcPr>
            <w:tcW w:type="dxa" w:w="1701"/>
          </w:tcPr>
          <w:p>
            <w:r/>
            <w:r>
              <w:rPr>
                <w:b w:val="0"/>
                <w:i w:val="0"/>
                <w:sz w:val="15"/>
              </w:rPr>
              <w:t>Canada</w:t>
            </w:r>
          </w:p>
        </w:tc>
        <w:tc>
          <w:tcPr>
            <w:tcW w:type="dxa" w:w="8164"/>
          </w:tcPr>
          <w:p>
            <w:r/>
            <w:r>
              <w:rPr>
                <w:b w:val="0"/>
                <w:i w:val="0"/>
                <w:sz w:val="15"/>
              </w:rPr>
              <w:t>Split straps out of the family; restore a featured offer (stock or price); title, bullets, A+ as US</w:t>
            </w:r>
          </w:p>
        </w:tc>
      </w:tr>
      <w:tr>
        <w:tc>
          <w:tcPr>
            <w:tcW w:type="dxa" w:w="1701"/>
            <w:shd w:val="clear" w:color="auto" w:fill="EEF2F7"/>
          </w:tcPr>
          <w:p>
            <w:r/>
            <w:r>
              <w:rPr>
                <w:b w:val="0"/>
                <w:i w:val="0"/>
                <w:sz w:val="15"/>
              </w:rPr>
              <w:t>UK / Mexico</w:t>
            </w:r>
          </w:p>
        </w:tc>
        <w:tc>
          <w:tcPr>
            <w:tcW w:type="dxa" w:w="8164"/>
            <w:shd w:val="clear" w:color="auto" w:fill="EEF2F7"/>
          </w:tcPr>
          <w:p>
            <w:r/>
            <w:r>
              <w:rPr>
                <w:b w:val="0"/>
                <w:i w:val="0"/>
                <w:sz w:val="15"/>
              </w:rPr>
              <w:t>Same split; remove USPA/IPL claims; Spanish copy for MX</w:t>
            </w:r>
          </w:p>
        </w:tc>
      </w:tr>
    </w:tbl>
    <w:p>
      <w:pPr>
        <w:spacing w:after="40"/>
      </w:pPr>
    </w:p>
    <w:p>
      <w:pPr>
        <w:pStyle w:val="Heading2"/>
      </w:pPr>
      <w:r>
        <w:t>J. Video brief</w:t>
      </w:r>
    </w:p>
    <w:p>
      <w:pPr>
        <w:tabs>
          <w:tab w:pos="340" w:val="left"/>
        </w:tabs>
        <w:spacing w:after="40"/>
        <w:ind w:left="340" w:hanging="340"/>
      </w:pPr>
      <w:r>
        <w:rPr>
          <w:b w:val="0"/>
          <w:i w:val="0"/>
        </w:rPr>
        <w:t>1.</w:t>
        <w:tab/>
        <w:t>0-3 s: belt clicked shut around a lifter's waist.</w:t>
      </w:r>
    </w:p>
    <w:p>
      <w:pPr>
        <w:tabs>
          <w:tab w:pos="340" w:val="left"/>
        </w:tabs>
        <w:spacing w:after="40"/>
        <w:ind w:left="340" w:hanging="340"/>
      </w:pPr>
      <w:r>
        <w:rPr>
          <w:b w:val="0"/>
          <w:i w:val="0"/>
        </w:rPr>
        <w:t>2.</w:t>
        <w:tab/>
        <w:t>3-12 s: measuring at the navel; size chart on screen.</w:t>
      </w:r>
    </w:p>
    <w:p>
      <w:pPr>
        <w:tabs>
          <w:tab w:pos="340" w:val="left"/>
        </w:tabs>
        <w:spacing w:after="40"/>
        <w:ind w:left="340" w:hanging="340"/>
      </w:pPr>
      <w:r>
        <w:rPr>
          <w:b w:val="0"/>
          <w:i w:val="0"/>
        </w:rPr>
        <w:t>3.</w:t>
        <w:tab/>
        <w:t>12-20 s: rolling the belt; "softens in 2-4 weeks".</w:t>
      </w:r>
    </w:p>
    <w:p>
      <w:pPr>
        <w:tabs>
          <w:tab w:pos="340" w:val="left"/>
        </w:tabs>
        <w:spacing w:after="40"/>
        <w:ind w:left="340" w:hanging="340"/>
      </w:pPr>
      <w:r>
        <w:rPr>
          <w:b w:val="0"/>
          <w:i w:val="0"/>
        </w:rPr>
        <w:t>4.</w:t>
        <w:tab/>
        <w:t>20-30 s: heavy squat with the belt; close-up of the 8 mm edge.</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 core</w:t>
            </w:r>
          </w:p>
        </w:tc>
        <w:tc>
          <w:tcPr>
            <w:tcW w:type="dxa" w:w="3685"/>
          </w:tcPr>
          <w:p>
            <w:r/>
            <w:r>
              <w:rPr>
                <w:b w:val="0"/>
                <w:i w:val="0"/>
                <w:sz w:val="15"/>
              </w:rPr>
              <w:t>weightlifting belt; weight lifting belt; weight lifting belts; leather weight lifting belt</w:t>
            </w:r>
          </w:p>
        </w:tc>
        <w:tc>
          <w:tcPr>
            <w:tcW w:type="dxa" w:w="1984"/>
          </w:tcPr>
          <w:p>
            <w:r/>
            <w:r>
              <w:rPr>
                <w:b w:val="0"/>
                <w:i w:val="0"/>
                <w:sz w:val="15"/>
              </w:rPr>
              <w:t>Exact; CPC about $0.85-1.10</w:t>
            </w:r>
          </w:p>
        </w:tc>
        <w:tc>
          <w:tcPr>
            <w:tcW w:type="dxa" w:w="2381"/>
          </w:tcPr>
          <w:p>
            <w:r/>
            <w:r>
              <w:rPr>
                <w:b w:val="0"/>
                <w:i w:val="0"/>
                <w:sz w:val="15"/>
              </w:rPr>
              <w:t>42 of 72 belt orders came from these 4 terms</w:t>
            </w:r>
          </w:p>
        </w:tc>
      </w:tr>
      <w:tr>
        <w:tc>
          <w:tcPr>
            <w:tcW w:type="dxa" w:w="1814"/>
            <w:shd w:val="clear" w:color="auto" w:fill="EEF2F7"/>
          </w:tcPr>
          <w:p>
            <w:r/>
            <w:r>
              <w:rPr>
                <w:b w:val="0"/>
                <w:i w:val="0"/>
                <w:sz w:val="15"/>
              </w:rPr>
              <w:t>SP Exact: gender</w:t>
            </w:r>
          </w:p>
        </w:tc>
        <w:tc>
          <w:tcPr>
            <w:tcW w:type="dxa" w:w="3685"/>
            <w:shd w:val="clear" w:color="auto" w:fill="EEF2F7"/>
          </w:tcPr>
          <w:p>
            <w:r/>
            <w:r>
              <w:rPr>
                <w:b w:val="0"/>
                <w:i w:val="0"/>
                <w:sz w:val="15"/>
              </w:rPr>
              <w:t>weight lifting belt women; weightlifting belt for men; lifting belts for men</w:t>
            </w:r>
          </w:p>
        </w:tc>
        <w:tc>
          <w:tcPr>
            <w:tcW w:type="dxa" w:w="1984"/>
            <w:shd w:val="clear" w:color="auto" w:fill="EEF2F7"/>
          </w:tcPr>
          <w:p>
            <w:r/>
            <w:r>
              <w:rPr>
                <w:b w:val="0"/>
                <w:i w:val="0"/>
                <w:sz w:val="15"/>
              </w:rPr>
              <w:t>Exact; $0.70</w:t>
            </w:r>
          </w:p>
        </w:tc>
        <w:tc>
          <w:tcPr>
            <w:tcW w:type="dxa" w:w="2381"/>
            <w:shd w:val="clear" w:color="auto" w:fill="EEF2F7"/>
          </w:tcPr>
          <w:p>
            <w:r/>
            <w:r>
              <w:rPr>
                <w:b w:val="0"/>
                <w:i w:val="0"/>
                <w:sz w:val="15"/>
              </w:rPr>
              <w:t>Autocomplete shows strong demand</w:t>
            </w:r>
          </w:p>
        </w:tc>
      </w:tr>
      <w:tr>
        <w:tc>
          <w:tcPr>
            <w:tcW w:type="dxa" w:w="1814"/>
          </w:tcPr>
          <w:p>
            <w:r/>
            <w:r>
              <w:rPr>
                <w:b w:val="0"/>
                <w:i w:val="0"/>
                <w:sz w:val="15"/>
              </w:rPr>
              <w:t>Negatives</w:t>
            </w:r>
          </w:p>
        </w:tc>
        <w:tc>
          <w:tcPr>
            <w:tcW w:type="dxa" w:w="3685"/>
          </w:tcPr>
          <w:p>
            <w:r/>
            <w:r>
              <w:rPr>
                <w:b w:val="0"/>
                <w:i w:val="0"/>
                <w:sz w:val="15"/>
              </w:rPr>
              <w:t>leather tool belt; tool belt; work belt; carpenter; velcro; nylon; lever (unless true)</w:t>
            </w:r>
          </w:p>
        </w:tc>
        <w:tc>
          <w:tcPr>
            <w:tcW w:type="dxa" w:w="1984"/>
          </w:tcPr>
          <w:p>
            <w:r/>
            <w:r>
              <w:rPr>
                <w:b w:val="0"/>
                <w:i w:val="0"/>
                <w:sz w:val="15"/>
              </w:rPr>
              <w:t>Negative exact/phrase</w:t>
            </w:r>
          </w:p>
        </w:tc>
        <w:tc>
          <w:tcPr>
            <w:tcW w:type="dxa" w:w="2381"/>
          </w:tcPr>
          <w:p>
            <w:r/>
            <w:r>
              <w:rPr>
                <w:b w:val="0"/>
                <w:i w:val="0"/>
                <w:sz w:val="15"/>
              </w:rPr>
              <w:t>"leather tool belt" cost $343 for 3 orders</w:t>
            </w:r>
          </w:p>
        </w:tc>
      </w:tr>
      <w:tr>
        <w:tc>
          <w:tcPr>
            <w:tcW w:type="dxa" w:w="1814"/>
            <w:shd w:val="clear" w:color="auto" w:fill="EEF2F7"/>
          </w:tcPr>
          <w:p>
            <w:r/>
            <w:r>
              <w:rPr>
                <w:b w:val="0"/>
                <w:i w:val="0"/>
                <w:sz w:val="15"/>
              </w:rPr>
              <w:t>Bids by stock</w:t>
            </w:r>
          </w:p>
        </w:tc>
        <w:tc>
          <w:tcPr>
            <w:tcW w:type="dxa" w:w="3685"/>
            <w:shd w:val="clear" w:color="auto" w:fill="EEF2F7"/>
          </w:tcPr>
          <w:p>
            <w:r/>
            <w:r>
              <w:rPr>
                <w:b w:val="0"/>
                <w:i w:val="0"/>
                <w:sz w:val="15"/>
              </w:rPr>
              <w:t>Lower bids on Black S/M/L (4-5 left) until restocked</w:t>
            </w:r>
          </w:p>
        </w:tc>
        <w:tc>
          <w:tcPr>
            <w:tcW w:type="dxa" w:w="1984"/>
            <w:shd w:val="clear" w:color="auto" w:fill="EEF2F7"/>
          </w:tcPr>
          <w:p>
            <w:r/>
            <w:r>
              <w:rPr>
                <w:b w:val="0"/>
                <w:i w:val="0"/>
                <w:sz w:val="15"/>
              </w:rPr>
              <w:t>-</w:t>
            </w:r>
          </w:p>
        </w:tc>
        <w:tc>
          <w:tcPr>
            <w:tcW w:type="dxa" w:w="2381"/>
            <w:shd w:val="clear" w:color="auto" w:fill="EEF2F7"/>
          </w:tcPr>
          <w:p>
            <w:r/>
            <w:r>
              <w:rPr>
                <w:b w:val="0"/>
                <w:i w:val="0"/>
                <w:sz w:val="15"/>
              </w:rPr>
              <w:t>Avoid selling out mid-Q4</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Ad CTR</w:t>
            </w:r>
          </w:p>
        </w:tc>
        <w:tc>
          <w:tcPr>
            <w:tcW w:type="dxa" w:w="2268"/>
          </w:tcPr>
          <w:p>
            <w:r/>
            <w:r>
              <w:rPr>
                <w:b w:val="0"/>
                <w:i w:val="0"/>
                <w:sz w:val="15"/>
              </w:rPr>
              <w:t>0.58%</w:t>
            </w:r>
          </w:p>
        </w:tc>
        <w:tc>
          <w:tcPr>
            <w:tcW w:type="dxa" w:w="2381"/>
          </w:tcPr>
          <w:p>
            <w:r/>
            <w:r>
              <w:rPr>
                <w:b w:val="0"/>
                <w:i w:val="0"/>
                <w:sz w:val="15"/>
              </w:rPr>
              <w:t>0.8%</w:t>
            </w:r>
          </w:p>
        </w:tc>
        <w:tc>
          <w:tcPr>
            <w:tcW w:type="dxa" w:w="2381"/>
          </w:tcPr>
          <w:p>
            <w:r/>
            <w:r>
              <w:rPr>
                <w:b w:val="0"/>
                <w:i w:val="0"/>
                <w:sz w:val="15"/>
              </w:rPr>
              <w:t>1.0%</w:t>
            </w:r>
          </w:p>
        </w:tc>
      </w:tr>
      <w:tr>
        <w:tc>
          <w:tcPr>
            <w:tcW w:type="dxa" w:w="2835"/>
            <w:shd w:val="clear" w:color="auto" w:fill="EEF2F7"/>
          </w:tcPr>
          <w:p>
            <w:r/>
            <w:r>
              <w:rPr>
                <w:b w:val="0"/>
                <w:i w:val="0"/>
                <w:sz w:val="15"/>
              </w:rPr>
              <w:t>Organic rank "leather weight lifting belt"</w:t>
            </w:r>
          </w:p>
        </w:tc>
        <w:tc>
          <w:tcPr>
            <w:tcW w:type="dxa" w:w="2268"/>
            <w:shd w:val="clear" w:color="auto" w:fill="EEF2F7"/>
          </w:tcPr>
          <w:p>
            <w:r/>
            <w:r>
              <w:rPr>
                <w:b w:val="0"/>
                <w:i w:val="0"/>
                <w:sz w:val="15"/>
              </w:rPr>
              <w:t>#48</w:t>
            </w:r>
          </w:p>
        </w:tc>
        <w:tc>
          <w:tcPr>
            <w:tcW w:type="dxa" w:w="2381"/>
            <w:shd w:val="clear" w:color="auto" w:fill="EEF2F7"/>
          </w:tcPr>
          <w:p>
            <w:r/>
            <w:r>
              <w:rPr>
                <w:b w:val="0"/>
                <w:i w:val="0"/>
                <w:sz w:val="15"/>
              </w:rPr>
              <w:t>Top 30</w:t>
            </w:r>
          </w:p>
        </w:tc>
        <w:tc>
          <w:tcPr>
            <w:tcW w:type="dxa" w:w="2381"/>
            <w:shd w:val="clear" w:color="auto" w:fill="EEF2F7"/>
          </w:tcPr>
          <w:p>
            <w:r/>
            <w:r>
              <w:rPr>
                <w:b w:val="0"/>
                <w:i w:val="0"/>
                <w:sz w:val="15"/>
              </w:rPr>
              <w:t>Top 15</w:t>
            </w:r>
          </w:p>
        </w:tc>
      </w:tr>
      <w:tr>
        <w:tc>
          <w:tcPr>
            <w:tcW w:type="dxa" w:w="2835"/>
          </w:tcPr>
          <w:p>
            <w:r/>
            <w:r>
              <w:rPr>
                <w:b w:val="0"/>
                <w:i w:val="0"/>
                <w:sz w:val="15"/>
              </w:rPr>
              <w:t>Rating</w:t>
            </w:r>
          </w:p>
        </w:tc>
        <w:tc>
          <w:tcPr>
            <w:tcW w:type="dxa" w:w="2268"/>
          </w:tcPr>
          <w:p>
            <w:r/>
            <w:r>
              <w:rPr>
                <w:b w:val="0"/>
                <w:i w:val="0"/>
                <w:sz w:val="15"/>
              </w:rPr>
              <w:t>4.0 (47)</w:t>
            </w:r>
          </w:p>
        </w:tc>
        <w:tc>
          <w:tcPr>
            <w:tcW w:type="dxa" w:w="2381"/>
          </w:tcPr>
          <w:p>
            <w:r/>
            <w:r>
              <w:rPr>
                <w:b w:val="0"/>
                <w:i w:val="0"/>
                <w:sz w:val="15"/>
              </w:rPr>
              <w:t>4.1</w:t>
            </w:r>
          </w:p>
        </w:tc>
        <w:tc>
          <w:tcPr>
            <w:tcW w:type="dxa" w:w="2381"/>
          </w:tcPr>
          <w:p>
            <w:r/>
            <w:r>
              <w:rPr>
                <w:b w:val="0"/>
                <w:i w:val="0"/>
                <w:sz w:val="15"/>
              </w:rPr>
              <w:t>4.3</w:t>
            </w:r>
          </w:p>
        </w:tc>
      </w:tr>
      <w:tr>
        <w:tc>
          <w:tcPr>
            <w:tcW w:type="dxa" w:w="2835"/>
            <w:shd w:val="clear" w:color="auto" w:fill="EEF2F7"/>
          </w:tcPr>
          <w:p>
            <w:r/>
            <w:r>
              <w:rPr>
                <w:b w:val="0"/>
                <w:i w:val="0"/>
                <w:sz w:val="15"/>
              </w:rPr>
              <w:t>Units in stock</w:t>
            </w:r>
          </w:p>
        </w:tc>
        <w:tc>
          <w:tcPr>
            <w:tcW w:type="dxa" w:w="2268"/>
            <w:shd w:val="clear" w:color="auto" w:fill="EEF2F7"/>
          </w:tcPr>
          <w:p>
            <w:r/>
            <w:r>
              <w:rPr>
                <w:b w:val="0"/>
                <w:i w:val="0"/>
                <w:sz w:val="15"/>
              </w:rPr>
              <w:t>~86</w:t>
            </w:r>
          </w:p>
        </w:tc>
        <w:tc>
          <w:tcPr>
            <w:tcW w:type="dxa" w:w="2381"/>
            <w:shd w:val="clear" w:color="auto" w:fill="EEF2F7"/>
          </w:tcPr>
          <w:p>
            <w:r/>
            <w:r>
              <w:rPr>
                <w:b w:val="0"/>
                <w:i w:val="0"/>
                <w:sz w:val="15"/>
              </w:rPr>
              <w:t>&gt;150</w:t>
            </w:r>
          </w:p>
        </w:tc>
        <w:tc>
          <w:tcPr>
            <w:tcW w:type="dxa" w:w="2381"/>
            <w:shd w:val="clear" w:color="auto" w:fill="EEF2F7"/>
          </w:tcPr>
          <w:p>
            <w:r/>
            <w:r>
              <w:rPr>
                <w:b w:val="0"/>
                <w:i w:val="0"/>
                <w:sz w:val="15"/>
              </w:rPr>
              <w:t>Cover 8 weeks</w:t>
            </w:r>
          </w:p>
        </w:tc>
      </w:tr>
    </w:tbl>
    <w:p>
      <w:pPr>
        <w:spacing w:after="40"/>
      </w:pPr>
    </w:p>
    <w:p>
      <w:pPr>
        <w:pStyle w:val="Heading1"/>
      </w:pPr>
      <w:r>
        <w:t>Product deep dive 3: Leather lifting wrist straps</w:t>
      </w:r>
    </w:p>
    <w:p>
      <w:pPr>
        <w:spacing w:after="80"/>
      </w:pPr>
      <w:r>
        <w:rPr>
          <w:b w:val="0"/>
          <w:i w:val="0"/>
        </w:rPr>
        <w:t>Your most efficient product on ads (12.7% conversion, 17.9% ACoS), already #6 organic for "leather lifting straps". Yet the US listing has no bullets, shows the belt A+, and in Canada, Mexico and the UK the straps are listed as a belt.</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1134"/>
        <w:gridCol w:w="2551"/>
        <w:gridCol w:w="2551"/>
        <w:gridCol w:w="3628"/>
      </w:tblGrid>
      <w:tr>
        <w:tc>
          <w:tcPr>
            <w:tcW w:type="dxa" w:w="1134"/>
            <w:shd w:val="clear" w:color="auto" w:fill="1F3A5F"/>
          </w:tcPr>
          <w:p>
            <w:r/>
            <w:r>
              <w:rPr>
                <w:b/>
                <w:color w:val="FFFFFF"/>
                <w:sz w:val="15"/>
              </w:rPr>
              <w:t>Market</w:t>
            </w:r>
          </w:p>
        </w:tc>
        <w:tc>
          <w:tcPr>
            <w:tcW w:type="dxa" w:w="2551"/>
            <w:shd w:val="clear" w:color="auto" w:fill="1F3A5F"/>
          </w:tcPr>
          <w:p>
            <w:r/>
            <w:r>
              <w:rPr>
                <w:b/>
                <w:color w:val="FFFFFF"/>
                <w:sz w:val="15"/>
              </w:rPr>
              <w:t>Pecan Brown</w:t>
            </w:r>
          </w:p>
        </w:tc>
        <w:tc>
          <w:tcPr>
            <w:tcW w:type="dxa" w:w="2551"/>
            <w:shd w:val="clear" w:color="auto" w:fill="1F3A5F"/>
          </w:tcPr>
          <w:p>
            <w:r/>
            <w:r>
              <w:rPr>
                <w:b/>
                <w:color w:val="FFFFFF"/>
                <w:sz w:val="15"/>
              </w:rPr>
              <w:t>Metal Black</w:t>
            </w:r>
          </w:p>
        </w:tc>
        <w:tc>
          <w:tcPr>
            <w:tcW w:type="dxa" w:w="3628"/>
            <w:shd w:val="clear" w:color="auto" w:fill="1F3A5F"/>
          </w:tcPr>
          <w:p>
            <w:r/>
            <w:r>
              <w:rPr>
                <w:b/>
                <w:color w:val="FFFFFF"/>
                <w:sz w:val="15"/>
              </w:rPr>
              <w:t>Notes</w:t>
            </w:r>
          </w:p>
        </w:tc>
      </w:tr>
      <w:tr>
        <w:tc>
          <w:tcPr>
            <w:tcW w:type="dxa" w:w="1134"/>
          </w:tcPr>
          <w:p>
            <w:r/>
            <w:r>
              <w:rPr>
                <w:b w:val="0"/>
                <w:i w:val="0"/>
                <w:sz w:val="15"/>
              </w:rPr>
              <w:t>US</w:t>
            </w:r>
          </w:p>
        </w:tc>
        <w:tc>
          <w:tcPr>
            <w:tcW w:type="dxa" w:w="2551"/>
          </w:tcPr>
          <w:p>
            <w:r/>
            <w:r>
              <w:rPr>
                <w:b w:val="0"/>
                <w:i w:val="0"/>
                <w:sz w:val="15"/>
              </w:rPr>
              <w:t>B0C99JVTFV $27.99, 13 left</w:t>
            </w:r>
          </w:p>
        </w:tc>
        <w:tc>
          <w:tcPr>
            <w:tcW w:type="dxa" w:w="2551"/>
          </w:tcPr>
          <w:p>
            <w:r/>
            <w:r>
              <w:rPr>
                <w:b w:val="0"/>
                <w:i w:val="0"/>
                <w:sz w:val="15"/>
              </w:rPr>
              <w:t>B0C99HN6L2 $27.99, 13 left</w:t>
            </w:r>
          </w:p>
        </w:tc>
        <w:tc>
          <w:tcPr>
            <w:tcW w:type="dxa" w:w="3628"/>
          </w:tcPr>
          <w:p>
            <w:r/>
            <w:r>
              <w:rPr>
                <w:b w:val="0"/>
                <w:i w:val="0"/>
                <w:sz w:val="15"/>
              </w:rPr>
              <w:t>0 bullets; belt A+; 8 images; no video; 4.1 (22)</w:t>
            </w:r>
          </w:p>
        </w:tc>
      </w:tr>
      <w:tr>
        <w:tc>
          <w:tcPr>
            <w:tcW w:type="dxa" w:w="1134"/>
            <w:shd w:val="clear" w:color="auto" w:fill="EEF2F7"/>
          </w:tcPr>
          <w:p>
            <w:r/>
            <w:r>
              <w:rPr>
                <w:b w:val="0"/>
                <w:i w:val="0"/>
                <w:sz w:val="15"/>
              </w:rPr>
              <w:t>Canada</w:t>
            </w:r>
          </w:p>
        </w:tc>
        <w:tc>
          <w:tcPr>
            <w:tcW w:type="dxa" w:w="2551"/>
            <w:shd w:val="clear" w:color="auto" w:fill="EEF2F7"/>
          </w:tcPr>
          <w:p>
            <w:r/>
            <w:r>
              <w:rPr>
                <w:b w:val="0"/>
                <w:i w:val="0"/>
                <w:sz w:val="15"/>
              </w:rPr>
              <w:t>In belt family; no featured offer</w:t>
            </w:r>
          </w:p>
        </w:tc>
        <w:tc>
          <w:tcPr>
            <w:tcW w:type="dxa" w:w="2551"/>
            <w:shd w:val="clear" w:color="auto" w:fill="EEF2F7"/>
          </w:tcPr>
          <w:p>
            <w:r/>
            <w:r>
              <w:rPr>
                <w:b w:val="0"/>
                <w:i w:val="0"/>
                <w:sz w:val="15"/>
              </w:rPr>
              <w:t>Same</w:t>
            </w:r>
          </w:p>
        </w:tc>
        <w:tc>
          <w:tcPr>
            <w:tcW w:type="dxa" w:w="3628"/>
            <w:shd w:val="clear" w:color="auto" w:fill="EEF2F7"/>
          </w:tcPr>
          <w:p>
            <w:r/>
            <w:r>
              <w:rPr>
                <w:b w:val="0"/>
                <w:i w:val="0"/>
                <w:sz w:val="15"/>
              </w:rPr>
              <w:t>Belt title; body part "Back"; closure "Buckle"</w:t>
            </w:r>
          </w:p>
        </w:tc>
      </w:tr>
      <w:tr>
        <w:tc>
          <w:tcPr>
            <w:tcW w:type="dxa" w:w="1134"/>
          </w:tcPr>
          <w:p>
            <w:r/>
            <w:r>
              <w:rPr>
                <w:b w:val="0"/>
                <w:i w:val="0"/>
                <w:sz w:val="15"/>
              </w:rPr>
              <w:t>UK</w:t>
            </w:r>
          </w:p>
        </w:tc>
        <w:tc>
          <w:tcPr>
            <w:tcW w:type="dxa" w:w="2551"/>
          </w:tcPr>
          <w:p>
            <w:r/>
            <w:r>
              <w:rPr>
                <w:b w:val="0"/>
                <w:i w:val="0"/>
                <w:sz w:val="15"/>
              </w:rPr>
              <w:t>-</w:t>
            </w:r>
          </w:p>
        </w:tc>
        <w:tc>
          <w:tcPr>
            <w:tcW w:type="dxa" w:w="2551"/>
          </w:tcPr>
          <w:p>
            <w:r/>
            <w:r>
              <w:rPr>
                <w:b w:val="0"/>
                <w:i w:val="0"/>
                <w:sz w:val="15"/>
              </w:rPr>
              <w:t>£25.56, sold by Leatherific</w:t>
            </w:r>
          </w:p>
        </w:tc>
        <w:tc>
          <w:tcPr>
            <w:tcW w:type="dxa" w:w="3628"/>
          </w:tcPr>
          <w:p>
            <w:r/>
            <w:r>
              <w:rPr>
                <w:b w:val="0"/>
                <w:i w:val="0"/>
                <w:sz w:val="15"/>
              </w:rPr>
              <w:t>Belt title and belt bullets with USPA/IPL claim</w:t>
            </w:r>
          </w:p>
        </w:tc>
      </w:tr>
      <w:tr>
        <w:tc>
          <w:tcPr>
            <w:tcW w:type="dxa" w:w="1134"/>
            <w:shd w:val="clear" w:color="auto" w:fill="EEF2F7"/>
          </w:tcPr>
          <w:p>
            <w:r/>
            <w:r>
              <w:rPr>
                <w:b w:val="0"/>
                <w:i w:val="0"/>
                <w:sz w:val="15"/>
              </w:rPr>
              <w:t>Mexico</w:t>
            </w:r>
          </w:p>
        </w:tc>
        <w:tc>
          <w:tcPr>
            <w:tcW w:type="dxa" w:w="2551"/>
            <w:shd w:val="clear" w:color="auto" w:fill="EEF2F7"/>
          </w:tcPr>
          <w:p>
            <w:r/>
            <w:r>
              <w:rPr>
                <w:b w:val="0"/>
                <w:i w:val="0"/>
                <w:sz w:val="15"/>
              </w:rPr>
              <w:t>MXN 642.20</w:t>
            </w:r>
          </w:p>
        </w:tc>
        <w:tc>
          <w:tcPr>
            <w:tcW w:type="dxa" w:w="2551"/>
            <w:shd w:val="clear" w:color="auto" w:fill="EEF2F7"/>
          </w:tcPr>
          <w:p>
            <w:r/>
            <w:r>
              <w:rPr>
                <w:b w:val="0"/>
                <w:i w:val="0"/>
                <w:sz w:val="15"/>
              </w:rPr>
              <w:t>MXN 642.20</w:t>
            </w:r>
          </w:p>
        </w:tc>
        <w:tc>
          <w:tcPr>
            <w:tcW w:type="dxa" w:w="3628"/>
            <w:shd w:val="clear" w:color="auto" w:fill="EEF2F7"/>
          </w:tcPr>
          <w:p>
            <w:r/>
            <w:r>
              <w:rPr>
                <w:b w:val="0"/>
                <w:i w:val="0"/>
                <w:sz w:val="15"/>
              </w:rPr>
              <w:t>Belt and straps one family</w:t>
            </w:r>
          </w:p>
        </w:tc>
      </w:tr>
    </w:tbl>
    <w:p>
      <w:pPr>
        <w:spacing w:after="40"/>
      </w:pPr>
    </w:p>
    <w:p>
      <w:pPr>
        <w:pStyle w:val="Heading2"/>
      </w:pPr>
      <w:r>
        <w:t>B. Current listing, word for word, with a verdict on each line</w:t>
      </w:r>
    </w:p>
    <w:p>
      <w:pPr>
        <w:spacing w:after="80"/>
      </w:pPr>
      <w:r>
        <w:rPr>
          <w:b/>
          <w:i w:val="0"/>
        </w:rPr>
        <w:t>Current US title (167 characters):</w:t>
      </w:r>
      <w:r>
        <w:rPr>
          <w:b w:val="0"/>
          <w:i w:val="0"/>
        </w:rPr>
        <w:t xml:space="preserve"> Leatherific | Leather weight Lifting Wrist Straps | Set of 2, 20" Genuine Leather Grips for heavy lifts | Soft, Pliable, Wrist support for Strength Training &amp; Exercise</w:t>
      </w: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No bullets are shown on the live US page.</w:t>
            </w:r>
            <w:r>
              <w:rPr>
                <w:b w:val="0"/>
                <w:i w:val="0"/>
                <w:sz w:val="19"/>
              </w:rPr>
              <w:t xml:space="preserve"> Everything sits in the description, which is hidden under A+ and gives shoppers and the AI nothing to scan.</w:t>
            </w:r>
          </w:p>
        </w:tc>
      </w:tr>
    </w:tbl>
    <w:p>
      <w:pPr>
        <w:spacing w:after="40"/>
      </w:pPr>
    </w:p>
    <w:p>
      <w:pPr>
        <w:spacing w:after="80"/>
      </w:pPr>
      <w:r>
        <w:rPr>
          <w:b/>
          <w:i w:val="0"/>
        </w:rPr>
        <w:t>Description / A+ text:</w:t>
      </w:r>
      <w:r>
        <w:rPr>
          <w:b w:val="0"/>
          <w:i w:val="0"/>
        </w:rPr>
        <w:t xml:space="preserve"> The description holds the only facts: "1.5 inches wide", "20 inches in length", "deadlifts, bench presses and pull-ups", "Matching 4 in belts also available". Product page title for Black starts with "| ".</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leather lifting straps</w:t>
            </w:r>
          </w:p>
        </w:tc>
        <w:tc>
          <w:tcPr>
            <w:tcW w:type="dxa" w:w="962"/>
          </w:tcPr>
          <w:p>
            <w:r/>
            <w:r>
              <w:rPr>
                <w:b w:val="0"/>
                <w:i w:val="0"/>
                <w:sz w:val="14"/>
              </w:rPr>
              <w:t>5,022</w:t>
            </w:r>
          </w:p>
        </w:tc>
        <w:tc>
          <w:tcPr>
            <w:tcW w:type="dxa" w:w="722"/>
          </w:tcPr>
          <w:p>
            <w:r/>
            <w:r>
              <w:rPr>
                <w:b w:val="0"/>
                <w:i w:val="0"/>
                <w:sz w:val="14"/>
              </w:rPr>
              <w:t>111</w:t>
            </w:r>
          </w:p>
        </w:tc>
        <w:tc>
          <w:tcPr>
            <w:tcW w:type="dxa" w:w="782"/>
          </w:tcPr>
          <w:p>
            <w:r/>
            <w:r>
              <w:rPr>
                <w:b w:val="0"/>
                <w:i w:val="0"/>
                <w:sz w:val="14"/>
              </w:rPr>
              <w:t>2.21%</w:t>
            </w:r>
          </w:p>
        </w:tc>
        <w:tc>
          <w:tcPr>
            <w:tcW w:type="dxa" w:w="722"/>
          </w:tcPr>
          <w:p>
            <w:r/>
            <w:r>
              <w:rPr>
                <w:b w:val="0"/>
                <w:i w:val="0"/>
                <w:sz w:val="14"/>
              </w:rPr>
              <w:t>9</w:t>
            </w:r>
          </w:p>
        </w:tc>
        <w:tc>
          <w:tcPr>
            <w:tcW w:type="dxa" w:w="782"/>
          </w:tcPr>
          <w:p>
            <w:r/>
            <w:r>
              <w:rPr>
                <w:b w:val="0"/>
                <w:i w:val="0"/>
                <w:sz w:val="14"/>
              </w:rPr>
              <w:t>8.1%</w:t>
            </w:r>
          </w:p>
        </w:tc>
        <w:tc>
          <w:tcPr>
            <w:tcW w:type="dxa" w:w="962"/>
          </w:tcPr>
          <w:p>
            <w:r/>
            <w:r>
              <w:rPr>
                <w:b w:val="0"/>
                <w:i w:val="0"/>
                <w:sz w:val="14"/>
              </w:rPr>
              <w:t>$68.36</w:t>
            </w:r>
          </w:p>
        </w:tc>
        <w:tc>
          <w:tcPr>
            <w:tcW w:type="dxa" w:w="842"/>
          </w:tcPr>
          <w:p>
            <w:r/>
            <w:r>
              <w:rPr>
                <w:b w:val="0"/>
                <w:i w:val="0"/>
                <w:sz w:val="14"/>
              </w:rPr>
              <w:t>$0.62</w:t>
            </w:r>
          </w:p>
        </w:tc>
        <w:tc>
          <w:tcPr>
            <w:tcW w:type="dxa" w:w="1083"/>
          </w:tcPr>
          <w:p>
            <w:r/>
            <w:r>
              <w:rPr>
                <w:b w:val="0"/>
                <w:i w:val="0"/>
                <w:sz w:val="14"/>
              </w:rPr>
              <w:t>$7.60</w:t>
            </w:r>
          </w:p>
        </w:tc>
      </w:tr>
      <w:tr>
        <w:tc>
          <w:tcPr>
            <w:tcW w:type="dxa" w:w="3007"/>
            <w:shd w:val="clear" w:color="auto" w:fill="EEF2F7"/>
          </w:tcPr>
          <w:p>
            <w:r/>
            <w:r>
              <w:rPr>
                <w:b w:val="0"/>
                <w:i w:val="0"/>
                <w:sz w:val="14"/>
              </w:rPr>
              <w:t>leather weight lifting straps</w:t>
            </w:r>
          </w:p>
        </w:tc>
        <w:tc>
          <w:tcPr>
            <w:tcW w:type="dxa" w:w="962"/>
            <w:shd w:val="clear" w:color="auto" w:fill="EEF2F7"/>
          </w:tcPr>
          <w:p>
            <w:r/>
            <w:r>
              <w:rPr>
                <w:b w:val="0"/>
                <w:i w:val="0"/>
                <w:sz w:val="14"/>
              </w:rPr>
              <w:t>1,916</w:t>
            </w:r>
          </w:p>
        </w:tc>
        <w:tc>
          <w:tcPr>
            <w:tcW w:type="dxa" w:w="722"/>
            <w:shd w:val="clear" w:color="auto" w:fill="EEF2F7"/>
          </w:tcPr>
          <w:p>
            <w:r/>
            <w:r>
              <w:rPr>
                <w:b w:val="0"/>
                <w:i w:val="0"/>
                <w:sz w:val="14"/>
              </w:rPr>
              <w:t>49</w:t>
            </w:r>
          </w:p>
        </w:tc>
        <w:tc>
          <w:tcPr>
            <w:tcW w:type="dxa" w:w="782"/>
            <w:shd w:val="clear" w:color="auto" w:fill="EEF2F7"/>
          </w:tcPr>
          <w:p>
            <w:r/>
            <w:r>
              <w:rPr>
                <w:b w:val="0"/>
                <w:i w:val="0"/>
                <w:sz w:val="14"/>
              </w:rPr>
              <w:t>2.56%</w:t>
            </w:r>
          </w:p>
        </w:tc>
        <w:tc>
          <w:tcPr>
            <w:tcW w:type="dxa" w:w="722"/>
            <w:shd w:val="clear" w:color="auto" w:fill="EEF2F7"/>
          </w:tcPr>
          <w:p>
            <w:r/>
            <w:r>
              <w:rPr>
                <w:b w:val="0"/>
                <w:i w:val="0"/>
                <w:sz w:val="14"/>
              </w:rPr>
              <w:t>4</w:t>
            </w:r>
          </w:p>
        </w:tc>
        <w:tc>
          <w:tcPr>
            <w:tcW w:type="dxa" w:w="782"/>
            <w:shd w:val="clear" w:color="auto" w:fill="EEF2F7"/>
          </w:tcPr>
          <w:p>
            <w:r/>
            <w:r>
              <w:rPr>
                <w:b w:val="0"/>
                <w:i w:val="0"/>
                <w:sz w:val="14"/>
              </w:rPr>
              <w:t>8.2%</w:t>
            </w:r>
          </w:p>
        </w:tc>
        <w:tc>
          <w:tcPr>
            <w:tcW w:type="dxa" w:w="962"/>
            <w:shd w:val="clear" w:color="auto" w:fill="EEF2F7"/>
          </w:tcPr>
          <w:p>
            <w:r/>
            <w:r>
              <w:rPr>
                <w:b w:val="0"/>
                <w:i w:val="0"/>
                <w:sz w:val="14"/>
              </w:rPr>
              <w:t>$33.52</w:t>
            </w:r>
          </w:p>
        </w:tc>
        <w:tc>
          <w:tcPr>
            <w:tcW w:type="dxa" w:w="842"/>
            <w:shd w:val="clear" w:color="auto" w:fill="EEF2F7"/>
          </w:tcPr>
          <w:p>
            <w:r/>
            <w:r>
              <w:rPr>
                <w:b w:val="0"/>
                <w:i w:val="0"/>
                <w:sz w:val="14"/>
              </w:rPr>
              <w:t>$0.68</w:t>
            </w:r>
          </w:p>
        </w:tc>
        <w:tc>
          <w:tcPr>
            <w:tcW w:type="dxa" w:w="1083"/>
            <w:shd w:val="clear" w:color="auto" w:fill="EEF2F7"/>
          </w:tcPr>
          <w:p>
            <w:r/>
            <w:r>
              <w:rPr>
                <w:b w:val="0"/>
                <w:i w:val="0"/>
                <w:sz w:val="14"/>
              </w:rPr>
              <w:t>$8.38</w:t>
            </w:r>
          </w:p>
        </w:tc>
      </w:tr>
      <w:tr>
        <w:tc>
          <w:tcPr>
            <w:tcW w:type="dxa" w:w="3007"/>
          </w:tcPr>
          <w:p>
            <w:r/>
            <w:r>
              <w:rPr>
                <w:b w:val="0"/>
                <w:i w:val="0"/>
                <w:sz w:val="14"/>
              </w:rPr>
              <w:t>lifting straps</w:t>
            </w:r>
          </w:p>
        </w:tc>
        <w:tc>
          <w:tcPr>
            <w:tcW w:type="dxa" w:w="962"/>
          </w:tcPr>
          <w:p>
            <w:r/>
            <w:r>
              <w:rPr>
                <w:b w:val="0"/>
                <w:i w:val="0"/>
                <w:sz w:val="14"/>
              </w:rPr>
              <w:t>771</w:t>
            </w:r>
          </w:p>
        </w:tc>
        <w:tc>
          <w:tcPr>
            <w:tcW w:type="dxa" w:w="722"/>
          </w:tcPr>
          <w:p>
            <w:r/>
            <w:r>
              <w:rPr>
                <w:b w:val="0"/>
                <w:i w:val="0"/>
                <w:sz w:val="14"/>
              </w:rPr>
              <w:t>29</w:t>
            </w:r>
          </w:p>
        </w:tc>
        <w:tc>
          <w:tcPr>
            <w:tcW w:type="dxa" w:w="782"/>
          </w:tcPr>
          <w:p>
            <w:r/>
            <w:r>
              <w:rPr>
                <w:b w:val="0"/>
                <w:i w:val="0"/>
                <w:sz w:val="14"/>
              </w:rPr>
              <w:t>3.76%</w:t>
            </w:r>
          </w:p>
        </w:tc>
        <w:tc>
          <w:tcPr>
            <w:tcW w:type="dxa" w:w="722"/>
          </w:tcPr>
          <w:p>
            <w:r/>
            <w:r>
              <w:rPr>
                <w:b w:val="0"/>
                <w:i w:val="0"/>
                <w:sz w:val="14"/>
              </w:rPr>
              <w:t>2</w:t>
            </w:r>
          </w:p>
        </w:tc>
        <w:tc>
          <w:tcPr>
            <w:tcW w:type="dxa" w:w="782"/>
          </w:tcPr>
          <w:p>
            <w:r/>
            <w:r>
              <w:rPr>
                <w:b w:val="0"/>
                <w:i w:val="0"/>
                <w:sz w:val="14"/>
              </w:rPr>
              <w:t>6.9%</w:t>
            </w:r>
          </w:p>
        </w:tc>
        <w:tc>
          <w:tcPr>
            <w:tcW w:type="dxa" w:w="962"/>
          </w:tcPr>
          <w:p>
            <w:r/>
            <w:r>
              <w:rPr>
                <w:b w:val="0"/>
                <w:i w:val="0"/>
                <w:sz w:val="14"/>
              </w:rPr>
              <w:t>$18.12</w:t>
            </w:r>
          </w:p>
        </w:tc>
        <w:tc>
          <w:tcPr>
            <w:tcW w:type="dxa" w:w="842"/>
          </w:tcPr>
          <w:p>
            <w:r/>
            <w:r>
              <w:rPr>
                <w:b w:val="0"/>
                <w:i w:val="0"/>
                <w:sz w:val="14"/>
              </w:rPr>
              <w:t>$0.62</w:t>
            </w:r>
          </w:p>
        </w:tc>
        <w:tc>
          <w:tcPr>
            <w:tcW w:type="dxa" w:w="1083"/>
          </w:tcPr>
          <w:p>
            <w:r/>
            <w:r>
              <w:rPr>
                <w:b w:val="0"/>
                <w:i w:val="0"/>
                <w:sz w:val="14"/>
              </w:rPr>
              <w:t>$9.06</w:t>
            </w:r>
          </w:p>
        </w:tc>
      </w:tr>
      <w:tr>
        <w:tc>
          <w:tcPr>
            <w:tcW w:type="dxa" w:w="3007"/>
            <w:shd w:val="clear" w:color="auto" w:fill="EEF2F7"/>
          </w:tcPr>
          <w:p>
            <w:r/>
            <w:r>
              <w:rPr>
                <w:b w:val="0"/>
                <w:i w:val="0"/>
                <w:sz w:val="14"/>
              </w:rPr>
              <w:t>lifting straps leather</w:t>
            </w:r>
          </w:p>
        </w:tc>
        <w:tc>
          <w:tcPr>
            <w:tcW w:type="dxa" w:w="962"/>
            <w:shd w:val="clear" w:color="auto" w:fill="EEF2F7"/>
          </w:tcPr>
          <w:p>
            <w:r/>
            <w:r>
              <w:rPr>
                <w:b w:val="0"/>
                <w:i w:val="0"/>
                <w:sz w:val="14"/>
              </w:rPr>
              <w:t>414</w:t>
            </w:r>
          </w:p>
        </w:tc>
        <w:tc>
          <w:tcPr>
            <w:tcW w:type="dxa" w:w="722"/>
            <w:shd w:val="clear" w:color="auto" w:fill="EEF2F7"/>
          </w:tcPr>
          <w:p>
            <w:r/>
            <w:r>
              <w:rPr>
                <w:b w:val="0"/>
                <w:i w:val="0"/>
                <w:sz w:val="14"/>
              </w:rPr>
              <w:t>27</w:t>
            </w:r>
          </w:p>
        </w:tc>
        <w:tc>
          <w:tcPr>
            <w:tcW w:type="dxa" w:w="782"/>
            <w:shd w:val="clear" w:color="auto" w:fill="EEF2F7"/>
          </w:tcPr>
          <w:p>
            <w:r/>
            <w:r>
              <w:rPr>
                <w:b w:val="0"/>
                <w:i w:val="0"/>
                <w:sz w:val="14"/>
              </w:rPr>
              <w:t>6.52%</w:t>
            </w:r>
          </w:p>
        </w:tc>
        <w:tc>
          <w:tcPr>
            <w:tcW w:type="dxa" w:w="722"/>
            <w:shd w:val="clear" w:color="auto" w:fill="EEF2F7"/>
          </w:tcPr>
          <w:p>
            <w:r/>
            <w:r>
              <w:rPr>
                <w:b w:val="0"/>
                <w:i w:val="0"/>
                <w:sz w:val="14"/>
              </w:rPr>
              <w:t>2</w:t>
            </w:r>
          </w:p>
        </w:tc>
        <w:tc>
          <w:tcPr>
            <w:tcW w:type="dxa" w:w="782"/>
            <w:shd w:val="clear" w:color="auto" w:fill="EEF2F7"/>
          </w:tcPr>
          <w:p>
            <w:r/>
            <w:r>
              <w:rPr>
                <w:b w:val="0"/>
                <w:i w:val="0"/>
                <w:sz w:val="14"/>
              </w:rPr>
              <w:t>7.4%</w:t>
            </w:r>
          </w:p>
        </w:tc>
        <w:tc>
          <w:tcPr>
            <w:tcW w:type="dxa" w:w="962"/>
            <w:shd w:val="clear" w:color="auto" w:fill="EEF2F7"/>
          </w:tcPr>
          <w:p>
            <w:r/>
            <w:r>
              <w:rPr>
                <w:b w:val="0"/>
                <w:i w:val="0"/>
                <w:sz w:val="14"/>
              </w:rPr>
              <w:t>$12.57</w:t>
            </w:r>
          </w:p>
        </w:tc>
        <w:tc>
          <w:tcPr>
            <w:tcW w:type="dxa" w:w="842"/>
            <w:shd w:val="clear" w:color="auto" w:fill="EEF2F7"/>
          </w:tcPr>
          <w:p>
            <w:r/>
            <w:r>
              <w:rPr>
                <w:b w:val="0"/>
                <w:i w:val="0"/>
                <w:sz w:val="14"/>
              </w:rPr>
              <w:t>$0.47</w:t>
            </w:r>
          </w:p>
        </w:tc>
        <w:tc>
          <w:tcPr>
            <w:tcW w:type="dxa" w:w="1083"/>
            <w:shd w:val="clear" w:color="auto" w:fill="EEF2F7"/>
          </w:tcPr>
          <w:p>
            <w:r/>
            <w:r>
              <w:rPr>
                <w:b w:val="0"/>
                <w:i w:val="0"/>
                <w:sz w:val="14"/>
              </w:rPr>
              <w:t>$6.29</w:t>
            </w:r>
          </w:p>
        </w:tc>
      </w:tr>
      <w:tr>
        <w:tc>
          <w:tcPr>
            <w:tcW w:type="dxa" w:w="3007"/>
          </w:tcPr>
          <w:p>
            <w:r/>
            <w:r>
              <w:rPr>
                <w:b w:val="0"/>
                <w:i w:val="0"/>
                <w:sz w:val="14"/>
              </w:rPr>
              <w:t>leather wrist straps for weightlifting</w:t>
            </w:r>
          </w:p>
        </w:tc>
        <w:tc>
          <w:tcPr>
            <w:tcW w:type="dxa" w:w="962"/>
          </w:tcPr>
          <w:p>
            <w:r/>
            <w:r>
              <w:rPr>
                <w:b w:val="0"/>
                <w:i w:val="0"/>
                <w:sz w:val="14"/>
              </w:rPr>
              <w:t>135</w:t>
            </w:r>
          </w:p>
        </w:tc>
        <w:tc>
          <w:tcPr>
            <w:tcW w:type="dxa" w:w="722"/>
          </w:tcPr>
          <w:p>
            <w:r/>
            <w:r>
              <w:rPr>
                <w:b w:val="0"/>
                <w:i w:val="0"/>
                <w:sz w:val="14"/>
              </w:rPr>
              <w:t>7</w:t>
            </w:r>
          </w:p>
        </w:tc>
        <w:tc>
          <w:tcPr>
            <w:tcW w:type="dxa" w:w="782"/>
          </w:tcPr>
          <w:p>
            <w:r/>
            <w:r>
              <w:rPr>
                <w:b w:val="0"/>
                <w:i w:val="0"/>
                <w:sz w:val="14"/>
              </w:rPr>
              <w:t>5.19%</w:t>
            </w:r>
          </w:p>
        </w:tc>
        <w:tc>
          <w:tcPr>
            <w:tcW w:type="dxa" w:w="722"/>
          </w:tcPr>
          <w:p>
            <w:r/>
            <w:r>
              <w:rPr>
                <w:b w:val="0"/>
                <w:i w:val="0"/>
                <w:sz w:val="14"/>
              </w:rPr>
              <w:t>1</w:t>
            </w:r>
          </w:p>
        </w:tc>
        <w:tc>
          <w:tcPr>
            <w:tcW w:type="dxa" w:w="782"/>
          </w:tcPr>
          <w:p>
            <w:r/>
            <w:r>
              <w:rPr>
                <w:b w:val="0"/>
                <w:i w:val="0"/>
                <w:sz w:val="14"/>
              </w:rPr>
              <w:t>14.3%</w:t>
            </w:r>
          </w:p>
        </w:tc>
        <w:tc>
          <w:tcPr>
            <w:tcW w:type="dxa" w:w="962"/>
          </w:tcPr>
          <w:p>
            <w:r/>
            <w:r>
              <w:rPr>
                <w:b w:val="0"/>
                <w:i w:val="0"/>
                <w:sz w:val="14"/>
              </w:rPr>
              <w:t>$2.69</w:t>
            </w:r>
          </w:p>
        </w:tc>
        <w:tc>
          <w:tcPr>
            <w:tcW w:type="dxa" w:w="842"/>
          </w:tcPr>
          <w:p>
            <w:r/>
            <w:r>
              <w:rPr>
                <w:b w:val="0"/>
                <w:i w:val="0"/>
                <w:sz w:val="14"/>
              </w:rPr>
              <w:t>$0.38</w:t>
            </w:r>
          </w:p>
        </w:tc>
        <w:tc>
          <w:tcPr>
            <w:tcW w:type="dxa" w:w="1083"/>
          </w:tcPr>
          <w:p>
            <w:r/>
            <w:r>
              <w:rPr>
                <w:b w:val="0"/>
                <w:i w:val="0"/>
                <w:sz w:val="14"/>
              </w:rPr>
              <w:t>$2.69</w:t>
            </w:r>
          </w:p>
        </w:tc>
      </w:tr>
      <w:tr>
        <w:tc>
          <w:tcPr>
            <w:tcW w:type="dxa" w:w="3007"/>
            <w:shd w:val="clear" w:color="auto" w:fill="EEF2F7"/>
          </w:tcPr>
          <w:p>
            <w:r/>
            <w:r>
              <w:rPr>
                <w:b w:val="0"/>
                <w:i w:val="0"/>
                <w:sz w:val="14"/>
              </w:rPr>
              <w:t>weightlifting straps</w:t>
            </w:r>
          </w:p>
        </w:tc>
        <w:tc>
          <w:tcPr>
            <w:tcW w:type="dxa" w:w="962"/>
            <w:shd w:val="clear" w:color="auto" w:fill="EEF2F7"/>
          </w:tcPr>
          <w:p>
            <w:r/>
            <w:r>
              <w:rPr>
                <w:b w:val="0"/>
                <w:i w:val="0"/>
                <w:sz w:val="14"/>
              </w:rPr>
              <w:t>93</w:t>
            </w:r>
          </w:p>
        </w:tc>
        <w:tc>
          <w:tcPr>
            <w:tcW w:type="dxa" w:w="722"/>
            <w:shd w:val="clear" w:color="auto" w:fill="EEF2F7"/>
          </w:tcPr>
          <w:p>
            <w:r/>
            <w:r>
              <w:rPr>
                <w:b w:val="0"/>
                <w:i w:val="0"/>
                <w:sz w:val="14"/>
              </w:rPr>
              <w:t>7</w:t>
            </w:r>
          </w:p>
        </w:tc>
        <w:tc>
          <w:tcPr>
            <w:tcW w:type="dxa" w:w="782"/>
            <w:shd w:val="clear" w:color="auto" w:fill="EEF2F7"/>
          </w:tcPr>
          <w:p>
            <w:r/>
            <w:r>
              <w:rPr>
                <w:b w:val="0"/>
                <w:i w:val="0"/>
                <w:sz w:val="14"/>
              </w:rPr>
              <w:t>7.53%</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$3.75</w:t>
            </w:r>
          </w:p>
        </w:tc>
        <w:tc>
          <w:tcPr>
            <w:tcW w:type="dxa" w:w="842"/>
            <w:shd w:val="clear" w:color="auto" w:fill="EEF2F7"/>
          </w:tcPr>
          <w:p>
            <w:r/>
            <w:r>
              <w:rPr>
                <w:b w:val="0"/>
                <w:i w:val="0"/>
                <w:sz w:val="14"/>
              </w:rPr>
              <w:t>$0.54</w:t>
            </w:r>
          </w:p>
        </w:tc>
        <w:tc>
          <w:tcPr>
            <w:tcW w:type="dxa" w:w="1083"/>
            <w:shd w:val="clear" w:color="auto" w:fill="EEF2F7"/>
          </w:tcPr>
          <w:p>
            <w:r/>
            <w:r>
              <w:rPr>
                <w:b w:val="0"/>
                <w:i w:val="0"/>
                <w:sz w:val="14"/>
              </w:rPr>
              <w:t>-</w:t>
            </w:r>
          </w:p>
        </w:tc>
      </w:tr>
      <w:tr>
        <w:tc>
          <w:tcPr>
            <w:tcW w:type="dxa" w:w="3007"/>
          </w:tcPr>
          <w:p>
            <w:r/>
            <w:r>
              <w:rPr>
                <w:b w:val="0"/>
                <w:i w:val="0"/>
                <w:sz w:val="14"/>
              </w:rPr>
              <w:t>hide and drink</w:t>
            </w:r>
          </w:p>
        </w:tc>
        <w:tc>
          <w:tcPr>
            <w:tcW w:type="dxa" w:w="962"/>
          </w:tcPr>
          <w:p>
            <w:r/>
            <w:r>
              <w:rPr>
                <w:b w:val="0"/>
                <w:i w:val="0"/>
                <w:sz w:val="14"/>
              </w:rPr>
              <w:t>49</w:t>
            </w:r>
          </w:p>
        </w:tc>
        <w:tc>
          <w:tcPr>
            <w:tcW w:type="dxa" w:w="722"/>
          </w:tcPr>
          <w:p>
            <w:r/>
            <w:r>
              <w:rPr>
                <w:b w:val="0"/>
                <w:i w:val="0"/>
                <w:sz w:val="14"/>
              </w:rPr>
              <w:t>5</w:t>
            </w:r>
          </w:p>
        </w:tc>
        <w:tc>
          <w:tcPr>
            <w:tcW w:type="dxa" w:w="782"/>
          </w:tcPr>
          <w:p>
            <w:r/>
            <w:r>
              <w:rPr>
                <w:b w:val="0"/>
                <w:i w:val="0"/>
                <w:sz w:val="14"/>
              </w:rPr>
              <w:t>10.20%</w:t>
            </w:r>
          </w:p>
        </w:tc>
        <w:tc>
          <w:tcPr>
            <w:tcW w:type="dxa" w:w="722"/>
          </w:tcPr>
          <w:p>
            <w:r/>
            <w:r>
              <w:rPr>
                <w:b w:val="0"/>
                <w:i w:val="0"/>
                <w:sz w:val="14"/>
              </w:rPr>
              <w:t>1</w:t>
            </w:r>
          </w:p>
        </w:tc>
        <w:tc>
          <w:tcPr>
            <w:tcW w:type="dxa" w:w="782"/>
          </w:tcPr>
          <w:p>
            <w:r/>
            <w:r>
              <w:rPr>
                <w:b w:val="0"/>
                <w:i w:val="0"/>
                <w:sz w:val="14"/>
              </w:rPr>
              <w:t>20.0%</w:t>
            </w:r>
          </w:p>
        </w:tc>
        <w:tc>
          <w:tcPr>
            <w:tcW w:type="dxa" w:w="962"/>
          </w:tcPr>
          <w:p>
            <w:r/>
            <w:r>
              <w:rPr>
                <w:b w:val="0"/>
                <w:i w:val="0"/>
                <w:sz w:val="14"/>
              </w:rPr>
              <w:t>$2.36</w:t>
            </w:r>
          </w:p>
        </w:tc>
        <w:tc>
          <w:tcPr>
            <w:tcW w:type="dxa" w:w="842"/>
          </w:tcPr>
          <w:p>
            <w:r/>
            <w:r>
              <w:rPr>
                <w:b w:val="0"/>
                <w:i w:val="0"/>
                <w:sz w:val="14"/>
              </w:rPr>
              <w:t>$0.47</w:t>
            </w:r>
          </w:p>
        </w:tc>
        <w:tc>
          <w:tcPr>
            <w:tcW w:type="dxa" w:w="1083"/>
          </w:tcPr>
          <w:p>
            <w:r/>
            <w:r>
              <w:rPr>
                <w:b w:val="0"/>
                <w:i w:val="0"/>
                <w:sz w:val="14"/>
              </w:rPr>
              <w:t>$2.36</w:t>
            </w:r>
          </w:p>
        </w:tc>
      </w:tr>
      <w:tr>
        <w:tc>
          <w:tcPr>
            <w:tcW w:type="dxa" w:w="3007"/>
            <w:shd w:val="clear" w:color="auto" w:fill="EEF2F7"/>
          </w:tcPr>
          <w:p>
            <w:r/>
            <w:r>
              <w:rPr>
                <w:b w:val="0"/>
                <w:i w:val="0"/>
                <w:sz w:val="14"/>
              </w:rPr>
              <w:t>leather lifting straps for weightlifting</w:t>
            </w:r>
          </w:p>
        </w:tc>
        <w:tc>
          <w:tcPr>
            <w:tcW w:type="dxa" w:w="962"/>
            <w:shd w:val="clear" w:color="auto" w:fill="EEF2F7"/>
          </w:tcPr>
          <w:p>
            <w:r/>
            <w:r>
              <w:rPr>
                <w:b w:val="0"/>
                <w:i w:val="0"/>
                <w:sz w:val="14"/>
              </w:rPr>
              <w:t>37</w:t>
            </w:r>
          </w:p>
        </w:tc>
        <w:tc>
          <w:tcPr>
            <w:tcW w:type="dxa" w:w="722"/>
            <w:shd w:val="clear" w:color="auto" w:fill="EEF2F7"/>
          </w:tcPr>
          <w:p>
            <w:r/>
            <w:r>
              <w:rPr>
                <w:b w:val="0"/>
                <w:i w:val="0"/>
                <w:sz w:val="14"/>
              </w:rPr>
              <w:t>5</w:t>
            </w:r>
          </w:p>
        </w:tc>
        <w:tc>
          <w:tcPr>
            <w:tcW w:type="dxa" w:w="782"/>
            <w:shd w:val="clear" w:color="auto" w:fill="EEF2F7"/>
          </w:tcPr>
          <w:p>
            <w:r/>
            <w:r>
              <w:rPr>
                <w:b w:val="0"/>
                <w:i w:val="0"/>
                <w:sz w:val="14"/>
              </w:rPr>
              <w:t>13.51%</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$3.20</w:t>
            </w:r>
          </w:p>
        </w:tc>
        <w:tc>
          <w:tcPr>
            <w:tcW w:type="dxa" w:w="842"/>
            <w:shd w:val="clear" w:color="auto" w:fill="EEF2F7"/>
          </w:tcPr>
          <w:p>
            <w:r/>
            <w:r>
              <w:rPr>
                <w:b w:val="0"/>
                <w:i w:val="0"/>
                <w:sz w:val="14"/>
              </w:rPr>
              <w:t>$0.64</w:t>
            </w:r>
          </w:p>
        </w:tc>
        <w:tc>
          <w:tcPr>
            <w:tcW w:type="dxa" w:w="1083"/>
            <w:shd w:val="clear" w:color="auto" w:fill="EEF2F7"/>
          </w:tcPr>
          <w:p>
            <w:r/>
            <w:r>
              <w:rPr>
                <w:b w:val="0"/>
                <w:i w:val="0"/>
                <w:sz w:val="14"/>
              </w:rPr>
              <w:t>-</w:t>
            </w:r>
          </w:p>
        </w:tc>
      </w:tr>
      <w:tr>
        <w:tc>
          <w:tcPr>
            <w:tcW w:type="dxa" w:w="3007"/>
          </w:tcPr>
          <w:p>
            <w:r/>
            <w:r>
              <w:rPr>
                <w:b w:val="0"/>
                <w:i w:val="0"/>
                <w:sz w:val="14"/>
              </w:rPr>
              <w:t>leather lifting strap</w:t>
            </w:r>
          </w:p>
        </w:tc>
        <w:tc>
          <w:tcPr>
            <w:tcW w:type="dxa" w:w="962"/>
          </w:tcPr>
          <w:p>
            <w:r/>
            <w:r>
              <w:rPr>
                <w:b w:val="0"/>
                <w:i w:val="0"/>
                <w:sz w:val="14"/>
              </w:rPr>
              <w:t>46</w:t>
            </w:r>
          </w:p>
        </w:tc>
        <w:tc>
          <w:tcPr>
            <w:tcW w:type="dxa" w:w="722"/>
          </w:tcPr>
          <w:p>
            <w:r/>
            <w:r>
              <w:rPr>
                <w:b w:val="0"/>
                <w:i w:val="0"/>
                <w:sz w:val="14"/>
              </w:rPr>
              <w:t>7</w:t>
            </w:r>
          </w:p>
        </w:tc>
        <w:tc>
          <w:tcPr>
            <w:tcW w:type="dxa" w:w="782"/>
          </w:tcPr>
          <w:p>
            <w:r/>
            <w:r>
              <w:rPr>
                <w:b w:val="0"/>
                <w:i w:val="0"/>
                <w:sz w:val="14"/>
              </w:rPr>
              <w:t>15.22%</w:t>
            </w:r>
          </w:p>
        </w:tc>
        <w:tc>
          <w:tcPr>
            <w:tcW w:type="dxa" w:w="722"/>
          </w:tcPr>
          <w:p>
            <w:r/>
            <w:r>
              <w:rPr>
                <w:b w:val="0"/>
                <w:i w:val="0"/>
                <w:sz w:val="14"/>
              </w:rPr>
              <w:t>3</w:t>
            </w:r>
          </w:p>
        </w:tc>
        <w:tc>
          <w:tcPr>
            <w:tcW w:type="dxa" w:w="782"/>
          </w:tcPr>
          <w:p>
            <w:r/>
            <w:r>
              <w:rPr>
                <w:b w:val="0"/>
                <w:i w:val="0"/>
                <w:sz w:val="14"/>
              </w:rPr>
              <w:t>42.9%</w:t>
            </w:r>
          </w:p>
        </w:tc>
        <w:tc>
          <w:tcPr>
            <w:tcW w:type="dxa" w:w="962"/>
          </w:tcPr>
          <w:p>
            <w:r/>
            <w:r>
              <w:rPr>
                <w:b w:val="0"/>
                <w:i w:val="0"/>
                <w:sz w:val="14"/>
              </w:rPr>
              <w:t>$4.89</w:t>
            </w:r>
          </w:p>
        </w:tc>
        <w:tc>
          <w:tcPr>
            <w:tcW w:type="dxa" w:w="842"/>
          </w:tcPr>
          <w:p>
            <w:r/>
            <w:r>
              <w:rPr>
                <w:b w:val="0"/>
                <w:i w:val="0"/>
                <w:sz w:val="14"/>
              </w:rPr>
              <w:t>$0.70</w:t>
            </w:r>
          </w:p>
        </w:tc>
        <w:tc>
          <w:tcPr>
            <w:tcW w:type="dxa" w:w="1083"/>
          </w:tcPr>
          <w:p>
            <w:r/>
            <w:r>
              <w:rPr>
                <w:b w:val="0"/>
                <w:i w:val="0"/>
                <w:sz w:val="14"/>
              </w:rPr>
              <w:t>$1.63</w:t>
            </w:r>
          </w:p>
        </w:tc>
      </w:tr>
      <w:tr>
        <w:tc>
          <w:tcPr>
            <w:tcW w:type="dxa" w:w="3007"/>
            <w:shd w:val="clear" w:color="auto" w:fill="EEF2F7"/>
          </w:tcPr>
          <w:p>
            <w:r/>
            <w:r>
              <w:rPr>
                <w:b w:val="0"/>
                <w:i w:val="0"/>
                <w:sz w:val="14"/>
              </w:rPr>
              <w:t>leather wrist wraps</w:t>
            </w:r>
          </w:p>
        </w:tc>
        <w:tc>
          <w:tcPr>
            <w:tcW w:type="dxa" w:w="962"/>
            <w:shd w:val="clear" w:color="auto" w:fill="EEF2F7"/>
          </w:tcPr>
          <w:p>
            <w:r/>
            <w:r>
              <w:rPr>
                <w:b w:val="0"/>
                <w:i w:val="0"/>
                <w:sz w:val="14"/>
              </w:rPr>
              <w:t>22</w:t>
            </w:r>
          </w:p>
        </w:tc>
        <w:tc>
          <w:tcPr>
            <w:tcW w:type="dxa" w:w="722"/>
            <w:shd w:val="clear" w:color="auto" w:fill="EEF2F7"/>
          </w:tcPr>
          <w:p>
            <w:r/>
            <w:r>
              <w:rPr>
                <w:b w:val="0"/>
                <w:i w:val="0"/>
                <w:sz w:val="14"/>
              </w:rPr>
              <w:t>3</w:t>
            </w:r>
          </w:p>
        </w:tc>
        <w:tc>
          <w:tcPr>
            <w:tcW w:type="dxa" w:w="782"/>
            <w:shd w:val="clear" w:color="auto" w:fill="EEF2F7"/>
          </w:tcPr>
          <w:p>
            <w:r/>
            <w:r>
              <w:rPr>
                <w:b w:val="0"/>
                <w:i w:val="0"/>
                <w:sz w:val="14"/>
              </w:rPr>
              <w:t>13.64%</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$1.96</w:t>
            </w:r>
          </w:p>
        </w:tc>
        <w:tc>
          <w:tcPr>
            <w:tcW w:type="dxa" w:w="842"/>
            <w:shd w:val="clear" w:color="auto" w:fill="EEF2F7"/>
          </w:tcPr>
          <w:p>
            <w:r/>
            <w:r>
              <w:rPr>
                <w:b w:val="0"/>
                <w:i w:val="0"/>
                <w:sz w:val="14"/>
              </w:rPr>
              <w:t>$0.65</w:t>
            </w:r>
          </w:p>
        </w:tc>
        <w:tc>
          <w:tcPr>
            <w:tcW w:type="dxa" w:w="1083"/>
            <w:shd w:val="clear" w:color="auto" w:fill="EEF2F7"/>
          </w:tcPr>
          <w:p>
            <w:r/>
            <w:r>
              <w:rPr>
                <w:b w:val="0"/>
                <w:i w:val="0"/>
                <w:sz w:val="14"/>
              </w:rPr>
              <w:t>-</w:t>
            </w:r>
          </w:p>
        </w:tc>
      </w:tr>
      <w:tr>
        <w:tc>
          <w:tcPr>
            <w:tcW w:type="dxa" w:w="3007"/>
          </w:tcPr>
          <w:p>
            <w:r/>
            <w:r>
              <w:rPr>
                <w:b w:val="0"/>
                <w:i w:val="0"/>
                <w:sz w:val="14"/>
              </w:rPr>
              <w:t>weight lifting straps</w:t>
            </w:r>
          </w:p>
        </w:tc>
        <w:tc>
          <w:tcPr>
            <w:tcW w:type="dxa" w:w="962"/>
          </w:tcPr>
          <w:p>
            <w:r/>
            <w:r>
              <w:rPr>
                <w:b w:val="0"/>
                <w:i w:val="0"/>
                <w:sz w:val="14"/>
              </w:rPr>
              <w:t>19</w:t>
            </w:r>
          </w:p>
        </w:tc>
        <w:tc>
          <w:tcPr>
            <w:tcW w:type="dxa" w:w="722"/>
          </w:tcPr>
          <w:p>
            <w:r/>
            <w:r>
              <w:rPr>
                <w:b w:val="0"/>
                <w:i w:val="0"/>
                <w:sz w:val="14"/>
              </w:rPr>
              <w:t>2</w:t>
            </w:r>
          </w:p>
        </w:tc>
        <w:tc>
          <w:tcPr>
            <w:tcW w:type="dxa" w:w="782"/>
          </w:tcPr>
          <w:p>
            <w:r/>
            <w:r>
              <w:rPr>
                <w:b w:val="0"/>
                <w:i w:val="0"/>
                <w:sz w:val="14"/>
              </w:rPr>
              <w:t>10.53%</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$1.14</w:t>
            </w:r>
          </w:p>
        </w:tc>
        <w:tc>
          <w:tcPr>
            <w:tcW w:type="dxa" w:w="842"/>
          </w:tcPr>
          <w:p>
            <w:r/>
            <w:r>
              <w:rPr>
                <w:b w:val="0"/>
                <w:i w:val="0"/>
                <w:sz w:val="14"/>
              </w:rPr>
              <w:t>$0.57</w:t>
            </w:r>
          </w:p>
        </w:tc>
        <w:tc>
          <w:tcPr>
            <w:tcW w:type="dxa" w:w="1083"/>
          </w:tcPr>
          <w:p>
            <w:r/>
            <w:r>
              <w:rPr>
                <w:b w:val="0"/>
                <w:i w:val="0"/>
                <w:sz w:val="14"/>
              </w:rPr>
              <w:t>-</w:t>
            </w:r>
          </w:p>
        </w:tc>
      </w:tr>
      <w:tr>
        <w:tc>
          <w:tcPr>
            <w:tcW w:type="dxa" w:w="3007"/>
            <w:shd w:val="clear" w:color="auto" w:fill="EEF2F7"/>
          </w:tcPr>
          <w:p>
            <w:r/>
            <w:r>
              <w:rPr>
                <w:b w:val="0"/>
                <w:i w:val="0"/>
                <w:sz w:val="14"/>
              </w:rPr>
              <w:t>wrist straps for weightlifting leather</w:t>
            </w:r>
          </w:p>
        </w:tc>
        <w:tc>
          <w:tcPr>
            <w:tcW w:type="dxa" w:w="962"/>
            <w:shd w:val="clear" w:color="auto" w:fill="EEF2F7"/>
          </w:tcPr>
          <w:p>
            <w:r/>
            <w:r>
              <w:rPr>
                <w:b w:val="0"/>
                <w:i w:val="0"/>
                <w:sz w:val="14"/>
              </w:rPr>
              <w:t>19</w:t>
            </w:r>
          </w:p>
        </w:tc>
        <w:tc>
          <w:tcPr>
            <w:tcW w:type="dxa" w:w="722"/>
            <w:shd w:val="clear" w:color="auto" w:fill="EEF2F7"/>
          </w:tcPr>
          <w:p>
            <w:r/>
            <w:r>
              <w:rPr>
                <w:b w:val="0"/>
                <w:i w:val="0"/>
                <w:sz w:val="14"/>
              </w:rPr>
              <w:t>4</w:t>
            </w:r>
          </w:p>
        </w:tc>
        <w:tc>
          <w:tcPr>
            <w:tcW w:type="dxa" w:w="782"/>
            <w:shd w:val="clear" w:color="auto" w:fill="EEF2F7"/>
          </w:tcPr>
          <w:p>
            <w:r/>
            <w:r>
              <w:rPr>
                <w:b w:val="0"/>
                <w:i w:val="0"/>
                <w:sz w:val="14"/>
              </w:rPr>
              <w:t>21.05%</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$2.11</w:t>
            </w:r>
          </w:p>
        </w:tc>
        <w:tc>
          <w:tcPr>
            <w:tcW w:type="dxa" w:w="842"/>
            <w:shd w:val="clear" w:color="auto" w:fill="EEF2F7"/>
          </w:tcPr>
          <w:p>
            <w:r/>
            <w:r>
              <w:rPr>
                <w:b w:val="0"/>
                <w:i w:val="0"/>
                <w:sz w:val="14"/>
              </w:rPr>
              <w:t>$0.53</w:t>
            </w:r>
          </w:p>
        </w:tc>
        <w:tc>
          <w:tcPr>
            <w:tcW w:type="dxa" w:w="1083"/>
            <w:shd w:val="clear" w:color="auto" w:fill="EEF2F7"/>
          </w:tcPr>
          <w:p>
            <w:r/>
            <w:r>
              <w:rPr>
                <w:b w:val="0"/>
                <w:i w:val="0"/>
                <w:sz w:val="14"/>
              </w:rPr>
              <w:t>-</w:t>
            </w:r>
          </w:p>
        </w:tc>
      </w:tr>
      <w:tr>
        <w:tc>
          <w:tcPr>
            <w:tcW w:type="dxa" w:w="3007"/>
          </w:tcPr>
          <w:p>
            <w:r/>
            <w:r>
              <w:rPr>
                <w:b w:val="0"/>
                <w:i w:val="0"/>
                <w:sz w:val="14"/>
              </w:rPr>
              <w:t>wrist wraps for weightlifting</w:t>
            </w:r>
          </w:p>
        </w:tc>
        <w:tc>
          <w:tcPr>
            <w:tcW w:type="dxa" w:w="962"/>
          </w:tcPr>
          <w:p>
            <w:r/>
            <w:r>
              <w:rPr>
                <w:b w:val="0"/>
                <w:i w:val="0"/>
                <w:sz w:val="14"/>
              </w:rPr>
              <w:t>19</w:t>
            </w:r>
          </w:p>
        </w:tc>
        <w:tc>
          <w:tcPr>
            <w:tcW w:type="dxa" w:w="722"/>
          </w:tcPr>
          <w:p>
            <w:r/>
            <w:r>
              <w:rPr>
                <w:b w:val="0"/>
                <w:i w:val="0"/>
                <w:sz w:val="14"/>
              </w:rPr>
              <w:t>1</w:t>
            </w:r>
          </w:p>
        </w:tc>
        <w:tc>
          <w:tcPr>
            <w:tcW w:type="dxa" w:w="782"/>
          </w:tcPr>
          <w:p>
            <w:r/>
            <w:r>
              <w:rPr>
                <w:b w:val="0"/>
                <w:i w:val="0"/>
                <w:sz w:val="14"/>
              </w:rPr>
              <w:t>5.26%</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$1.00</w:t>
            </w:r>
          </w:p>
        </w:tc>
        <w:tc>
          <w:tcPr>
            <w:tcW w:type="dxa" w:w="842"/>
          </w:tcPr>
          <w:p>
            <w:r/>
            <w:r>
              <w:rPr>
                <w:b w:val="0"/>
                <w:i w:val="0"/>
                <w:sz w:val="14"/>
              </w:rPr>
              <w:t>$1.00</w:t>
            </w:r>
          </w:p>
        </w:tc>
        <w:tc>
          <w:tcPr>
            <w:tcW w:type="dxa" w:w="1083"/>
          </w:tcPr>
          <w:p>
            <w:r/>
            <w:r>
              <w:rPr>
                <w:b w:val="0"/>
                <w:i w:val="0"/>
                <w:sz w:val="14"/>
              </w:rPr>
              <w:t>-</w:t>
            </w:r>
          </w:p>
        </w:tc>
      </w:tr>
      <w:tr>
        <w:tc>
          <w:tcPr>
            <w:tcW w:type="dxa" w:w="3007"/>
            <w:shd w:val="clear" w:color="auto" w:fill="EEF2F7"/>
          </w:tcPr>
          <w:p>
            <w:r/>
            <w:r>
              <w:rPr>
                <w:b w:val="0"/>
                <w:i w:val="0"/>
                <w:sz w:val="14"/>
              </w:rPr>
              <w:t>weight straps leather</w:t>
            </w:r>
          </w:p>
        </w:tc>
        <w:tc>
          <w:tcPr>
            <w:tcW w:type="dxa" w:w="962"/>
            <w:shd w:val="clear" w:color="auto" w:fill="EEF2F7"/>
          </w:tcPr>
          <w:p>
            <w:r/>
            <w:r>
              <w:rPr>
                <w:b w:val="0"/>
                <w:i w:val="0"/>
                <w:sz w:val="14"/>
              </w:rPr>
              <w:t>14</w:t>
            </w:r>
          </w:p>
        </w:tc>
        <w:tc>
          <w:tcPr>
            <w:tcW w:type="dxa" w:w="722"/>
            <w:shd w:val="clear" w:color="auto" w:fill="EEF2F7"/>
          </w:tcPr>
          <w:p>
            <w:r/>
            <w:r>
              <w:rPr>
                <w:b w:val="0"/>
                <w:i w:val="0"/>
                <w:sz w:val="14"/>
              </w:rPr>
              <w:t>1</w:t>
            </w:r>
          </w:p>
        </w:tc>
        <w:tc>
          <w:tcPr>
            <w:tcW w:type="dxa" w:w="782"/>
            <w:shd w:val="clear" w:color="auto" w:fill="EEF2F7"/>
          </w:tcPr>
          <w:p>
            <w:r/>
            <w:r>
              <w:rPr>
                <w:b w:val="0"/>
                <w:i w:val="0"/>
                <w:sz w:val="14"/>
              </w:rPr>
              <w:t>7.14%</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$0.58</w:t>
            </w:r>
          </w:p>
        </w:tc>
        <w:tc>
          <w:tcPr>
            <w:tcW w:type="dxa" w:w="842"/>
            <w:shd w:val="clear" w:color="auto" w:fill="EEF2F7"/>
          </w:tcPr>
          <w:p>
            <w:r/>
            <w:r>
              <w:rPr>
                <w:b w:val="0"/>
                <w:i w:val="0"/>
                <w:sz w:val="14"/>
              </w:rPr>
              <w:t>$0.58</w:t>
            </w:r>
          </w:p>
        </w:tc>
        <w:tc>
          <w:tcPr>
            <w:tcW w:type="dxa" w:w="1083"/>
            <w:shd w:val="clear" w:color="auto" w:fill="EEF2F7"/>
          </w:tcPr>
          <w:p>
            <w:r/>
            <w:r>
              <w:rPr>
                <w:b w:val="0"/>
                <w:i w:val="0"/>
                <w:sz w:val="14"/>
              </w:rPr>
              <w:t>-</w:t>
            </w:r>
          </w:p>
        </w:tc>
      </w:tr>
      <w:tr>
        <w:tc>
          <w:tcPr>
            <w:tcW w:type="dxa" w:w="3007"/>
          </w:tcPr>
          <w:p>
            <w:r/>
            <w:r>
              <w:rPr>
                <w:b w:val="0"/>
                <w:i w:val="0"/>
                <w:sz w:val="14"/>
              </w:rPr>
              <w:t>leather weightlifting straps</w:t>
            </w:r>
          </w:p>
        </w:tc>
        <w:tc>
          <w:tcPr>
            <w:tcW w:type="dxa" w:w="962"/>
          </w:tcPr>
          <w:p>
            <w:r/>
            <w:r>
              <w:rPr>
                <w:b w:val="0"/>
                <w:i w:val="0"/>
                <w:sz w:val="14"/>
              </w:rPr>
              <w:t>14</w:t>
            </w:r>
          </w:p>
        </w:tc>
        <w:tc>
          <w:tcPr>
            <w:tcW w:type="dxa" w:w="722"/>
          </w:tcPr>
          <w:p>
            <w:r/>
            <w:r>
              <w:rPr>
                <w:b w:val="0"/>
                <w:i w:val="0"/>
                <w:sz w:val="14"/>
              </w:rPr>
              <w:t>7</w:t>
            </w:r>
          </w:p>
        </w:tc>
        <w:tc>
          <w:tcPr>
            <w:tcW w:type="dxa" w:w="782"/>
          </w:tcPr>
          <w:p>
            <w:r/>
            <w:r>
              <w:rPr>
                <w:b w:val="0"/>
                <w:i w:val="0"/>
                <w:sz w:val="14"/>
              </w:rPr>
              <w:t>50.00%</w:t>
            </w:r>
          </w:p>
        </w:tc>
        <w:tc>
          <w:tcPr>
            <w:tcW w:type="dxa" w:w="722"/>
          </w:tcPr>
          <w:p>
            <w:r/>
            <w:r>
              <w:rPr>
                <w:b w:val="0"/>
                <w:i w:val="0"/>
                <w:sz w:val="14"/>
              </w:rPr>
              <w:t>3</w:t>
            </w:r>
          </w:p>
        </w:tc>
        <w:tc>
          <w:tcPr>
            <w:tcW w:type="dxa" w:w="782"/>
          </w:tcPr>
          <w:p>
            <w:r/>
            <w:r>
              <w:rPr>
                <w:b w:val="0"/>
                <w:i w:val="0"/>
                <w:sz w:val="14"/>
              </w:rPr>
              <w:t>42.9%</w:t>
            </w:r>
          </w:p>
        </w:tc>
        <w:tc>
          <w:tcPr>
            <w:tcW w:type="dxa" w:w="962"/>
          </w:tcPr>
          <w:p>
            <w:r/>
            <w:r>
              <w:rPr>
                <w:b w:val="0"/>
                <w:i w:val="0"/>
                <w:sz w:val="14"/>
              </w:rPr>
              <w:t>$4.49</w:t>
            </w:r>
          </w:p>
        </w:tc>
        <w:tc>
          <w:tcPr>
            <w:tcW w:type="dxa" w:w="842"/>
          </w:tcPr>
          <w:p>
            <w:r/>
            <w:r>
              <w:rPr>
                <w:b w:val="0"/>
                <w:i w:val="0"/>
                <w:sz w:val="14"/>
              </w:rPr>
              <w:t>$0.64</w:t>
            </w:r>
          </w:p>
        </w:tc>
        <w:tc>
          <w:tcPr>
            <w:tcW w:type="dxa" w:w="1083"/>
          </w:tcPr>
          <w:p>
            <w:r/>
            <w:r>
              <w:rPr>
                <w:b w:val="0"/>
                <w:i w:val="0"/>
                <w:sz w:val="14"/>
              </w:rPr>
              <w:t>$1.50</w:t>
            </w:r>
          </w:p>
        </w:tc>
      </w:tr>
      <w:tr>
        <w:tc>
          <w:tcPr>
            <w:tcW w:type="dxa" w:w="3007"/>
            <w:shd w:val="clear" w:color="auto" w:fill="EEF2F7"/>
          </w:tcPr>
          <w:p>
            <w:r/>
            <w:r>
              <w:rPr>
                <w:b w:val="0"/>
                <w:i w:val="0"/>
                <w:sz w:val="14"/>
              </w:rPr>
              <w:t>lifting straps gym</w:t>
            </w:r>
          </w:p>
        </w:tc>
        <w:tc>
          <w:tcPr>
            <w:tcW w:type="dxa" w:w="962"/>
            <w:shd w:val="clear" w:color="auto" w:fill="EEF2F7"/>
          </w:tcPr>
          <w:p>
            <w:r/>
            <w:r>
              <w:rPr>
                <w:b w:val="0"/>
                <w:i w:val="0"/>
                <w:sz w:val="14"/>
              </w:rPr>
              <w:t>13</w:t>
            </w:r>
          </w:p>
        </w:tc>
        <w:tc>
          <w:tcPr>
            <w:tcW w:type="dxa" w:w="722"/>
            <w:shd w:val="clear" w:color="auto" w:fill="EEF2F7"/>
          </w:tcPr>
          <w:p>
            <w:r/>
            <w:r>
              <w:rPr>
                <w:b w:val="0"/>
                <w:i w:val="0"/>
                <w:sz w:val="14"/>
              </w:rPr>
              <w:t>3</w:t>
            </w:r>
          </w:p>
        </w:tc>
        <w:tc>
          <w:tcPr>
            <w:tcW w:type="dxa" w:w="782"/>
            <w:shd w:val="clear" w:color="auto" w:fill="EEF2F7"/>
          </w:tcPr>
          <w:p>
            <w:r/>
            <w:r>
              <w:rPr>
                <w:b w:val="0"/>
                <w:i w:val="0"/>
                <w:sz w:val="14"/>
              </w:rPr>
              <w:t>23.08%</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$1.86</w:t>
            </w:r>
          </w:p>
        </w:tc>
        <w:tc>
          <w:tcPr>
            <w:tcW w:type="dxa" w:w="842"/>
            <w:shd w:val="clear" w:color="auto" w:fill="EEF2F7"/>
          </w:tcPr>
          <w:p>
            <w:r/>
            <w:r>
              <w:rPr>
                <w:b w:val="0"/>
                <w:i w:val="0"/>
                <w:sz w:val="14"/>
              </w:rPr>
              <w:t>$0.62</w:t>
            </w:r>
          </w:p>
        </w:tc>
        <w:tc>
          <w:tcPr>
            <w:tcW w:type="dxa" w:w="1083"/>
            <w:shd w:val="clear" w:color="auto" w:fill="EEF2F7"/>
          </w:tcPr>
          <w:p>
            <w:r/>
            <w:r>
              <w:rPr>
                <w:b w:val="0"/>
                <w:i w:val="0"/>
                <w:sz w:val="14"/>
              </w:rPr>
              <w:t>-</w:t>
            </w:r>
          </w:p>
        </w:tc>
      </w:tr>
      <w:tr>
        <w:tc>
          <w:tcPr>
            <w:tcW w:type="dxa" w:w="3007"/>
          </w:tcPr>
          <w:p>
            <w:r/>
            <w:r>
              <w:rPr>
                <w:b w:val="0"/>
                <w:i w:val="0"/>
                <w:sz w:val="14"/>
              </w:rPr>
              <w:t>heavy duty leather straps weight</w:t>
            </w:r>
          </w:p>
        </w:tc>
        <w:tc>
          <w:tcPr>
            <w:tcW w:type="dxa" w:w="962"/>
          </w:tcPr>
          <w:p>
            <w:r/>
            <w:r>
              <w:rPr>
                <w:b w:val="0"/>
                <w:i w:val="0"/>
                <w:sz w:val="14"/>
              </w:rPr>
              <w:t>1</w:t>
            </w:r>
          </w:p>
        </w:tc>
        <w:tc>
          <w:tcPr>
            <w:tcW w:type="dxa" w:w="722"/>
          </w:tcPr>
          <w:p>
            <w:r/>
            <w:r>
              <w:rPr>
                <w:b w:val="0"/>
                <w:i w:val="0"/>
                <w:sz w:val="14"/>
              </w:rPr>
              <w:t>1</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$0.36</w:t>
            </w:r>
          </w:p>
        </w:tc>
        <w:tc>
          <w:tcPr>
            <w:tcW w:type="dxa" w:w="842"/>
          </w:tcPr>
          <w:p>
            <w:r/>
            <w:r>
              <w:rPr>
                <w:b w:val="0"/>
                <w:i w:val="0"/>
                <w:sz w:val="14"/>
              </w:rPr>
              <w:t>$0.36</w:t>
            </w:r>
          </w:p>
        </w:tc>
        <w:tc>
          <w:tcPr>
            <w:tcW w:type="dxa" w:w="1083"/>
          </w:tcPr>
          <w:p>
            <w:r/>
            <w:r>
              <w:rPr>
                <w:b w:val="0"/>
                <w:i w:val="0"/>
                <w:sz w:val="14"/>
              </w:rPr>
              <w:t>$0.36</w:t>
            </w:r>
          </w:p>
        </w:tc>
      </w:tr>
      <w:tr>
        <w:tc>
          <w:tcPr>
            <w:tcW w:type="dxa" w:w="3007"/>
            <w:shd w:val="clear" w:color="auto" w:fill="EEF2F7"/>
          </w:tcPr>
          <w:p>
            <w:r/>
            <w:r>
              <w:rPr>
                <w:b w:val="0"/>
                <w:i w:val="0"/>
                <w:sz w:val="14"/>
              </w:rPr>
              <w:t>leather lifting wrist straps</w:t>
            </w:r>
          </w:p>
        </w:tc>
        <w:tc>
          <w:tcPr>
            <w:tcW w:type="dxa" w:w="962"/>
            <w:shd w:val="clear" w:color="auto" w:fill="EEF2F7"/>
          </w:tcPr>
          <w:p>
            <w:r/>
            <w:r>
              <w:rPr>
                <w:b w:val="0"/>
                <w:i w:val="0"/>
                <w:sz w:val="14"/>
              </w:rPr>
              <w:t>1</w:t>
            </w:r>
          </w:p>
        </w:tc>
        <w:tc>
          <w:tcPr>
            <w:tcW w:type="dxa" w:w="722"/>
            <w:shd w:val="clear" w:color="auto" w:fill="EEF2F7"/>
          </w:tcPr>
          <w:p>
            <w:r/>
            <w:r>
              <w:rPr>
                <w:b w:val="0"/>
                <w:i w:val="0"/>
                <w:sz w:val="14"/>
              </w:rPr>
              <w:t>1</w:t>
            </w:r>
          </w:p>
        </w:tc>
        <w:tc>
          <w:tcPr>
            <w:tcW w:type="dxa" w:w="782"/>
            <w:shd w:val="clear" w:color="auto" w:fill="EEF2F7"/>
          </w:tcPr>
          <w:p>
            <w:r/>
            <w:r>
              <w:rPr>
                <w:b w:val="0"/>
                <w:i w:val="0"/>
                <w:sz w:val="14"/>
              </w:rPr>
              <w:t>100.00%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$0.58</w:t>
            </w:r>
          </w:p>
        </w:tc>
        <w:tc>
          <w:tcPr>
            <w:tcW w:type="dxa" w:w="842"/>
            <w:shd w:val="clear" w:color="auto" w:fill="EEF2F7"/>
          </w:tcPr>
          <w:p>
            <w:r/>
            <w:r>
              <w:rPr>
                <w:b w:val="0"/>
                <w:i w:val="0"/>
                <w:sz w:val="14"/>
              </w:rPr>
              <w:t>$0.58</w:t>
            </w:r>
          </w:p>
        </w:tc>
        <w:tc>
          <w:tcPr>
            <w:tcW w:type="dxa" w:w="1083"/>
            <w:shd w:val="clear" w:color="auto" w:fill="EEF2F7"/>
          </w:tcPr>
          <w:p>
            <w:r/>
            <w:r>
              <w:rPr>
                <w:b w:val="0"/>
                <w:i w:val="0"/>
                <w:sz w:val="14"/>
              </w:rPr>
              <w:t>$0.58</w:t>
            </w:r>
          </w:p>
        </w:tc>
      </w:tr>
      <w:tr>
        <w:tc>
          <w:tcPr>
            <w:tcW w:type="dxa" w:w="3007"/>
          </w:tcPr>
          <w:p>
            <w:r/>
            <w:r>
              <w:rPr>
                <w:b w:val="0"/>
                <w:i w:val="0"/>
                <w:sz w:val="14"/>
              </w:rPr>
              <w:t>leather straps for weightlifting</w:t>
            </w:r>
          </w:p>
        </w:tc>
        <w:tc>
          <w:tcPr>
            <w:tcW w:type="dxa" w:w="962"/>
          </w:tcPr>
          <w:p>
            <w:r/>
            <w:r>
              <w:rPr>
                <w:b w:val="0"/>
                <w:i w:val="0"/>
                <w:sz w:val="14"/>
              </w:rPr>
              <w:t>2</w:t>
            </w:r>
          </w:p>
        </w:tc>
        <w:tc>
          <w:tcPr>
            <w:tcW w:type="dxa" w:w="722"/>
          </w:tcPr>
          <w:p>
            <w:r/>
            <w:r>
              <w:rPr>
                <w:b w:val="0"/>
                <w:i w:val="0"/>
                <w:sz w:val="14"/>
              </w:rPr>
              <w:t>2</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50.0%</w:t>
            </w:r>
          </w:p>
        </w:tc>
        <w:tc>
          <w:tcPr>
            <w:tcW w:type="dxa" w:w="962"/>
          </w:tcPr>
          <w:p>
            <w:r/>
            <w:r>
              <w:rPr>
                <w:b w:val="0"/>
                <w:i w:val="0"/>
                <w:sz w:val="14"/>
              </w:rPr>
              <w:t>$1.13</w:t>
            </w:r>
          </w:p>
        </w:tc>
        <w:tc>
          <w:tcPr>
            <w:tcW w:type="dxa" w:w="842"/>
          </w:tcPr>
          <w:p>
            <w:r/>
            <w:r>
              <w:rPr>
                <w:b w:val="0"/>
                <w:i w:val="0"/>
                <w:sz w:val="14"/>
              </w:rPr>
              <w:t>$0.56</w:t>
            </w:r>
          </w:p>
        </w:tc>
        <w:tc>
          <w:tcPr>
            <w:tcW w:type="dxa" w:w="1083"/>
          </w:tcPr>
          <w:p>
            <w:r/>
            <w:r>
              <w:rPr>
                <w:b w:val="0"/>
                <w:i w:val="0"/>
                <w:sz w:val="14"/>
              </w:rPr>
              <w:t>$1.13</w:t>
            </w:r>
          </w:p>
        </w:tc>
      </w:tr>
      <w:tr>
        <w:tc>
          <w:tcPr>
            <w:tcW w:type="dxa" w:w="3007"/>
            <w:shd w:val="clear" w:color="auto" w:fill="EEF2F7"/>
          </w:tcPr>
          <w:p>
            <w:r/>
            <w:r>
              <w:rPr>
                <w:b w:val="0"/>
                <w:i w:val="0"/>
                <w:sz w:val="14"/>
              </w:rPr>
              <w:t>leather weight lifting straps leatherific</w:t>
            </w:r>
          </w:p>
        </w:tc>
        <w:tc>
          <w:tcPr>
            <w:tcW w:type="dxa" w:w="962"/>
            <w:shd w:val="clear" w:color="auto" w:fill="EEF2F7"/>
          </w:tcPr>
          <w:p>
            <w:r/>
            <w:r>
              <w:rPr>
                <w:b w:val="0"/>
                <w:i w:val="0"/>
                <w:sz w:val="14"/>
              </w:rPr>
              <w:t>2</w:t>
            </w:r>
          </w:p>
        </w:tc>
        <w:tc>
          <w:tcPr>
            <w:tcW w:type="dxa" w:w="722"/>
            <w:shd w:val="clear" w:color="auto" w:fill="EEF2F7"/>
          </w:tcPr>
          <w:p>
            <w:r/>
            <w:r>
              <w:rPr>
                <w:b w:val="0"/>
                <w:i w:val="0"/>
                <w:sz w:val="14"/>
              </w:rPr>
              <w:t>1</w:t>
            </w:r>
          </w:p>
        </w:tc>
        <w:tc>
          <w:tcPr>
            <w:tcW w:type="dxa" w:w="782"/>
            <w:shd w:val="clear" w:color="auto" w:fill="EEF2F7"/>
          </w:tcPr>
          <w:p>
            <w:r/>
            <w:r>
              <w:rPr>
                <w:b w:val="0"/>
                <w:i w:val="0"/>
                <w:sz w:val="14"/>
              </w:rPr>
              <w:t>50.00%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$0.85</w:t>
            </w:r>
          </w:p>
        </w:tc>
        <w:tc>
          <w:tcPr>
            <w:tcW w:type="dxa" w:w="842"/>
            <w:shd w:val="clear" w:color="auto" w:fill="EEF2F7"/>
          </w:tcPr>
          <w:p>
            <w:r/>
            <w:r>
              <w:rPr>
                <w:b w:val="0"/>
                <w:i w:val="0"/>
                <w:sz w:val="14"/>
              </w:rPr>
              <w:t>$0.85</w:t>
            </w:r>
          </w:p>
        </w:tc>
        <w:tc>
          <w:tcPr>
            <w:tcW w:type="dxa" w:w="1083"/>
            <w:shd w:val="clear" w:color="auto" w:fill="EEF2F7"/>
          </w:tcPr>
          <w:p>
            <w:r/>
            <w:r>
              <w:rPr>
                <w:b w:val="0"/>
                <w:i w:val="0"/>
                <w:sz w:val="14"/>
              </w:rPr>
              <w:t>$0.85</w:t>
            </w:r>
          </w:p>
        </w:tc>
      </w:tr>
    </w:tbl>
    <w:p>
      <w:pPr>
        <w:spacing w:after="40"/>
      </w:pPr>
    </w:p>
    <w:p>
      <w:pPr>
        <w:spacing w:after="80"/>
      </w:pPr>
      <w:r>
        <w:rPr>
          <w:b w:val="0"/>
          <w:i/>
          <w:color w:val="555555"/>
        </w:rPr>
        <w:t>All 26 terms: $169.06 spend, 35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leather lifting straps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leather weight lifting straps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lifting straps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weightlifting straps</w:t>
            </w:r>
          </w:p>
        </w:tc>
        <w:tc>
          <w:tcPr>
            <w:tcW w:type="dxa" w:w="3118"/>
            <w:shd w:val="clear" w:color="auto" w:fill="EEF2F7"/>
          </w:tcPr>
          <w:p>
            <w:r/>
            <w:r>
              <w:rPr>
                <w:b w:val="0"/>
                <w:i w:val="0"/>
                <w:sz w:val="15"/>
              </w:rPr>
              <w:t>VISIBLE-ONLY (weightlifting)</w:t>
            </w:r>
          </w:p>
        </w:tc>
        <w:tc>
          <w:tcPr>
            <w:tcW w:type="dxa" w:w="3628"/>
            <w:shd w:val="clear" w:color="auto" w:fill="EEF2F7"/>
          </w:tcPr>
          <w:p>
            <w:r/>
            <w:r>
              <w:rPr>
                <w:b w:val="0"/>
                <w:i w:val="0"/>
                <w:sz w:val="15"/>
              </w:rPr>
              <w:t>Title + Item Highlights</w:t>
            </w:r>
          </w:p>
        </w:tc>
      </w:tr>
      <w:tr>
        <w:tc>
          <w:tcPr>
            <w:tcW w:type="dxa" w:w="3118"/>
          </w:tcPr>
          <w:p>
            <w:r/>
            <w:r>
              <w:rPr>
                <w:b w:val="0"/>
                <w:i w:val="0"/>
                <w:sz w:val="15"/>
              </w:rPr>
              <w:t>wrist straps for weightlifting</w:t>
            </w:r>
          </w:p>
        </w:tc>
        <w:tc>
          <w:tcPr>
            <w:tcW w:type="dxa" w:w="3118"/>
          </w:tcPr>
          <w:p>
            <w:r/>
            <w:r>
              <w:rPr>
                <w:b w:val="0"/>
                <w:i w:val="0"/>
                <w:sz w:val="15"/>
              </w:rPr>
              <w:t>VISIBLE-ONLY (weightlifting)</w:t>
            </w:r>
          </w:p>
        </w:tc>
        <w:tc>
          <w:tcPr>
            <w:tcW w:type="dxa" w:w="3628"/>
          </w:tcPr>
          <w:p>
            <w:r/>
            <w:r>
              <w:rPr>
                <w:b w:val="0"/>
                <w:i w:val="0"/>
                <w:sz w:val="15"/>
              </w:rPr>
              <w:t>Title + Item Highlights</w:t>
            </w:r>
          </w:p>
        </w:tc>
      </w:tr>
      <w:tr>
        <w:tc>
          <w:tcPr>
            <w:tcW w:type="dxa" w:w="3118"/>
            <w:shd w:val="clear" w:color="auto" w:fill="EEF2F7"/>
          </w:tcPr>
          <w:p>
            <w:r/>
            <w:r>
              <w:rPr>
                <w:b w:val="0"/>
                <w:i w:val="0"/>
                <w:sz w:val="15"/>
              </w:rPr>
              <w:t>leather wrist straps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deadlift straps</w:t>
            </w:r>
          </w:p>
        </w:tc>
        <w:tc>
          <w:tcPr>
            <w:tcW w:type="dxa" w:w="3118"/>
          </w:tcPr>
          <w:p>
            <w:r/>
            <w:r>
              <w:rPr>
                <w:b w:val="0"/>
                <w:i w:val="0"/>
                <w:sz w:val="15"/>
              </w:rPr>
              <w:t>VISIBLE-ONLY (deadlift)</w:t>
            </w:r>
          </w:p>
        </w:tc>
        <w:tc>
          <w:tcPr>
            <w:tcW w:type="dxa" w:w="3628"/>
          </w:tcPr>
          <w:p>
            <w:r/>
            <w:r>
              <w:rPr>
                <w:b w:val="0"/>
                <w:i w:val="0"/>
                <w:sz w:val="15"/>
              </w:rPr>
              <w:t>Title + Item Highlights</w:t>
            </w:r>
          </w:p>
        </w:tc>
      </w:tr>
      <w:tr>
        <w:tc>
          <w:tcPr>
            <w:tcW w:type="dxa" w:w="3118"/>
            <w:shd w:val="clear" w:color="auto" w:fill="EEF2F7"/>
          </w:tcPr>
          <w:p>
            <w:r/>
            <w:r>
              <w:rPr>
                <w:b w:val="0"/>
                <w:i w:val="0"/>
                <w:sz w:val="15"/>
              </w:rPr>
              <w:t>lifting wrist straps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weightlifting straps</w:t>
            </w:r>
          </w:p>
        </w:tc>
        <w:tc>
          <w:tcPr>
            <w:tcW w:type="dxa" w:w="3118"/>
          </w:tcPr>
          <w:p>
            <w:r/>
            <w:r>
              <w:rPr>
                <w:b w:val="0"/>
                <w:i w:val="0"/>
                <w:sz w:val="15"/>
              </w:rPr>
              <w:t>VISIBLE-ONLY (weightlifting)</w:t>
            </w:r>
          </w:p>
        </w:tc>
        <w:tc>
          <w:tcPr>
            <w:tcW w:type="dxa" w:w="3628"/>
          </w:tcPr>
          <w:p>
            <w:r/>
            <w:r>
              <w:rPr>
                <w:b w:val="0"/>
                <w:i w:val="0"/>
                <w:sz w:val="15"/>
              </w:rPr>
              <w:t>Title + Item Highlights</w:t>
            </w:r>
          </w:p>
        </w:tc>
      </w:tr>
      <w:tr>
        <w:tc>
          <w:tcPr>
            <w:tcW w:type="dxa" w:w="3118"/>
            <w:shd w:val="clear" w:color="auto" w:fill="EEF2F7"/>
          </w:tcPr>
          <w:p>
            <w:r/>
            <w:r>
              <w:rPr>
                <w:b w:val="0"/>
                <w:i w:val="0"/>
                <w:sz w:val="15"/>
              </w:rPr>
              <w:t>gym straps</w:t>
            </w:r>
          </w:p>
        </w:tc>
        <w:tc>
          <w:tcPr>
            <w:tcW w:type="dxa" w:w="3118"/>
            <w:shd w:val="clear" w:color="auto" w:fill="EEF2F7"/>
          </w:tcPr>
          <w:p>
            <w:r/>
            <w:r>
              <w:rPr>
                <w:b w:val="0"/>
                <w:i w:val="0"/>
                <w:sz w:val="15"/>
              </w:rPr>
              <w:t>VISIBLE-ONLY (gym)</w:t>
            </w:r>
          </w:p>
        </w:tc>
        <w:tc>
          <w:tcPr>
            <w:tcW w:type="dxa" w:w="3628"/>
            <w:shd w:val="clear" w:color="auto" w:fill="EEF2F7"/>
          </w:tcPr>
          <w:p>
            <w:r/>
            <w:r>
              <w:rPr>
                <w:b w:val="0"/>
                <w:i w:val="0"/>
                <w:sz w:val="15"/>
              </w:rPr>
              <w:t>Title + Item Highlights</w:t>
            </w:r>
          </w:p>
        </w:tc>
      </w:tr>
      <w:tr>
        <w:tc>
          <w:tcPr>
            <w:tcW w:type="dxa" w:w="3118"/>
          </w:tcPr>
          <w:p>
            <w:r/>
            <w:r>
              <w:rPr>
                <w:b w:val="0"/>
                <w:i w:val="0"/>
                <w:sz w:val="15"/>
              </w:rPr>
              <w:t>lifting straps for men</w:t>
            </w:r>
          </w:p>
        </w:tc>
        <w:tc>
          <w:tcPr>
            <w:tcW w:type="dxa" w:w="3118"/>
          </w:tcPr>
          <w:p>
            <w:r/>
            <w:r>
              <w:rPr>
                <w:b w:val="0"/>
                <w:i w:val="0"/>
                <w:sz w:val="15"/>
              </w:rPr>
              <w:t>VISIBLE-ONLY (men)</w:t>
            </w:r>
          </w:p>
        </w:tc>
        <w:tc>
          <w:tcPr>
            <w:tcW w:type="dxa" w:w="3628"/>
          </w:tcPr>
          <w:p>
            <w:r/>
            <w:r>
              <w:rPr>
                <w:b w:val="0"/>
                <w:i w:val="0"/>
                <w:sz w:val="15"/>
              </w:rPr>
              <w:t>Title + Item Highlights</w:t>
            </w:r>
          </w:p>
        </w:tc>
      </w:tr>
      <w:tr>
        <w:tc>
          <w:tcPr>
            <w:tcW w:type="dxa" w:w="3118"/>
            <w:shd w:val="clear" w:color="auto" w:fill="EEF2F7"/>
          </w:tcPr>
          <w:p>
            <w:r/>
            <w:r>
              <w:rPr>
                <w:b w:val="0"/>
                <w:i w:val="0"/>
                <w:sz w:val="15"/>
              </w:rPr>
              <w:t>wrist wraps for weightlifting</w:t>
            </w:r>
          </w:p>
        </w:tc>
        <w:tc>
          <w:tcPr>
            <w:tcW w:type="dxa" w:w="3118"/>
            <w:shd w:val="clear" w:color="auto" w:fill="EEF2F7"/>
          </w:tcPr>
          <w:p>
            <w:r/>
            <w:r>
              <w:rPr>
                <w:b w:val="0"/>
                <w:i w:val="0"/>
                <w:sz w:val="15"/>
              </w:rPr>
              <w:t>MISSING (wraps, weightlifting)</w:t>
            </w:r>
          </w:p>
        </w:tc>
        <w:tc>
          <w:tcPr>
            <w:tcW w:type="dxa" w:w="3628"/>
            <w:shd w:val="clear" w:color="auto" w:fill="EEF2F7"/>
          </w:tcPr>
          <w:p>
            <w:r/>
            <w:r>
              <w:rPr>
                <w:b w:val="0"/>
                <w:i w:val="0"/>
                <w:sz w:val="15"/>
              </w:rPr>
              <w:t>Bullets</w:t>
            </w:r>
          </w:p>
        </w:tc>
      </w:tr>
      <w:tr>
        <w:tc>
          <w:tcPr>
            <w:tcW w:type="dxa" w:w="3118"/>
          </w:tcPr>
          <w:p>
            <w:r/>
            <w:r>
              <w:rPr>
                <w:b w:val="0"/>
                <w:i w:val="0"/>
                <w:sz w:val="15"/>
              </w:rPr>
              <w:t>lifting straps for weightlifting</w:t>
            </w:r>
          </w:p>
        </w:tc>
        <w:tc>
          <w:tcPr>
            <w:tcW w:type="dxa" w:w="3118"/>
          </w:tcPr>
          <w:p>
            <w:r/>
            <w:r>
              <w:rPr>
                <w:b w:val="0"/>
                <w:i w:val="0"/>
                <w:sz w:val="15"/>
              </w:rPr>
              <w:t>not measured</w:t>
            </w:r>
          </w:p>
        </w:tc>
        <w:tc>
          <w:tcPr>
            <w:tcW w:type="dxa" w:w="3628"/>
          </w:tcPr>
          <w:p>
            <w:r/>
            <w:r>
              <w:rPr>
                <w:b w:val="0"/>
                <w:i w:val="0"/>
                <w:sz w:val="15"/>
              </w:rPr>
              <w:t>Title + Item Highlights</w:t>
            </w:r>
          </w:p>
        </w:tc>
      </w:tr>
      <w:tr>
        <w:tc>
          <w:tcPr>
            <w:tcW w:type="dxa" w:w="3118"/>
            <w:shd w:val="clear" w:color="auto" w:fill="EEF2F7"/>
          </w:tcPr>
          <w:p>
            <w:r/>
            <w:r>
              <w:rPr>
                <w:b w:val="0"/>
                <w:i w:val="0"/>
                <w:sz w:val="15"/>
              </w:rPr>
              <w:t>lifting straps women</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Title + Item Highlights</w:t>
            </w:r>
          </w:p>
        </w:tc>
      </w:tr>
      <w:tr>
        <w:tc>
          <w:tcPr>
            <w:tcW w:type="dxa" w:w="3118"/>
          </w:tcPr>
          <w:p>
            <w:r/>
            <w:r>
              <w:rPr>
                <w:b w:val="0"/>
                <w:i w:val="0"/>
                <w:sz w:val="15"/>
              </w:rPr>
              <w:t>lifting straps gym</w:t>
            </w:r>
          </w:p>
        </w:tc>
        <w:tc>
          <w:tcPr>
            <w:tcW w:type="dxa" w:w="3118"/>
          </w:tcPr>
          <w:p>
            <w:r/>
            <w:r>
              <w:rPr>
                <w:b w:val="0"/>
                <w:i w:val="0"/>
                <w:sz w:val="15"/>
              </w:rPr>
              <w:t>not measured</w:t>
            </w:r>
          </w:p>
        </w:tc>
        <w:tc>
          <w:tcPr>
            <w:tcW w:type="dxa" w:w="3628"/>
          </w:tcPr>
          <w:p>
            <w:r/>
            <w:r>
              <w:rPr>
                <w:b w:val="0"/>
                <w:i w:val="0"/>
                <w:sz w:val="15"/>
              </w:rPr>
              <w:t>Title + Item Highlights</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Grizzly Fitness ($15.99, 4.5/790, #154, #1 organic): size in the title ("1.5 in wide x 20.5 in long"), video, 1-year warranty, Amazon's Choice. Its weak spot ("dig into wrists", "narrower than advertised") is your strength: thick, wide leather.</w:t>
      </w:r>
    </w:p>
    <w:p>
      <w:pPr>
        <w:pStyle w:val="ListBullet"/>
        <w:spacing w:after="20"/>
      </w:pPr>
      <w:r>
        <w:rPr>
          <w:b w:val="0"/>
          <w:i w:val="0"/>
        </w:rPr>
        <w:t>ApexLifting ($24.99): 12 images, 5 colours, left/right tags. Shows how many images a strap listing can use.</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Heavy-duty leather</w:t>
            </w:r>
          </w:p>
        </w:tc>
        <w:tc>
          <w:tcPr>
            <w:tcW w:type="dxa" w:w="4252"/>
          </w:tcPr>
          <w:p>
            <w:r/>
            <w:r>
              <w:rPr>
                <w:b w:val="0"/>
                <w:i w:val="0"/>
                <w:sz w:val="15"/>
              </w:rPr>
              <w:t>"Thick slabs of leather... closer to a good gun belt than gym junk... tested on heavy deadlifts up to 610 lbs" (5 stars)</w:t>
            </w:r>
          </w:p>
        </w:tc>
        <w:tc>
          <w:tcPr>
            <w:tcW w:type="dxa" w:w="3912"/>
          </w:tcPr>
          <w:p>
            <w:r/>
            <w:r>
              <w:rPr>
                <w:b w:val="0"/>
                <w:i w:val="0"/>
                <w:sz w:val="15"/>
              </w:rPr>
              <w:t>Quote the facts: thickness, stitching, reinforced cross points</w:t>
            </w:r>
          </w:p>
        </w:tc>
      </w:tr>
      <w:tr>
        <w:tc>
          <w:tcPr>
            <w:tcW w:type="dxa" w:w="1701"/>
            <w:shd w:val="clear" w:color="auto" w:fill="EEF2F7"/>
          </w:tcPr>
          <w:p>
            <w:r/>
            <w:r>
              <w:rPr>
                <w:b w:val="0"/>
                <w:i w:val="0"/>
                <w:sz w:val="15"/>
              </w:rPr>
              <w:t>Stiff at first</w:t>
            </w:r>
          </w:p>
        </w:tc>
        <w:tc>
          <w:tcPr>
            <w:tcW w:type="dxa" w:w="4252"/>
            <w:shd w:val="clear" w:color="auto" w:fill="EEF2F7"/>
          </w:tcPr>
          <w:p>
            <w:r/>
            <w:r>
              <w:rPr>
                <w:b w:val="0"/>
                <w:i w:val="0"/>
                <w:sz w:val="15"/>
              </w:rPr>
              <w:t>"quite stiff out of the box and definitely require some type of conditioning before first use"</w:t>
            </w:r>
          </w:p>
        </w:tc>
        <w:tc>
          <w:tcPr>
            <w:tcW w:type="dxa" w:w="3912"/>
            <w:shd w:val="clear" w:color="auto" w:fill="EEF2F7"/>
          </w:tcPr>
          <w:p>
            <w:r/>
            <w:r>
              <w:rPr>
                <w:b w:val="0"/>
                <w:i w:val="0"/>
                <w:sz w:val="15"/>
              </w:rPr>
              <w:t>Break-in bullet; conditioning tip in the A+</w:t>
            </w:r>
          </w:p>
        </w:tc>
      </w:tr>
      <w:tr>
        <w:tc>
          <w:tcPr>
            <w:tcW w:type="dxa" w:w="1701"/>
          </w:tcPr>
          <w:p>
            <w:r/>
            <w:r>
              <w:rPr>
                <w:b w:val="0"/>
                <w:i w:val="0"/>
                <w:sz w:val="15"/>
              </w:rPr>
              <w:t>Rating split</w:t>
            </w:r>
          </w:p>
        </w:tc>
        <w:tc>
          <w:tcPr>
            <w:tcW w:type="dxa" w:w="4252"/>
          </w:tcPr>
          <w:p>
            <w:r/>
            <w:r>
              <w:rPr>
                <w:b w:val="0"/>
                <w:i w:val="0"/>
                <w:sz w:val="15"/>
              </w:rPr>
              <w:t>65% 5-star, 16% 3-star, 12% 1-star</w:t>
            </w:r>
          </w:p>
        </w:tc>
        <w:tc>
          <w:tcPr>
            <w:tcW w:type="dxa" w:w="3912"/>
          </w:tcPr>
          <w:p>
            <w:r/>
            <w:r>
              <w:rPr>
                <w:b w:val="0"/>
                <w:i w:val="0"/>
                <w:sz w:val="15"/>
              </w:rPr>
              <w:t>Read the 1-star reasons in Seller Central; Vine to add verified reviews</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w:t>
            </w:r>
          </w:p>
        </w:tc>
        <w:tc>
          <w:tcPr>
            <w:tcW w:type="dxa" w:w="2551"/>
          </w:tcPr>
          <w:p>
            <w:r/>
            <w:r>
              <w:rPr>
                <w:b w:val="0"/>
                <w:i w:val="0"/>
                <w:sz w:val="15"/>
              </w:rPr>
              <w:t>Pair on white</w:t>
            </w:r>
          </w:p>
        </w:tc>
        <w:tc>
          <w:tcPr>
            <w:tcW w:type="dxa" w:w="3515"/>
          </w:tcPr>
          <w:p>
            <w:r/>
            <w:r>
              <w:rPr>
                <w:b w:val="0"/>
                <w:i w:val="0"/>
                <w:sz w:val="15"/>
              </w:rPr>
              <w:t>Keep; test the strap wrapped on a bar</w:t>
            </w:r>
          </w:p>
        </w:tc>
        <w:tc>
          <w:tcPr>
            <w:tcW w:type="dxa" w:w="3118"/>
          </w:tcPr>
          <w:p>
            <w:r/>
            <w:r>
              <w:rPr>
                <w:b w:val="0"/>
                <w:i w:val="0"/>
                <w:sz w:val="15"/>
              </w:rPr>
              <w:t>-</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Icons</w:t>
            </w:r>
          </w:p>
        </w:tc>
        <w:tc>
          <w:tcPr>
            <w:tcW w:type="dxa" w:w="3515"/>
            <w:shd w:val="clear" w:color="auto" w:fill="EEF2F7"/>
          </w:tcPr>
          <w:p>
            <w:r/>
            <w:r>
              <w:rPr>
                <w:b w:val="0"/>
                <w:i w:val="0"/>
                <w:sz w:val="15"/>
              </w:rPr>
              <w:t>Wrap sequence 1-2-3</w:t>
            </w:r>
          </w:p>
        </w:tc>
        <w:tc>
          <w:tcPr>
            <w:tcW w:type="dxa" w:w="3118"/>
            <w:shd w:val="clear" w:color="auto" w:fill="EEF2F7"/>
          </w:tcPr>
          <w:p>
            <w:r/>
            <w:r>
              <w:rPr>
                <w:b w:val="0"/>
                <w:i w:val="0"/>
                <w:sz w:val="15"/>
              </w:rPr>
              <w:t>"Thread · Wrap · Twist to lock"</w:t>
            </w:r>
          </w:p>
        </w:tc>
      </w:tr>
      <w:tr>
        <w:tc>
          <w:tcPr>
            <w:tcW w:type="dxa" w:w="680"/>
          </w:tcPr>
          <w:p>
            <w:r/>
            <w:r>
              <w:rPr>
                <w:b w:val="0"/>
                <w:i w:val="0"/>
                <w:sz w:val="15"/>
              </w:rPr>
              <w:t>3</w:t>
            </w:r>
          </w:p>
        </w:tc>
        <w:tc>
          <w:tcPr>
            <w:tcW w:type="dxa" w:w="2551"/>
          </w:tcPr>
          <w:p>
            <w:r/>
            <w:r>
              <w:rPr>
                <w:b w:val="0"/>
                <w:i w:val="0"/>
                <w:sz w:val="15"/>
              </w:rPr>
              <w:t>"Wrist support / stability"</w:t>
            </w:r>
          </w:p>
        </w:tc>
        <w:tc>
          <w:tcPr>
            <w:tcW w:type="dxa" w:w="3515"/>
          </w:tcPr>
          <w:p>
            <w:r/>
            <w:r>
              <w:rPr>
                <w:b w:val="0"/>
                <w:i w:val="0"/>
                <w:sz w:val="15"/>
              </w:rPr>
              <w:t>Dimensions</w:t>
            </w:r>
          </w:p>
        </w:tc>
        <w:tc>
          <w:tcPr>
            <w:tcW w:type="dxa" w:w="3118"/>
          </w:tcPr>
          <w:p>
            <w:r/>
            <w:r>
              <w:rPr>
                <w:b w:val="0"/>
                <w:i w:val="0"/>
                <w:sz w:val="15"/>
              </w:rPr>
              <w:t>"1.5 in wide · 20 in long · sold as a pair"</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Lifestyle</w:t>
            </w:r>
          </w:p>
        </w:tc>
        <w:tc>
          <w:tcPr>
            <w:tcW w:type="dxa" w:w="3515"/>
            <w:shd w:val="clear" w:color="auto" w:fill="EEF2F7"/>
          </w:tcPr>
          <w:p>
            <w:r/>
            <w:r>
              <w:rPr>
                <w:b w:val="0"/>
                <w:i w:val="0"/>
                <w:sz w:val="15"/>
              </w:rPr>
              <w:t>Heavy deadlift close-up</w:t>
            </w:r>
          </w:p>
        </w:tc>
        <w:tc>
          <w:tcPr>
            <w:tcW w:type="dxa" w:w="3118"/>
            <w:shd w:val="clear" w:color="auto" w:fill="EEF2F7"/>
          </w:tcPr>
          <w:p>
            <w:r/>
            <w:r>
              <w:rPr>
                <w:b w:val="0"/>
                <w:i w:val="0"/>
                <w:sz w:val="15"/>
              </w:rPr>
              <w:t>"Grip that holds past 600 lb"</w:t>
            </w:r>
          </w:p>
        </w:tc>
      </w:tr>
      <w:tr>
        <w:tc>
          <w:tcPr>
            <w:tcW w:type="dxa" w:w="680"/>
          </w:tcPr>
          <w:p>
            <w:r/>
            <w:r>
              <w:rPr>
                <w:b w:val="0"/>
                <w:i w:val="0"/>
                <w:sz w:val="15"/>
              </w:rPr>
              <w:t>5</w:t>
            </w:r>
          </w:p>
        </w:tc>
        <w:tc>
          <w:tcPr>
            <w:tcW w:type="dxa" w:w="2551"/>
          </w:tcPr>
          <w:p>
            <w:r/>
            <w:r>
              <w:rPr>
                <w:b w:val="0"/>
                <w:i w:val="0"/>
                <w:sz w:val="15"/>
              </w:rPr>
              <w:t>Close-up</w:t>
            </w:r>
          </w:p>
        </w:tc>
        <w:tc>
          <w:tcPr>
            <w:tcW w:type="dxa" w:w="3515"/>
          </w:tcPr>
          <w:p>
            <w:r/>
            <w:r>
              <w:rPr>
                <w:b w:val="0"/>
                <w:i w:val="0"/>
                <w:sz w:val="15"/>
              </w:rPr>
              <w:t>Stitching and loop</w:t>
            </w:r>
          </w:p>
        </w:tc>
        <w:tc>
          <w:tcPr>
            <w:tcW w:type="dxa" w:w="3118"/>
          </w:tcPr>
          <w:p>
            <w:r/>
            <w:r>
              <w:rPr>
                <w:b w:val="0"/>
                <w:i w:val="0"/>
                <w:sz w:val="15"/>
              </w:rPr>
              <w:t>"Box-stitched loop"</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Colours</w:t>
            </w:r>
          </w:p>
        </w:tc>
        <w:tc>
          <w:tcPr>
            <w:tcW w:type="dxa" w:w="3515"/>
            <w:shd w:val="clear" w:color="auto" w:fill="EEF2F7"/>
          </w:tcPr>
          <w:p>
            <w:r/>
            <w:r>
              <w:rPr>
                <w:b w:val="0"/>
                <w:i w:val="0"/>
                <w:sz w:val="15"/>
              </w:rPr>
              <w:t>Brown and black</w:t>
            </w:r>
          </w:p>
        </w:tc>
        <w:tc>
          <w:tcPr>
            <w:tcW w:type="dxa" w:w="3118"/>
            <w:shd w:val="clear" w:color="auto" w:fill="EEF2F7"/>
          </w:tcPr>
          <w:p>
            <w:r/>
            <w:r>
              <w:rPr>
                <w:b w:val="0"/>
                <w:i w:val="0"/>
                <w:sz w:val="15"/>
              </w:rPr>
              <w:t>-</w:t>
            </w:r>
          </w:p>
        </w:tc>
      </w:tr>
      <w:tr>
        <w:tc>
          <w:tcPr>
            <w:tcW w:type="dxa" w:w="680"/>
          </w:tcPr>
          <w:p>
            <w:r/>
            <w:r>
              <w:rPr>
                <w:b w:val="0"/>
                <w:i w:val="0"/>
                <w:sz w:val="15"/>
              </w:rPr>
              <w:t>7</w:t>
            </w:r>
          </w:p>
        </w:tc>
        <w:tc>
          <w:tcPr>
            <w:tcW w:type="dxa" w:w="2551"/>
          </w:tcPr>
          <w:p>
            <w:r/>
            <w:r>
              <w:rPr>
                <w:b w:val="0"/>
                <w:i w:val="0"/>
                <w:sz w:val="15"/>
              </w:rPr>
              <w:t>Right way to use</w:t>
            </w:r>
          </w:p>
        </w:tc>
        <w:tc>
          <w:tcPr>
            <w:tcW w:type="dxa" w:w="3515"/>
          </w:tcPr>
          <w:p>
            <w:r/>
            <w:r>
              <w:rPr>
                <w:b w:val="0"/>
                <w:i w:val="0"/>
                <w:sz w:val="15"/>
              </w:rPr>
              <w:t>Keep</w:t>
            </w:r>
          </w:p>
        </w:tc>
        <w:tc>
          <w:tcPr>
            <w:tcW w:type="dxa" w:w="3118"/>
          </w:tcPr>
          <w:p>
            <w:r/>
            <w:r>
              <w:rPr>
                <w:b w:val="0"/>
                <w:i w:val="0"/>
                <w:sz w:val="15"/>
              </w:rPr>
              <w:t>-</w:t>
            </w:r>
          </w:p>
        </w:tc>
      </w:tr>
      <w:tr>
        <w:tc>
          <w:tcPr>
            <w:tcW w:type="dxa" w:w="680"/>
            <w:shd w:val="clear" w:color="auto" w:fill="EEF2F7"/>
          </w:tcPr>
          <w:p>
            <w:r/>
            <w:r>
              <w:rPr>
                <w:b w:val="0"/>
                <w:i w:val="0"/>
                <w:sz w:val="15"/>
              </w:rPr>
              <w:t>8</w:t>
            </w:r>
          </w:p>
        </w:tc>
        <w:tc>
          <w:tcPr>
            <w:tcW w:type="dxa" w:w="2551"/>
            <w:shd w:val="clear" w:color="auto" w:fill="EEF2F7"/>
          </w:tcPr>
          <w:p>
            <w:r/>
            <w:r>
              <w:rPr>
                <w:b w:val="0"/>
                <w:i w:val="0"/>
                <w:sz w:val="15"/>
              </w:rPr>
              <w:t>Shared brand card</w:t>
            </w:r>
          </w:p>
        </w:tc>
        <w:tc>
          <w:tcPr>
            <w:tcW w:type="dxa" w:w="3515"/>
            <w:shd w:val="clear" w:color="auto" w:fill="EEF2F7"/>
          </w:tcPr>
          <w:p>
            <w:r/>
            <w:r>
              <w:rPr>
                <w:b w:val="0"/>
                <w:i w:val="0"/>
                <w:sz w:val="15"/>
              </w:rPr>
              <w:t>Matching belt cross-sell</w:t>
            </w:r>
          </w:p>
        </w:tc>
        <w:tc>
          <w:tcPr>
            <w:tcW w:type="dxa" w:w="3118"/>
            <w:shd w:val="clear" w:color="auto" w:fill="EEF2F7"/>
          </w:tcPr>
          <w:p>
            <w:r/>
            <w:r>
              <w:rPr>
                <w:b w:val="0"/>
                <w:i w:val="0"/>
                <w:sz w:val="15"/>
              </w:rPr>
              <w:t>"Matching 4 in belt available"</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w:t>
            </w:r>
          </w:p>
        </w:tc>
        <w:tc>
          <w:tcPr>
            <w:tcW w:type="dxa" w:w="2041"/>
          </w:tcPr>
          <w:p>
            <w:r/>
            <w:r>
              <w:rPr>
                <w:b w:val="0"/>
                <w:i w:val="0"/>
                <w:sz w:val="15"/>
              </w:rPr>
              <w:t>When grip gives out first</w:t>
            </w:r>
          </w:p>
        </w:tc>
        <w:tc>
          <w:tcPr>
            <w:tcW w:type="dxa" w:w="3969"/>
          </w:tcPr>
          <w:p>
            <w:r/>
            <w:r>
              <w:rPr>
                <w:b w:val="0"/>
                <w:i w:val="0"/>
                <w:sz w:val="15"/>
              </w:rPr>
              <w:t>Full-grain leather straps 1.5 in wide and 20 in long, for heavy pulls.</w:t>
            </w:r>
          </w:p>
        </w:tc>
        <w:tc>
          <w:tcPr>
            <w:tcW w:type="dxa" w:w="2494"/>
          </w:tcPr>
          <w:p>
            <w:r/>
            <w:r>
              <w:rPr>
                <w:b w:val="0"/>
                <w:i w:val="0"/>
                <w:sz w:val="15"/>
              </w:rPr>
              <w:t>Deadlift close-up</w:t>
            </w:r>
          </w:p>
        </w:tc>
      </w:tr>
      <w:tr>
        <w:tc>
          <w:tcPr>
            <w:tcW w:type="dxa" w:w="1361"/>
            <w:shd w:val="clear" w:color="auto" w:fill="EEF2F7"/>
          </w:tcPr>
          <w:p>
            <w:r/>
            <w:r>
              <w:rPr>
                <w:b w:val="0"/>
                <w:i w:val="0"/>
                <w:sz w:val="15"/>
              </w:rPr>
              <w:t>2 How to wrap</w:t>
            </w:r>
          </w:p>
        </w:tc>
        <w:tc>
          <w:tcPr>
            <w:tcW w:type="dxa" w:w="2041"/>
            <w:shd w:val="clear" w:color="auto" w:fill="EEF2F7"/>
          </w:tcPr>
          <w:p>
            <w:r/>
            <w:r>
              <w:rPr>
                <w:b w:val="0"/>
                <w:i w:val="0"/>
                <w:sz w:val="15"/>
              </w:rPr>
              <w:t>Three steps, every rep</w:t>
            </w:r>
          </w:p>
        </w:tc>
        <w:tc>
          <w:tcPr>
            <w:tcW w:type="dxa" w:w="3969"/>
            <w:shd w:val="clear" w:color="auto" w:fill="EEF2F7"/>
          </w:tcPr>
          <w:p>
            <w:r/>
            <w:r>
              <w:rPr>
                <w:b w:val="0"/>
                <w:i w:val="0"/>
                <w:sz w:val="15"/>
              </w:rPr>
              <w:t>Thread the tail through the loop, wrap it once around the bar, twist to lock.</w:t>
            </w:r>
          </w:p>
        </w:tc>
        <w:tc>
          <w:tcPr>
            <w:tcW w:type="dxa" w:w="2494"/>
            <w:shd w:val="clear" w:color="auto" w:fill="EEF2F7"/>
          </w:tcPr>
          <w:p>
            <w:r/>
            <w:r>
              <w:rPr>
                <w:b w:val="0"/>
                <w:i w:val="0"/>
                <w:sz w:val="15"/>
              </w:rPr>
              <w:t>3-panel how-to</w:t>
            </w:r>
          </w:p>
        </w:tc>
      </w:tr>
      <w:tr>
        <w:tc>
          <w:tcPr>
            <w:tcW w:type="dxa" w:w="1361"/>
          </w:tcPr>
          <w:p>
            <w:r/>
            <w:r>
              <w:rPr>
                <w:b w:val="0"/>
                <w:i w:val="0"/>
                <w:sz w:val="15"/>
              </w:rPr>
              <w:t>3 Leather vs fabric</w:t>
            </w:r>
          </w:p>
        </w:tc>
        <w:tc>
          <w:tcPr>
            <w:tcW w:type="dxa" w:w="2041"/>
          </w:tcPr>
          <w:p>
            <w:r/>
            <w:r>
              <w:rPr>
                <w:b w:val="0"/>
                <w:i w:val="0"/>
                <w:sz w:val="15"/>
              </w:rPr>
              <w:t>Why leather</w:t>
            </w:r>
          </w:p>
        </w:tc>
        <w:tc>
          <w:tcPr>
            <w:tcW w:type="dxa" w:w="3969"/>
          </w:tcPr>
          <w:p>
            <w:r/>
            <w:r>
              <w:rPr>
                <w:b w:val="0"/>
                <w:i w:val="0"/>
                <w:sz w:val="15"/>
              </w:rPr>
              <w:t>Leather moulds to your wrist and grips chalk; it doesn't fray like cotton.</w:t>
            </w:r>
          </w:p>
        </w:tc>
        <w:tc>
          <w:tcPr>
            <w:tcW w:type="dxa" w:w="2494"/>
          </w:tcPr>
          <w:p>
            <w:r/>
            <w:r>
              <w:rPr>
                <w:b w:val="0"/>
                <w:i w:val="0"/>
                <w:sz w:val="15"/>
              </w:rPr>
              <w:t>Leather texture</w:t>
            </w:r>
          </w:p>
        </w:tc>
      </w:tr>
      <w:tr>
        <w:tc>
          <w:tcPr>
            <w:tcW w:type="dxa" w:w="1361"/>
            <w:shd w:val="clear" w:color="auto" w:fill="EEF2F7"/>
          </w:tcPr>
          <w:p>
            <w:r/>
            <w:r>
              <w:rPr>
                <w:b w:val="0"/>
                <w:i w:val="0"/>
                <w:sz w:val="15"/>
              </w:rPr>
              <w:t>4 Break-in and care</w:t>
            </w:r>
          </w:p>
        </w:tc>
        <w:tc>
          <w:tcPr>
            <w:tcW w:type="dxa" w:w="2041"/>
            <w:shd w:val="clear" w:color="auto" w:fill="EEF2F7"/>
          </w:tcPr>
          <w:p>
            <w:r/>
            <w:r>
              <w:rPr>
                <w:b w:val="0"/>
                <w:i w:val="0"/>
                <w:sz w:val="15"/>
              </w:rPr>
              <w:t>Soft after a few sessions</w:t>
            </w:r>
          </w:p>
        </w:tc>
        <w:tc>
          <w:tcPr>
            <w:tcW w:type="dxa" w:w="3969"/>
            <w:shd w:val="clear" w:color="auto" w:fill="EEF2F7"/>
          </w:tcPr>
          <w:p>
            <w:r/>
            <w:r>
              <w:rPr>
                <w:b w:val="0"/>
                <w:i w:val="0"/>
                <w:sz w:val="15"/>
              </w:rPr>
              <w:t>Flex and roll before first use; wipe and condition occasionally.</w:t>
            </w:r>
          </w:p>
        </w:tc>
        <w:tc>
          <w:tcPr>
            <w:tcW w:type="dxa" w:w="2494"/>
            <w:shd w:val="clear" w:color="auto" w:fill="EEF2F7"/>
          </w:tcPr>
          <w:p>
            <w:r/>
            <w:r>
              <w:rPr>
                <w:b w:val="0"/>
                <w:i w:val="0"/>
                <w:sz w:val="15"/>
              </w:rPr>
              <w:t>Hands flexing strap</w:t>
            </w:r>
          </w:p>
        </w:tc>
      </w:tr>
      <w:tr>
        <w:tc>
          <w:tcPr>
            <w:tcW w:type="dxa" w:w="1361"/>
          </w:tcPr>
          <w:p>
            <w:r/>
            <w:r>
              <w:rPr>
                <w:b w:val="0"/>
                <w:i w:val="0"/>
                <w:sz w:val="15"/>
              </w:rPr>
              <w:t>5 Cross-sell</w:t>
            </w:r>
          </w:p>
        </w:tc>
        <w:tc>
          <w:tcPr>
            <w:tcW w:type="dxa" w:w="2041"/>
          </w:tcPr>
          <w:p>
            <w:r/>
            <w:r>
              <w:rPr>
                <w:b w:val="0"/>
                <w:i w:val="0"/>
                <w:sz w:val="15"/>
              </w:rPr>
              <w:t>Pair with the belt</w:t>
            </w:r>
          </w:p>
        </w:tc>
        <w:tc>
          <w:tcPr>
            <w:tcW w:type="dxa" w:w="3969"/>
          </w:tcPr>
          <w:p>
            <w:r/>
            <w:r>
              <w:rPr>
                <w:b w:val="0"/>
                <w:i w:val="0"/>
                <w:sz w:val="15"/>
              </w:rPr>
              <w:t>4 in, 8 mm Leatherific belt in matching colours.</w:t>
            </w:r>
          </w:p>
        </w:tc>
        <w:tc>
          <w:tcPr>
            <w:tcW w:type="dxa" w:w="2494"/>
          </w:tcPr>
          <w:p>
            <w:r/>
            <w:r>
              <w:rPr>
                <w:b w:val="0"/>
                <w:i w:val="0"/>
                <w:sz w:val="15"/>
              </w:rPr>
              <w:t>Belt + straps</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How wide and long are they?</w:t>
            </w:r>
          </w:p>
        </w:tc>
        <w:tc>
          <w:tcPr>
            <w:tcW w:type="dxa" w:w="6746"/>
          </w:tcPr>
          <w:p>
            <w:r/>
            <w:r>
              <w:rPr>
                <w:b w:val="0"/>
                <w:i w:val="0"/>
                <w:sz w:val="15"/>
              </w:rPr>
              <w:t>1.5 in wide and 20 in long, sold as a pair.</w:t>
            </w:r>
          </w:p>
        </w:tc>
      </w:tr>
      <w:tr>
        <w:tc>
          <w:tcPr>
            <w:tcW w:type="dxa" w:w="3118"/>
            <w:shd w:val="clear" w:color="auto" w:fill="EEF2F7"/>
          </w:tcPr>
          <w:p>
            <w:r/>
            <w:r>
              <w:rPr>
                <w:b w:val="0"/>
                <w:i w:val="0"/>
                <w:sz w:val="15"/>
              </w:rPr>
              <w:t>Are they padded?</w:t>
            </w:r>
          </w:p>
        </w:tc>
        <w:tc>
          <w:tcPr>
            <w:tcW w:type="dxa" w:w="6746"/>
            <w:shd w:val="clear" w:color="auto" w:fill="EEF2F7"/>
          </w:tcPr>
          <w:p>
            <w:r/>
            <w:r>
              <w:rPr>
                <w:b w:val="0"/>
                <w:i w:val="0"/>
                <w:sz w:val="15"/>
              </w:rPr>
              <w:t>No padding: leather on the wrist, which keeps them thin and stable.</w:t>
            </w:r>
          </w:p>
        </w:tc>
      </w:tr>
      <w:tr>
        <w:tc>
          <w:tcPr>
            <w:tcW w:type="dxa" w:w="3118"/>
          </w:tcPr>
          <w:p>
            <w:r/>
            <w:r>
              <w:rPr>
                <w:b w:val="0"/>
                <w:i w:val="0"/>
                <w:sz w:val="15"/>
              </w:rPr>
              <w:t>Are they stiff?</w:t>
            </w:r>
          </w:p>
        </w:tc>
        <w:tc>
          <w:tcPr>
            <w:tcW w:type="dxa" w:w="6746"/>
          </w:tcPr>
          <w:p>
            <w:r/>
            <w:r>
              <w:rPr>
                <w:b w:val="0"/>
                <w:i w:val="0"/>
                <w:sz w:val="15"/>
              </w:rPr>
              <w:t>Yes when new; they soften after a few sessions.</w:t>
            </w:r>
          </w:p>
        </w:tc>
      </w:tr>
      <w:tr>
        <w:tc>
          <w:tcPr>
            <w:tcW w:type="dxa" w:w="3118"/>
            <w:shd w:val="clear" w:color="auto" w:fill="EEF2F7"/>
          </w:tcPr>
          <w:p>
            <w:r/>
            <w:r>
              <w:rPr>
                <w:b w:val="0"/>
                <w:i w:val="0"/>
                <w:sz w:val="15"/>
              </w:rPr>
              <w:t>Can women use them?</w:t>
            </w:r>
          </w:p>
        </w:tc>
        <w:tc>
          <w:tcPr>
            <w:tcW w:type="dxa" w:w="6746"/>
            <w:shd w:val="clear" w:color="auto" w:fill="EEF2F7"/>
          </w:tcPr>
          <w:p>
            <w:r/>
            <w:r>
              <w:rPr>
                <w:b w:val="0"/>
                <w:i w:val="0"/>
                <w:sz w:val="15"/>
              </w:rPr>
              <w:t>Yes; the loop fits most wrists.</w:t>
            </w:r>
          </w:p>
        </w:tc>
      </w:tr>
      <w:tr>
        <w:tc>
          <w:tcPr>
            <w:tcW w:type="dxa" w:w="3118"/>
          </w:tcPr>
          <w:p>
            <w:r/>
            <w:r>
              <w:rPr>
                <w:b w:val="0"/>
                <w:i w:val="0"/>
                <w:sz w:val="15"/>
              </w:rPr>
              <w:t>Are they wrist wraps?</w:t>
            </w:r>
          </w:p>
        </w:tc>
        <w:tc>
          <w:tcPr>
            <w:tcW w:type="dxa" w:w="6746"/>
          </w:tcPr>
          <w:p>
            <w:r/>
            <w:r>
              <w:rPr>
                <w:b w:val="0"/>
                <w:i w:val="0"/>
                <w:sz w:val="15"/>
              </w:rPr>
              <w:t>No. They are lifting straps for grip on pulls; they don't support the wrist joint.</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Metal Black</w:t>
            </w:r>
          </w:p>
        </w:tc>
        <w:tc>
          <w:tcPr>
            <w:tcW w:type="dxa" w:w="7143"/>
          </w:tcPr>
          <w:p>
            <w:r/>
            <w:r>
              <w:rPr>
                <w:b w:val="0"/>
                <w:i w:val="0"/>
                <w:sz w:val="15"/>
              </w:rPr>
              <w:t>Leatherific Leather Lifting Straps for Weightlifting, 20" Pair, Metal Black</w:t>
            </w:r>
          </w:p>
        </w:tc>
        <w:tc>
          <w:tcPr>
            <w:tcW w:type="dxa" w:w="737"/>
          </w:tcPr>
          <w:p>
            <w:r/>
            <w:r>
              <w:rPr>
                <w:b w:val="0"/>
                <w:i w:val="0"/>
                <w:sz w:val="15"/>
              </w:rPr>
              <w:t>75</w:t>
            </w:r>
          </w:p>
        </w:tc>
      </w:tr>
      <w:tr>
        <w:tc>
          <w:tcPr>
            <w:tcW w:type="dxa" w:w="1984"/>
            <w:shd w:val="clear" w:color="auto" w:fill="EEF2F7"/>
          </w:tcPr>
          <w:p>
            <w:r/>
            <w:r>
              <w:rPr>
                <w:b w:val="0"/>
                <w:i w:val="0"/>
                <w:sz w:val="15"/>
              </w:rPr>
              <w:t>Pecan Brown</w:t>
            </w:r>
          </w:p>
        </w:tc>
        <w:tc>
          <w:tcPr>
            <w:tcW w:type="dxa" w:w="7143"/>
            <w:shd w:val="clear" w:color="auto" w:fill="EEF2F7"/>
          </w:tcPr>
          <w:p>
            <w:r/>
            <w:r>
              <w:rPr>
                <w:b w:val="0"/>
                <w:i w:val="0"/>
                <w:sz w:val="15"/>
              </w:rPr>
              <w:t>Leatherific Leather Lifting Straps for Weightlifting, 20" Pair, Pecan Brown</w:t>
            </w:r>
          </w:p>
        </w:tc>
        <w:tc>
          <w:tcPr>
            <w:tcW w:type="dxa" w:w="737"/>
            <w:shd w:val="clear" w:color="auto" w:fill="EEF2F7"/>
          </w:tcPr>
          <w:p>
            <w:r/>
            <w:r>
              <w:rPr>
                <w:b w:val="0"/>
                <w:i w:val="0"/>
                <w:sz w:val="15"/>
              </w:rPr>
              <w:t>75</w:t>
            </w:r>
          </w:p>
        </w:tc>
      </w:tr>
    </w:tbl>
    <w:p>
      <w:pPr>
        <w:spacing w:after="40"/>
      </w:pPr>
    </w:p>
    <w:p>
      <w:pPr>
        <w:spacing w:after="80"/>
      </w:pPr>
      <w:r>
        <w:rPr>
          <w:b/>
          <w:i w:val="0"/>
        </w:rPr>
        <w:t>Item Highlights (117 characters):</w:t>
      </w:r>
      <w:r>
        <w:rPr>
          <w:b w:val="0"/>
          <w:i w:val="0"/>
        </w:rPr>
        <w:t xml:space="preserve"> Leather weight lifting wrist straps for deadlifts, rows, shrugs and pull-ups; full-grain gym straps for men and women</w:t>
      </w:r>
    </w:p>
    <w:p>
      <w:pPr>
        <w:spacing w:after="80"/>
      </w:pPr>
      <w:r>
        <w:rPr>
          <w:b/>
          <w:i w:val="0"/>
        </w:rPr>
        <w:t>Bullets</w:t>
      </w:r>
      <w:r>
        <w:rPr>
          <w:b w:val="0"/>
          <w:i w:val="0"/>
        </w:rPr>
        <w:t xml:space="preserve"> (646 characters in total):</w:t>
      </w:r>
    </w:p>
    <w:p>
      <w:pPr>
        <w:tabs>
          <w:tab w:pos="340" w:val="left"/>
        </w:tabs>
        <w:spacing w:after="40"/>
        <w:ind w:left="340" w:hanging="340"/>
      </w:pPr>
      <w:r>
        <w:rPr>
          <w:b w:val="0"/>
          <w:i w:val="0"/>
        </w:rPr>
        <w:t>1.</w:t>
        <w:tab/>
        <w:t>Leather lifting straps: [full-grain] cowhide, 1.5 in wide and 20 in long, sold as a pair, for heavy pulls when grip fails before the target muscles</w:t>
      </w:r>
    </w:p>
    <w:p>
      <w:pPr>
        <w:tabs>
          <w:tab w:pos="340" w:val="left"/>
        </w:tabs>
        <w:spacing w:after="40"/>
        <w:ind w:left="340" w:hanging="340"/>
      </w:pPr>
      <w:r>
        <w:rPr>
          <w:b w:val="0"/>
          <w:i w:val="0"/>
        </w:rPr>
        <w:t>2.</w:t>
        <w:tab/>
        <w:t>[Open-loop] design: thread the tail through the sewn loop, wrap it around the bar and twist to lock, for deadlifts, rows, shrugs, rack pulls and pull-ups</w:t>
      </w:r>
    </w:p>
    <w:p>
      <w:pPr>
        <w:tabs>
          <w:tab w:pos="340" w:val="left"/>
        </w:tabs>
        <w:spacing w:after="40"/>
        <w:ind w:left="340" w:hanging="340"/>
      </w:pPr>
      <w:r>
        <w:rPr>
          <w:b w:val="0"/>
          <w:i w:val="0"/>
        </w:rPr>
        <w:t>3.</w:t>
        <w:tab/>
        <w:t>Stiff at first: roll and flex them before use; the leather softens over a few sessions while keeping its grip</w:t>
      </w:r>
    </w:p>
    <w:p>
      <w:pPr>
        <w:tabs>
          <w:tab w:pos="340" w:val="left"/>
        </w:tabs>
        <w:spacing w:after="40"/>
        <w:ind w:left="340" w:hanging="340"/>
      </w:pPr>
      <w:r>
        <w:rPr>
          <w:b w:val="0"/>
          <w:i w:val="0"/>
        </w:rPr>
        <w:t>4.</w:t>
        <w:tab/>
        <w:t>Fits most wrists; the loop opening is [X] in. Wear over or under wrist wraps; no padding to slip</w:t>
      </w:r>
    </w:p>
    <w:p>
      <w:pPr>
        <w:tabs>
          <w:tab w:pos="340" w:val="left"/>
        </w:tabs>
        <w:spacing w:after="40"/>
        <w:ind w:left="340" w:hanging="340"/>
      </w:pPr>
      <w:r>
        <w:rPr>
          <w:b w:val="0"/>
          <w:i w:val="0"/>
        </w:rPr>
        <w:t>5.</w:t>
        <w:tab/>
        <w:t>Care: wipe off sweat, air dry and condition occasionally; chalk is fine. Metal Black or Pecan Brown; matching 4 in Leatherific belt available</w:t>
      </w:r>
    </w:p>
    <w:p>
      <w:pPr>
        <w:spacing w:after="80"/>
      </w:pPr>
      <w:r>
        <w:rPr>
          <w:b/>
          <w:i w:val="0"/>
        </w:rPr>
        <w:t>Description:</w:t>
      </w:r>
      <w:r>
        <w:rPr>
          <w:b w:val="0"/>
          <w:i w:val="0"/>
        </w:rPr>
        <w:t xml:space="preserve"> A pair of 1.5 in wide, 20 in long leather lifting straps for deadlifts, rows, shrugs and pull-ups. Full-grain leather with a stitched loop; stiff when new and softer after a few sessions. Matching 4 in Leatherific belts available.</w:t>
      </w:r>
    </w:p>
    <w:p>
      <w:pPr>
        <w:spacing w:after="80"/>
      </w:pPr>
      <w:r>
        <w:rPr>
          <w:b/>
          <w:i w:val="0"/>
        </w:rPr>
        <w:t>Backend search terms (128 bytes):</w:t>
      </w:r>
      <w:r>
        <w:rPr>
          <w:b w:val="0"/>
          <w:i w:val="0"/>
        </w:rPr>
        <w:t xml:space="preserve"> wraps deadlift grips pull ups shrugs rows bodybuilding crossfit strongman powerlifting no padding cowhide brown black heavy duty</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Item type</w:t>
            </w:r>
          </w:p>
        </w:tc>
        <w:tc>
          <w:tcPr>
            <w:tcW w:type="dxa" w:w="7030"/>
          </w:tcPr>
          <w:p>
            <w:r/>
            <w:r>
              <w:rPr>
                <w:b w:val="0"/>
                <w:i w:val="0"/>
                <w:sz w:val="15"/>
              </w:rPr>
              <w:t>Weight lifting wrist straps</w:t>
            </w:r>
          </w:p>
        </w:tc>
      </w:tr>
      <w:tr>
        <w:tc>
          <w:tcPr>
            <w:tcW w:type="dxa" w:w="2835"/>
            <w:shd w:val="clear" w:color="auto" w:fill="EEF2F7"/>
          </w:tcPr>
          <w:p>
            <w:r/>
            <w:r>
              <w:rPr>
                <w:b w:val="0"/>
                <w:i w:val="0"/>
                <w:sz w:val="15"/>
              </w:rPr>
              <w:t>Target body part</w:t>
            </w:r>
          </w:p>
        </w:tc>
        <w:tc>
          <w:tcPr>
            <w:tcW w:type="dxa" w:w="7030"/>
            <w:shd w:val="clear" w:color="auto" w:fill="EEF2F7"/>
          </w:tcPr>
          <w:p>
            <w:r/>
            <w:r>
              <w:rPr>
                <w:b w:val="0"/>
                <w:i w:val="0"/>
                <w:sz w:val="15"/>
              </w:rPr>
              <w:t>Wrist (CA: replace "Back")</w:t>
            </w:r>
          </w:p>
        </w:tc>
      </w:tr>
      <w:tr>
        <w:tc>
          <w:tcPr>
            <w:tcW w:type="dxa" w:w="2835"/>
          </w:tcPr>
          <w:p>
            <w:r/>
            <w:r>
              <w:rPr>
                <w:b w:val="0"/>
                <w:i w:val="0"/>
                <w:sz w:val="15"/>
              </w:rPr>
              <w:t>Closure</w:t>
            </w:r>
          </w:p>
        </w:tc>
        <w:tc>
          <w:tcPr>
            <w:tcW w:type="dxa" w:w="7030"/>
          </w:tcPr>
          <w:p>
            <w:r/>
            <w:r>
              <w:rPr>
                <w:b w:val="0"/>
                <w:i w:val="0"/>
                <w:sz w:val="15"/>
              </w:rPr>
              <w:t>Loop (CA: replace "Buckle")</w:t>
            </w:r>
          </w:p>
        </w:tc>
      </w:tr>
      <w:tr>
        <w:tc>
          <w:tcPr>
            <w:tcW w:type="dxa" w:w="2835"/>
            <w:shd w:val="clear" w:color="auto" w:fill="EEF2F7"/>
          </w:tcPr>
          <w:p>
            <w:r/>
            <w:r>
              <w:rPr>
                <w:b w:val="0"/>
                <w:i w:val="0"/>
                <w:sz w:val="15"/>
              </w:rPr>
              <w:t>Recommended uses</w:t>
            </w:r>
          </w:p>
        </w:tc>
        <w:tc>
          <w:tcPr>
            <w:tcW w:type="dxa" w:w="7030"/>
            <w:shd w:val="clear" w:color="auto" w:fill="EEF2F7"/>
          </w:tcPr>
          <w:p>
            <w:r/>
            <w:r>
              <w:rPr>
                <w:b w:val="0"/>
                <w:i w:val="0"/>
                <w:sz w:val="15"/>
              </w:rPr>
              <w:t>Exercise, Fitness, Gym, Strength Training (fix "Exerci")</w:t>
            </w:r>
          </w:p>
        </w:tc>
      </w:tr>
      <w:tr>
        <w:tc>
          <w:tcPr>
            <w:tcW w:type="dxa" w:w="2835"/>
          </w:tcPr>
          <w:p>
            <w:r/>
            <w:r>
              <w:rPr>
                <w:b w:val="0"/>
                <w:i w:val="0"/>
                <w:sz w:val="15"/>
              </w:rPr>
              <w:t>Size</w:t>
            </w:r>
          </w:p>
        </w:tc>
        <w:tc>
          <w:tcPr>
            <w:tcW w:type="dxa" w:w="7030"/>
          </w:tcPr>
          <w:p>
            <w:r/>
            <w:r>
              <w:rPr>
                <w:b w:val="0"/>
                <w:i w:val="0"/>
                <w:sz w:val="15"/>
              </w:rPr>
              <w:t>1.5 in x 20 in</w:t>
            </w:r>
          </w:p>
        </w:tc>
      </w:tr>
      <w:tr>
        <w:tc>
          <w:tcPr>
            <w:tcW w:type="dxa" w:w="2835"/>
            <w:shd w:val="clear" w:color="auto" w:fill="EEF2F7"/>
          </w:tcPr>
          <w:p>
            <w:r/>
            <w:r>
              <w:rPr>
                <w:b w:val="0"/>
                <w:i w:val="0"/>
                <w:sz w:val="15"/>
              </w:rPr>
              <w:t>Number of items</w:t>
            </w:r>
          </w:p>
        </w:tc>
        <w:tc>
          <w:tcPr>
            <w:tcW w:type="dxa" w:w="7030"/>
            <w:shd w:val="clear" w:color="auto" w:fill="EEF2F7"/>
          </w:tcPr>
          <w:p>
            <w:r/>
            <w:r>
              <w:rPr>
                <w:b w:val="0"/>
                <w:i w:val="0"/>
                <w:sz w:val="15"/>
              </w:rPr>
              <w:t>2</w:t>
            </w:r>
          </w:p>
        </w:tc>
      </w:tr>
      <w:tr>
        <w:tc>
          <w:tcPr>
            <w:tcW w:type="dxa" w:w="2835"/>
          </w:tcPr>
          <w:p>
            <w:r/>
            <w:r>
              <w:rPr>
                <w:b w:val="0"/>
                <w:i w:val="0"/>
                <w:sz w:val="15"/>
              </w:rPr>
              <w:t>Weight</w:t>
            </w:r>
          </w:p>
        </w:tc>
        <w:tc>
          <w:tcPr>
            <w:tcW w:type="dxa" w:w="7030"/>
          </w:tcPr>
          <w:p>
            <w:r/>
            <w:r>
              <w:rPr>
                <w:b w:val="0"/>
                <w:i w:val="0"/>
                <w:sz w:val="15"/>
              </w:rPr>
              <w:t>One measured value</w:t>
            </w:r>
          </w:p>
        </w:tc>
      </w:tr>
    </w:tbl>
    <w:p>
      <w:pPr>
        <w:spacing w:after="40"/>
      </w:pPr>
    </w:p>
    <w:p>
      <w:pPr>
        <w:spacing w:after="80"/>
      </w:pPr>
      <w:r>
        <w:rPr>
          <w:b/>
          <w:i w:val="0"/>
        </w:rPr>
        <w:t>Marketplace versions:</w:t>
      </w:r>
    </w:p>
    <w:tbl>
      <w:tblPr>
        <w:tblStyle w:val="TableGrid"/>
        <w:tblW w:type="auto" w:w="0"/>
        <w:jc w:val="center"/>
        <w:tblLayout w:type="fixed"/>
        <w:tblLook w:firstColumn="1" w:firstRow="1" w:lastColumn="0" w:lastRow="0" w:noHBand="0" w:noVBand="1" w:val="04A0"/>
        <w:tblLayout w:type="fixed"/>
      </w:tblPr>
      <w:tblGrid>
        <w:gridCol w:w="1701"/>
        <w:gridCol w:w="8164"/>
      </w:tblGrid>
      <w:tr>
        <w:tc>
          <w:tcPr>
            <w:tcW w:type="dxa" w:w="1701"/>
            <w:shd w:val="clear" w:color="auto" w:fill="1F3A5F"/>
          </w:tcPr>
          <w:p>
            <w:r/>
            <w:r>
              <w:rPr>
                <w:b/>
                <w:color w:val="FFFFFF"/>
                <w:sz w:val="15"/>
              </w:rPr>
              <w:t>Marketplace</w:t>
            </w:r>
          </w:p>
        </w:tc>
        <w:tc>
          <w:tcPr>
            <w:tcW w:type="dxa" w:w="8164"/>
            <w:shd w:val="clear" w:color="auto" w:fill="1F3A5F"/>
          </w:tcPr>
          <w:p>
            <w:r/>
            <w:r>
              <w:rPr>
                <w:b/>
                <w:color w:val="FFFFFF"/>
                <w:sz w:val="15"/>
              </w:rPr>
              <w:t>What to change</w:t>
            </w:r>
          </w:p>
        </w:tc>
      </w:tr>
      <w:tr>
        <w:tc>
          <w:tcPr>
            <w:tcW w:type="dxa" w:w="1701"/>
          </w:tcPr>
          <w:p>
            <w:r/>
            <w:r>
              <w:rPr>
                <w:b w:val="0"/>
                <w:i w:val="0"/>
                <w:sz w:val="15"/>
              </w:rPr>
              <w:t>Canada, UK, Mexico</w:t>
            </w:r>
          </w:p>
        </w:tc>
        <w:tc>
          <w:tcPr>
            <w:tcW w:type="dxa" w:w="8164"/>
          </w:tcPr>
          <w:p>
            <w:r/>
            <w:r>
              <w:rPr>
                <w:b w:val="0"/>
                <w:i w:val="0"/>
                <w:sz w:val="15"/>
              </w:rPr>
              <w:t>New parent with only the 2 strap children; strap title; 5 bullets; restore the CA offer</w:t>
            </w:r>
          </w:p>
        </w:tc>
      </w:tr>
    </w:tbl>
    <w:p>
      <w:pPr>
        <w:spacing w:after="40"/>
      </w:pPr>
    </w:p>
    <w:p>
      <w:pPr>
        <w:pStyle w:val="Heading2"/>
      </w:pPr>
      <w:r>
        <w:t>J. Video brief</w:t>
      </w:r>
    </w:p>
    <w:p>
      <w:pPr>
        <w:tabs>
          <w:tab w:pos="340" w:val="left"/>
        </w:tabs>
        <w:spacing w:after="40"/>
        <w:ind w:left="340" w:hanging="340"/>
      </w:pPr>
      <w:r>
        <w:rPr>
          <w:b w:val="0"/>
          <w:i w:val="0"/>
        </w:rPr>
        <w:t>1.</w:t>
        <w:tab/>
        <w:t>0-3 s: bar loaded heavy.</w:t>
      </w:r>
    </w:p>
    <w:p>
      <w:pPr>
        <w:tabs>
          <w:tab w:pos="340" w:val="left"/>
        </w:tabs>
        <w:spacing w:after="40"/>
        <w:ind w:left="340" w:hanging="340"/>
      </w:pPr>
      <w:r>
        <w:rPr>
          <w:b w:val="0"/>
          <w:i w:val="0"/>
        </w:rPr>
        <w:t>2.</w:t>
        <w:tab/>
        <w:t>3-15 s: thread, wrap and twist the strap, slowly.</w:t>
      </w:r>
    </w:p>
    <w:p>
      <w:pPr>
        <w:tabs>
          <w:tab w:pos="340" w:val="left"/>
        </w:tabs>
        <w:spacing w:after="40"/>
        <w:ind w:left="340" w:hanging="340"/>
      </w:pPr>
      <w:r>
        <w:rPr>
          <w:b w:val="0"/>
          <w:i w:val="0"/>
        </w:rPr>
        <w:t>3.</w:t>
        <w:tab/>
        <w:t>15-25 s: deadlift with the straps.</w:t>
      </w:r>
    </w:p>
    <w:p>
      <w:pPr>
        <w:tabs>
          <w:tab w:pos="340" w:val="left"/>
        </w:tabs>
        <w:spacing w:after="40"/>
        <w:ind w:left="340" w:hanging="340"/>
      </w:pPr>
      <w:r>
        <w:rPr>
          <w:b w:val="0"/>
          <w:i w:val="0"/>
        </w:rPr>
        <w:t>4.</w:t>
        <w:tab/>
        <w:t>25-30 s: both colours plus the belt.</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w:t>
            </w:r>
          </w:p>
        </w:tc>
        <w:tc>
          <w:tcPr>
            <w:tcW w:type="dxa" w:w="3685"/>
          </w:tcPr>
          <w:p>
            <w:r/>
            <w:r>
              <w:rPr>
                <w:b w:val="0"/>
                <w:i w:val="0"/>
                <w:sz w:val="15"/>
              </w:rPr>
              <w:t>leather lifting straps; leather weight lifting straps; leather lifting strap; leather weightlifting straps</w:t>
            </w:r>
          </w:p>
        </w:tc>
        <w:tc>
          <w:tcPr>
            <w:tcW w:type="dxa" w:w="1984"/>
          </w:tcPr>
          <w:p>
            <w:r/>
            <w:r>
              <w:rPr>
                <w:b w:val="0"/>
                <w:i w:val="0"/>
                <w:sz w:val="15"/>
              </w:rPr>
              <w:t>Exact; CPC about $0.55-0.65</w:t>
            </w:r>
          </w:p>
        </w:tc>
        <w:tc>
          <w:tcPr>
            <w:tcW w:type="dxa" w:w="2381"/>
          </w:tcPr>
          <w:p>
            <w:r/>
            <w:r>
              <w:rPr>
                <w:b w:val="0"/>
                <w:i w:val="0"/>
                <w:sz w:val="15"/>
              </w:rPr>
              <w:t>Already converting at 8-19%</w:t>
            </w:r>
          </w:p>
        </w:tc>
      </w:tr>
      <w:tr>
        <w:tc>
          <w:tcPr>
            <w:tcW w:type="dxa" w:w="1814"/>
            <w:shd w:val="clear" w:color="auto" w:fill="EEF2F7"/>
          </w:tcPr>
          <w:p>
            <w:r/>
            <w:r>
              <w:rPr>
                <w:b w:val="0"/>
                <w:i w:val="0"/>
                <w:sz w:val="15"/>
              </w:rPr>
              <w:t>SP Phrase</w:t>
            </w:r>
          </w:p>
        </w:tc>
        <w:tc>
          <w:tcPr>
            <w:tcW w:type="dxa" w:w="3685"/>
            <w:shd w:val="clear" w:color="auto" w:fill="EEF2F7"/>
          </w:tcPr>
          <w:p>
            <w:r/>
            <w:r>
              <w:rPr>
                <w:b w:val="0"/>
                <w:i w:val="0"/>
                <w:sz w:val="15"/>
              </w:rPr>
              <w:t>"lifting straps", "deadlift straps", "wrist straps for weightlifting"</w:t>
            </w:r>
          </w:p>
        </w:tc>
        <w:tc>
          <w:tcPr>
            <w:tcW w:type="dxa" w:w="1984"/>
            <w:shd w:val="clear" w:color="auto" w:fill="EEF2F7"/>
          </w:tcPr>
          <w:p>
            <w:r/>
            <w:r>
              <w:rPr>
                <w:b w:val="0"/>
                <w:i w:val="0"/>
                <w:sz w:val="15"/>
              </w:rPr>
              <w:t>Phrase; $0.50</w:t>
            </w:r>
          </w:p>
        </w:tc>
        <w:tc>
          <w:tcPr>
            <w:tcW w:type="dxa" w:w="2381"/>
            <w:shd w:val="clear" w:color="auto" w:fill="EEF2F7"/>
          </w:tcPr>
          <w:p>
            <w:r/>
            <w:r>
              <w:rPr>
                <w:b w:val="0"/>
                <w:i w:val="0"/>
                <w:sz w:val="15"/>
              </w:rPr>
              <w:t>Raise the budget once bullets are live</w:t>
            </w:r>
          </w:p>
        </w:tc>
      </w:tr>
      <w:tr>
        <w:tc>
          <w:tcPr>
            <w:tcW w:type="dxa" w:w="1814"/>
          </w:tcPr>
          <w:p>
            <w:r/>
            <w:r>
              <w:rPr>
                <w:b w:val="0"/>
                <w:i w:val="0"/>
                <w:sz w:val="15"/>
              </w:rPr>
              <w:t>Negatives</w:t>
            </w:r>
          </w:p>
        </w:tc>
        <w:tc>
          <w:tcPr>
            <w:tcW w:type="dxa" w:w="3685"/>
          </w:tcPr>
          <w:p>
            <w:r/>
            <w:r>
              <w:rPr>
                <w:b w:val="0"/>
                <w:i w:val="0"/>
                <w:sz w:val="15"/>
              </w:rPr>
              <w:t>d ring; hooks; figure 8; moving; pink; wraps</w:t>
            </w:r>
          </w:p>
        </w:tc>
        <w:tc>
          <w:tcPr>
            <w:tcW w:type="dxa" w:w="1984"/>
          </w:tcPr>
          <w:p>
            <w:r/>
            <w:r>
              <w:rPr>
                <w:b w:val="0"/>
                <w:i w:val="0"/>
                <w:sz w:val="15"/>
              </w:rPr>
              <w:t>Negative phrase</w:t>
            </w:r>
          </w:p>
        </w:tc>
        <w:tc>
          <w:tcPr>
            <w:tcW w:type="dxa" w:w="2381"/>
          </w:tcPr>
          <w:p>
            <w:r/>
            <w:r>
              <w:rPr>
                <w:b w:val="0"/>
                <w:i w:val="0"/>
                <w:sz w:val="15"/>
              </w:rPr>
              <w:t>Other product types</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Bullets</w:t>
            </w:r>
          </w:p>
        </w:tc>
        <w:tc>
          <w:tcPr>
            <w:tcW w:type="dxa" w:w="2268"/>
          </w:tcPr>
          <w:p>
            <w:r/>
            <w:r>
              <w:rPr>
                <w:b w:val="0"/>
                <w:i w:val="0"/>
                <w:sz w:val="15"/>
              </w:rPr>
              <w:t>0</w:t>
            </w:r>
          </w:p>
        </w:tc>
        <w:tc>
          <w:tcPr>
            <w:tcW w:type="dxa" w:w="2381"/>
          </w:tcPr>
          <w:p>
            <w:r/>
            <w:r>
              <w:rPr>
                <w:b w:val="0"/>
                <w:i w:val="0"/>
                <w:sz w:val="15"/>
              </w:rPr>
              <w:t>5</w:t>
            </w:r>
          </w:p>
        </w:tc>
        <w:tc>
          <w:tcPr>
            <w:tcW w:type="dxa" w:w="2381"/>
          </w:tcPr>
          <w:p>
            <w:r/>
            <w:r>
              <w:rPr>
                <w:b w:val="0"/>
                <w:i w:val="0"/>
                <w:sz w:val="15"/>
              </w:rPr>
              <w:t>5</w:t>
            </w:r>
          </w:p>
        </w:tc>
      </w:tr>
      <w:tr>
        <w:tc>
          <w:tcPr>
            <w:tcW w:type="dxa" w:w="2835"/>
            <w:shd w:val="clear" w:color="auto" w:fill="EEF2F7"/>
          </w:tcPr>
          <w:p>
            <w:r/>
            <w:r>
              <w:rPr>
                <w:b w:val="0"/>
                <w:i w:val="0"/>
                <w:sz w:val="15"/>
              </w:rPr>
              <w:t>Organic rank "leather lifting straps"</w:t>
            </w:r>
          </w:p>
        </w:tc>
        <w:tc>
          <w:tcPr>
            <w:tcW w:type="dxa" w:w="2268"/>
            <w:shd w:val="clear" w:color="auto" w:fill="EEF2F7"/>
          </w:tcPr>
          <w:p>
            <w:r/>
            <w:r>
              <w:rPr>
                <w:b w:val="0"/>
                <w:i w:val="0"/>
                <w:sz w:val="15"/>
              </w:rPr>
              <w:t>#6</w:t>
            </w:r>
          </w:p>
        </w:tc>
        <w:tc>
          <w:tcPr>
            <w:tcW w:type="dxa" w:w="2381"/>
            <w:shd w:val="clear" w:color="auto" w:fill="EEF2F7"/>
          </w:tcPr>
          <w:p>
            <w:r/>
            <w:r>
              <w:rPr>
                <w:b w:val="0"/>
                <w:i w:val="0"/>
                <w:sz w:val="15"/>
              </w:rPr>
              <w:t>Top 3</w:t>
            </w:r>
          </w:p>
        </w:tc>
        <w:tc>
          <w:tcPr>
            <w:tcW w:type="dxa" w:w="2381"/>
            <w:shd w:val="clear" w:color="auto" w:fill="EEF2F7"/>
          </w:tcPr>
          <w:p>
            <w:r/>
            <w:r>
              <w:rPr>
                <w:b w:val="0"/>
                <w:i w:val="0"/>
                <w:sz w:val="15"/>
              </w:rPr>
              <w:t>#1-2</w:t>
            </w:r>
          </w:p>
        </w:tc>
      </w:tr>
      <w:tr>
        <w:tc>
          <w:tcPr>
            <w:tcW w:type="dxa" w:w="2835"/>
          </w:tcPr>
          <w:p>
            <w:r/>
            <w:r>
              <w:rPr>
                <w:b w:val="0"/>
                <w:i w:val="0"/>
                <w:sz w:val="15"/>
              </w:rPr>
              <w:t>Reviews</w:t>
            </w:r>
          </w:p>
        </w:tc>
        <w:tc>
          <w:tcPr>
            <w:tcW w:type="dxa" w:w="2268"/>
          </w:tcPr>
          <w:p>
            <w:r/>
            <w:r>
              <w:rPr>
                <w:b w:val="0"/>
                <w:i w:val="0"/>
                <w:sz w:val="15"/>
              </w:rPr>
              <w:t>22</w:t>
            </w:r>
          </w:p>
        </w:tc>
        <w:tc>
          <w:tcPr>
            <w:tcW w:type="dxa" w:w="2381"/>
          </w:tcPr>
          <w:p>
            <w:r/>
            <w:r>
              <w:rPr>
                <w:b w:val="0"/>
                <w:i w:val="0"/>
                <w:sz w:val="15"/>
              </w:rPr>
              <w:t>30 (Vine)</w:t>
            </w:r>
          </w:p>
        </w:tc>
        <w:tc>
          <w:tcPr>
            <w:tcW w:type="dxa" w:w="2381"/>
          </w:tcPr>
          <w:p>
            <w:r/>
            <w:r>
              <w:rPr>
                <w:b w:val="0"/>
                <w:i w:val="0"/>
                <w:sz w:val="15"/>
              </w:rPr>
              <w:t>45</w:t>
            </w:r>
          </w:p>
        </w:tc>
      </w:tr>
      <w:tr>
        <w:tc>
          <w:tcPr>
            <w:tcW w:type="dxa" w:w="2835"/>
            <w:shd w:val="clear" w:color="auto" w:fill="EEF2F7"/>
          </w:tcPr>
          <w:p>
            <w:r/>
            <w:r>
              <w:rPr>
                <w:b w:val="0"/>
                <w:i w:val="0"/>
                <w:sz w:val="15"/>
              </w:rPr>
              <w:t>CA availability</w:t>
            </w:r>
          </w:p>
        </w:tc>
        <w:tc>
          <w:tcPr>
            <w:tcW w:type="dxa" w:w="2268"/>
            <w:shd w:val="clear" w:color="auto" w:fill="EEF2F7"/>
          </w:tcPr>
          <w:p>
            <w:r/>
            <w:r>
              <w:rPr>
                <w:b w:val="0"/>
                <w:i w:val="0"/>
                <w:sz w:val="15"/>
              </w:rPr>
              <w:t>Not buyable</w:t>
            </w:r>
          </w:p>
        </w:tc>
        <w:tc>
          <w:tcPr>
            <w:tcW w:type="dxa" w:w="2381"/>
            <w:shd w:val="clear" w:color="auto" w:fill="EEF2F7"/>
          </w:tcPr>
          <w:p>
            <w:r/>
            <w:r>
              <w:rPr>
                <w:b w:val="0"/>
                <w:i w:val="0"/>
                <w:sz w:val="15"/>
              </w:rPr>
              <w:t>Buyable</w:t>
            </w:r>
          </w:p>
        </w:tc>
        <w:tc>
          <w:tcPr>
            <w:tcW w:type="dxa" w:w="2381"/>
            <w:shd w:val="clear" w:color="auto" w:fill="EEF2F7"/>
          </w:tcPr>
          <w:p>
            <w:r/>
            <w:r>
              <w:rPr>
                <w:b w:val="0"/>
                <w:i w:val="0"/>
                <w:sz w:val="15"/>
              </w:rPr>
              <w:t>Buy Box 100%</w:t>
            </w:r>
          </w:p>
        </w:tc>
      </w:tr>
    </w:tbl>
    <w:p>
      <w:pPr>
        <w:spacing w:after="40"/>
      </w:pPr>
    </w:p>
    <w:p>
      <w:pPr>
        <w:pStyle w:val="Heading1"/>
      </w:pPr>
      <w:r>
        <w:t>Product deep dive 4: Leather mouse pad</w:t>
      </w:r>
    </w:p>
    <w:p>
      <w:pPr>
        <w:spacing w:after="80"/>
      </w:pPr>
      <w:r>
        <w:rPr>
          <w:b w:val="0"/>
          <w:i w:val="0"/>
        </w:rPr>
        <w:t>Rated 3.6 (20 reviews; 24% are 1-2 stars), #6,152 in Mouse Pads and absent from page 1. The problems are mostly fixable outside the listing (packaging and smell) and inside it (contradictions, a main image with a prop, "Apple" in the title).</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1134"/>
        <w:gridCol w:w="2041"/>
        <w:gridCol w:w="1928"/>
        <w:gridCol w:w="1928"/>
        <w:gridCol w:w="2835"/>
      </w:tblGrid>
      <w:tr>
        <w:tc>
          <w:tcPr>
            <w:tcW w:type="dxa" w:w="1134"/>
            <w:shd w:val="clear" w:color="auto" w:fill="1F3A5F"/>
          </w:tcPr>
          <w:p>
            <w:r/>
            <w:r>
              <w:rPr>
                <w:b/>
                <w:color w:val="FFFFFF"/>
                <w:sz w:val="15"/>
              </w:rPr>
              <w:t>Market</w:t>
            </w:r>
          </w:p>
        </w:tc>
        <w:tc>
          <w:tcPr>
            <w:tcW w:type="dxa" w:w="2041"/>
            <w:shd w:val="clear" w:color="auto" w:fill="1F3A5F"/>
          </w:tcPr>
          <w:p>
            <w:r/>
            <w:r>
              <w:rPr>
                <w:b/>
                <w:color w:val="FFFFFF"/>
                <w:sz w:val="15"/>
              </w:rPr>
              <w:t>Brunette Brown</w:t>
            </w:r>
          </w:p>
        </w:tc>
        <w:tc>
          <w:tcPr>
            <w:tcW w:type="dxa" w:w="1928"/>
            <w:shd w:val="clear" w:color="auto" w:fill="1F3A5F"/>
          </w:tcPr>
          <w:p>
            <w:r/>
            <w:r>
              <w:rPr>
                <w:b/>
                <w:color w:val="FFFFFF"/>
                <w:sz w:val="15"/>
              </w:rPr>
              <w:t>Forest Green</w:t>
            </w:r>
          </w:p>
        </w:tc>
        <w:tc>
          <w:tcPr>
            <w:tcW w:type="dxa" w:w="1928"/>
            <w:shd w:val="clear" w:color="auto" w:fill="1F3A5F"/>
          </w:tcPr>
          <w:p>
            <w:r/>
            <w:r>
              <w:rPr>
                <w:b/>
                <w:color w:val="FFFFFF"/>
                <w:sz w:val="15"/>
              </w:rPr>
              <w:t>Onyx Black</w:t>
            </w:r>
          </w:p>
        </w:tc>
        <w:tc>
          <w:tcPr>
            <w:tcW w:type="dxa" w:w="2835"/>
            <w:shd w:val="clear" w:color="auto" w:fill="1F3A5F"/>
          </w:tcPr>
          <w:p>
            <w:r/>
            <w:r>
              <w:rPr>
                <w:b/>
                <w:color w:val="FFFFFF"/>
                <w:sz w:val="15"/>
              </w:rPr>
              <w:t>Notes</w:t>
            </w:r>
          </w:p>
        </w:tc>
      </w:tr>
      <w:tr>
        <w:tc>
          <w:tcPr>
            <w:tcW w:type="dxa" w:w="1134"/>
          </w:tcPr>
          <w:p>
            <w:r/>
            <w:r>
              <w:rPr>
                <w:b w:val="0"/>
                <w:i w:val="0"/>
                <w:sz w:val="15"/>
              </w:rPr>
              <w:t>US</w:t>
            </w:r>
          </w:p>
        </w:tc>
        <w:tc>
          <w:tcPr>
            <w:tcW w:type="dxa" w:w="2041"/>
          </w:tcPr>
          <w:p>
            <w:r/>
            <w:r>
              <w:rPr>
                <w:b w:val="0"/>
                <w:i w:val="0"/>
                <w:sz w:val="15"/>
              </w:rPr>
              <w:t>B0F315G216 $15.99 in stock</w:t>
            </w:r>
          </w:p>
        </w:tc>
        <w:tc>
          <w:tcPr>
            <w:tcW w:type="dxa" w:w="1928"/>
          </w:tcPr>
          <w:p>
            <w:r/>
            <w:r>
              <w:rPr>
                <w:b w:val="0"/>
                <w:i w:val="0"/>
                <w:sz w:val="15"/>
              </w:rPr>
              <w:t>B0F317KZGC $15.99, 13 left</w:t>
            </w:r>
          </w:p>
        </w:tc>
        <w:tc>
          <w:tcPr>
            <w:tcW w:type="dxa" w:w="1928"/>
          </w:tcPr>
          <w:p>
            <w:r/>
            <w:r>
              <w:rPr>
                <w:b w:val="0"/>
                <w:i w:val="0"/>
                <w:sz w:val="15"/>
              </w:rPr>
              <w:t>B0F44LL7BB $15.99, 14 left</w:t>
            </w:r>
          </w:p>
        </w:tc>
        <w:tc>
          <w:tcPr>
            <w:tcW w:type="dxa" w:w="2835"/>
          </w:tcPr>
          <w:p>
            <w:r/>
            <w:r>
              <w:rPr>
                <w:b w:val="0"/>
                <w:i w:val="0"/>
                <w:sz w:val="15"/>
              </w:rPr>
              <w:t>7 images; no video; 1-module A+; no Brand Story</w:t>
            </w:r>
          </w:p>
        </w:tc>
      </w:tr>
      <w:tr>
        <w:tc>
          <w:tcPr>
            <w:tcW w:type="dxa" w:w="1134"/>
            <w:shd w:val="clear" w:color="auto" w:fill="EEF2F7"/>
          </w:tcPr>
          <w:p>
            <w:r/>
            <w:r>
              <w:rPr>
                <w:b w:val="0"/>
                <w:i w:val="0"/>
                <w:sz w:val="15"/>
              </w:rPr>
              <w:t>Canada</w:t>
            </w:r>
          </w:p>
        </w:tc>
        <w:tc>
          <w:tcPr>
            <w:tcW w:type="dxa" w:w="2041"/>
            <w:shd w:val="clear" w:color="auto" w:fill="EEF2F7"/>
          </w:tcPr>
          <w:p>
            <w:r/>
            <w:r>
              <w:rPr>
                <w:b w:val="0"/>
                <w:i w:val="0"/>
                <w:sz w:val="15"/>
              </w:rPr>
              <w:t>CA$29.95</w:t>
            </w:r>
          </w:p>
        </w:tc>
        <w:tc>
          <w:tcPr>
            <w:tcW w:type="dxa" w:w="1928"/>
            <w:shd w:val="clear" w:color="auto" w:fill="EEF2F7"/>
          </w:tcPr>
          <w:p>
            <w:r/>
            <w:r>
              <w:rPr>
                <w:b w:val="0"/>
                <w:i w:val="0"/>
                <w:sz w:val="15"/>
              </w:rPr>
              <w:t>CA$29.95</w:t>
            </w:r>
          </w:p>
        </w:tc>
        <w:tc>
          <w:tcPr>
            <w:tcW w:type="dxa" w:w="1928"/>
            <w:shd w:val="clear" w:color="auto" w:fill="EEF2F7"/>
          </w:tcPr>
          <w:p>
            <w:r/>
            <w:r>
              <w:rPr>
                <w:b w:val="0"/>
                <w:i w:val="0"/>
                <w:sz w:val="15"/>
              </w:rPr>
              <w:t>CA$29.62</w:t>
            </w:r>
          </w:p>
        </w:tc>
        <w:tc>
          <w:tcPr>
            <w:tcW w:type="dxa" w:w="2835"/>
            <w:shd w:val="clear" w:color="auto" w:fill="EEF2F7"/>
          </w:tcPr>
          <w:p>
            <w:r/>
            <w:r>
              <w:rPr>
                <w:b w:val="0"/>
                <w:i w:val="0"/>
                <w:sz w:val="15"/>
              </w:rPr>
              <w:t>"Apple" title; no A+; 1.9x the US price</w:t>
            </w:r>
          </w:p>
        </w:tc>
      </w:tr>
      <w:tr>
        <w:tc>
          <w:tcPr>
            <w:tcW w:type="dxa" w:w="1134"/>
          </w:tcPr>
          <w:p>
            <w:r/>
            <w:r>
              <w:rPr>
                <w:b w:val="0"/>
                <w:i w:val="0"/>
                <w:sz w:val="15"/>
              </w:rPr>
              <w:t>Australia</w:t>
            </w:r>
          </w:p>
        </w:tc>
        <w:tc>
          <w:tcPr>
            <w:tcW w:type="dxa" w:w="2041"/>
          </w:tcPr>
          <w:p>
            <w:r/>
            <w:r>
              <w:rPr>
                <w:b w:val="0"/>
                <w:i w:val="0"/>
                <w:sz w:val="15"/>
              </w:rPr>
              <w:t>A$38.66 sold by Amazon US</w:t>
            </w:r>
          </w:p>
        </w:tc>
        <w:tc>
          <w:tcPr>
            <w:tcW w:type="dxa" w:w="1928"/>
          </w:tcPr>
          <w:p>
            <w:r/>
            <w:r>
              <w:rPr>
                <w:b w:val="0"/>
                <w:i w:val="0"/>
                <w:sz w:val="15"/>
              </w:rPr>
              <w:t>-</w:t>
            </w:r>
          </w:p>
        </w:tc>
        <w:tc>
          <w:tcPr>
            <w:tcW w:type="dxa" w:w="1928"/>
          </w:tcPr>
          <w:p>
            <w:r/>
            <w:r>
              <w:rPr>
                <w:b w:val="0"/>
                <w:i w:val="0"/>
                <w:sz w:val="15"/>
              </w:rPr>
              <w:t>-</w:t>
            </w:r>
          </w:p>
        </w:tc>
        <w:tc>
          <w:tcPr>
            <w:tcW w:type="dxa" w:w="2835"/>
          </w:tcPr>
          <w:p>
            <w:r/>
            <w:r>
              <w:rPr>
                <w:b w:val="0"/>
                <w:i w:val="0"/>
                <w:sz w:val="15"/>
              </w:rPr>
              <w:t>Global Store, not your AU account</w:t>
            </w:r>
          </w:p>
        </w:tc>
      </w:tr>
      <w:tr>
        <w:tc>
          <w:tcPr>
            <w:tcW w:type="dxa" w:w="1134"/>
            <w:shd w:val="clear" w:color="auto" w:fill="EEF2F7"/>
          </w:tcPr>
          <w:p>
            <w:r/>
            <w:r>
              <w:rPr>
                <w:b w:val="0"/>
                <w:i w:val="0"/>
                <w:sz w:val="15"/>
              </w:rPr>
              <w:t>UK / MX</w:t>
            </w:r>
          </w:p>
        </w:tc>
        <w:tc>
          <w:tcPr>
            <w:tcW w:type="dxa" w:w="2041"/>
            <w:shd w:val="clear" w:color="auto" w:fill="EEF2F7"/>
          </w:tcPr>
          <w:p>
            <w:r/>
            <w:r>
              <w:rPr>
                <w:b w:val="0"/>
                <w:i w:val="0"/>
                <w:sz w:val="15"/>
              </w:rPr>
              <w:t>£20.60 (Black)</w:t>
            </w:r>
          </w:p>
        </w:tc>
        <w:tc>
          <w:tcPr>
            <w:tcW w:type="dxa" w:w="1928"/>
            <w:shd w:val="clear" w:color="auto" w:fill="EEF2F7"/>
          </w:tcPr>
          <w:p>
            <w:r/>
            <w:r>
              <w:rPr>
                <w:b w:val="0"/>
                <w:i w:val="0"/>
                <w:sz w:val="15"/>
              </w:rPr>
              <w:t>-</w:t>
            </w:r>
          </w:p>
        </w:tc>
        <w:tc>
          <w:tcPr>
            <w:tcW w:type="dxa" w:w="1928"/>
            <w:shd w:val="clear" w:color="auto" w:fill="EEF2F7"/>
          </w:tcPr>
          <w:p>
            <w:r/>
            <w:r>
              <w:rPr>
                <w:b w:val="0"/>
                <w:i w:val="0"/>
                <w:sz w:val="15"/>
              </w:rPr>
              <w:t>MXN 382 (Black)</w:t>
            </w:r>
          </w:p>
        </w:tc>
        <w:tc>
          <w:tcPr>
            <w:tcW w:type="dxa" w:w="2835"/>
            <w:shd w:val="clear" w:color="auto" w:fill="EEF2F7"/>
          </w:tcPr>
          <w:p>
            <w:r/>
            <w:r>
              <w:rPr>
                <w:b w:val="0"/>
                <w:i w:val="0"/>
                <w:sz w:val="15"/>
              </w:rPr>
              <w:t>Copied US content</w:t>
            </w:r>
          </w:p>
        </w:tc>
      </w:tr>
    </w:tbl>
    <w:p>
      <w:pPr>
        <w:spacing w:after="40"/>
      </w:pPr>
    </w:p>
    <w:p>
      <w:pPr>
        <w:pStyle w:val="Heading2"/>
      </w:pPr>
      <w:r>
        <w:t>B. Current listing, word for word, with a verdict on each line</w:t>
      </w:r>
    </w:p>
    <w:p>
      <w:pPr>
        <w:spacing w:after="80"/>
      </w:pPr>
      <w:r>
        <w:rPr>
          <w:b/>
          <w:i w:val="0"/>
        </w:rPr>
        <w:t>Current US title (154 characters):</w:t>
      </w:r>
      <w:r>
        <w:rPr>
          <w:b w:val="0"/>
          <w:i w:val="0"/>
        </w:rPr>
        <w:t xml:space="preserve"> Leatherific Full Grain Genuine Leather Mouse Pads for Laptop Computer PC Gaming Apple Executive Work Desk Handmade Desk Mouse Mat (Brunette Brown, Medium)</w:t>
      </w:r>
    </w:p>
    <w:tbl>
      <w:tblPr>
        <w:tblStyle w:val="TableGrid"/>
        <w:tblW w:type="auto" w:w="0"/>
        <w:jc w:val="center"/>
        <w:tblLayout w:type="fixed"/>
        <w:tblLook w:firstColumn="1" w:firstRow="1" w:lastColumn="0" w:lastRow="0" w:noHBand="0" w:noVBand="1" w:val="04A0"/>
        <w:tblLayout w:type="fixed"/>
      </w:tblPr>
      <w:tblGrid>
        <w:gridCol w:w="340"/>
        <w:gridCol w:w="4989"/>
        <w:gridCol w:w="567"/>
        <w:gridCol w:w="850"/>
        <w:gridCol w:w="3118"/>
      </w:tblGrid>
      <w:tr>
        <w:tc>
          <w:tcPr>
            <w:tcW w:type="dxa" w:w="340"/>
            <w:shd w:val="clear" w:color="auto" w:fill="1F3A5F"/>
          </w:tcPr>
          <w:p>
            <w:r/>
            <w:r>
              <w:rPr>
                <w:b/>
                <w:color w:val="FFFFFF"/>
                <w:sz w:val="14"/>
              </w:rPr>
              <w:t>#</w:t>
            </w:r>
          </w:p>
        </w:tc>
        <w:tc>
          <w:tcPr>
            <w:tcW w:type="dxa" w:w="4989"/>
            <w:shd w:val="clear" w:color="auto" w:fill="1F3A5F"/>
          </w:tcPr>
          <w:p>
            <w:r/>
            <w:r>
              <w:rPr>
                <w:b/>
                <w:color w:val="FFFFFF"/>
                <w:sz w:val="14"/>
              </w:rPr>
              <w:t>Live bullet (verbatim)</w:t>
            </w:r>
          </w:p>
        </w:tc>
        <w:tc>
          <w:tcPr>
            <w:tcW w:type="dxa" w:w="567"/>
            <w:shd w:val="clear" w:color="auto" w:fill="1F3A5F"/>
          </w:tcPr>
          <w:p>
            <w:r/>
            <w:r>
              <w:rPr>
                <w:b/>
                <w:color w:val="FFFFFF"/>
                <w:sz w:val="14"/>
              </w:rPr>
              <w:t>Chars</w:t>
            </w:r>
          </w:p>
        </w:tc>
        <w:tc>
          <w:tcPr>
            <w:tcW w:type="dxa" w:w="850"/>
            <w:shd w:val="clear" w:color="auto" w:fill="1F3A5F"/>
          </w:tcPr>
          <w:p>
            <w:r/>
            <w:r>
              <w:rPr>
                <w:b/>
                <w:color w:val="FFFFFF"/>
                <w:sz w:val="14"/>
              </w:rPr>
              <w:t>Verdict</w:t>
            </w:r>
          </w:p>
        </w:tc>
        <w:tc>
          <w:tcPr>
            <w:tcW w:type="dxa" w:w="3118"/>
            <w:shd w:val="clear" w:color="auto" w:fill="1F3A5F"/>
          </w:tcPr>
          <w:p>
            <w:r/>
            <w:r>
              <w:rPr>
                <w:b/>
                <w:color w:val="FFFFFF"/>
                <w:sz w:val="14"/>
              </w:rPr>
              <w:t>Why</w:t>
            </w:r>
          </w:p>
        </w:tc>
      </w:tr>
      <w:tr>
        <w:tc>
          <w:tcPr>
            <w:tcW w:type="dxa" w:w="340"/>
          </w:tcPr>
          <w:p>
            <w:r/>
            <w:r>
              <w:rPr>
                <w:b w:val="0"/>
                <w:i w:val="0"/>
                <w:sz w:val="14"/>
              </w:rPr>
              <w:t>1</w:t>
            </w:r>
          </w:p>
        </w:tc>
        <w:tc>
          <w:tcPr>
            <w:tcW w:type="dxa" w:w="4989"/>
          </w:tcPr>
          <w:p>
            <w:r/>
            <w:r>
              <w:rPr>
                <w:b w:val="0"/>
                <w:i w:val="0"/>
                <w:sz w:val="14"/>
              </w:rPr>
              <w:t>🖱️ Compact &amp; Portable Mouse Pad Design (8" x 10"): This slim leather mouse pad is perfectly sized to fit your workspace or travel bag. Ideal for minimal desk setups, laptop users, and professionals on the go.</w:t>
            </w:r>
          </w:p>
        </w:tc>
        <w:tc>
          <w:tcPr>
            <w:tcW w:type="dxa" w:w="567"/>
          </w:tcPr>
          <w:p>
            <w:r/>
            <w:r>
              <w:rPr>
                <w:b w:val="0"/>
                <w:i w:val="0"/>
                <w:sz w:val="14"/>
              </w:rPr>
              <w:t>208</w:t>
            </w:r>
          </w:p>
        </w:tc>
        <w:tc>
          <w:tcPr>
            <w:tcW w:type="dxa" w:w="850"/>
          </w:tcPr>
          <w:p>
            <w:r/>
            <w:r>
              <w:rPr>
                <w:b w:val="0"/>
                <w:i w:val="0"/>
                <w:sz w:val="14"/>
              </w:rPr>
              <w:t>Rewrite</w:t>
            </w:r>
          </w:p>
        </w:tc>
        <w:tc>
          <w:tcPr>
            <w:tcW w:type="dxa" w:w="3118"/>
          </w:tcPr>
          <w:p>
            <w:r/>
            <w:r>
              <w:rPr>
                <w:b w:val="0"/>
                <w:i w:val="0"/>
                <w:sz w:val="14"/>
              </w:rPr>
              <w:t>Says 8 x 10 in; the attributes say 10 x 8.2 in. Pick one. Emoji.</w:t>
            </w:r>
          </w:p>
        </w:tc>
      </w:tr>
      <w:tr>
        <w:tc>
          <w:tcPr>
            <w:tcW w:type="dxa" w:w="340"/>
            <w:shd w:val="clear" w:color="auto" w:fill="EEF2F7"/>
          </w:tcPr>
          <w:p>
            <w:r/>
            <w:r>
              <w:rPr>
                <w:b w:val="0"/>
                <w:i w:val="0"/>
                <w:sz w:val="14"/>
              </w:rPr>
              <w:t>2</w:t>
            </w:r>
          </w:p>
        </w:tc>
        <w:tc>
          <w:tcPr>
            <w:tcW w:type="dxa" w:w="4989"/>
            <w:shd w:val="clear" w:color="auto" w:fill="EEF2F7"/>
          </w:tcPr>
          <w:p>
            <w:r/>
            <w:r>
              <w:rPr>
                <w:b w:val="0"/>
                <w:i w:val="0"/>
                <w:sz w:val="14"/>
              </w:rPr>
              <w:t>💼 Perfect Mouse Pad for Laptop &amp; MacBook Users: Designed for portability and precision, this mouse pad for MacBook, laptop, or iPad with mouse delivers smooth tracking and a stylish touch to any desk or café table.</w:t>
            </w:r>
          </w:p>
        </w:tc>
        <w:tc>
          <w:tcPr>
            <w:tcW w:type="dxa" w:w="567"/>
            <w:shd w:val="clear" w:color="auto" w:fill="EEF2F7"/>
          </w:tcPr>
          <w:p>
            <w:r/>
            <w:r>
              <w:rPr>
                <w:b w:val="0"/>
                <w:i w:val="0"/>
                <w:sz w:val="14"/>
              </w:rPr>
              <w:t>214</w:t>
            </w:r>
          </w:p>
        </w:tc>
        <w:tc>
          <w:tcPr>
            <w:tcW w:type="dxa" w:w="850"/>
            <w:shd w:val="clear" w:color="auto" w:fill="EEF2F7"/>
          </w:tcPr>
          <w:p>
            <w:r/>
            <w:r>
              <w:rPr>
                <w:b w:val="0"/>
                <w:i w:val="0"/>
                <w:sz w:val="14"/>
              </w:rPr>
              <w:t>Cut</w:t>
            </w:r>
          </w:p>
        </w:tc>
        <w:tc>
          <w:tcPr>
            <w:tcW w:type="dxa" w:w="3118"/>
            <w:shd w:val="clear" w:color="auto" w:fill="EEF2F7"/>
          </w:tcPr>
          <w:p>
            <w:r/>
            <w:r>
              <w:rPr>
                <w:b w:val="0"/>
                <w:i w:val="0"/>
                <w:sz w:val="14"/>
              </w:rPr>
              <w:t>"MacBook, laptop, or iPad": other companies' brands with no benefit.</w:t>
            </w:r>
          </w:p>
        </w:tc>
      </w:tr>
      <w:tr>
        <w:tc>
          <w:tcPr>
            <w:tcW w:type="dxa" w:w="340"/>
          </w:tcPr>
          <w:p>
            <w:r/>
            <w:r>
              <w:rPr>
                <w:b w:val="0"/>
                <w:i w:val="0"/>
                <w:sz w:val="14"/>
              </w:rPr>
              <w:t>3</w:t>
            </w:r>
          </w:p>
        </w:tc>
        <w:tc>
          <w:tcPr>
            <w:tcW w:type="dxa" w:w="4989"/>
          </w:tcPr>
          <w:p>
            <w:r/>
            <w:r>
              <w:rPr>
                <w:b w:val="0"/>
                <w:i w:val="0"/>
                <w:sz w:val="14"/>
              </w:rPr>
              <w:t>🧳 Easy to Carry in Laptop Bags or Briefcases: Lightweight and flexible, this portable mouse pad fits into most laptop sleeves, tech organizers, or backpacks—great for remote workers, travelers, or digital nomads.</w:t>
            </w:r>
          </w:p>
        </w:tc>
        <w:tc>
          <w:tcPr>
            <w:tcW w:type="dxa" w:w="567"/>
          </w:tcPr>
          <w:p>
            <w:r/>
            <w:r>
              <w:rPr>
                <w:b w:val="0"/>
                <w:i w:val="0"/>
                <w:sz w:val="14"/>
              </w:rPr>
              <w:t>212</w:t>
            </w:r>
          </w:p>
        </w:tc>
        <w:tc>
          <w:tcPr>
            <w:tcW w:type="dxa" w:w="850"/>
          </w:tcPr>
          <w:p>
            <w:r/>
            <w:r>
              <w:rPr>
                <w:b w:val="0"/>
                <w:i w:val="0"/>
                <w:sz w:val="14"/>
              </w:rPr>
              <w:t>Merge</w:t>
            </w:r>
          </w:p>
        </w:tc>
        <w:tc>
          <w:tcPr>
            <w:tcW w:type="dxa" w:w="3118"/>
          </w:tcPr>
          <w:p>
            <w:r/>
            <w:r>
              <w:rPr>
                <w:b w:val="0"/>
                <w:i w:val="0"/>
                <w:sz w:val="14"/>
              </w:rPr>
              <w:t>Portability: one clause in the size bullet.</w:t>
            </w:r>
          </w:p>
        </w:tc>
      </w:tr>
      <w:tr>
        <w:tc>
          <w:tcPr>
            <w:tcW w:type="dxa" w:w="340"/>
            <w:shd w:val="clear" w:color="auto" w:fill="EEF2F7"/>
          </w:tcPr>
          <w:p>
            <w:r/>
            <w:r>
              <w:rPr>
                <w:b w:val="0"/>
                <w:i w:val="0"/>
                <w:sz w:val="14"/>
              </w:rPr>
              <w:t>4</w:t>
            </w:r>
          </w:p>
        </w:tc>
        <w:tc>
          <w:tcPr>
            <w:tcW w:type="dxa" w:w="4989"/>
            <w:shd w:val="clear" w:color="auto" w:fill="EEF2F7"/>
          </w:tcPr>
          <w:p>
            <w:r/>
            <w:r>
              <w:rPr>
                <w:b w:val="0"/>
                <w:i w:val="0"/>
                <w:sz w:val="14"/>
              </w:rPr>
              <w:t>🎮 Smooth Leather Surface for Work &amp; Gaming: Handcrafted from full-grain leather, the textured surface provides low-resistance mouse movement—ideal for both productivity and light gaming.</w:t>
            </w:r>
          </w:p>
        </w:tc>
        <w:tc>
          <w:tcPr>
            <w:tcW w:type="dxa" w:w="567"/>
            <w:shd w:val="clear" w:color="auto" w:fill="EEF2F7"/>
          </w:tcPr>
          <w:p>
            <w:r/>
            <w:r>
              <w:rPr>
                <w:b w:val="0"/>
                <w:i w:val="0"/>
                <w:sz w:val="14"/>
              </w:rPr>
              <w:t>186</w:t>
            </w:r>
          </w:p>
        </w:tc>
        <w:tc>
          <w:tcPr>
            <w:tcW w:type="dxa" w:w="850"/>
            <w:shd w:val="clear" w:color="auto" w:fill="EEF2F7"/>
          </w:tcPr>
          <w:p>
            <w:r/>
            <w:r>
              <w:rPr>
                <w:b w:val="0"/>
                <w:i w:val="0"/>
                <w:sz w:val="14"/>
              </w:rPr>
              <w:t>Keep fact</w:t>
            </w:r>
          </w:p>
        </w:tc>
        <w:tc>
          <w:tcPr>
            <w:tcW w:type="dxa" w:w="3118"/>
            <w:shd w:val="clear" w:color="auto" w:fill="EEF2F7"/>
          </w:tcPr>
          <w:p>
            <w:r/>
            <w:r>
              <w:rPr>
                <w:b w:val="0"/>
                <w:i w:val="0"/>
                <w:sz w:val="14"/>
              </w:rPr>
              <w:t>Full-grain, low-resistance glide: good; tighten.</w:t>
            </w:r>
          </w:p>
        </w:tc>
      </w:tr>
      <w:tr>
        <w:tc>
          <w:tcPr>
            <w:tcW w:type="dxa" w:w="340"/>
          </w:tcPr>
          <w:p>
            <w:r/>
            <w:r>
              <w:rPr>
                <w:b w:val="0"/>
                <w:i w:val="0"/>
                <w:sz w:val="14"/>
              </w:rPr>
              <w:t>5</w:t>
            </w:r>
          </w:p>
        </w:tc>
        <w:tc>
          <w:tcPr>
            <w:tcW w:type="dxa" w:w="4989"/>
          </w:tcPr>
          <w:p>
            <w:r/>
            <w:r>
              <w:rPr>
                <w:b w:val="0"/>
                <w:i w:val="0"/>
                <w:sz w:val="14"/>
              </w:rPr>
              <w:t>🧵 Handmade Quality with Hand-Stitched Edges: Every Leatherific mouse pad features hand-stitched detailing for a premium, durable finish. No curling, cracking, or fraying—even with daily use.</w:t>
            </w:r>
          </w:p>
        </w:tc>
        <w:tc>
          <w:tcPr>
            <w:tcW w:type="dxa" w:w="567"/>
          </w:tcPr>
          <w:p>
            <w:r/>
            <w:r>
              <w:rPr>
                <w:b w:val="0"/>
                <w:i w:val="0"/>
                <w:sz w:val="14"/>
              </w:rPr>
              <w:t>190</w:t>
            </w:r>
          </w:p>
        </w:tc>
        <w:tc>
          <w:tcPr>
            <w:tcW w:type="dxa" w:w="850"/>
          </w:tcPr>
          <w:p>
            <w:r/>
            <w:r>
              <w:rPr>
                <w:b w:val="0"/>
                <w:i w:val="0"/>
                <w:sz w:val="14"/>
              </w:rPr>
              <w:t>Rewrite</w:t>
            </w:r>
          </w:p>
        </w:tc>
        <w:tc>
          <w:tcPr>
            <w:tcW w:type="dxa" w:w="3118"/>
          </w:tcPr>
          <w:p>
            <w:r/>
            <w:r>
              <w:rPr>
                <w:b w:val="0"/>
                <w:i w:val="0"/>
                <w:sz w:val="14"/>
              </w:rPr>
              <w:t>"No curling" contradicts reviews ("curled and wouldn't lay flat").</w:t>
            </w:r>
          </w:p>
        </w:tc>
      </w:tr>
      <w:tr>
        <w:tc>
          <w:tcPr>
            <w:tcW w:type="dxa" w:w="340"/>
            <w:shd w:val="clear" w:color="auto" w:fill="EEF2F7"/>
          </w:tcPr>
          <w:p>
            <w:r/>
            <w:r>
              <w:rPr>
                <w:b w:val="0"/>
                <w:i w:val="0"/>
                <w:sz w:val="14"/>
              </w:rPr>
              <w:t>6</w:t>
            </w:r>
          </w:p>
        </w:tc>
        <w:tc>
          <w:tcPr>
            <w:tcW w:type="dxa" w:w="4989"/>
            <w:shd w:val="clear" w:color="auto" w:fill="EEF2F7"/>
          </w:tcPr>
          <w:p>
            <w:r/>
            <w:r>
              <w:rPr>
                <w:b w:val="0"/>
                <w:i w:val="0"/>
                <w:sz w:val="14"/>
              </w:rPr>
              <w:t>🖥️ Sleek Executive Style for Professional Desks: A minimalist leather mouse mat that looks great in any workspace—perfect for office desks, corporate setups, or stylish home offices.</w:t>
            </w:r>
          </w:p>
        </w:tc>
        <w:tc>
          <w:tcPr>
            <w:tcW w:type="dxa" w:w="567"/>
            <w:shd w:val="clear" w:color="auto" w:fill="EEF2F7"/>
          </w:tcPr>
          <w:p>
            <w:r/>
            <w:r>
              <w:rPr>
                <w:b w:val="0"/>
                <w:i w:val="0"/>
                <w:sz w:val="14"/>
              </w:rPr>
              <w:t>182</w:t>
            </w:r>
          </w:p>
        </w:tc>
        <w:tc>
          <w:tcPr>
            <w:tcW w:type="dxa" w:w="850"/>
            <w:shd w:val="clear" w:color="auto" w:fill="EEF2F7"/>
          </w:tcPr>
          <w:p>
            <w:r/>
            <w:r>
              <w:rPr>
                <w:b w:val="0"/>
                <w:i w:val="0"/>
                <w:sz w:val="14"/>
              </w:rPr>
              <w:t>Cut</w:t>
            </w:r>
          </w:p>
        </w:tc>
        <w:tc>
          <w:tcPr>
            <w:tcW w:type="dxa" w:w="3118"/>
            <w:shd w:val="clear" w:color="auto" w:fill="EEF2F7"/>
          </w:tcPr>
          <w:p>
            <w:r/>
            <w:r>
              <w:rPr>
                <w:b w:val="0"/>
                <w:i w:val="0"/>
                <w:sz w:val="14"/>
              </w:rPr>
              <w:t>"Sleek executive style": no facts.</w:t>
            </w:r>
          </w:p>
        </w:tc>
      </w:tr>
      <w:tr>
        <w:tc>
          <w:tcPr>
            <w:tcW w:type="dxa" w:w="340"/>
          </w:tcPr>
          <w:p>
            <w:r/>
            <w:r>
              <w:rPr>
                <w:b w:val="0"/>
                <w:i w:val="0"/>
                <w:sz w:val="14"/>
              </w:rPr>
              <w:t>7</w:t>
            </w:r>
          </w:p>
        </w:tc>
        <w:tc>
          <w:tcPr>
            <w:tcW w:type="dxa" w:w="4989"/>
          </w:tcPr>
          <w:p>
            <w:r/>
            <w:r>
              <w:rPr>
                <w:b w:val="0"/>
                <w:i w:val="0"/>
                <w:sz w:val="14"/>
              </w:rPr>
              <w:t>🔒 Anti-Slip Natural Leather Base: The underside naturally grips your desk to prevent slipping—perfect for glass, wood, or metal desk surfaces without needing rubber or foam backings.</w:t>
            </w:r>
          </w:p>
        </w:tc>
        <w:tc>
          <w:tcPr>
            <w:tcW w:type="dxa" w:w="567"/>
          </w:tcPr>
          <w:p>
            <w:r/>
            <w:r>
              <w:rPr>
                <w:b w:val="0"/>
                <w:i w:val="0"/>
                <w:sz w:val="14"/>
              </w:rPr>
              <w:t>182</w:t>
            </w:r>
          </w:p>
        </w:tc>
        <w:tc>
          <w:tcPr>
            <w:tcW w:type="dxa" w:w="850"/>
          </w:tcPr>
          <w:p>
            <w:r/>
            <w:r>
              <w:rPr>
                <w:b w:val="0"/>
                <w:i w:val="0"/>
                <w:sz w:val="14"/>
              </w:rPr>
              <w:t>Conflict</w:t>
            </w:r>
          </w:p>
        </w:tc>
        <w:tc>
          <w:tcPr>
            <w:tcW w:type="dxa" w:w="3118"/>
          </w:tcPr>
          <w:p>
            <w:r/>
            <w:r>
              <w:rPr>
                <w:b w:val="0"/>
                <w:i w:val="0"/>
                <w:sz w:val="14"/>
              </w:rPr>
              <w:t>"Natural leather base... without rubber or foam" vs bullet 9 "suede or felt underside" vs a review describing "a foamish pad on the back".</w:t>
            </w:r>
          </w:p>
        </w:tc>
      </w:tr>
      <w:tr>
        <w:tc>
          <w:tcPr>
            <w:tcW w:type="dxa" w:w="340"/>
            <w:shd w:val="clear" w:color="auto" w:fill="EEF2F7"/>
          </w:tcPr>
          <w:p>
            <w:r/>
            <w:r>
              <w:rPr>
                <w:b w:val="0"/>
                <w:i w:val="0"/>
                <w:sz w:val="14"/>
              </w:rPr>
              <w:t>8</w:t>
            </w:r>
          </w:p>
        </w:tc>
        <w:tc>
          <w:tcPr>
            <w:tcW w:type="dxa" w:w="4989"/>
            <w:shd w:val="clear" w:color="auto" w:fill="EEF2F7"/>
          </w:tcPr>
          <w:p>
            <w:r/>
            <w:r>
              <w:rPr>
                <w:b w:val="0"/>
                <w:i w:val="0"/>
                <w:sz w:val="14"/>
              </w:rPr>
              <w:t>🎁 Great Gift for Men, Executives &amp; Tech Lovers: This leather mouse pad makes a smart, practical gift for Father’s Day, birthdays, or holidays—especially for those who appreciate handmade, high-end accessories.</w:t>
            </w:r>
          </w:p>
        </w:tc>
        <w:tc>
          <w:tcPr>
            <w:tcW w:type="dxa" w:w="567"/>
            <w:shd w:val="clear" w:color="auto" w:fill="EEF2F7"/>
          </w:tcPr>
          <w:p>
            <w:r/>
            <w:r>
              <w:rPr>
                <w:b w:val="0"/>
                <w:i w:val="0"/>
                <w:sz w:val="14"/>
              </w:rPr>
              <w:t>209</w:t>
            </w:r>
          </w:p>
        </w:tc>
        <w:tc>
          <w:tcPr>
            <w:tcW w:type="dxa" w:w="850"/>
            <w:shd w:val="clear" w:color="auto" w:fill="EEF2F7"/>
          </w:tcPr>
          <w:p>
            <w:r/>
            <w:r>
              <w:rPr>
                <w:b w:val="0"/>
                <w:i w:val="0"/>
                <w:sz w:val="14"/>
              </w:rPr>
              <w:t>Merge</w:t>
            </w:r>
          </w:p>
        </w:tc>
        <w:tc>
          <w:tcPr>
            <w:tcW w:type="dxa" w:w="3118"/>
            <w:shd w:val="clear" w:color="auto" w:fill="EEF2F7"/>
          </w:tcPr>
          <w:p>
            <w:r/>
            <w:r>
              <w:rPr>
                <w:b w:val="0"/>
                <w:i w:val="0"/>
                <w:sz w:val="14"/>
              </w:rPr>
              <w:t>Gift: one clause.</w:t>
            </w:r>
          </w:p>
        </w:tc>
      </w:tr>
      <w:tr>
        <w:tc>
          <w:tcPr>
            <w:tcW w:type="dxa" w:w="340"/>
          </w:tcPr>
          <w:p>
            <w:r/>
            <w:r>
              <w:rPr>
                <w:b w:val="0"/>
                <w:i w:val="0"/>
                <w:sz w:val="14"/>
              </w:rPr>
              <w:t>9</w:t>
            </w:r>
          </w:p>
        </w:tc>
        <w:tc>
          <w:tcPr>
            <w:tcW w:type="dxa" w:w="4989"/>
          </w:tcPr>
          <w:p>
            <w:r/>
            <w:r>
              <w:rPr>
                <w:b w:val="0"/>
                <w:i w:val="0"/>
                <w:sz w:val="14"/>
              </w:rPr>
              <w:t>🧲 Non-Slip Backing – Features a soft, non-slip suede or felt underside to keep the pad securely in place during use—no sliding or shifting while you work or play.</w:t>
            </w:r>
          </w:p>
        </w:tc>
        <w:tc>
          <w:tcPr>
            <w:tcW w:type="dxa" w:w="567"/>
          </w:tcPr>
          <w:p>
            <w:r/>
            <w:r>
              <w:rPr>
                <w:b w:val="0"/>
                <w:i w:val="0"/>
                <w:sz w:val="14"/>
              </w:rPr>
              <w:t>162</w:t>
            </w:r>
          </w:p>
        </w:tc>
        <w:tc>
          <w:tcPr>
            <w:tcW w:type="dxa" w:w="850"/>
          </w:tcPr>
          <w:p>
            <w:r/>
            <w:r>
              <w:rPr>
                <w:b w:val="0"/>
                <w:i w:val="0"/>
                <w:sz w:val="14"/>
              </w:rPr>
              <w:t>Conflict</w:t>
            </w:r>
          </w:p>
        </w:tc>
        <w:tc>
          <w:tcPr>
            <w:tcW w:type="dxa" w:w="3118"/>
          </w:tcPr>
          <w:p>
            <w:r/>
            <w:r>
              <w:rPr>
                <w:b w:val="0"/>
                <w:i w:val="0"/>
                <w:sz w:val="14"/>
              </w:rPr>
              <w:t>See bullet 7.</w:t>
            </w:r>
          </w:p>
        </w:tc>
      </w:tr>
      <w:tr>
        <w:tc>
          <w:tcPr>
            <w:tcW w:type="dxa" w:w="340"/>
            <w:shd w:val="clear" w:color="auto" w:fill="EEF2F7"/>
          </w:tcPr>
          <w:p>
            <w:r/>
            <w:r>
              <w:rPr>
                <w:b w:val="0"/>
                <w:i w:val="0"/>
                <w:sz w:val="14"/>
              </w:rPr>
              <w:t>10</w:t>
            </w:r>
          </w:p>
        </w:tc>
        <w:tc>
          <w:tcPr>
            <w:tcW w:type="dxa" w:w="4989"/>
            <w:shd w:val="clear" w:color="auto" w:fill="EEF2F7"/>
          </w:tcPr>
          <w:p>
            <w:r/>
            <w:r>
              <w:rPr>
                <w:b w:val="0"/>
                <w:i w:val="0"/>
                <w:sz w:val="14"/>
              </w:rPr>
              <w:t>🎨 Available in Premium Leather Colors: Choose from Forest Green, Brunette Brown, or Onyx Black to match your style, setup, or gifting occasion. A timeless accessory for any workspace.</w:t>
            </w:r>
          </w:p>
        </w:tc>
        <w:tc>
          <w:tcPr>
            <w:tcW w:type="dxa" w:w="567"/>
            <w:shd w:val="clear" w:color="auto" w:fill="EEF2F7"/>
          </w:tcPr>
          <w:p>
            <w:r/>
            <w:r>
              <w:rPr>
                <w:b w:val="0"/>
                <w:i w:val="0"/>
                <w:sz w:val="14"/>
              </w:rPr>
              <w:t>183</w:t>
            </w:r>
          </w:p>
        </w:tc>
        <w:tc>
          <w:tcPr>
            <w:tcW w:type="dxa" w:w="850"/>
            <w:shd w:val="clear" w:color="auto" w:fill="EEF2F7"/>
          </w:tcPr>
          <w:p>
            <w:r/>
            <w:r>
              <w:rPr>
                <w:b w:val="0"/>
                <w:i w:val="0"/>
                <w:sz w:val="14"/>
              </w:rPr>
              <w:t>Keep</w:t>
            </w:r>
          </w:p>
        </w:tc>
        <w:tc>
          <w:tcPr>
            <w:tcW w:type="dxa" w:w="3118"/>
            <w:shd w:val="clear" w:color="auto" w:fill="EEF2F7"/>
          </w:tcPr>
          <w:p>
            <w:r/>
            <w:r>
              <w:rPr>
                <w:b w:val="0"/>
                <w:i w:val="0"/>
                <w:sz w:val="14"/>
              </w:rPr>
              <w:t>Colours: keep, shorter.</w:t>
            </w:r>
          </w:p>
        </w:tc>
      </w:tr>
    </w:tbl>
    <w:p>
      <w:pPr>
        <w:spacing w:after="40"/>
      </w:pPr>
    </w:p>
    <w:p>
      <w:pPr>
        <w:spacing w:after="80"/>
      </w:pPr>
      <w:r>
        <w:rPr>
          <w:b w:val="0"/>
          <w:i/>
          <w:color w:val="555555"/>
        </w:rPr>
        <w:t>Total 10 bullets, 1,928 characters. Only about the first 1,000 characters are reported to be indexed for search, so roughly 928 characters do no SEO work.</w:t>
      </w:r>
    </w:p>
    <w:p>
      <w:pPr>
        <w:spacing w:after="80"/>
      </w:pPr>
      <w:r>
        <w:rPr>
          <w:b/>
          <w:i w:val="0"/>
        </w:rPr>
        <w:t>Description / A+ text:</w:t>
      </w:r>
      <w:r>
        <w:rPr>
          <w:b w:val="0"/>
          <w:i w:val="0"/>
        </w:rPr>
        <w:t xml:space="preserve"> About 450 characters of A+ in one module. Nothing about size, base, curling or care.</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leather mouse pad</w:t>
            </w:r>
          </w:p>
        </w:tc>
        <w:tc>
          <w:tcPr>
            <w:tcW w:type="dxa" w:w="962"/>
          </w:tcPr>
          <w:p>
            <w:r/>
            <w:r>
              <w:rPr>
                <w:b w:val="0"/>
                <w:i w:val="0"/>
                <w:sz w:val="14"/>
              </w:rPr>
              <w:t>746</w:t>
            </w:r>
          </w:p>
        </w:tc>
        <w:tc>
          <w:tcPr>
            <w:tcW w:type="dxa" w:w="722"/>
          </w:tcPr>
          <w:p>
            <w:r/>
            <w:r>
              <w:rPr>
                <w:b w:val="0"/>
                <w:i w:val="0"/>
                <w:sz w:val="14"/>
              </w:rPr>
              <w:t>50</w:t>
            </w:r>
          </w:p>
        </w:tc>
        <w:tc>
          <w:tcPr>
            <w:tcW w:type="dxa" w:w="782"/>
          </w:tcPr>
          <w:p>
            <w:r/>
            <w:r>
              <w:rPr>
                <w:b w:val="0"/>
                <w:i w:val="0"/>
                <w:sz w:val="14"/>
              </w:rPr>
              <w:t>6.70%</w:t>
            </w:r>
          </w:p>
        </w:tc>
        <w:tc>
          <w:tcPr>
            <w:tcW w:type="dxa" w:w="722"/>
          </w:tcPr>
          <w:p>
            <w:r/>
            <w:r>
              <w:rPr>
                <w:b w:val="0"/>
                <w:i w:val="0"/>
                <w:sz w:val="14"/>
              </w:rPr>
              <w:t>3</w:t>
            </w:r>
          </w:p>
        </w:tc>
        <w:tc>
          <w:tcPr>
            <w:tcW w:type="dxa" w:w="782"/>
          </w:tcPr>
          <w:p>
            <w:r/>
            <w:r>
              <w:rPr>
                <w:b w:val="0"/>
                <w:i w:val="0"/>
                <w:sz w:val="14"/>
              </w:rPr>
              <w:t>6.0%</w:t>
            </w:r>
          </w:p>
        </w:tc>
        <w:tc>
          <w:tcPr>
            <w:tcW w:type="dxa" w:w="962"/>
          </w:tcPr>
          <w:p>
            <w:r/>
            <w:r>
              <w:rPr>
                <w:b w:val="0"/>
                <w:i w:val="0"/>
                <w:sz w:val="14"/>
              </w:rPr>
              <w:t>$21.83</w:t>
            </w:r>
          </w:p>
        </w:tc>
        <w:tc>
          <w:tcPr>
            <w:tcW w:type="dxa" w:w="842"/>
          </w:tcPr>
          <w:p>
            <w:r/>
            <w:r>
              <w:rPr>
                <w:b w:val="0"/>
                <w:i w:val="0"/>
                <w:sz w:val="14"/>
              </w:rPr>
              <w:t>$0.44</w:t>
            </w:r>
          </w:p>
        </w:tc>
        <w:tc>
          <w:tcPr>
            <w:tcW w:type="dxa" w:w="1083"/>
          </w:tcPr>
          <w:p>
            <w:r/>
            <w:r>
              <w:rPr>
                <w:b w:val="0"/>
                <w:i w:val="0"/>
                <w:sz w:val="14"/>
              </w:rPr>
              <w:t>$7.28</w:t>
            </w:r>
          </w:p>
        </w:tc>
      </w:tr>
      <w:tr>
        <w:tc>
          <w:tcPr>
            <w:tcW w:type="dxa" w:w="3007"/>
            <w:shd w:val="clear" w:color="auto" w:fill="EEF2F7"/>
          </w:tcPr>
          <w:p>
            <w:r/>
            <w:r>
              <w:rPr>
                <w:b w:val="0"/>
                <w:i w:val="0"/>
                <w:sz w:val="14"/>
              </w:rPr>
              <w:t>mouse pad</w:t>
            </w:r>
          </w:p>
        </w:tc>
        <w:tc>
          <w:tcPr>
            <w:tcW w:type="dxa" w:w="962"/>
            <w:shd w:val="clear" w:color="auto" w:fill="EEF2F7"/>
          </w:tcPr>
          <w:p>
            <w:r/>
            <w:r>
              <w:rPr>
                <w:b w:val="0"/>
                <w:i w:val="0"/>
                <w:sz w:val="14"/>
              </w:rPr>
              <w:t>322</w:t>
            </w:r>
          </w:p>
        </w:tc>
        <w:tc>
          <w:tcPr>
            <w:tcW w:type="dxa" w:w="722"/>
            <w:shd w:val="clear" w:color="auto" w:fill="EEF2F7"/>
          </w:tcPr>
          <w:p>
            <w:r/>
            <w:r>
              <w:rPr>
                <w:b w:val="0"/>
                <w:i w:val="0"/>
                <w:sz w:val="14"/>
              </w:rPr>
              <w:t>17</w:t>
            </w:r>
          </w:p>
        </w:tc>
        <w:tc>
          <w:tcPr>
            <w:tcW w:type="dxa" w:w="782"/>
            <w:shd w:val="clear" w:color="auto" w:fill="EEF2F7"/>
          </w:tcPr>
          <w:p>
            <w:r/>
            <w:r>
              <w:rPr>
                <w:b w:val="0"/>
                <w:i w:val="0"/>
                <w:sz w:val="14"/>
              </w:rPr>
              <w:t>5.28%</w:t>
            </w:r>
          </w:p>
        </w:tc>
        <w:tc>
          <w:tcPr>
            <w:tcW w:type="dxa" w:w="722"/>
            <w:shd w:val="clear" w:color="auto" w:fill="EEF2F7"/>
          </w:tcPr>
          <w:p>
            <w:r/>
            <w:r>
              <w:rPr>
                <w:b w:val="0"/>
                <w:i w:val="0"/>
                <w:sz w:val="14"/>
              </w:rPr>
              <w:t>2</w:t>
            </w:r>
          </w:p>
        </w:tc>
        <w:tc>
          <w:tcPr>
            <w:tcW w:type="dxa" w:w="782"/>
            <w:shd w:val="clear" w:color="auto" w:fill="EEF2F7"/>
          </w:tcPr>
          <w:p>
            <w:r/>
            <w:r>
              <w:rPr>
                <w:b w:val="0"/>
                <w:i w:val="0"/>
                <w:sz w:val="14"/>
              </w:rPr>
              <w:t>11.8%</w:t>
            </w:r>
          </w:p>
        </w:tc>
        <w:tc>
          <w:tcPr>
            <w:tcW w:type="dxa" w:w="962"/>
            <w:shd w:val="clear" w:color="auto" w:fill="EEF2F7"/>
          </w:tcPr>
          <w:p>
            <w:r/>
            <w:r>
              <w:rPr>
                <w:b w:val="0"/>
                <w:i w:val="0"/>
                <w:sz w:val="14"/>
              </w:rPr>
              <w:t>$6.69</w:t>
            </w:r>
          </w:p>
        </w:tc>
        <w:tc>
          <w:tcPr>
            <w:tcW w:type="dxa" w:w="842"/>
            <w:shd w:val="clear" w:color="auto" w:fill="EEF2F7"/>
          </w:tcPr>
          <w:p>
            <w:r/>
            <w:r>
              <w:rPr>
                <w:b w:val="0"/>
                <w:i w:val="0"/>
                <w:sz w:val="14"/>
              </w:rPr>
              <w:t>$0.39</w:t>
            </w:r>
          </w:p>
        </w:tc>
        <w:tc>
          <w:tcPr>
            <w:tcW w:type="dxa" w:w="1083"/>
            <w:shd w:val="clear" w:color="auto" w:fill="EEF2F7"/>
          </w:tcPr>
          <w:p>
            <w:r/>
            <w:r>
              <w:rPr>
                <w:b w:val="0"/>
                <w:i w:val="0"/>
                <w:sz w:val="14"/>
              </w:rPr>
              <w:t>$3.34</w:t>
            </w:r>
          </w:p>
        </w:tc>
      </w:tr>
      <w:tr>
        <w:tc>
          <w:tcPr>
            <w:tcW w:type="dxa" w:w="3007"/>
          </w:tcPr>
          <w:p>
            <w:r/>
            <w:r>
              <w:rPr>
                <w:b w:val="0"/>
                <w:i w:val="0"/>
                <w:sz w:val="14"/>
              </w:rPr>
              <w:t>genuine leather mouse pad</w:t>
            </w:r>
          </w:p>
        </w:tc>
        <w:tc>
          <w:tcPr>
            <w:tcW w:type="dxa" w:w="962"/>
          </w:tcPr>
          <w:p>
            <w:r/>
            <w:r>
              <w:rPr>
                <w:b w:val="0"/>
                <w:i w:val="0"/>
                <w:sz w:val="14"/>
              </w:rPr>
              <w:t>269</w:t>
            </w:r>
          </w:p>
        </w:tc>
        <w:tc>
          <w:tcPr>
            <w:tcW w:type="dxa" w:w="722"/>
          </w:tcPr>
          <w:p>
            <w:r/>
            <w:r>
              <w:rPr>
                <w:b w:val="0"/>
                <w:i w:val="0"/>
                <w:sz w:val="14"/>
              </w:rPr>
              <w:t>18</w:t>
            </w:r>
          </w:p>
        </w:tc>
        <w:tc>
          <w:tcPr>
            <w:tcW w:type="dxa" w:w="782"/>
          </w:tcPr>
          <w:p>
            <w:r/>
            <w:r>
              <w:rPr>
                <w:b w:val="0"/>
                <w:i w:val="0"/>
                <w:sz w:val="14"/>
              </w:rPr>
              <w:t>6.69%</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$7.47</w:t>
            </w:r>
          </w:p>
        </w:tc>
        <w:tc>
          <w:tcPr>
            <w:tcW w:type="dxa" w:w="842"/>
          </w:tcPr>
          <w:p>
            <w:r/>
            <w:r>
              <w:rPr>
                <w:b w:val="0"/>
                <w:i w:val="0"/>
                <w:sz w:val="14"/>
              </w:rPr>
              <w:t>$0.42</w:t>
            </w:r>
          </w:p>
        </w:tc>
        <w:tc>
          <w:tcPr>
            <w:tcW w:type="dxa" w:w="1083"/>
          </w:tcPr>
          <w:p>
            <w:r/>
            <w:r>
              <w:rPr>
                <w:b w:val="0"/>
                <w:i w:val="0"/>
                <w:sz w:val="14"/>
              </w:rPr>
              <w:t>-</w:t>
            </w:r>
          </w:p>
        </w:tc>
      </w:tr>
      <w:tr>
        <w:tc>
          <w:tcPr>
            <w:tcW w:type="dxa" w:w="3007"/>
            <w:shd w:val="clear" w:color="auto" w:fill="EEF2F7"/>
          </w:tcPr>
          <w:p>
            <w:r/>
            <w:r>
              <w:rPr>
                <w:b w:val="0"/>
                <w:i w:val="0"/>
                <w:sz w:val="14"/>
              </w:rPr>
              <w:t>leather mousepad</w:t>
            </w:r>
          </w:p>
        </w:tc>
        <w:tc>
          <w:tcPr>
            <w:tcW w:type="dxa" w:w="962"/>
            <w:shd w:val="clear" w:color="auto" w:fill="EEF2F7"/>
          </w:tcPr>
          <w:p>
            <w:r/>
            <w:r>
              <w:rPr>
                <w:b w:val="0"/>
                <w:i w:val="0"/>
                <w:sz w:val="14"/>
              </w:rPr>
              <w:t>120</w:t>
            </w:r>
          </w:p>
        </w:tc>
        <w:tc>
          <w:tcPr>
            <w:tcW w:type="dxa" w:w="722"/>
            <w:shd w:val="clear" w:color="auto" w:fill="EEF2F7"/>
          </w:tcPr>
          <w:p>
            <w:r/>
            <w:r>
              <w:rPr>
                <w:b w:val="0"/>
                <w:i w:val="0"/>
                <w:sz w:val="14"/>
              </w:rPr>
              <w:t>15</w:t>
            </w:r>
          </w:p>
        </w:tc>
        <w:tc>
          <w:tcPr>
            <w:tcW w:type="dxa" w:w="782"/>
            <w:shd w:val="clear" w:color="auto" w:fill="EEF2F7"/>
          </w:tcPr>
          <w:p>
            <w:r/>
            <w:r>
              <w:rPr>
                <w:b w:val="0"/>
                <w:i w:val="0"/>
                <w:sz w:val="14"/>
              </w:rPr>
              <w:t>12.50%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$8.67</w:t>
            </w:r>
          </w:p>
        </w:tc>
        <w:tc>
          <w:tcPr>
            <w:tcW w:type="dxa" w:w="842"/>
            <w:shd w:val="clear" w:color="auto" w:fill="EEF2F7"/>
          </w:tcPr>
          <w:p>
            <w:r/>
            <w:r>
              <w:rPr>
                <w:b w:val="0"/>
                <w:i w:val="0"/>
                <w:sz w:val="14"/>
              </w:rPr>
              <w:t>$0.58</w:t>
            </w:r>
          </w:p>
        </w:tc>
        <w:tc>
          <w:tcPr>
            <w:tcW w:type="dxa" w:w="1083"/>
            <w:shd w:val="clear" w:color="auto" w:fill="EEF2F7"/>
          </w:tcPr>
          <w:p>
            <w:r/>
            <w:r>
              <w:rPr>
                <w:b w:val="0"/>
                <w:i w:val="0"/>
                <w:sz w:val="14"/>
              </w:rPr>
              <w:t>-</w:t>
            </w:r>
          </w:p>
        </w:tc>
      </w:tr>
      <w:tr>
        <w:tc>
          <w:tcPr>
            <w:tcW w:type="dxa" w:w="3007"/>
          </w:tcPr>
          <w:p>
            <w:r/>
            <w:r>
              <w:rPr>
                <w:b w:val="0"/>
                <w:i w:val="0"/>
                <w:sz w:val="14"/>
              </w:rPr>
              <w:t>mouse pad custom</w:t>
            </w:r>
          </w:p>
        </w:tc>
        <w:tc>
          <w:tcPr>
            <w:tcW w:type="dxa" w:w="962"/>
          </w:tcPr>
          <w:p>
            <w:r/>
            <w:r>
              <w:rPr>
                <w:b w:val="0"/>
                <w:i w:val="0"/>
                <w:sz w:val="14"/>
              </w:rPr>
              <w:t>41</w:t>
            </w:r>
          </w:p>
        </w:tc>
        <w:tc>
          <w:tcPr>
            <w:tcW w:type="dxa" w:w="722"/>
          </w:tcPr>
          <w:p>
            <w:r/>
            <w:r>
              <w:rPr>
                <w:b w:val="0"/>
                <w:i w:val="0"/>
                <w:sz w:val="14"/>
              </w:rPr>
              <w:t>2</w:t>
            </w:r>
          </w:p>
        </w:tc>
        <w:tc>
          <w:tcPr>
            <w:tcW w:type="dxa" w:w="782"/>
          </w:tcPr>
          <w:p>
            <w:r/>
            <w:r>
              <w:rPr>
                <w:b w:val="0"/>
                <w:i w:val="0"/>
                <w:sz w:val="14"/>
              </w:rPr>
              <w:t>4.88%</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$0.82</w:t>
            </w:r>
          </w:p>
        </w:tc>
        <w:tc>
          <w:tcPr>
            <w:tcW w:type="dxa" w:w="842"/>
          </w:tcPr>
          <w:p>
            <w:r/>
            <w:r>
              <w:rPr>
                <w:b w:val="0"/>
                <w:i w:val="0"/>
                <w:sz w:val="14"/>
              </w:rPr>
              <w:t>$0.41</w:t>
            </w:r>
          </w:p>
        </w:tc>
        <w:tc>
          <w:tcPr>
            <w:tcW w:type="dxa" w:w="1083"/>
          </w:tcPr>
          <w:p>
            <w:r/>
            <w:r>
              <w:rPr>
                <w:b w:val="0"/>
                <w:i w:val="0"/>
                <w:sz w:val="14"/>
              </w:rPr>
              <w:t>-</w:t>
            </w:r>
          </w:p>
        </w:tc>
      </w:tr>
      <w:tr>
        <w:tc>
          <w:tcPr>
            <w:tcW w:type="dxa" w:w="3007"/>
            <w:shd w:val="clear" w:color="auto" w:fill="EEF2F7"/>
          </w:tcPr>
          <w:p>
            <w:r/>
            <w:r>
              <w:rPr>
                <w:b w:val="0"/>
                <w:i w:val="0"/>
                <w:sz w:val="14"/>
              </w:rPr>
              <w:t>lotr mouse pad</w:t>
            </w:r>
          </w:p>
        </w:tc>
        <w:tc>
          <w:tcPr>
            <w:tcW w:type="dxa" w:w="962"/>
            <w:shd w:val="clear" w:color="auto" w:fill="EEF2F7"/>
          </w:tcPr>
          <w:p>
            <w:r/>
            <w:r>
              <w:rPr>
                <w:b w:val="0"/>
                <w:i w:val="0"/>
                <w:sz w:val="14"/>
              </w:rPr>
              <w:t>38</w:t>
            </w:r>
          </w:p>
        </w:tc>
        <w:tc>
          <w:tcPr>
            <w:tcW w:type="dxa" w:w="722"/>
            <w:shd w:val="clear" w:color="auto" w:fill="EEF2F7"/>
          </w:tcPr>
          <w:p>
            <w:r/>
            <w:r>
              <w:rPr>
                <w:b w:val="0"/>
                <w:i w:val="0"/>
                <w:sz w:val="14"/>
              </w:rPr>
              <w:t>1</w:t>
            </w:r>
          </w:p>
        </w:tc>
        <w:tc>
          <w:tcPr>
            <w:tcW w:type="dxa" w:w="782"/>
            <w:shd w:val="clear" w:color="auto" w:fill="EEF2F7"/>
          </w:tcPr>
          <w:p>
            <w:r/>
            <w:r>
              <w:rPr>
                <w:b w:val="0"/>
                <w:i w:val="0"/>
                <w:sz w:val="14"/>
              </w:rPr>
              <w:t>2.63%</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$0.33</w:t>
            </w:r>
          </w:p>
        </w:tc>
        <w:tc>
          <w:tcPr>
            <w:tcW w:type="dxa" w:w="842"/>
            <w:shd w:val="clear" w:color="auto" w:fill="EEF2F7"/>
          </w:tcPr>
          <w:p>
            <w:r/>
            <w:r>
              <w:rPr>
                <w:b w:val="0"/>
                <w:i w:val="0"/>
                <w:sz w:val="14"/>
              </w:rPr>
              <w:t>$0.33</w:t>
            </w:r>
          </w:p>
        </w:tc>
        <w:tc>
          <w:tcPr>
            <w:tcW w:type="dxa" w:w="1083"/>
            <w:shd w:val="clear" w:color="auto" w:fill="EEF2F7"/>
          </w:tcPr>
          <w:p>
            <w:r/>
            <w:r>
              <w:rPr>
                <w:b w:val="0"/>
                <w:i w:val="0"/>
                <w:sz w:val="14"/>
              </w:rPr>
              <w:t>-</w:t>
            </w:r>
          </w:p>
        </w:tc>
      </w:tr>
      <w:tr>
        <w:tc>
          <w:tcPr>
            <w:tcW w:type="dxa" w:w="3007"/>
          </w:tcPr>
          <w:p>
            <w:r/>
            <w:r>
              <w:rPr>
                <w:b w:val="0"/>
                <w:i w:val="0"/>
                <w:sz w:val="14"/>
              </w:rPr>
              <w:t>mouse pad 20x10</w:t>
            </w:r>
          </w:p>
        </w:tc>
        <w:tc>
          <w:tcPr>
            <w:tcW w:type="dxa" w:w="962"/>
          </w:tcPr>
          <w:p>
            <w:r/>
            <w:r>
              <w:rPr>
                <w:b w:val="0"/>
                <w:i w:val="0"/>
                <w:sz w:val="14"/>
              </w:rPr>
              <w:t>34</w:t>
            </w:r>
          </w:p>
        </w:tc>
        <w:tc>
          <w:tcPr>
            <w:tcW w:type="dxa" w:w="722"/>
          </w:tcPr>
          <w:p>
            <w:r/>
            <w:r>
              <w:rPr>
                <w:b w:val="0"/>
                <w:i w:val="0"/>
                <w:sz w:val="14"/>
              </w:rPr>
              <w:t>2</w:t>
            </w:r>
          </w:p>
        </w:tc>
        <w:tc>
          <w:tcPr>
            <w:tcW w:type="dxa" w:w="782"/>
          </w:tcPr>
          <w:p>
            <w:r/>
            <w:r>
              <w:rPr>
                <w:b w:val="0"/>
                <w:i w:val="0"/>
                <w:sz w:val="14"/>
              </w:rPr>
              <w:t>5.88%</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$0.64</w:t>
            </w:r>
          </w:p>
        </w:tc>
        <w:tc>
          <w:tcPr>
            <w:tcW w:type="dxa" w:w="842"/>
          </w:tcPr>
          <w:p>
            <w:r/>
            <w:r>
              <w:rPr>
                <w:b w:val="0"/>
                <w:i w:val="0"/>
                <w:sz w:val="14"/>
              </w:rPr>
              <w:t>$0.32</w:t>
            </w:r>
          </w:p>
        </w:tc>
        <w:tc>
          <w:tcPr>
            <w:tcW w:type="dxa" w:w="1083"/>
          </w:tcPr>
          <w:p>
            <w:r/>
            <w:r>
              <w:rPr>
                <w:b w:val="0"/>
                <w:i w:val="0"/>
                <w:sz w:val="14"/>
              </w:rPr>
              <w:t>-</w:t>
            </w:r>
          </w:p>
        </w:tc>
      </w:tr>
      <w:tr>
        <w:tc>
          <w:tcPr>
            <w:tcW w:type="dxa" w:w="3007"/>
            <w:shd w:val="clear" w:color="auto" w:fill="EEF2F7"/>
          </w:tcPr>
          <w:p>
            <w:r/>
            <w:r>
              <w:rPr>
                <w:b w:val="0"/>
                <w:i w:val="0"/>
                <w:sz w:val="14"/>
              </w:rPr>
              <w:t>mouse pad full grain leather</w:t>
            </w:r>
          </w:p>
        </w:tc>
        <w:tc>
          <w:tcPr>
            <w:tcW w:type="dxa" w:w="962"/>
            <w:shd w:val="clear" w:color="auto" w:fill="EEF2F7"/>
          </w:tcPr>
          <w:p>
            <w:r/>
            <w:r>
              <w:rPr>
                <w:b w:val="0"/>
                <w:i w:val="0"/>
                <w:sz w:val="14"/>
              </w:rPr>
              <w:t>27</w:t>
            </w:r>
          </w:p>
        </w:tc>
        <w:tc>
          <w:tcPr>
            <w:tcW w:type="dxa" w:w="722"/>
            <w:shd w:val="clear" w:color="auto" w:fill="EEF2F7"/>
          </w:tcPr>
          <w:p>
            <w:r/>
            <w:r>
              <w:rPr>
                <w:b w:val="0"/>
                <w:i w:val="0"/>
                <w:sz w:val="14"/>
              </w:rPr>
              <w:t>2</w:t>
            </w:r>
          </w:p>
        </w:tc>
        <w:tc>
          <w:tcPr>
            <w:tcW w:type="dxa" w:w="782"/>
            <w:shd w:val="clear" w:color="auto" w:fill="EEF2F7"/>
          </w:tcPr>
          <w:p>
            <w:r/>
            <w:r>
              <w:rPr>
                <w:b w:val="0"/>
                <w:i w:val="0"/>
                <w:sz w:val="14"/>
              </w:rPr>
              <w:t>7.41%</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$1.16</w:t>
            </w:r>
          </w:p>
        </w:tc>
        <w:tc>
          <w:tcPr>
            <w:tcW w:type="dxa" w:w="842"/>
            <w:shd w:val="clear" w:color="auto" w:fill="EEF2F7"/>
          </w:tcPr>
          <w:p>
            <w:r/>
            <w:r>
              <w:rPr>
                <w:b w:val="0"/>
                <w:i w:val="0"/>
                <w:sz w:val="14"/>
              </w:rPr>
              <w:t>$0.58</w:t>
            </w:r>
          </w:p>
        </w:tc>
        <w:tc>
          <w:tcPr>
            <w:tcW w:type="dxa" w:w="1083"/>
            <w:shd w:val="clear" w:color="auto" w:fill="EEF2F7"/>
          </w:tcPr>
          <w:p>
            <w:r/>
            <w:r>
              <w:rPr>
                <w:b w:val="0"/>
                <w:i w:val="0"/>
                <w:sz w:val="14"/>
              </w:rPr>
              <w:t>-</w:t>
            </w:r>
          </w:p>
        </w:tc>
      </w:tr>
      <w:tr>
        <w:tc>
          <w:tcPr>
            <w:tcW w:type="dxa" w:w="3007"/>
          </w:tcPr>
          <w:p>
            <w:r/>
            <w:r>
              <w:rPr>
                <w:b w:val="0"/>
                <w:i w:val="0"/>
                <w:sz w:val="14"/>
              </w:rPr>
              <w:t>genuine leather pad</w:t>
            </w:r>
          </w:p>
        </w:tc>
        <w:tc>
          <w:tcPr>
            <w:tcW w:type="dxa" w:w="962"/>
          </w:tcPr>
          <w:p>
            <w:r/>
            <w:r>
              <w:rPr>
                <w:b w:val="0"/>
                <w:i w:val="0"/>
                <w:sz w:val="14"/>
              </w:rPr>
              <w:t>22</w:t>
            </w:r>
          </w:p>
        </w:tc>
        <w:tc>
          <w:tcPr>
            <w:tcW w:type="dxa" w:w="722"/>
          </w:tcPr>
          <w:p>
            <w:r/>
            <w:r>
              <w:rPr>
                <w:b w:val="0"/>
                <w:i w:val="0"/>
                <w:sz w:val="14"/>
              </w:rPr>
              <w:t>2</w:t>
            </w:r>
          </w:p>
        </w:tc>
        <w:tc>
          <w:tcPr>
            <w:tcW w:type="dxa" w:w="782"/>
          </w:tcPr>
          <w:p>
            <w:r/>
            <w:r>
              <w:rPr>
                <w:b w:val="0"/>
                <w:i w:val="0"/>
                <w:sz w:val="14"/>
              </w:rPr>
              <w:t>9.09%</w:t>
            </w:r>
          </w:p>
        </w:tc>
        <w:tc>
          <w:tcPr>
            <w:tcW w:type="dxa" w:w="722"/>
          </w:tcPr>
          <w:p>
            <w:r/>
            <w:r>
              <w:rPr>
                <w:b w:val="0"/>
                <w:i w:val="0"/>
                <w:sz w:val="14"/>
              </w:rPr>
              <w:t>1</w:t>
            </w:r>
          </w:p>
        </w:tc>
        <w:tc>
          <w:tcPr>
            <w:tcW w:type="dxa" w:w="782"/>
          </w:tcPr>
          <w:p>
            <w:r/>
            <w:r>
              <w:rPr>
                <w:b w:val="0"/>
                <w:i w:val="0"/>
                <w:sz w:val="14"/>
              </w:rPr>
              <w:t>50.0%</w:t>
            </w:r>
          </w:p>
        </w:tc>
        <w:tc>
          <w:tcPr>
            <w:tcW w:type="dxa" w:w="962"/>
          </w:tcPr>
          <w:p>
            <w:r/>
            <w:r>
              <w:rPr>
                <w:b w:val="0"/>
                <w:i w:val="0"/>
                <w:sz w:val="14"/>
              </w:rPr>
              <w:t>$1.09</w:t>
            </w:r>
          </w:p>
        </w:tc>
        <w:tc>
          <w:tcPr>
            <w:tcW w:type="dxa" w:w="842"/>
          </w:tcPr>
          <w:p>
            <w:r/>
            <w:r>
              <w:rPr>
                <w:b w:val="0"/>
                <w:i w:val="0"/>
                <w:sz w:val="14"/>
              </w:rPr>
              <w:t>$0.55</w:t>
            </w:r>
          </w:p>
        </w:tc>
        <w:tc>
          <w:tcPr>
            <w:tcW w:type="dxa" w:w="1083"/>
          </w:tcPr>
          <w:p>
            <w:r/>
            <w:r>
              <w:rPr>
                <w:b w:val="0"/>
                <w:i w:val="0"/>
                <w:sz w:val="14"/>
              </w:rPr>
              <w:t>$1.09</w:t>
            </w:r>
          </w:p>
        </w:tc>
      </w:tr>
      <w:tr>
        <w:tc>
          <w:tcPr>
            <w:tcW w:type="dxa" w:w="3007"/>
            <w:shd w:val="clear" w:color="auto" w:fill="EEF2F7"/>
          </w:tcPr>
          <w:p>
            <w:r/>
            <w:r>
              <w:rPr>
                <w:b w:val="0"/>
                <w:i w:val="0"/>
                <w:sz w:val="14"/>
              </w:rPr>
              <w:t>mouse pad black genuine leather</w:t>
            </w:r>
          </w:p>
        </w:tc>
        <w:tc>
          <w:tcPr>
            <w:tcW w:type="dxa" w:w="962"/>
            <w:shd w:val="clear" w:color="auto" w:fill="EEF2F7"/>
          </w:tcPr>
          <w:p>
            <w:r/>
            <w:r>
              <w:rPr>
                <w:b w:val="0"/>
                <w:i w:val="0"/>
                <w:sz w:val="14"/>
              </w:rPr>
              <w:t>20</w:t>
            </w:r>
          </w:p>
        </w:tc>
        <w:tc>
          <w:tcPr>
            <w:tcW w:type="dxa" w:w="722"/>
            <w:shd w:val="clear" w:color="auto" w:fill="EEF2F7"/>
          </w:tcPr>
          <w:p>
            <w:r/>
            <w:r>
              <w:rPr>
                <w:b w:val="0"/>
                <w:i w:val="0"/>
                <w:sz w:val="14"/>
              </w:rPr>
              <w:t>2</w:t>
            </w:r>
          </w:p>
        </w:tc>
        <w:tc>
          <w:tcPr>
            <w:tcW w:type="dxa" w:w="782"/>
            <w:shd w:val="clear" w:color="auto" w:fill="EEF2F7"/>
          </w:tcPr>
          <w:p>
            <w:r/>
            <w:r>
              <w:rPr>
                <w:b w:val="0"/>
                <w:i w:val="0"/>
                <w:sz w:val="14"/>
              </w:rPr>
              <w:t>10.00%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$0.94</w:t>
            </w:r>
          </w:p>
        </w:tc>
        <w:tc>
          <w:tcPr>
            <w:tcW w:type="dxa" w:w="842"/>
            <w:shd w:val="clear" w:color="auto" w:fill="EEF2F7"/>
          </w:tcPr>
          <w:p>
            <w:r/>
            <w:r>
              <w:rPr>
                <w:b w:val="0"/>
                <w:i w:val="0"/>
                <w:sz w:val="14"/>
              </w:rPr>
              <w:t>$0.47</w:t>
            </w:r>
          </w:p>
        </w:tc>
        <w:tc>
          <w:tcPr>
            <w:tcW w:type="dxa" w:w="1083"/>
            <w:shd w:val="clear" w:color="auto" w:fill="EEF2F7"/>
          </w:tcPr>
          <w:p>
            <w:r/>
            <w:r>
              <w:rPr>
                <w:b w:val="0"/>
                <w:i w:val="0"/>
                <w:sz w:val="14"/>
              </w:rPr>
              <w:t>-</w:t>
            </w:r>
          </w:p>
        </w:tc>
      </w:tr>
      <w:tr>
        <w:tc>
          <w:tcPr>
            <w:tcW w:type="dxa" w:w="3007"/>
          </w:tcPr>
          <w:p>
            <w:r/>
            <w:r>
              <w:rPr>
                <w:b w:val="0"/>
                <w:i w:val="0"/>
                <w:sz w:val="14"/>
              </w:rPr>
              <w:t>full grain leather desk mat</w:t>
            </w:r>
          </w:p>
        </w:tc>
        <w:tc>
          <w:tcPr>
            <w:tcW w:type="dxa" w:w="962"/>
          </w:tcPr>
          <w:p>
            <w:r/>
            <w:r>
              <w:rPr>
                <w:b w:val="0"/>
                <w:i w:val="0"/>
                <w:sz w:val="14"/>
              </w:rPr>
              <w:t>28</w:t>
            </w:r>
          </w:p>
        </w:tc>
        <w:tc>
          <w:tcPr>
            <w:tcW w:type="dxa" w:w="722"/>
          </w:tcPr>
          <w:p>
            <w:r/>
            <w:r>
              <w:rPr>
                <w:b w:val="0"/>
                <w:i w:val="0"/>
                <w:sz w:val="14"/>
              </w:rPr>
              <w:t>3</w:t>
            </w:r>
          </w:p>
        </w:tc>
        <w:tc>
          <w:tcPr>
            <w:tcW w:type="dxa" w:w="782"/>
          </w:tcPr>
          <w:p>
            <w:r/>
            <w:r>
              <w:rPr>
                <w:b w:val="0"/>
                <w:i w:val="0"/>
                <w:sz w:val="14"/>
              </w:rPr>
              <w:t>10.71%</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$1.04</w:t>
            </w:r>
          </w:p>
        </w:tc>
        <w:tc>
          <w:tcPr>
            <w:tcW w:type="dxa" w:w="842"/>
          </w:tcPr>
          <w:p>
            <w:r/>
            <w:r>
              <w:rPr>
                <w:b w:val="0"/>
                <w:i w:val="0"/>
                <w:sz w:val="14"/>
              </w:rPr>
              <w:t>$0.35</w:t>
            </w:r>
          </w:p>
        </w:tc>
        <w:tc>
          <w:tcPr>
            <w:tcW w:type="dxa" w:w="1083"/>
          </w:tcPr>
          <w:p>
            <w:r/>
            <w:r>
              <w:rPr>
                <w:b w:val="0"/>
                <w:i w:val="0"/>
                <w:sz w:val="14"/>
              </w:rPr>
              <w:t>-</w:t>
            </w:r>
          </w:p>
        </w:tc>
      </w:tr>
      <w:tr>
        <w:tc>
          <w:tcPr>
            <w:tcW w:type="dxa" w:w="3007"/>
            <w:shd w:val="clear" w:color="auto" w:fill="EEF2F7"/>
          </w:tcPr>
          <w:p>
            <w:r/>
            <w:r>
              <w:rPr>
                <w:b w:val="0"/>
                <w:i w:val="0"/>
                <w:sz w:val="14"/>
              </w:rPr>
              <w:t>brown mouse pad</w:t>
            </w:r>
          </w:p>
        </w:tc>
        <w:tc>
          <w:tcPr>
            <w:tcW w:type="dxa" w:w="962"/>
            <w:shd w:val="clear" w:color="auto" w:fill="EEF2F7"/>
          </w:tcPr>
          <w:p>
            <w:r/>
            <w:r>
              <w:rPr>
                <w:b w:val="0"/>
                <w:i w:val="0"/>
                <w:sz w:val="14"/>
              </w:rPr>
              <w:t>27</w:t>
            </w:r>
          </w:p>
        </w:tc>
        <w:tc>
          <w:tcPr>
            <w:tcW w:type="dxa" w:w="722"/>
            <w:shd w:val="clear" w:color="auto" w:fill="EEF2F7"/>
          </w:tcPr>
          <w:p>
            <w:r/>
            <w:r>
              <w:rPr>
                <w:b w:val="0"/>
                <w:i w:val="0"/>
                <w:sz w:val="14"/>
              </w:rPr>
              <w:t>7</w:t>
            </w:r>
          </w:p>
        </w:tc>
        <w:tc>
          <w:tcPr>
            <w:tcW w:type="dxa" w:w="782"/>
            <w:shd w:val="clear" w:color="auto" w:fill="EEF2F7"/>
          </w:tcPr>
          <w:p>
            <w:r/>
            <w:r>
              <w:rPr>
                <w:b w:val="0"/>
                <w:i w:val="0"/>
                <w:sz w:val="14"/>
              </w:rPr>
              <w:t>25.93%</w:t>
            </w:r>
          </w:p>
        </w:tc>
        <w:tc>
          <w:tcPr>
            <w:tcW w:type="dxa" w:w="722"/>
            <w:shd w:val="clear" w:color="auto" w:fill="EEF2F7"/>
          </w:tcPr>
          <w:p>
            <w:r/>
            <w:r>
              <w:rPr>
                <w:b w:val="0"/>
                <w:i w:val="0"/>
                <w:sz w:val="14"/>
              </w:rPr>
              <w:t>2</w:t>
            </w:r>
          </w:p>
        </w:tc>
        <w:tc>
          <w:tcPr>
            <w:tcW w:type="dxa" w:w="782"/>
            <w:shd w:val="clear" w:color="auto" w:fill="EEF2F7"/>
          </w:tcPr>
          <w:p>
            <w:r/>
            <w:r>
              <w:rPr>
                <w:b w:val="0"/>
                <w:i w:val="0"/>
                <w:sz w:val="14"/>
              </w:rPr>
              <w:t>28.6%</w:t>
            </w:r>
          </w:p>
        </w:tc>
        <w:tc>
          <w:tcPr>
            <w:tcW w:type="dxa" w:w="962"/>
            <w:shd w:val="clear" w:color="auto" w:fill="EEF2F7"/>
          </w:tcPr>
          <w:p>
            <w:r/>
            <w:r>
              <w:rPr>
                <w:b w:val="0"/>
                <w:i w:val="0"/>
                <w:sz w:val="14"/>
              </w:rPr>
              <w:t>$3.33</w:t>
            </w:r>
          </w:p>
        </w:tc>
        <w:tc>
          <w:tcPr>
            <w:tcW w:type="dxa" w:w="842"/>
            <w:shd w:val="clear" w:color="auto" w:fill="EEF2F7"/>
          </w:tcPr>
          <w:p>
            <w:r/>
            <w:r>
              <w:rPr>
                <w:b w:val="0"/>
                <w:i w:val="0"/>
                <w:sz w:val="14"/>
              </w:rPr>
              <w:t>$0.48</w:t>
            </w:r>
          </w:p>
        </w:tc>
        <w:tc>
          <w:tcPr>
            <w:tcW w:type="dxa" w:w="1083"/>
            <w:shd w:val="clear" w:color="auto" w:fill="EEF2F7"/>
          </w:tcPr>
          <w:p>
            <w:r/>
            <w:r>
              <w:rPr>
                <w:b w:val="0"/>
                <w:i w:val="0"/>
                <w:sz w:val="14"/>
              </w:rPr>
              <w:t>$1.67</w:t>
            </w:r>
          </w:p>
        </w:tc>
      </w:tr>
      <w:tr>
        <w:tc>
          <w:tcPr>
            <w:tcW w:type="dxa" w:w="3007"/>
          </w:tcPr>
          <w:p>
            <w:r/>
            <w:r>
              <w:rPr>
                <w:b w:val="0"/>
                <w:i w:val="0"/>
                <w:sz w:val="14"/>
              </w:rPr>
              <w:t>genuine leather desk mat</w:t>
            </w:r>
          </w:p>
        </w:tc>
        <w:tc>
          <w:tcPr>
            <w:tcW w:type="dxa" w:w="962"/>
          </w:tcPr>
          <w:p>
            <w:r/>
            <w:r>
              <w:rPr>
                <w:b w:val="0"/>
                <w:i w:val="0"/>
                <w:sz w:val="14"/>
              </w:rPr>
              <w:t>14</w:t>
            </w:r>
          </w:p>
        </w:tc>
        <w:tc>
          <w:tcPr>
            <w:tcW w:type="dxa" w:w="722"/>
          </w:tcPr>
          <w:p>
            <w:r/>
            <w:r>
              <w:rPr>
                <w:b w:val="0"/>
                <w:i w:val="0"/>
                <w:sz w:val="14"/>
              </w:rPr>
              <w:t>1</w:t>
            </w:r>
          </w:p>
        </w:tc>
        <w:tc>
          <w:tcPr>
            <w:tcW w:type="dxa" w:w="782"/>
          </w:tcPr>
          <w:p>
            <w:r/>
            <w:r>
              <w:rPr>
                <w:b w:val="0"/>
                <w:i w:val="0"/>
                <w:sz w:val="14"/>
              </w:rPr>
              <w:t>7.14%</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$0.37</w:t>
            </w:r>
          </w:p>
        </w:tc>
        <w:tc>
          <w:tcPr>
            <w:tcW w:type="dxa" w:w="842"/>
          </w:tcPr>
          <w:p>
            <w:r/>
            <w:r>
              <w:rPr>
                <w:b w:val="0"/>
                <w:i w:val="0"/>
                <w:sz w:val="14"/>
              </w:rPr>
              <w:t>$0.37</w:t>
            </w:r>
          </w:p>
        </w:tc>
        <w:tc>
          <w:tcPr>
            <w:tcW w:type="dxa" w:w="1083"/>
          </w:tcPr>
          <w:p>
            <w:r/>
            <w:r>
              <w:rPr>
                <w:b w:val="0"/>
                <w:i w:val="0"/>
                <w:sz w:val="14"/>
              </w:rPr>
              <w:t>-</w:t>
            </w:r>
          </w:p>
        </w:tc>
      </w:tr>
      <w:tr>
        <w:tc>
          <w:tcPr>
            <w:tcW w:type="dxa" w:w="3007"/>
            <w:shd w:val="clear" w:color="auto" w:fill="EEF2F7"/>
          </w:tcPr>
          <w:p>
            <w:r/>
            <w:r>
              <w:rPr>
                <w:b w:val="0"/>
                <w:i w:val="0"/>
                <w:sz w:val="14"/>
              </w:rPr>
              <w:t>genuine leather mousepad</w:t>
            </w:r>
          </w:p>
        </w:tc>
        <w:tc>
          <w:tcPr>
            <w:tcW w:type="dxa" w:w="962"/>
            <w:shd w:val="clear" w:color="auto" w:fill="EEF2F7"/>
          </w:tcPr>
          <w:p>
            <w:r/>
            <w:r>
              <w:rPr>
                <w:b w:val="0"/>
                <w:i w:val="0"/>
                <w:sz w:val="14"/>
              </w:rPr>
              <w:t>14</w:t>
            </w:r>
          </w:p>
        </w:tc>
        <w:tc>
          <w:tcPr>
            <w:tcW w:type="dxa" w:w="722"/>
            <w:shd w:val="clear" w:color="auto" w:fill="EEF2F7"/>
          </w:tcPr>
          <w:p>
            <w:r/>
            <w:r>
              <w:rPr>
                <w:b w:val="0"/>
                <w:i w:val="0"/>
                <w:sz w:val="14"/>
              </w:rPr>
              <w:t>4</w:t>
            </w:r>
          </w:p>
        </w:tc>
        <w:tc>
          <w:tcPr>
            <w:tcW w:type="dxa" w:w="782"/>
            <w:shd w:val="clear" w:color="auto" w:fill="EEF2F7"/>
          </w:tcPr>
          <w:p>
            <w:r/>
            <w:r>
              <w:rPr>
                <w:b w:val="0"/>
                <w:i w:val="0"/>
                <w:sz w:val="14"/>
              </w:rPr>
              <w:t>28.57%</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$1.90</w:t>
            </w:r>
          </w:p>
        </w:tc>
        <w:tc>
          <w:tcPr>
            <w:tcW w:type="dxa" w:w="842"/>
            <w:shd w:val="clear" w:color="auto" w:fill="EEF2F7"/>
          </w:tcPr>
          <w:p>
            <w:r/>
            <w:r>
              <w:rPr>
                <w:b w:val="0"/>
                <w:i w:val="0"/>
                <w:sz w:val="14"/>
              </w:rPr>
              <w:t>$0.47</w:t>
            </w:r>
          </w:p>
        </w:tc>
        <w:tc>
          <w:tcPr>
            <w:tcW w:type="dxa" w:w="1083"/>
            <w:shd w:val="clear" w:color="auto" w:fill="EEF2F7"/>
          </w:tcPr>
          <w:p>
            <w:r/>
            <w:r>
              <w:rPr>
                <w:b w:val="0"/>
                <w:i w:val="0"/>
                <w:sz w:val="14"/>
              </w:rPr>
              <w:t>-</w:t>
            </w:r>
          </w:p>
        </w:tc>
      </w:tr>
      <w:tr>
        <w:tc>
          <w:tcPr>
            <w:tcW w:type="dxa" w:w="3007"/>
          </w:tcPr>
          <w:p>
            <w:r/>
            <w:r>
              <w:rPr>
                <w:b w:val="0"/>
                <w:i w:val="0"/>
                <w:sz w:val="14"/>
              </w:rPr>
              <w:t>real leather mouse pad</w:t>
            </w:r>
          </w:p>
        </w:tc>
        <w:tc>
          <w:tcPr>
            <w:tcW w:type="dxa" w:w="962"/>
          </w:tcPr>
          <w:p>
            <w:r/>
            <w:r>
              <w:rPr>
                <w:b w:val="0"/>
                <w:i w:val="0"/>
                <w:sz w:val="14"/>
              </w:rPr>
              <w:t>17</w:t>
            </w:r>
          </w:p>
        </w:tc>
        <w:tc>
          <w:tcPr>
            <w:tcW w:type="dxa" w:w="722"/>
          </w:tcPr>
          <w:p>
            <w:r/>
            <w:r>
              <w:rPr>
                <w:b w:val="0"/>
                <w:i w:val="0"/>
                <w:sz w:val="14"/>
              </w:rPr>
              <w:t>7</w:t>
            </w:r>
          </w:p>
        </w:tc>
        <w:tc>
          <w:tcPr>
            <w:tcW w:type="dxa" w:w="782"/>
          </w:tcPr>
          <w:p>
            <w:r/>
            <w:r>
              <w:rPr>
                <w:b w:val="0"/>
                <w:i w:val="0"/>
                <w:sz w:val="14"/>
              </w:rPr>
              <w:t>41.18%</w:t>
            </w:r>
          </w:p>
        </w:tc>
        <w:tc>
          <w:tcPr>
            <w:tcW w:type="dxa" w:w="722"/>
          </w:tcPr>
          <w:p>
            <w:r/>
            <w:r>
              <w:rPr>
                <w:b w:val="0"/>
                <w:i w:val="0"/>
                <w:sz w:val="14"/>
              </w:rPr>
              <w:t>1</w:t>
            </w:r>
          </w:p>
        </w:tc>
        <w:tc>
          <w:tcPr>
            <w:tcW w:type="dxa" w:w="782"/>
          </w:tcPr>
          <w:p>
            <w:r/>
            <w:r>
              <w:rPr>
                <w:b w:val="0"/>
                <w:i w:val="0"/>
                <w:sz w:val="14"/>
              </w:rPr>
              <w:t>14.3%</w:t>
            </w:r>
          </w:p>
        </w:tc>
        <w:tc>
          <w:tcPr>
            <w:tcW w:type="dxa" w:w="962"/>
          </w:tcPr>
          <w:p>
            <w:r/>
            <w:r>
              <w:rPr>
                <w:b w:val="0"/>
                <w:i w:val="0"/>
                <w:sz w:val="14"/>
              </w:rPr>
              <w:t>$3.99</w:t>
            </w:r>
          </w:p>
        </w:tc>
        <w:tc>
          <w:tcPr>
            <w:tcW w:type="dxa" w:w="842"/>
          </w:tcPr>
          <w:p>
            <w:r/>
            <w:r>
              <w:rPr>
                <w:b w:val="0"/>
                <w:i w:val="0"/>
                <w:sz w:val="14"/>
              </w:rPr>
              <w:t>$0.57</w:t>
            </w:r>
          </w:p>
        </w:tc>
        <w:tc>
          <w:tcPr>
            <w:tcW w:type="dxa" w:w="1083"/>
          </w:tcPr>
          <w:p>
            <w:r/>
            <w:r>
              <w:rPr>
                <w:b w:val="0"/>
                <w:i w:val="0"/>
                <w:sz w:val="14"/>
              </w:rPr>
              <w:t>$3.99</w:t>
            </w:r>
          </w:p>
        </w:tc>
      </w:tr>
      <w:tr>
        <w:tc>
          <w:tcPr>
            <w:tcW w:type="dxa" w:w="3007"/>
            <w:shd w:val="clear" w:color="auto" w:fill="EEF2F7"/>
          </w:tcPr>
          <w:p>
            <w:r/>
            <w:r>
              <w:rPr>
                <w:b w:val="0"/>
                <w:i w:val="0"/>
                <w:sz w:val="14"/>
              </w:rPr>
              <w:t>mouse pad logitech</w:t>
            </w:r>
          </w:p>
        </w:tc>
        <w:tc>
          <w:tcPr>
            <w:tcW w:type="dxa" w:w="962"/>
            <w:shd w:val="clear" w:color="auto" w:fill="EEF2F7"/>
          </w:tcPr>
          <w:p>
            <w:r/>
            <w:r>
              <w:rPr>
                <w:b w:val="0"/>
                <w:i w:val="0"/>
                <w:sz w:val="14"/>
              </w:rPr>
              <w:t>13</w:t>
            </w:r>
          </w:p>
        </w:tc>
        <w:tc>
          <w:tcPr>
            <w:tcW w:type="dxa" w:w="722"/>
            <w:shd w:val="clear" w:color="auto" w:fill="EEF2F7"/>
          </w:tcPr>
          <w:p>
            <w:r/>
            <w:r>
              <w:rPr>
                <w:b w:val="0"/>
                <w:i w:val="0"/>
                <w:sz w:val="14"/>
              </w:rPr>
              <w:t>1</w:t>
            </w:r>
          </w:p>
        </w:tc>
        <w:tc>
          <w:tcPr>
            <w:tcW w:type="dxa" w:w="782"/>
            <w:shd w:val="clear" w:color="auto" w:fill="EEF2F7"/>
          </w:tcPr>
          <w:p>
            <w:r/>
            <w:r>
              <w:rPr>
                <w:b w:val="0"/>
                <w:i w:val="0"/>
                <w:sz w:val="14"/>
              </w:rPr>
              <w:t>7.69%</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$0.31</w:t>
            </w:r>
          </w:p>
        </w:tc>
        <w:tc>
          <w:tcPr>
            <w:tcW w:type="dxa" w:w="842"/>
            <w:shd w:val="clear" w:color="auto" w:fill="EEF2F7"/>
          </w:tcPr>
          <w:p>
            <w:r/>
            <w:r>
              <w:rPr>
                <w:b w:val="0"/>
                <w:i w:val="0"/>
                <w:sz w:val="14"/>
              </w:rPr>
              <w:t>$0.31</w:t>
            </w:r>
          </w:p>
        </w:tc>
        <w:tc>
          <w:tcPr>
            <w:tcW w:type="dxa" w:w="1083"/>
            <w:shd w:val="clear" w:color="auto" w:fill="EEF2F7"/>
          </w:tcPr>
          <w:p>
            <w:r/>
            <w:r>
              <w:rPr>
                <w:b w:val="0"/>
                <w:i w:val="0"/>
                <w:sz w:val="14"/>
              </w:rPr>
              <w:t>-</w:t>
            </w:r>
          </w:p>
        </w:tc>
      </w:tr>
      <w:tr>
        <w:tc>
          <w:tcPr>
            <w:tcW w:type="dxa" w:w="3007"/>
          </w:tcPr>
          <w:p>
            <w:r/>
            <w:r>
              <w:rPr>
                <w:b w:val="0"/>
                <w:i w:val="0"/>
                <w:sz w:val="14"/>
              </w:rPr>
              <w:t>brown leather mousepad</w:t>
            </w:r>
          </w:p>
        </w:tc>
        <w:tc>
          <w:tcPr>
            <w:tcW w:type="dxa" w:w="962"/>
          </w:tcPr>
          <w:p>
            <w:r/>
            <w:r>
              <w:rPr>
                <w:b w:val="0"/>
                <w:i w:val="0"/>
                <w:sz w:val="14"/>
              </w:rPr>
              <w:t>2</w:t>
            </w:r>
          </w:p>
        </w:tc>
        <w:tc>
          <w:tcPr>
            <w:tcW w:type="dxa" w:w="722"/>
          </w:tcPr>
          <w:p>
            <w:r/>
            <w:r>
              <w:rPr>
                <w:b w:val="0"/>
                <w:i w:val="0"/>
                <w:sz w:val="14"/>
              </w:rPr>
              <w:t>2</w:t>
            </w:r>
          </w:p>
        </w:tc>
        <w:tc>
          <w:tcPr>
            <w:tcW w:type="dxa" w:w="782"/>
          </w:tcPr>
          <w:p>
            <w:r/>
            <w:r>
              <w:rPr>
                <w:b w:val="0"/>
                <w:i w:val="0"/>
                <w:sz w:val="14"/>
              </w:rPr>
              <w:t>100.00%</w:t>
            </w:r>
          </w:p>
        </w:tc>
        <w:tc>
          <w:tcPr>
            <w:tcW w:type="dxa" w:w="722"/>
          </w:tcPr>
          <w:p>
            <w:r/>
            <w:r>
              <w:rPr>
                <w:b w:val="0"/>
                <w:i w:val="0"/>
                <w:sz w:val="14"/>
              </w:rPr>
              <w:t>2</w:t>
            </w:r>
          </w:p>
        </w:tc>
        <w:tc>
          <w:tcPr>
            <w:tcW w:type="dxa" w:w="782"/>
          </w:tcPr>
          <w:p>
            <w:r/>
            <w:r>
              <w:rPr>
                <w:b w:val="0"/>
                <w:i w:val="0"/>
                <w:sz w:val="14"/>
              </w:rPr>
              <w:t>100.0%</w:t>
            </w:r>
          </w:p>
        </w:tc>
        <w:tc>
          <w:tcPr>
            <w:tcW w:type="dxa" w:w="962"/>
          </w:tcPr>
          <w:p>
            <w:r/>
            <w:r>
              <w:rPr>
                <w:b w:val="0"/>
                <w:i w:val="0"/>
                <w:sz w:val="14"/>
              </w:rPr>
              <w:t>$0.83</w:t>
            </w:r>
          </w:p>
        </w:tc>
        <w:tc>
          <w:tcPr>
            <w:tcW w:type="dxa" w:w="842"/>
          </w:tcPr>
          <w:p>
            <w:r/>
            <w:r>
              <w:rPr>
                <w:b w:val="0"/>
                <w:i w:val="0"/>
                <w:sz w:val="14"/>
              </w:rPr>
              <w:t>$0.41</w:t>
            </w:r>
          </w:p>
        </w:tc>
        <w:tc>
          <w:tcPr>
            <w:tcW w:type="dxa" w:w="1083"/>
          </w:tcPr>
          <w:p>
            <w:r/>
            <w:r>
              <w:rPr>
                <w:b w:val="0"/>
                <w:i w:val="0"/>
                <w:sz w:val="14"/>
              </w:rPr>
              <w:t>$0.41</w:t>
            </w:r>
          </w:p>
        </w:tc>
      </w:tr>
      <w:tr>
        <w:tc>
          <w:tcPr>
            <w:tcW w:type="dxa" w:w="3007"/>
            <w:shd w:val="clear" w:color="auto" w:fill="EEF2F7"/>
          </w:tcPr>
          <w:p>
            <w:r/>
            <w:r>
              <w:rPr>
                <w:b w:val="0"/>
                <w:i w:val="0"/>
                <w:sz w:val="14"/>
              </w:rPr>
              <w:t>dark brown mouse pad</w:t>
            </w:r>
          </w:p>
        </w:tc>
        <w:tc>
          <w:tcPr>
            <w:tcW w:type="dxa" w:w="962"/>
            <w:shd w:val="clear" w:color="auto" w:fill="EEF2F7"/>
          </w:tcPr>
          <w:p>
            <w:r/>
            <w:r>
              <w:rPr>
                <w:b w:val="0"/>
                <w:i w:val="0"/>
                <w:sz w:val="14"/>
              </w:rPr>
              <w:t>5</w:t>
            </w:r>
          </w:p>
        </w:tc>
        <w:tc>
          <w:tcPr>
            <w:tcW w:type="dxa" w:w="722"/>
            <w:shd w:val="clear" w:color="auto" w:fill="EEF2F7"/>
          </w:tcPr>
          <w:p>
            <w:r/>
            <w:r>
              <w:rPr>
                <w:b w:val="0"/>
                <w:i w:val="0"/>
                <w:sz w:val="14"/>
              </w:rPr>
              <w:t>4</w:t>
            </w:r>
          </w:p>
        </w:tc>
        <w:tc>
          <w:tcPr>
            <w:tcW w:type="dxa" w:w="782"/>
            <w:shd w:val="clear" w:color="auto" w:fill="EEF2F7"/>
          </w:tcPr>
          <w:p>
            <w:r/>
            <w:r>
              <w:rPr>
                <w:b w:val="0"/>
                <w:i w:val="0"/>
                <w:sz w:val="14"/>
              </w:rPr>
              <w:t>80.00%</w:t>
            </w:r>
          </w:p>
        </w:tc>
        <w:tc>
          <w:tcPr>
            <w:tcW w:type="dxa" w:w="722"/>
            <w:shd w:val="clear" w:color="auto" w:fill="EEF2F7"/>
          </w:tcPr>
          <w:p>
            <w:r/>
            <w:r>
              <w:rPr>
                <w:b w:val="0"/>
                <w:i w:val="0"/>
                <w:sz w:val="14"/>
              </w:rPr>
              <w:t>2</w:t>
            </w:r>
          </w:p>
        </w:tc>
        <w:tc>
          <w:tcPr>
            <w:tcW w:type="dxa" w:w="782"/>
            <w:shd w:val="clear" w:color="auto" w:fill="EEF2F7"/>
          </w:tcPr>
          <w:p>
            <w:r/>
            <w:r>
              <w:rPr>
                <w:b w:val="0"/>
                <w:i w:val="0"/>
                <w:sz w:val="14"/>
              </w:rPr>
              <w:t>50.0%</w:t>
            </w:r>
          </w:p>
        </w:tc>
        <w:tc>
          <w:tcPr>
            <w:tcW w:type="dxa" w:w="962"/>
            <w:shd w:val="clear" w:color="auto" w:fill="EEF2F7"/>
          </w:tcPr>
          <w:p>
            <w:r/>
            <w:r>
              <w:rPr>
                <w:b w:val="0"/>
                <w:i w:val="0"/>
                <w:sz w:val="14"/>
              </w:rPr>
              <w:t>$2.08</w:t>
            </w:r>
          </w:p>
        </w:tc>
        <w:tc>
          <w:tcPr>
            <w:tcW w:type="dxa" w:w="842"/>
            <w:shd w:val="clear" w:color="auto" w:fill="EEF2F7"/>
          </w:tcPr>
          <w:p>
            <w:r/>
            <w:r>
              <w:rPr>
                <w:b w:val="0"/>
                <w:i w:val="0"/>
                <w:sz w:val="14"/>
              </w:rPr>
              <w:t>$0.52</w:t>
            </w:r>
          </w:p>
        </w:tc>
        <w:tc>
          <w:tcPr>
            <w:tcW w:type="dxa" w:w="1083"/>
            <w:shd w:val="clear" w:color="auto" w:fill="EEF2F7"/>
          </w:tcPr>
          <w:p>
            <w:r/>
            <w:r>
              <w:rPr>
                <w:b w:val="0"/>
                <w:i w:val="0"/>
                <w:sz w:val="14"/>
              </w:rPr>
              <w:t>$1.04</w:t>
            </w:r>
          </w:p>
        </w:tc>
      </w:tr>
      <w:tr>
        <w:tc>
          <w:tcPr>
            <w:tcW w:type="dxa" w:w="3007"/>
          </w:tcPr>
          <w:p>
            <w:r/>
            <w:r>
              <w:rPr>
                <w:b w:val="0"/>
                <w:i w:val="0"/>
                <w:sz w:val="14"/>
              </w:rPr>
              <w:t>mouse pad dark brown</w:t>
            </w:r>
          </w:p>
        </w:tc>
        <w:tc>
          <w:tcPr>
            <w:tcW w:type="dxa" w:w="962"/>
          </w:tcPr>
          <w:p>
            <w:r/>
            <w:r>
              <w:rPr>
                <w:b w:val="0"/>
                <w:i w:val="0"/>
                <w:sz w:val="14"/>
              </w:rPr>
              <w:t>2</w:t>
            </w:r>
          </w:p>
        </w:tc>
        <w:tc>
          <w:tcPr>
            <w:tcW w:type="dxa" w:w="722"/>
          </w:tcPr>
          <w:p>
            <w:r/>
            <w:r>
              <w:rPr>
                <w:b w:val="0"/>
                <w:i w:val="0"/>
                <w:sz w:val="14"/>
              </w:rPr>
              <w:t>2</w:t>
            </w:r>
          </w:p>
        </w:tc>
        <w:tc>
          <w:tcPr>
            <w:tcW w:type="dxa" w:w="782"/>
          </w:tcPr>
          <w:p>
            <w:r/>
            <w:r>
              <w:rPr>
                <w:b w:val="0"/>
                <w:i w:val="0"/>
                <w:sz w:val="14"/>
              </w:rPr>
              <w:t>100.00%</w:t>
            </w:r>
          </w:p>
        </w:tc>
        <w:tc>
          <w:tcPr>
            <w:tcW w:type="dxa" w:w="722"/>
          </w:tcPr>
          <w:p>
            <w:r/>
            <w:r>
              <w:rPr>
                <w:b w:val="0"/>
                <w:i w:val="0"/>
                <w:sz w:val="14"/>
              </w:rPr>
              <w:t>3</w:t>
            </w:r>
          </w:p>
        </w:tc>
        <w:tc>
          <w:tcPr>
            <w:tcW w:type="dxa" w:w="782"/>
          </w:tcPr>
          <w:p>
            <w:r/>
            <w:r>
              <w:rPr>
                <w:b w:val="0"/>
                <w:i w:val="0"/>
                <w:sz w:val="14"/>
              </w:rPr>
              <w:t>150.0%</w:t>
            </w:r>
          </w:p>
        </w:tc>
        <w:tc>
          <w:tcPr>
            <w:tcW w:type="dxa" w:w="962"/>
          </w:tcPr>
          <w:p>
            <w:r/>
            <w:r>
              <w:rPr>
                <w:b w:val="0"/>
                <w:i w:val="0"/>
                <w:sz w:val="14"/>
              </w:rPr>
              <w:t>$1.02</w:t>
            </w:r>
          </w:p>
        </w:tc>
        <w:tc>
          <w:tcPr>
            <w:tcW w:type="dxa" w:w="842"/>
          </w:tcPr>
          <w:p>
            <w:r/>
            <w:r>
              <w:rPr>
                <w:b w:val="0"/>
                <w:i w:val="0"/>
                <w:sz w:val="14"/>
              </w:rPr>
              <w:t>$0.51</w:t>
            </w:r>
          </w:p>
        </w:tc>
        <w:tc>
          <w:tcPr>
            <w:tcW w:type="dxa" w:w="1083"/>
          </w:tcPr>
          <w:p>
            <w:r/>
            <w:r>
              <w:rPr>
                <w:b w:val="0"/>
                <w:i w:val="0"/>
                <w:sz w:val="14"/>
              </w:rPr>
              <w:t>$0.34</w:t>
            </w:r>
          </w:p>
        </w:tc>
      </w:tr>
      <w:tr>
        <w:tc>
          <w:tcPr>
            <w:tcW w:type="dxa" w:w="3007"/>
            <w:shd w:val="clear" w:color="auto" w:fill="EEF2F7"/>
          </w:tcPr>
          <w:p>
            <w:r/>
            <w:r>
              <w:rPr>
                <w:b w:val="0"/>
                <w:i w:val="0"/>
                <w:sz w:val="14"/>
              </w:rPr>
              <w:t>8.5x11 leather mouse mat</w:t>
            </w:r>
          </w:p>
        </w:tc>
        <w:tc>
          <w:tcPr>
            <w:tcW w:type="dxa" w:w="962"/>
            <w:shd w:val="clear" w:color="auto" w:fill="EEF2F7"/>
          </w:tcPr>
          <w:p>
            <w:r/>
            <w:r>
              <w:rPr>
                <w:b w:val="0"/>
                <w:i w:val="0"/>
                <w:sz w:val="14"/>
              </w:rPr>
              <w:t>1</w:t>
            </w:r>
          </w:p>
        </w:tc>
        <w:tc>
          <w:tcPr>
            <w:tcW w:type="dxa" w:w="722"/>
            <w:shd w:val="clear" w:color="auto" w:fill="EEF2F7"/>
          </w:tcPr>
          <w:p>
            <w:r/>
            <w:r>
              <w:rPr>
                <w:b w:val="0"/>
                <w:i w:val="0"/>
                <w:sz w:val="14"/>
              </w:rPr>
              <w:t>1</w:t>
            </w:r>
          </w:p>
        </w:tc>
        <w:tc>
          <w:tcPr>
            <w:tcW w:type="dxa" w:w="782"/>
            <w:shd w:val="clear" w:color="auto" w:fill="EEF2F7"/>
          </w:tcPr>
          <w:p>
            <w:r/>
            <w:r>
              <w:rPr>
                <w:b w:val="0"/>
                <w:i w:val="0"/>
                <w:sz w:val="14"/>
              </w:rPr>
              <w:t>100.00%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$0.40</w:t>
            </w:r>
          </w:p>
        </w:tc>
        <w:tc>
          <w:tcPr>
            <w:tcW w:type="dxa" w:w="842"/>
            <w:shd w:val="clear" w:color="auto" w:fill="EEF2F7"/>
          </w:tcPr>
          <w:p>
            <w:r/>
            <w:r>
              <w:rPr>
                <w:b w:val="0"/>
                <w:i w:val="0"/>
                <w:sz w:val="14"/>
              </w:rPr>
              <w:t>$0.40</w:t>
            </w:r>
          </w:p>
        </w:tc>
        <w:tc>
          <w:tcPr>
            <w:tcW w:type="dxa" w:w="1083"/>
            <w:shd w:val="clear" w:color="auto" w:fill="EEF2F7"/>
          </w:tcPr>
          <w:p>
            <w:r/>
            <w:r>
              <w:rPr>
                <w:b w:val="0"/>
                <w:i w:val="0"/>
                <w:sz w:val="14"/>
              </w:rPr>
              <w:t>$0.40</w:t>
            </w:r>
          </w:p>
        </w:tc>
      </w:tr>
    </w:tbl>
    <w:p>
      <w:pPr>
        <w:spacing w:after="40"/>
      </w:pPr>
    </w:p>
    <w:p>
      <w:pPr>
        <w:spacing w:after="80"/>
      </w:pPr>
      <w:r>
        <w:rPr>
          <w:b/>
          <w:i w:val="0"/>
        </w:rPr>
        <w:t>Spend with no orders (≥ $8):</w:t>
      </w:r>
      <w:r>
        <w:rPr>
          <w:b w:val="0"/>
          <w:i w:val="0"/>
        </w:rPr>
        <w:t xml:space="preserve"> "leather mousepad" $8.67 (15 clicks). Total $8.67.</w:t>
      </w:r>
    </w:p>
    <w:p>
      <w:pPr>
        <w:spacing w:after="80"/>
      </w:pPr>
      <w:r>
        <w:rPr>
          <w:b w:val="0"/>
          <w:i/>
          <w:color w:val="555555"/>
        </w:rPr>
        <w:t>All 46 terms: $83.12 spend, 34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leather mouse pad</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genuine leather mouse pad</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mousepad</w:t>
            </w:r>
          </w:p>
        </w:tc>
        <w:tc>
          <w:tcPr>
            <w:tcW w:type="dxa" w:w="3118"/>
          </w:tcPr>
          <w:p>
            <w:r/>
            <w:r>
              <w:rPr>
                <w:b w:val="0"/>
                <w:i w:val="0"/>
                <w:sz w:val="15"/>
              </w:rPr>
              <w:t>MISSING (mousepad)</w:t>
            </w:r>
          </w:p>
        </w:tc>
        <w:tc>
          <w:tcPr>
            <w:tcW w:type="dxa" w:w="3628"/>
          </w:tcPr>
          <w:p>
            <w:r/>
            <w:r>
              <w:rPr>
                <w:b w:val="0"/>
                <w:i w:val="0"/>
                <w:sz w:val="15"/>
              </w:rPr>
              <w:t>Title + Item Highlights</w:t>
            </w:r>
          </w:p>
        </w:tc>
      </w:tr>
      <w:tr>
        <w:tc>
          <w:tcPr>
            <w:tcW w:type="dxa" w:w="3118"/>
            <w:shd w:val="clear" w:color="auto" w:fill="EEF2F7"/>
          </w:tcPr>
          <w:p>
            <w:r/>
            <w:r>
              <w:rPr>
                <w:b w:val="0"/>
                <w:i w:val="0"/>
                <w:sz w:val="15"/>
              </w:rPr>
              <w:t>mouse pad</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desk mat</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full grain leather mouse pad</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brown mouse pad</w:t>
            </w:r>
          </w:p>
        </w:tc>
        <w:tc>
          <w:tcPr>
            <w:tcW w:type="dxa" w:w="3118"/>
          </w:tcPr>
          <w:p>
            <w:r/>
            <w:r>
              <w:rPr>
                <w:b w:val="0"/>
                <w:i w:val="0"/>
                <w:sz w:val="15"/>
              </w:rPr>
              <w:t>VISIBLE-ONLY (brown)</w:t>
            </w:r>
          </w:p>
        </w:tc>
        <w:tc>
          <w:tcPr>
            <w:tcW w:type="dxa" w:w="3628"/>
          </w:tcPr>
          <w:p>
            <w:r/>
            <w:r>
              <w:rPr>
                <w:b w:val="0"/>
                <w:i w:val="0"/>
                <w:sz w:val="15"/>
              </w:rPr>
              <w:t>Title + Item Highlights</w:t>
            </w:r>
          </w:p>
        </w:tc>
      </w:tr>
      <w:tr>
        <w:tc>
          <w:tcPr>
            <w:tcW w:type="dxa" w:w="3118"/>
            <w:shd w:val="clear" w:color="auto" w:fill="EEF2F7"/>
          </w:tcPr>
          <w:p>
            <w:r/>
            <w:r>
              <w:rPr>
                <w:b w:val="0"/>
                <w:i w:val="0"/>
                <w:sz w:val="15"/>
              </w:rPr>
              <w:t>dark brown leather mouse pad</w:t>
            </w:r>
          </w:p>
        </w:tc>
        <w:tc>
          <w:tcPr>
            <w:tcW w:type="dxa" w:w="3118"/>
            <w:shd w:val="clear" w:color="auto" w:fill="EEF2F7"/>
          </w:tcPr>
          <w:p>
            <w:r/>
            <w:r>
              <w:rPr>
                <w:b w:val="0"/>
                <w:i w:val="0"/>
                <w:sz w:val="15"/>
              </w:rPr>
              <w:t>MISSING (dark, brown)</w:t>
            </w:r>
          </w:p>
        </w:tc>
        <w:tc>
          <w:tcPr>
            <w:tcW w:type="dxa" w:w="3628"/>
            <w:shd w:val="clear" w:color="auto" w:fill="EEF2F7"/>
          </w:tcPr>
          <w:p>
            <w:r/>
            <w:r>
              <w:rPr>
                <w:b w:val="0"/>
                <w:i w:val="0"/>
                <w:sz w:val="15"/>
              </w:rPr>
              <w:t>Title + Item Highlights</w:t>
            </w:r>
          </w:p>
        </w:tc>
      </w:tr>
      <w:tr>
        <w:tc>
          <w:tcPr>
            <w:tcW w:type="dxa" w:w="3118"/>
          </w:tcPr>
          <w:p>
            <w:r/>
            <w:r>
              <w:rPr>
                <w:b w:val="0"/>
                <w:i w:val="0"/>
                <w:sz w:val="15"/>
              </w:rPr>
              <w:t>black leather mouse pad</w:t>
            </w:r>
          </w:p>
        </w:tc>
        <w:tc>
          <w:tcPr>
            <w:tcW w:type="dxa" w:w="3118"/>
          </w:tcPr>
          <w:p>
            <w:r/>
            <w:r>
              <w:rPr>
                <w:b w:val="0"/>
                <w:i w:val="0"/>
                <w:sz w:val="15"/>
              </w:rPr>
              <w:t>VISIBLE-ONLY (black)</w:t>
            </w:r>
          </w:p>
        </w:tc>
        <w:tc>
          <w:tcPr>
            <w:tcW w:type="dxa" w:w="3628"/>
          </w:tcPr>
          <w:p>
            <w:r/>
            <w:r>
              <w:rPr>
                <w:b w:val="0"/>
                <w:i w:val="0"/>
                <w:sz w:val="15"/>
              </w:rPr>
              <w:t>Title + Item Highlights</w:t>
            </w:r>
          </w:p>
        </w:tc>
      </w:tr>
      <w:tr>
        <w:tc>
          <w:tcPr>
            <w:tcW w:type="dxa" w:w="3118"/>
            <w:shd w:val="clear" w:color="auto" w:fill="EEF2F7"/>
          </w:tcPr>
          <w:p>
            <w:r/>
            <w:r>
              <w:rPr>
                <w:b w:val="0"/>
                <w:i w:val="0"/>
                <w:sz w:val="15"/>
              </w:rPr>
              <w:t>green mouse pad</w:t>
            </w:r>
          </w:p>
        </w:tc>
        <w:tc>
          <w:tcPr>
            <w:tcW w:type="dxa" w:w="3118"/>
            <w:shd w:val="clear" w:color="auto" w:fill="EEF2F7"/>
          </w:tcPr>
          <w:p>
            <w:r/>
            <w:r>
              <w:rPr>
                <w:b w:val="0"/>
                <w:i w:val="0"/>
                <w:sz w:val="15"/>
              </w:rPr>
              <w:t>VISIBLE-ONLY (green)</w:t>
            </w:r>
          </w:p>
        </w:tc>
        <w:tc>
          <w:tcPr>
            <w:tcW w:type="dxa" w:w="3628"/>
            <w:shd w:val="clear" w:color="auto" w:fill="EEF2F7"/>
          </w:tcPr>
          <w:p>
            <w:r/>
            <w:r>
              <w:rPr>
                <w:b w:val="0"/>
                <w:i w:val="0"/>
                <w:sz w:val="15"/>
              </w:rPr>
              <w:t>Title + Item Highlights</w:t>
            </w:r>
          </w:p>
        </w:tc>
      </w:tr>
      <w:tr>
        <w:tc>
          <w:tcPr>
            <w:tcW w:type="dxa" w:w="3118"/>
          </w:tcPr>
          <w:p>
            <w:r/>
            <w:r>
              <w:rPr>
                <w:b w:val="0"/>
                <w:i w:val="0"/>
                <w:sz w:val="15"/>
              </w:rPr>
              <w:t>real leather mouse pad</w:t>
            </w:r>
          </w:p>
        </w:tc>
        <w:tc>
          <w:tcPr>
            <w:tcW w:type="dxa" w:w="3118"/>
          </w:tcPr>
          <w:p>
            <w:r/>
            <w:r>
              <w:rPr>
                <w:b w:val="0"/>
                <w:i w:val="0"/>
                <w:sz w:val="15"/>
              </w:rPr>
              <w:t>VISIBLE-ONLY (real)</w:t>
            </w:r>
          </w:p>
        </w:tc>
        <w:tc>
          <w:tcPr>
            <w:tcW w:type="dxa" w:w="3628"/>
          </w:tcPr>
          <w:p>
            <w:r/>
            <w:r>
              <w:rPr>
                <w:b w:val="0"/>
                <w:i w:val="0"/>
                <w:sz w:val="15"/>
              </w:rPr>
              <w:t>Title + Item Highlights</w:t>
            </w:r>
          </w:p>
        </w:tc>
      </w:tr>
      <w:tr>
        <w:tc>
          <w:tcPr>
            <w:tcW w:type="dxa" w:w="3118"/>
            <w:shd w:val="clear" w:color="auto" w:fill="EEF2F7"/>
          </w:tcPr>
          <w:p>
            <w:r/>
            <w:r>
              <w:rPr>
                <w:b w:val="0"/>
                <w:i w:val="0"/>
                <w:sz w:val="15"/>
              </w:rPr>
              <w:t>small mouse pad</w:t>
            </w:r>
          </w:p>
        </w:tc>
        <w:tc>
          <w:tcPr>
            <w:tcW w:type="dxa" w:w="3118"/>
            <w:shd w:val="clear" w:color="auto" w:fill="EEF2F7"/>
          </w:tcPr>
          <w:p>
            <w:r/>
            <w:r>
              <w:rPr>
                <w:b w:val="0"/>
                <w:i w:val="0"/>
                <w:sz w:val="15"/>
              </w:rPr>
              <w:t>MISSING (small)</w:t>
            </w:r>
          </w:p>
        </w:tc>
        <w:tc>
          <w:tcPr>
            <w:tcW w:type="dxa" w:w="3628"/>
            <w:shd w:val="clear" w:color="auto" w:fill="EEF2F7"/>
          </w:tcPr>
          <w:p>
            <w:r/>
            <w:r>
              <w:rPr>
                <w:b w:val="0"/>
                <w:i w:val="0"/>
                <w:sz w:val="15"/>
              </w:rPr>
              <w:t>Title + Item Highlights</w:t>
            </w:r>
          </w:p>
        </w:tc>
      </w:tr>
      <w:tr>
        <w:tc>
          <w:tcPr>
            <w:tcW w:type="dxa" w:w="3118"/>
          </w:tcPr>
          <w:p>
            <w:r/>
            <w:r>
              <w:rPr>
                <w:b w:val="0"/>
                <w:i w:val="0"/>
                <w:sz w:val="15"/>
              </w:rPr>
              <w:t>mouse mat</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office desk accessories</w:t>
            </w:r>
          </w:p>
        </w:tc>
        <w:tc>
          <w:tcPr>
            <w:tcW w:type="dxa" w:w="3118"/>
            <w:shd w:val="clear" w:color="auto" w:fill="EEF2F7"/>
          </w:tcPr>
          <w:p>
            <w:r/>
            <w:r>
              <w:rPr>
                <w:b w:val="0"/>
                <w:i w:val="0"/>
                <w:sz w:val="15"/>
              </w:rPr>
              <w:t>VISIBLE-ONLY (office, accessories)</w:t>
            </w:r>
          </w:p>
        </w:tc>
        <w:tc>
          <w:tcPr>
            <w:tcW w:type="dxa" w:w="3628"/>
            <w:shd w:val="clear" w:color="auto" w:fill="EEF2F7"/>
          </w:tcPr>
          <w:p>
            <w:r/>
            <w:r>
              <w:rPr>
                <w:b w:val="0"/>
                <w:i w:val="0"/>
                <w:sz w:val="15"/>
              </w:rPr>
              <w:t>Title + Item Highlights</w:t>
            </w:r>
          </w:p>
        </w:tc>
      </w:tr>
      <w:tr>
        <w:tc>
          <w:tcPr>
            <w:tcW w:type="dxa" w:w="3118"/>
          </w:tcPr>
          <w:p>
            <w:r/>
            <w:r>
              <w:rPr>
                <w:b w:val="0"/>
                <w:i w:val="0"/>
                <w:sz w:val="15"/>
              </w:rPr>
              <w:t>leather mouse pad small</w:t>
            </w:r>
          </w:p>
        </w:tc>
        <w:tc>
          <w:tcPr>
            <w:tcW w:type="dxa" w:w="3118"/>
          </w:tcPr>
          <w:p>
            <w:r/>
            <w:r>
              <w:rPr>
                <w:b w:val="0"/>
                <w:i w:val="0"/>
                <w:sz w:val="15"/>
              </w:rPr>
              <w:t>not measured</w:t>
            </w:r>
          </w:p>
        </w:tc>
        <w:tc>
          <w:tcPr>
            <w:tcW w:type="dxa" w:w="3628"/>
          </w:tcPr>
          <w:p>
            <w:r/>
            <w:r>
              <w:rPr>
                <w:b w:val="0"/>
                <w:i w:val="0"/>
                <w:sz w:val="15"/>
              </w:rPr>
              <w:t>Title + Item Highlights</w:t>
            </w:r>
          </w:p>
        </w:tc>
      </w:tr>
      <w:tr>
        <w:tc>
          <w:tcPr>
            <w:tcW w:type="dxa" w:w="3118"/>
            <w:shd w:val="clear" w:color="auto" w:fill="EEF2F7"/>
          </w:tcPr>
          <w:p>
            <w:r/>
            <w:r>
              <w:rPr>
                <w:b w:val="0"/>
                <w:i w:val="0"/>
                <w:sz w:val="15"/>
              </w:rPr>
              <w:t>leather mouse pad for laptop</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Bullets</w:t>
            </w:r>
          </w:p>
        </w:tc>
      </w:tr>
      <w:tr>
        <w:tc>
          <w:tcPr>
            <w:tcW w:type="dxa" w:w="3118"/>
          </w:tcPr>
          <w:p>
            <w:r/>
            <w:r>
              <w:rPr>
                <w:b w:val="0"/>
                <w:i w:val="0"/>
                <w:sz w:val="15"/>
              </w:rPr>
              <w:t>leather desk mat</w:t>
            </w:r>
          </w:p>
        </w:tc>
        <w:tc>
          <w:tcPr>
            <w:tcW w:type="dxa" w:w="3118"/>
          </w:tcPr>
          <w:p>
            <w:r/>
            <w:r>
              <w:rPr>
                <w:b w:val="0"/>
                <w:i w:val="0"/>
                <w:sz w:val="15"/>
              </w:rPr>
              <w:t>not measured</w:t>
            </w:r>
          </w:p>
        </w:tc>
        <w:tc>
          <w:tcPr>
            <w:tcW w:type="dxa" w:w="3628"/>
          </w:tcPr>
          <w:p>
            <w:r/>
            <w:r>
              <w:rPr>
                <w:b w:val="0"/>
                <w:i w:val="0"/>
                <w:sz w:val="15"/>
              </w:rPr>
              <w:t>Title + Item Highlights</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GORGECRAFT ($14.99, 4.6/54, #505, #1 organic): "Cowhide... Full Grain Genuine Leather Mousepad" title, video, A+, Brand Story, Amazon's Choice, 100+ bought per month. Same size class (7.9 x 9.5 in).</w:t>
      </w:r>
    </w:p>
    <w:p>
      <w:pPr>
        <w:pStyle w:val="ListBullet"/>
        <w:spacing w:after="20"/>
      </w:pPr>
      <w:r>
        <w:rPr>
          <w:b w:val="0"/>
          <w:i w:val="0"/>
        </w:rPr>
        <w:t>Maruse ($45, 4.6/616): proves a premium price works with a clear story ("Handmade in Italy", 5 mm with inner padding).</w:t>
      </w:r>
    </w:p>
    <w:p>
      <w:pPr>
        <w:pStyle w:val="ListBullet"/>
        <w:spacing w:after="20"/>
      </w:pPr>
      <w:r>
        <w:rPr>
          <w:b w:val="0"/>
          <w:i w:val="0"/>
        </w:rPr>
        <w:t>Live autocomplete: "leather mouse pad small", "green", "for travel", "for laptop"; "leather desk mat/pad/blotter".</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Curled on arrival</w:t>
            </w:r>
          </w:p>
        </w:tc>
        <w:tc>
          <w:tcPr>
            <w:tcW w:type="dxa" w:w="4252"/>
          </w:tcPr>
          <w:p>
            <w:r/>
            <w:r>
              <w:rPr>
                <w:b w:val="0"/>
                <w:i w:val="0"/>
                <w:sz w:val="15"/>
              </w:rPr>
              <w:t>"came packaged in a soft envelope... curled and wouldn't lay flat, so useless as a mouse pad" (3 stars)</w:t>
            </w:r>
          </w:p>
        </w:tc>
        <w:tc>
          <w:tcPr>
            <w:tcW w:type="dxa" w:w="3912"/>
          </w:tcPr>
          <w:p>
            <w:r/>
            <w:r>
              <w:rPr>
                <w:b w:val="0"/>
                <w:i w:val="0"/>
                <w:sz w:val="15"/>
              </w:rPr>
              <w:t>Ship flat in a rigid board mailer; a "lay flat under a book" tip</w:t>
            </w:r>
          </w:p>
        </w:tc>
      </w:tr>
      <w:tr>
        <w:tc>
          <w:tcPr>
            <w:tcW w:type="dxa" w:w="1701"/>
            <w:shd w:val="clear" w:color="auto" w:fill="EEF2F7"/>
          </w:tcPr>
          <w:p>
            <w:r/>
            <w:r>
              <w:rPr>
                <w:b w:val="0"/>
                <w:i w:val="0"/>
                <w:sz w:val="15"/>
              </w:rPr>
              <w:t>Small and thin</w:t>
            </w:r>
          </w:p>
        </w:tc>
        <w:tc>
          <w:tcPr>
            <w:tcW w:type="dxa" w:w="4252"/>
            <w:shd w:val="clear" w:color="auto" w:fill="EEF2F7"/>
          </w:tcPr>
          <w:p>
            <w:r/>
            <w:r>
              <w:rPr>
                <w:b w:val="0"/>
                <w:i w:val="0"/>
                <w:sz w:val="15"/>
              </w:rPr>
              <w:t>"a bit small and thin but it feels nice" (4 stars)</w:t>
            </w:r>
          </w:p>
        </w:tc>
        <w:tc>
          <w:tcPr>
            <w:tcW w:type="dxa" w:w="3912"/>
            <w:shd w:val="clear" w:color="auto" w:fill="EEF2F7"/>
          </w:tcPr>
          <w:p>
            <w:r/>
            <w:r>
              <w:rPr>
                <w:b w:val="0"/>
                <w:i w:val="0"/>
                <w:sz w:val="15"/>
              </w:rPr>
              <w:t>State 10 x 8.2 in and 3 mm in the title and on an image with a mouse for scale</w:t>
            </w:r>
          </w:p>
        </w:tc>
      </w:tr>
      <w:tr>
        <w:tc>
          <w:tcPr>
            <w:tcW w:type="dxa" w:w="1701"/>
          </w:tcPr>
          <w:p>
            <w:r/>
            <w:r>
              <w:rPr>
                <w:b w:val="0"/>
                <w:i w:val="0"/>
                <w:sz w:val="15"/>
              </w:rPr>
              <w:t>Scratched</w:t>
            </w:r>
          </w:p>
        </w:tc>
        <w:tc>
          <w:tcPr>
            <w:tcW w:type="dxa" w:w="4252"/>
          </w:tcPr>
          <w:p>
            <w:r/>
            <w:r>
              <w:rPr>
                <w:b w:val="0"/>
                <w:i w:val="0"/>
                <w:sz w:val="15"/>
              </w:rPr>
              <w:t>"arrived with a 3 in scratch"</w:t>
            </w:r>
          </w:p>
        </w:tc>
        <w:tc>
          <w:tcPr>
            <w:tcW w:type="dxa" w:w="3912"/>
          </w:tcPr>
          <w:p>
            <w:r/>
            <w:r>
              <w:rPr>
                <w:b w:val="0"/>
                <w:i w:val="0"/>
                <w:sz w:val="15"/>
              </w:rPr>
              <w:t>Protective sleeve; QC before packing</w:t>
            </w:r>
          </w:p>
        </w:tc>
      </w:tr>
      <w:tr>
        <w:tc>
          <w:tcPr>
            <w:tcW w:type="dxa" w:w="1701"/>
            <w:shd w:val="clear" w:color="auto" w:fill="EEF2F7"/>
          </w:tcPr>
          <w:p>
            <w:r/>
            <w:r>
              <w:rPr>
                <w:b w:val="0"/>
                <w:i w:val="0"/>
                <w:sz w:val="15"/>
              </w:rPr>
              <w:t>Smell / quality</w:t>
            </w:r>
          </w:p>
        </w:tc>
        <w:tc>
          <w:tcPr>
            <w:tcW w:type="dxa" w:w="4252"/>
            <w:shd w:val="clear" w:color="auto" w:fill="EEF2F7"/>
          </w:tcPr>
          <w:p>
            <w:r/>
            <w:r>
              <w:rPr>
                <w:b w:val="0"/>
                <w:i w:val="0"/>
                <w:sz w:val="15"/>
              </w:rPr>
              <w:t>"bad quality, and smells bad"; "poor quality and packaging"</w:t>
            </w:r>
          </w:p>
        </w:tc>
        <w:tc>
          <w:tcPr>
            <w:tcW w:type="dxa" w:w="3912"/>
            <w:shd w:val="clear" w:color="auto" w:fill="EEF2F7"/>
          </w:tcPr>
          <w:p>
            <w:r/>
            <w:r>
              <w:rPr>
                <w:b w:val="0"/>
                <w:i w:val="0"/>
                <w:sz w:val="15"/>
              </w:rPr>
              <w:t>Air out stock; better packaging; a scent line in bullet 4</w:t>
            </w:r>
          </w:p>
        </w:tc>
      </w:tr>
      <w:tr>
        <w:tc>
          <w:tcPr>
            <w:tcW w:type="dxa" w:w="1701"/>
          </w:tcPr>
          <w:p>
            <w:r/>
            <w:r>
              <w:rPr>
                <w:b w:val="0"/>
                <w:i w:val="0"/>
                <w:sz w:val="15"/>
              </w:rPr>
              <w:t>Positive</w:t>
            </w:r>
          </w:p>
        </w:tc>
        <w:tc>
          <w:tcPr>
            <w:tcW w:type="dxa" w:w="4252"/>
          </w:tcPr>
          <w:p>
            <w:r/>
            <w:r>
              <w:rPr>
                <w:b w:val="0"/>
                <w:i w:val="0"/>
                <w:sz w:val="15"/>
              </w:rPr>
              <w:t>"Lies flat and doesn't shift... by far the best"</w:t>
            </w:r>
          </w:p>
        </w:tc>
        <w:tc>
          <w:tcPr>
            <w:tcW w:type="dxa" w:w="3912"/>
          </w:tcPr>
          <w:p>
            <w:r/>
            <w:r>
              <w:rPr>
                <w:b w:val="0"/>
                <w:i w:val="0"/>
                <w:sz w:val="15"/>
              </w:rPr>
              <w:t>Use "lies flat, doesn't shift" once packaging is fixed</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 (main)</w:t>
            </w:r>
          </w:p>
        </w:tc>
        <w:tc>
          <w:tcPr>
            <w:tcW w:type="dxa" w:w="2551"/>
          </w:tcPr>
          <w:p>
            <w:r/>
            <w:r>
              <w:rPr>
                <w:b w:val="0"/>
                <w:i w:val="0"/>
                <w:sz w:val="15"/>
              </w:rPr>
              <w:t>Pad with a mouse prop; small in frame</w:t>
            </w:r>
          </w:p>
        </w:tc>
        <w:tc>
          <w:tcPr>
            <w:tcW w:type="dxa" w:w="3515"/>
          </w:tcPr>
          <w:p>
            <w:r/>
            <w:r>
              <w:rPr>
                <w:b w:val="0"/>
                <w:i w:val="0"/>
                <w:sz w:val="15"/>
              </w:rPr>
              <w:t>Pad alone, square, 85% fill</w:t>
            </w:r>
          </w:p>
        </w:tc>
        <w:tc>
          <w:tcPr>
            <w:tcW w:type="dxa" w:w="3118"/>
          </w:tcPr>
          <w:p>
            <w:r/>
            <w:r>
              <w:rPr>
                <w:b w:val="0"/>
                <w:i w:val="0"/>
                <w:sz w:val="15"/>
              </w:rPr>
              <w:t>-</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Lifestyle</w:t>
            </w:r>
          </w:p>
        </w:tc>
        <w:tc>
          <w:tcPr>
            <w:tcW w:type="dxa" w:w="3515"/>
            <w:shd w:val="clear" w:color="auto" w:fill="EEF2F7"/>
          </w:tcPr>
          <w:p>
            <w:r/>
            <w:r>
              <w:rPr>
                <w:b w:val="0"/>
                <w:i w:val="0"/>
                <w:sz w:val="15"/>
              </w:rPr>
              <w:t>Laptop + mouse on the pad</w:t>
            </w:r>
          </w:p>
        </w:tc>
        <w:tc>
          <w:tcPr>
            <w:tcW w:type="dxa" w:w="3118"/>
            <w:shd w:val="clear" w:color="auto" w:fill="EEF2F7"/>
          </w:tcPr>
          <w:p>
            <w:r/>
            <w:r>
              <w:rPr>
                <w:b w:val="0"/>
                <w:i w:val="0"/>
                <w:sz w:val="15"/>
              </w:rPr>
              <w:t>"10 x 8.2 in: a compact pad"</w:t>
            </w:r>
          </w:p>
        </w:tc>
      </w:tr>
      <w:tr>
        <w:tc>
          <w:tcPr>
            <w:tcW w:type="dxa" w:w="680"/>
          </w:tcPr>
          <w:p>
            <w:r/>
            <w:r>
              <w:rPr>
                <w:b w:val="0"/>
                <w:i w:val="0"/>
                <w:sz w:val="15"/>
              </w:rPr>
              <w:t>3</w:t>
            </w:r>
          </w:p>
        </w:tc>
        <w:tc>
          <w:tcPr>
            <w:tcW w:type="dxa" w:w="2551"/>
          </w:tcPr>
          <w:p>
            <w:r/>
            <w:r>
              <w:rPr>
                <w:b w:val="0"/>
                <w:i w:val="0"/>
                <w:sz w:val="15"/>
              </w:rPr>
              <w:t>Size (unreadable)</w:t>
            </w:r>
          </w:p>
        </w:tc>
        <w:tc>
          <w:tcPr>
            <w:tcW w:type="dxa" w:w="3515"/>
          </w:tcPr>
          <w:p>
            <w:r/>
            <w:r>
              <w:rPr>
                <w:b w:val="0"/>
                <w:i w:val="0"/>
                <w:sz w:val="15"/>
              </w:rPr>
              <w:t>Dimensions with ruler + thickness side view</w:t>
            </w:r>
          </w:p>
        </w:tc>
        <w:tc>
          <w:tcPr>
            <w:tcW w:type="dxa" w:w="3118"/>
          </w:tcPr>
          <w:p>
            <w:r/>
            <w:r>
              <w:rPr>
                <w:b w:val="0"/>
                <w:i w:val="0"/>
                <w:sz w:val="15"/>
              </w:rPr>
              <w:t>"10 x 8.2 in · 3 mm"</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"Heat/Water resistant" claims</w:t>
            </w:r>
          </w:p>
        </w:tc>
        <w:tc>
          <w:tcPr>
            <w:tcW w:type="dxa" w:w="3515"/>
            <w:shd w:val="clear" w:color="auto" w:fill="EEF2F7"/>
          </w:tcPr>
          <w:p>
            <w:r/>
            <w:r>
              <w:rPr>
                <w:b w:val="0"/>
                <w:i w:val="0"/>
                <w:sz w:val="15"/>
              </w:rPr>
              <w:t>Base close-up</w:t>
            </w:r>
          </w:p>
        </w:tc>
        <w:tc>
          <w:tcPr>
            <w:tcW w:type="dxa" w:w="3118"/>
            <w:shd w:val="clear" w:color="auto" w:fill="EEF2F7"/>
          </w:tcPr>
          <w:p>
            <w:r/>
            <w:r>
              <w:rPr>
                <w:b w:val="0"/>
                <w:i w:val="0"/>
                <w:sz w:val="15"/>
              </w:rPr>
              <w:t>"[True base] grips the desk"</w:t>
            </w:r>
          </w:p>
        </w:tc>
      </w:tr>
      <w:tr>
        <w:tc>
          <w:tcPr>
            <w:tcW w:type="dxa" w:w="680"/>
          </w:tcPr>
          <w:p>
            <w:r/>
            <w:r>
              <w:rPr>
                <w:b w:val="0"/>
                <w:i w:val="0"/>
                <w:sz w:val="15"/>
              </w:rPr>
              <w:t>5</w:t>
            </w:r>
          </w:p>
        </w:tc>
        <w:tc>
          <w:tcPr>
            <w:tcW w:type="dxa" w:w="2551"/>
          </w:tcPr>
          <w:p>
            <w:r/>
            <w:r>
              <w:rPr>
                <w:b w:val="0"/>
                <w:i w:val="0"/>
                <w:sz w:val="15"/>
              </w:rPr>
              <w:t>Stitching</w:t>
            </w:r>
          </w:p>
        </w:tc>
        <w:tc>
          <w:tcPr>
            <w:tcW w:type="dxa" w:w="3515"/>
          </w:tcPr>
          <w:p>
            <w:r/>
            <w:r>
              <w:rPr>
                <w:b w:val="0"/>
                <w:i w:val="0"/>
                <w:sz w:val="15"/>
              </w:rPr>
              <w:t>Edge stitching macro</w:t>
            </w:r>
          </w:p>
        </w:tc>
        <w:tc>
          <w:tcPr>
            <w:tcW w:type="dxa" w:w="3118"/>
          </w:tcPr>
          <w:p>
            <w:r/>
            <w:r>
              <w:rPr>
                <w:b w:val="0"/>
                <w:i w:val="0"/>
                <w:sz w:val="15"/>
              </w:rPr>
              <w:t>"Hand-stitched edge"</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Colours</w:t>
            </w:r>
          </w:p>
        </w:tc>
        <w:tc>
          <w:tcPr>
            <w:tcW w:type="dxa" w:w="3515"/>
            <w:shd w:val="clear" w:color="auto" w:fill="EEF2F7"/>
          </w:tcPr>
          <w:p>
            <w:r/>
            <w:r>
              <w:rPr>
                <w:b w:val="0"/>
                <w:i w:val="0"/>
                <w:sz w:val="15"/>
              </w:rPr>
              <w:t>All 3 colours true to colour (Onyx looked brown)</w:t>
            </w:r>
          </w:p>
        </w:tc>
        <w:tc>
          <w:tcPr>
            <w:tcW w:type="dxa" w:w="3118"/>
            <w:shd w:val="clear" w:color="auto" w:fill="EEF2F7"/>
          </w:tcPr>
          <w:p>
            <w:r/>
            <w:r>
              <w:rPr>
                <w:b w:val="0"/>
                <w:i w:val="0"/>
                <w:sz w:val="15"/>
              </w:rPr>
              <w:t>-</w:t>
            </w:r>
          </w:p>
        </w:tc>
      </w:tr>
      <w:tr>
        <w:tc>
          <w:tcPr>
            <w:tcW w:type="dxa" w:w="680"/>
          </w:tcPr>
          <w:p>
            <w:r/>
            <w:r>
              <w:rPr>
                <w:b w:val="0"/>
                <w:i w:val="0"/>
                <w:sz w:val="15"/>
              </w:rPr>
              <w:t>7</w:t>
            </w:r>
          </w:p>
        </w:tc>
        <w:tc>
          <w:tcPr>
            <w:tcW w:type="dxa" w:w="2551"/>
          </w:tcPr>
          <w:p>
            <w:r/>
            <w:r>
              <w:rPr>
                <w:b w:val="0"/>
                <w:i w:val="0"/>
                <w:sz w:val="15"/>
              </w:rPr>
              <w:t>-</w:t>
            </w:r>
          </w:p>
        </w:tc>
        <w:tc>
          <w:tcPr>
            <w:tcW w:type="dxa" w:w="3515"/>
          </w:tcPr>
          <w:p>
            <w:r/>
            <w:r>
              <w:rPr>
                <w:b w:val="0"/>
                <w:i w:val="0"/>
                <w:sz w:val="15"/>
              </w:rPr>
              <w:t>Gift box / rigid mailer</w:t>
            </w:r>
          </w:p>
        </w:tc>
        <w:tc>
          <w:tcPr>
            <w:tcW w:type="dxa" w:w="3118"/>
          </w:tcPr>
          <w:p>
            <w:r/>
            <w:r>
              <w:rPr>
                <w:b w:val="0"/>
                <w:i w:val="0"/>
                <w:sz w:val="15"/>
              </w:rPr>
              <w:t>"Ships flat in a rigid mailer"</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w:t>
            </w:r>
          </w:p>
        </w:tc>
        <w:tc>
          <w:tcPr>
            <w:tcW w:type="dxa" w:w="2041"/>
          </w:tcPr>
          <w:p>
            <w:r/>
            <w:r>
              <w:rPr>
                <w:b w:val="0"/>
                <w:i w:val="0"/>
                <w:sz w:val="15"/>
              </w:rPr>
              <w:t>Real leather under your hand</w:t>
            </w:r>
          </w:p>
        </w:tc>
        <w:tc>
          <w:tcPr>
            <w:tcW w:type="dxa" w:w="3969"/>
          </w:tcPr>
          <w:p>
            <w:r/>
            <w:r>
              <w:rPr>
                <w:b w:val="0"/>
                <w:i w:val="0"/>
                <w:sz w:val="15"/>
              </w:rPr>
              <w:t>Full-grain leather, 3 mm, stitched edge. Smooth for optical and laser mice.</w:t>
            </w:r>
          </w:p>
        </w:tc>
        <w:tc>
          <w:tcPr>
            <w:tcW w:type="dxa" w:w="2494"/>
          </w:tcPr>
          <w:p>
            <w:r/>
            <w:r>
              <w:rPr>
                <w:b w:val="0"/>
                <w:i w:val="0"/>
                <w:sz w:val="15"/>
              </w:rPr>
              <w:t>Desk scene</w:t>
            </w:r>
          </w:p>
        </w:tc>
      </w:tr>
      <w:tr>
        <w:tc>
          <w:tcPr>
            <w:tcW w:type="dxa" w:w="1361"/>
            <w:shd w:val="clear" w:color="auto" w:fill="EEF2F7"/>
          </w:tcPr>
          <w:p>
            <w:r/>
            <w:r>
              <w:rPr>
                <w:b w:val="0"/>
                <w:i w:val="0"/>
                <w:sz w:val="15"/>
              </w:rPr>
              <w:t>2 Size</w:t>
            </w:r>
          </w:p>
        </w:tc>
        <w:tc>
          <w:tcPr>
            <w:tcW w:type="dxa" w:w="2041"/>
            <w:shd w:val="clear" w:color="auto" w:fill="EEF2F7"/>
          </w:tcPr>
          <w:p>
            <w:r/>
            <w:r>
              <w:rPr>
                <w:b w:val="0"/>
                <w:i w:val="0"/>
                <w:sz w:val="15"/>
              </w:rPr>
              <w:t>Sized for a laptop desk</w:t>
            </w:r>
          </w:p>
        </w:tc>
        <w:tc>
          <w:tcPr>
            <w:tcW w:type="dxa" w:w="3969"/>
            <w:shd w:val="clear" w:color="auto" w:fill="EEF2F7"/>
          </w:tcPr>
          <w:p>
            <w:r/>
            <w:r>
              <w:rPr>
                <w:b w:val="0"/>
                <w:i w:val="0"/>
                <w:sz w:val="15"/>
              </w:rPr>
              <w:t>10 x 8.2 in: room for full mouse sweeps without taking over your desk.</w:t>
            </w:r>
          </w:p>
        </w:tc>
        <w:tc>
          <w:tcPr>
            <w:tcW w:type="dxa" w:w="2494"/>
            <w:shd w:val="clear" w:color="auto" w:fill="EEF2F7"/>
          </w:tcPr>
          <w:p>
            <w:r/>
            <w:r>
              <w:rPr>
                <w:b w:val="0"/>
                <w:i w:val="0"/>
                <w:sz w:val="15"/>
              </w:rPr>
              <w:t>Top view with mouse and laptop</w:t>
            </w:r>
          </w:p>
        </w:tc>
      </w:tr>
      <w:tr>
        <w:tc>
          <w:tcPr>
            <w:tcW w:type="dxa" w:w="1361"/>
          </w:tcPr>
          <w:p>
            <w:r/>
            <w:r>
              <w:rPr>
                <w:b w:val="0"/>
                <w:i w:val="0"/>
                <w:sz w:val="15"/>
              </w:rPr>
              <w:t>3 Base and flatness</w:t>
            </w:r>
          </w:p>
        </w:tc>
        <w:tc>
          <w:tcPr>
            <w:tcW w:type="dxa" w:w="2041"/>
          </w:tcPr>
          <w:p>
            <w:r/>
            <w:r>
              <w:rPr>
                <w:b w:val="0"/>
                <w:i w:val="0"/>
                <w:sz w:val="15"/>
              </w:rPr>
              <w:t>Stays put, lies flat</w:t>
            </w:r>
          </w:p>
        </w:tc>
        <w:tc>
          <w:tcPr>
            <w:tcW w:type="dxa" w:w="3969"/>
          </w:tcPr>
          <w:p>
            <w:r/>
            <w:r>
              <w:rPr>
                <w:b w:val="0"/>
                <w:i w:val="0"/>
                <w:sz w:val="15"/>
              </w:rPr>
              <w:t>[True base] grips wood and glass. If it arrives curved, lay it flat under a book overnight.</w:t>
            </w:r>
          </w:p>
        </w:tc>
        <w:tc>
          <w:tcPr>
            <w:tcW w:type="dxa" w:w="2494"/>
          </w:tcPr>
          <w:p>
            <w:r/>
            <w:r>
              <w:rPr>
                <w:b w:val="0"/>
                <w:i w:val="0"/>
                <w:sz w:val="15"/>
              </w:rPr>
              <w:t>Underside photo</w:t>
            </w:r>
          </w:p>
        </w:tc>
      </w:tr>
      <w:tr>
        <w:tc>
          <w:tcPr>
            <w:tcW w:type="dxa" w:w="1361"/>
            <w:shd w:val="clear" w:color="auto" w:fill="EEF2F7"/>
          </w:tcPr>
          <w:p>
            <w:r/>
            <w:r>
              <w:rPr>
                <w:b w:val="0"/>
                <w:i w:val="0"/>
                <w:sz w:val="15"/>
              </w:rPr>
              <w:t>4 Care</w:t>
            </w:r>
          </w:p>
        </w:tc>
        <w:tc>
          <w:tcPr>
            <w:tcW w:type="dxa" w:w="2041"/>
            <w:shd w:val="clear" w:color="auto" w:fill="EEF2F7"/>
          </w:tcPr>
          <w:p>
            <w:r/>
            <w:r>
              <w:rPr>
                <w:b w:val="0"/>
                <w:i w:val="0"/>
                <w:sz w:val="15"/>
              </w:rPr>
              <w:t>Ages like a good wallet</w:t>
            </w:r>
          </w:p>
        </w:tc>
        <w:tc>
          <w:tcPr>
            <w:tcW w:type="dxa" w:w="3969"/>
            <w:shd w:val="clear" w:color="auto" w:fill="EEF2F7"/>
          </w:tcPr>
          <w:p>
            <w:r/>
            <w:r>
              <w:rPr>
                <w:b w:val="0"/>
                <w:i w:val="0"/>
                <w:sz w:val="15"/>
              </w:rPr>
              <w:t>Wipe with a dry cloth; condition occasionally; the patina deepens with use.</w:t>
            </w:r>
          </w:p>
        </w:tc>
        <w:tc>
          <w:tcPr>
            <w:tcW w:type="dxa" w:w="2494"/>
            <w:shd w:val="clear" w:color="auto" w:fill="EEF2F7"/>
          </w:tcPr>
          <w:p>
            <w:r/>
            <w:r>
              <w:rPr>
                <w:b w:val="0"/>
                <w:i w:val="0"/>
                <w:sz w:val="15"/>
              </w:rPr>
              <w:t>Pad with patina</w:t>
            </w:r>
          </w:p>
        </w:tc>
      </w:tr>
      <w:tr>
        <w:tc>
          <w:tcPr>
            <w:tcW w:type="dxa" w:w="1361"/>
          </w:tcPr>
          <w:p>
            <w:r/>
            <w:r>
              <w:rPr>
                <w:b w:val="0"/>
                <w:i w:val="0"/>
                <w:sz w:val="15"/>
              </w:rPr>
              <w:t>5 Colours + FAQ</w:t>
            </w:r>
          </w:p>
        </w:tc>
        <w:tc>
          <w:tcPr>
            <w:tcW w:type="dxa" w:w="2041"/>
          </w:tcPr>
          <w:p>
            <w:r/>
            <w:r>
              <w:rPr>
                <w:b w:val="0"/>
                <w:i w:val="0"/>
                <w:sz w:val="15"/>
              </w:rPr>
              <w:t>Three colours</w:t>
            </w:r>
          </w:p>
        </w:tc>
        <w:tc>
          <w:tcPr>
            <w:tcW w:type="dxa" w:w="3969"/>
          </w:tcPr>
          <w:p>
            <w:r/>
            <w:r>
              <w:rPr>
                <w:b w:val="0"/>
                <w:i w:val="0"/>
                <w:sz w:val="15"/>
              </w:rPr>
              <w:t>Brunette Brown, Onyx Black, Forest Green. FAQ below.</w:t>
            </w:r>
          </w:p>
        </w:tc>
        <w:tc>
          <w:tcPr>
            <w:tcW w:type="dxa" w:w="2494"/>
          </w:tcPr>
          <w:p>
            <w:r/>
            <w:r>
              <w:rPr>
                <w:b w:val="0"/>
                <w:i w:val="0"/>
                <w:sz w:val="15"/>
              </w:rPr>
              <w:t>Colour row</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What size is it?</w:t>
            </w:r>
          </w:p>
        </w:tc>
        <w:tc>
          <w:tcPr>
            <w:tcW w:type="dxa" w:w="6746"/>
          </w:tcPr>
          <w:p>
            <w:r/>
            <w:r>
              <w:rPr>
                <w:b w:val="0"/>
                <w:i w:val="0"/>
                <w:sz w:val="15"/>
              </w:rPr>
              <w:t>10 x 8.2 in (25 x 21 cm), 3 mm thick.</w:t>
            </w:r>
          </w:p>
        </w:tc>
      </w:tr>
      <w:tr>
        <w:tc>
          <w:tcPr>
            <w:tcW w:type="dxa" w:w="3118"/>
            <w:shd w:val="clear" w:color="auto" w:fill="EEF2F7"/>
          </w:tcPr>
          <w:p>
            <w:r/>
            <w:r>
              <w:rPr>
                <w:b w:val="0"/>
                <w:i w:val="0"/>
                <w:sz w:val="15"/>
              </w:rPr>
              <w:t>Does it curl?</w:t>
            </w:r>
          </w:p>
        </w:tc>
        <w:tc>
          <w:tcPr>
            <w:tcW w:type="dxa" w:w="6746"/>
            <w:shd w:val="clear" w:color="auto" w:fill="EEF2F7"/>
          </w:tcPr>
          <w:p>
            <w:r/>
            <w:r>
              <w:rPr>
                <w:b w:val="0"/>
                <w:i w:val="0"/>
                <w:sz w:val="15"/>
              </w:rPr>
              <w:t>It ships flat. If it arrives curved, lay it under a book overnight.</w:t>
            </w:r>
          </w:p>
        </w:tc>
      </w:tr>
      <w:tr>
        <w:tc>
          <w:tcPr>
            <w:tcW w:type="dxa" w:w="3118"/>
          </w:tcPr>
          <w:p>
            <w:r/>
            <w:r>
              <w:rPr>
                <w:b w:val="0"/>
                <w:i w:val="0"/>
                <w:sz w:val="15"/>
              </w:rPr>
              <w:t>What is the underside?</w:t>
            </w:r>
          </w:p>
        </w:tc>
        <w:tc>
          <w:tcPr>
            <w:tcW w:type="dxa" w:w="6746"/>
          </w:tcPr>
          <w:p>
            <w:r/>
            <w:r>
              <w:rPr>
                <w:b w:val="0"/>
                <w:i w:val="0"/>
                <w:sz w:val="15"/>
              </w:rPr>
              <w:t>[Confirm: natural leather / suede / felt]. It grips wood and glass desks.</w:t>
            </w:r>
          </w:p>
        </w:tc>
      </w:tr>
      <w:tr>
        <w:tc>
          <w:tcPr>
            <w:tcW w:type="dxa" w:w="3118"/>
            <w:shd w:val="clear" w:color="auto" w:fill="EEF2F7"/>
          </w:tcPr>
          <w:p>
            <w:r/>
            <w:r>
              <w:rPr>
                <w:b w:val="0"/>
                <w:i w:val="0"/>
                <w:sz w:val="15"/>
              </w:rPr>
              <w:t>Does it work with optical and laser mice?</w:t>
            </w:r>
          </w:p>
        </w:tc>
        <w:tc>
          <w:tcPr>
            <w:tcW w:type="dxa" w:w="6746"/>
            <w:shd w:val="clear" w:color="auto" w:fill="EEF2F7"/>
          </w:tcPr>
          <w:p>
            <w:r/>
            <w:r>
              <w:rPr>
                <w:b w:val="0"/>
                <w:i w:val="0"/>
                <w:sz w:val="15"/>
              </w:rPr>
              <w:t>Yes.</w:t>
            </w:r>
          </w:p>
        </w:tc>
      </w:tr>
      <w:tr>
        <w:tc>
          <w:tcPr>
            <w:tcW w:type="dxa" w:w="3118"/>
          </w:tcPr>
          <w:p>
            <w:r/>
            <w:r>
              <w:rPr>
                <w:b w:val="0"/>
                <w:i w:val="0"/>
                <w:sz w:val="15"/>
              </w:rPr>
              <w:t>Does it smell?</w:t>
            </w:r>
          </w:p>
        </w:tc>
        <w:tc>
          <w:tcPr>
            <w:tcW w:type="dxa" w:w="6746"/>
          </w:tcPr>
          <w:p>
            <w:r/>
            <w:r>
              <w:rPr>
                <w:b w:val="0"/>
                <w:i w:val="0"/>
                <w:sz w:val="15"/>
              </w:rPr>
              <w:t>Real leather has a natural smell that fades within days.</w:t>
            </w:r>
          </w:p>
        </w:tc>
      </w:tr>
      <w:tr>
        <w:tc>
          <w:tcPr>
            <w:tcW w:type="dxa" w:w="3118"/>
            <w:shd w:val="clear" w:color="auto" w:fill="EEF2F7"/>
          </w:tcPr>
          <w:p>
            <w:r/>
            <w:r>
              <w:rPr>
                <w:b w:val="0"/>
                <w:i w:val="0"/>
                <w:sz w:val="15"/>
              </w:rPr>
              <w:t>Can I clean it?</w:t>
            </w:r>
          </w:p>
        </w:tc>
        <w:tc>
          <w:tcPr>
            <w:tcW w:type="dxa" w:w="6746"/>
            <w:shd w:val="clear" w:color="auto" w:fill="EEF2F7"/>
          </w:tcPr>
          <w:p>
            <w:r/>
            <w:r>
              <w:rPr>
                <w:b w:val="0"/>
                <w:i w:val="0"/>
                <w:sz w:val="15"/>
              </w:rPr>
              <w:t>Wipe with a dry or slightly damp cloth; don't soak it.</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Brunette Brown</w:t>
            </w:r>
          </w:p>
        </w:tc>
        <w:tc>
          <w:tcPr>
            <w:tcW w:type="dxa" w:w="7143"/>
          </w:tcPr>
          <w:p>
            <w:r/>
            <w:r>
              <w:rPr>
                <w:b w:val="0"/>
                <w:i w:val="0"/>
                <w:sz w:val="15"/>
              </w:rPr>
              <w:t>Leatherific Leather Mouse Pad, Genuine Full Grain, 10x8.2", Brunette Brown</w:t>
            </w:r>
          </w:p>
        </w:tc>
        <w:tc>
          <w:tcPr>
            <w:tcW w:type="dxa" w:w="737"/>
          </w:tcPr>
          <w:p>
            <w:r/>
            <w:r>
              <w:rPr>
                <w:b w:val="0"/>
                <w:i w:val="0"/>
                <w:sz w:val="15"/>
              </w:rPr>
              <w:t>74</w:t>
            </w:r>
          </w:p>
        </w:tc>
      </w:tr>
      <w:tr>
        <w:tc>
          <w:tcPr>
            <w:tcW w:type="dxa" w:w="1984"/>
            <w:shd w:val="clear" w:color="auto" w:fill="EEF2F7"/>
          </w:tcPr>
          <w:p>
            <w:r/>
            <w:r>
              <w:rPr>
                <w:b w:val="0"/>
                <w:i w:val="0"/>
                <w:sz w:val="15"/>
              </w:rPr>
              <w:t>Onyx Black</w:t>
            </w:r>
          </w:p>
        </w:tc>
        <w:tc>
          <w:tcPr>
            <w:tcW w:type="dxa" w:w="7143"/>
            <w:shd w:val="clear" w:color="auto" w:fill="EEF2F7"/>
          </w:tcPr>
          <w:p>
            <w:r/>
            <w:r>
              <w:rPr>
                <w:b w:val="0"/>
                <w:i w:val="0"/>
                <w:sz w:val="15"/>
              </w:rPr>
              <w:t>Leatherific Leather Mouse Pad, Genuine Full Grain, 10x8.2", Onyx Black</w:t>
            </w:r>
          </w:p>
        </w:tc>
        <w:tc>
          <w:tcPr>
            <w:tcW w:type="dxa" w:w="737"/>
            <w:shd w:val="clear" w:color="auto" w:fill="EEF2F7"/>
          </w:tcPr>
          <w:p>
            <w:r/>
            <w:r>
              <w:rPr>
                <w:b w:val="0"/>
                <w:i w:val="0"/>
                <w:sz w:val="15"/>
              </w:rPr>
              <w:t>70</w:t>
            </w:r>
          </w:p>
        </w:tc>
      </w:tr>
      <w:tr>
        <w:tc>
          <w:tcPr>
            <w:tcW w:type="dxa" w:w="1984"/>
          </w:tcPr>
          <w:p>
            <w:r/>
            <w:r>
              <w:rPr>
                <w:b w:val="0"/>
                <w:i w:val="0"/>
                <w:sz w:val="15"/>
              </w:rPr>
              <w:t>Forest Green</w:t>
            </w:r>
          </w:p>
        </w:tc>
        <w:tc>
          <w:tcPr>
            <w:tcW w:type="dxa" w:w="7143"/>
          </w:tcPr>
          <w:p>
            <w:r/>
            <w:r>
              <w:rPr>
                <w:b w:val="0"/>
                <w:i w:val="0"/>
                <w:sz w:val="15"/>
              </w:rPr>
              <w:t>Leatherific Leather Mouse Pad, Genuine Full Grain, 10x8.2", Forest Green</w:t>
            </w:r>
          </w:p>
        </w:tc>
        <w:tc>
          <w:tcPr>
            <w:tcW w:type="dxa" w:w="737"/>
          </w:tcPr>
          <w:p>
            <w:r/>
            <w:r>
              <w:rPr>
                <w:b w:val="0"/>
                <w:i w:val="0"/>
                <w:sz w:val="15"/>
              </w:rPr>
              <w:t>72</w:t>
            </w:r>
          </w:p>
        </w:tc>
      </w:tr>
    </w:tbl>
    <w:p>
      <w:pPr>
        <w:spacing w:after="40"/>
      </w:pPr>
    </w:p>
    <w:p>
      <w:pPr>
        <w:spacing w:after="80"/>
      </w:pPr>
      <w:r>
        <w:rPr>
          <w:b/>
          <w:i w:val="0"/>
        </w:rPr>
        <w:t>Item Highlights (123 characters):</w:t>
      </w:r>
      <w:r>
        <w:rPr>
          <w:b w:val="0"/>
          <w:i w:val="0"/>
        </w:rPr>
        <w:t xml:space="preserve"> Small leather mousepad and desk mat in dark brown, black or green; real leather office desk accessories with stitched edges</w:t>
      </w:r>
    </w:p>
    <w:p>
      <w:pPr>
        <w:spacing w:after="80"/>
      </w:pPr>
      <w:r>
        <w:rPr>
          <w:b/>
          <w:i w:val="0"/>
        </w:rPr>
        <w:t>Bullets</w:t>
      </w:r>
      <w:r>
        <w:rPr>
          <w:b w:val="0"/>
          <w:i w:val="0"/>
        </w:rPr>
        <w:t xml:space="preserve"> (559 characters in total):</w:t>
      </w:r>
    </w:p>
    <w:p>
      <w:pPr>
        <w:tabs>
          <w:tab w:pos="340" w:val="left"/>
        </w:tabs>
        <w:spacing w:after="40"/>
        <w:ind w:left="340" w:hanging="340"/>
      </w:pPr>
      <w:r>
        <w:rPr>
          <w:b w:val="0"/>
          <w:i w:val="0"/>
        </w:rPr>
        <w:t>1.</w:t>
        <w:tab/>
        <w:t>Real leather surface: [full-grain cowhide], 3 mm thick with stitched edges, a smooth glide for optical and laser mice</w:t>
      </w:r>
    </w:p>
    <w:p>
      <w:pPr>
        <w:tabs>
          <w:tab w:pos="340" w:val="left"/>
        </w:tabs>
        <w:spacing w:after="40"/>
        <w:ind w:left="340" w:hanging="340"/>
      </w:pPr>
      <w:r>
        <w:rPr>
          <w:b w:val="0"/>
          <w:i w:val="0"/>
        </w:rPr>
        <w:t>2.</w:t>
        <w:tab/>
        <w:t>Size 10 x 8.2 in (25 x 21 cm): a compact pad for beside a laptop or keyboard, not a full desk mat</w:t>
      </w:r>
    </w:p>
    <w:p>
      <w:pPr>
        <w:tabs>
          <w:tab w:pos="340" w:val="left"/>
        </w:tabs>
        <w:spacing w:after="40"/>
        <w:ind w:left="340" w:hanging="340"/>
      </w:pPr>
      <w:r>
        <w:rPr>
          <w:b w:val="0"/>
          <w:i w:val="0"/>
        </w:rPr>
        <w:t>3.</w:t>
        <w:tab/>
        <w:t>[Exact base, e.g. natural suede-finish leather back] grips wood and glass desks. If it arrives curved, lay it flat under a book for a day</w:t>
      </w:r>
    </w:p>
    <w:p>
      <w:pPr>
        <w:tabs>
          <w:tab w:pos="340" w:val="left"/>
        </w:tabs>
        <w:spacing w:after="40"/>
        <w:ind w:left="340" w:hanging="340"/>
      </w:pPr>
      <w:r>
        <w:rPr>
          <w:b w:val="0"/>
          <w:i w:val="0"/>
        </w:rPr>
        <w:t>4.</w:t>
        <w:tab/>
        <w:t>Care and scent: wipe with a dry or slightly damp cloth; condition occasionally; the natural leather smell fades when aired</w:t>
      </w:r>
    </w:p>
    <w:p>
      <w:pPr>
        <w:tabs>
          <w:tab w:pos="340" w:val="left"/>
        </w:tabs>
        <w:spacing w:after="40"/>
        <w:ind w:left="340" w:hanging="340"/>
      </w:pPr>
      <w:r>
        <w:rPr>
          <w:b w:val="0"/>
          <w:i w:val="0"/>
        </w:rPr>
        <w:t>5.</w:t>
        <w:tab/>
        <w:t>Brunette Brown, Onyx Black or Forest Green; [boxed] for gifting to home-office workers</w:t>
      </w:r>
    </w:p>
    <w:p>
      <w:pPr>
        <w:spacing w:after="80"/>
      </w:pPr>
      <w:r>
        <w:rPr>
          <w:b/>
          <w:i w:val="0"/>
        </w:rPr>
        <w:t>Description:</w:t>
      </w:r>
      <w:r>
        <w:rPr>
          <w:b w:val="0"/>
          <w:i w:val="0"/>
        </w:rPr>
        <w:t xml:space="preserve"> A compact 10 x 8.2 in leather mouse pad, 3 mm thick, with stitched edges and a [true base]. Works with optical and laser mice. Wipe clean; the leather develops a patina with use.</w:t>
      </w:r>
    </w:p>
    <w:p>
      <w:pPr>
        <w:spacing w:after="80"/>
      </w:pPr>
      <w:r>
        <w:rPr>
          <w:b/>
          <w:i w:val="0"/>
        </w:rPr>
        <w:t>Backend search terms (118 bytes):</w:t>
      </w:r>
      <w:r>
        <w:rPr>
          <w:b w:val="0"/>
          <w:i w:val="0"/>
        </w:rPr>
        <w:t xml:space="preserve"> mousepad mat blotter laptop computer office gaming writing pad cowhide minimalist executive wfh gift dad boss coworker</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Size</w:t>
            </w:r>
          </w:p>
        </w:tc>
        <w:tc>
          <w:tcPr>
            <w:tcW w:type="dxa" w:w="7030"/>
          </w:tcPr>
          <w:p>
            <w:r/>
            <w:r>
              <w:rPr>
                <w:b w:val="0"/>
                <w:i w:val="0"/>
                <w:sz w:val="15"/>
              </w:rPr>
              <w:t>10 x 8.2 in (one value everywhere)</w:t>
            </w:r>
          </w:p>
        </w:tc>
      </w:tr>
      <w:tr>
        <w:tc>
          <w:tcPr>
            <w:tcW w:type="dxa" w:w="2835"/>
            <w:shd w:val="clear" w:color="auto" w:fill="EEF2F7"/>
          </w:tcPr>
          <w:p>
            <w:r/>
            <w:r>
              <w:rPr>
                <w:b w:val="0"/>
                <w:i w:val="0"/>
                <w:sz w:val="15"/>
              </w:rPr>
              <w:t>Thickness</w:t>
            </w:r>
          </w:p>
        </w:tc>
        <w:tc>
          <w:tcPr>
            <w:tcW w:type="dxa" w:w="7030"/>
            <w:shd w:val="clear" w:color="auto" w:fill="EEF2F7"/>
          </w:tcPr>
          <w:p>
            <w:r/>
            <w:r>
              <w:rPr>
                <w:b w:val="0"/>
                <w:i w:val="0"/>
                <w:sz w:val="15"/>
              </w:rPr>
              <w:t>3 mm</w:t>
            </w:r>
          </w:p>
        </w:tc>
      </w:tr>
      <w:tr>
        <w:tc>
          <w:tcPr>
            <w:tcW w:type="dxa" w:w="2835"/>
          </w:tcPr>
          <w:p>
            <w:r/>
            <w:r>
              <w:rPr>
                <w:b w:val="0"/>
                <w:i w:val="0"/>
                <w:sz w:val="15"/>
              </w:rPr>
              <w:t>Material</w:t>
            </w:r>
          </w:p>
        </w:tc>
        <w:tc>
          <w:tcPr>
            <w:tcW w:type="dxa" w:w="7030"/>
          </w:tcPr>
          <w:p>
            <w:r/>
            <w:r>
              <w:rPr>
                <w:b w:val="0"/>
                <w:i w:val="0"/>
                <w:sz w:val="15"/>
              </w:rPr>
              <w:t>Leather</w:t>
            </w:r>
          </w:p>
        </w:tc>
      </w:tr>
      <w:tr>
        <w:tc>
          <w:tcPr>
            <w:tcW w:type="dxa" w:w="2835"/>
            <w:shd w:val="clear" w:color="auto" w:fill="EEF2F7"/>
          </w:tcPr>
          <w:p>
            <w:r/>
            <w:r>
              <w:rPr>
                <w:b w:val="0"/>
                <w:i w:val="0"/>
                <w:sz w:val="15"/>
              </w:rPr>
              <w:t>Recommended uses</w:t>
            </w:r>
          </w:p>
        </w:tc>
        <w:tc>
          <w:tcPr>
            <w:tcW w:type="dxa" w:w="7030"/>
            <w:shd w:val="clear" w:color="auto" w:fill="EEF2F7"/>
          </w:tcPr>
          <w:p>
            <w:r/>
            <w:r>
              <w:rPr>
                <w:b w:val="0"/>
                <w:i w:val="0"/>
                <w:sz w:val="15"/>
              </w:rPr>
              <w:t>Office, Home office, Gaming (remove "Antenna Location")</w:t>
            </w:r>
          </w:p>
        </w:tc>
      </w:tr>
      <w:tr>
        <w:tc>
          <w:tcPr>
            <w:tcW w:type="dxa" w:w="2835"/>
          </w:tcPr>
          <w:p>
            <w:r/>
            <w:r>
              <w:rPr>
                <w:b w:val="0"/>
                <w:i w:val="0"/>
                <w:sz w:val="15"/>
              </w:rPr>
              <w:t>Special features</w:t>
            </w:r>
          </w:p>
        </w:tc>
        <w:tc>
          <w:tcPr>
            <w:tcW w:type="dxa" w:w="7030"/>
          </w:tcPr>
          <w:p>
            <w:r/>
            <w:r>
              <w:rPr>
                <w:b w:val="0"/>
                <w:i w:val="0"/>
                <w:sz w:val="15"/>
              </w:rPr>
              <w:t>Stitched edge; non-slip [if true]</w:t>
            </w:r>
          </w:p>
        </w:tc>
      </w:tr>
      <w:tr>
        <w:tc>
          <w:tcPr>
            <w:tcW w:type="dxa" w:w="2835"/>
            <w:shd w:val="clear" w:color="auto" w:fill="EEF2F7"/>
          </w:tcPr>
          <w:p>
            <w:r/>
            <w:r>
              <w:rPr>
                <w:b w:val="0"/>
                <w:i w:val="0"/>
                <w:sz w:val="15"/>
              </w:rPr>
              <w:t>Colour</w:t>
            </w:r>
          </w:p>
        </w:tc>
        <w:tc>
          <w:tcPr>
            <w:tcW w:type="dxa" w:w="7030"/>
            <w:shd w:val="clear" w:color="auto" w:fill="EEF2F7"/>
          </w:tcPr>
          <w:p>
            <w:r/>
            <w:r>
              <w:rPr>
                <w:b w:val="0"/>
                <w:i w:val="0"/>
                <w:sz w:val="15"/>
              </w:rPr>
              <w:t>True to the photo (Onyx Black)</w:t>
            </w:r>
          </w:p>
        </w:tc>
      </w:tr>
    </w:tbl>
    <w:p>
      <w:pPr>
        <w:spacing w:after="40"/>
      </w:pPr>
    </w:p>
    <w:p>
      <w:pPr>
        <w:spacing w:after="80"/>
      </w:pPr>
      <w:r>
        <w:rPr>
          <w:b/>
          <w:i w:val="0"/>
        </w:rPr>
        <w:t>Marketplace versions:</w:t>
      </w:r>
    </w:p>
    <w:tbl>
      <w:tblPr>
        <w:tblStyle w:val="TableGrid"/>
        <w:tblW w:type="auto" w:w="0"/>
        <w:jc w:val="center"/>
        <w:tblLayout w:type="fixed"/>
        <w:tblLook w:firstColumn="1" w:firstRow="1" w:lastColumn="0" w:lastRow="0" w:noHBand="0" w:noVBand="1" w:val="04A0"/>
        <w:tblLayout w:type="fixed"/>
      </w:tblPr>
      <w:tblGrid>
        <w:gridCol w:w="1701"/>
        <w:gridCol w:w="8164"/>
      </w:tblGrid>
      <w:tr>
        <w:tc>
          <w:tcPr>
            <w:tcW w:type="dxa" w:w="1701"/>
            <w:shd w:val="clear" w:color="auto" w:fill="1F3A5F"/>
          </w:tcPr>
          <w:p>
            <w:r/>
            <w:r>
              <w:rPr>
                <w:b/>
                <w:color w:val="FFFFFF"/>
                <w:sz w:val="15"/>
              </w:rPr>
              <w:t>Marketplace</w:t>
            </w:r>
          </w:p>
        </w:tc>
        <w:tc>
          <w:tcPr>
            <w:tcW w:type="dxa" w:w="8164"/>
            <w:shd w:val="clear" w:color="auto" w:fill="1F3A5F"/>
          </w:tcPr>
          <w:p>
            <w:r/>
            <w:r>
              <w:rPr>
                <w:b/>
                <w:color w:val="FFFFFF"/>
                <w:sz w:val="15"/>
              </w:rPr>
              <w:t>What to change</w:t>
            </w:r>
          </w:p>
        </w:tc>
      </w:tr>
      <w:tr>
        <w:tc>
          <w:tcPr>
            <w:tcW w:type="dxa" w:w="1701"/>
          </w:tcPr>
          <w:p>
            <w:r/>
            <w:r>
              <w:rPr>
                <w:b w:val="0"/>
                <w:i w:val="0"/>
                <w:sz w:val="15"/>
              </w:rPr>
              <w:t>Canada</w:t>
            </w:r>
          </w:p>
        </w:tc>
        <w:tc>
          <w:tcPr>
            <w:tcW w:type="dxa" w:w="8164"/>
          </w:tcPr>
          <w:p>
            <w:r/>
            <w:r>
              <w:rPr>
                <w:b w:val="0"/>
                <w:i w:val="0"/>
                <w:sz w:val="15"/>
              </w:rPr>
              <w:t>Same pack; review the CA$29.95 price against CA$18.99 GORGECRAFT</w:t>
            </w:r>
          </w:p>
        </w:tc>
      </w:tr>
      <w:tr>
        <w:tc>
          <w:tcPr>
            <w:tcW w:type="dxa" w:w="1701"/>
            <w:shd w:val="clear" w:color="auto" w:fill="EEF2F7"/>
          </w:tcPr>
          <w:p>
            <w:r/>
            <w:r>
              <w:rPr>
                <w:b w:val="0"/>
                <w:i w:val="0"/>
                <w:sz w:val="15"/>
              </w:rPr>
              <w:t>Australia</w:t>
            </w:r>
          </w:p>
        </w:tc>
        <w:tc>
          <w:tcPr>
            <w:tcW w:type="dxa" w:w="8164"/>
            <w:shd w:val="clear" w:color="auto" w:fill="EEF2F7"/>
          </w:tcPr>
          <w:p>
            <w:r/>
            <w:r>
              <w:rPr>
                <w:b w:val="0"/>
                <w:i w:val="0"/>
                <w:sz w:val="15"/>
              </w:rPr>
              <w:t>Only Amazon US Global sells it; decide whether to list on your AU account</w:t>
            </w:r>
          </w:p>
        </w:tc>
      </w:tr>
    </w:tbl>
    <w:p>
      <w:pPr>
        <w:spacing w:after="40"/>
      </w:pPr>
    </w:p>
    <w:p>
      <w:pPr>
        <w:pStyle w:val="Heading2"/>
      </w:pPr>
      <w:r>
        <w:t>J. Video brief</w:t>
      </w:r>
    </w:p>
    <w:p>
      <w:pPr>
        <w:tabs>
          <w:tab w:pos="340" w:val="left"/>
        </w:tabs>
        <w:spacing w:after="40"/>
        <w:ind w:left="340" w:hanging="340"/>
      </w:pPr>
      <w:r>
        <w:rPr>
          <w:b w:val="0"/>
          <w:i w:val="0"/>
        </w:rPr>
        <w:t>1.</w:t>
        <w:tab/>
        <w:t>0-3 s: hand sliding a mouse on the pad.</w:t>
      </w:r>
    </w:p>
    <w:p>
      <w:pPr>
        <w:tabs>
          <w:tab w:pos="340" w:val="left"/>
        </w:tabs>
        <w:spacing w:after="40"/>
        <w:ind w:left="340" w:hanging="340"/>
      </w:pPr>
      <w:r>
        <w:rPr>
          <w:b w:val="0"/>
          <w:i w:val="0"/>
        </w:rPr>
        <w:t>2.</w:t>
        <w:tab/>
        <w:t>3-10 s: pad next to a ruler, then flipped to show the base.</w:t>
      </w:r>
    </w:p>
    <w:p>
      <w:pPr>
        <w:tabs>
          <w:tab w:pos="340" w:val="left"/>
        </w:tabs>
        <w:spacing w:after="40"/>
        <w:ind w:left="340" w:hanging="340"/>
      </w:pPr>
      <w:r>
        <w:rPr>
          <w:b w:val="0"/>
          <w:i w:val="0"/>
        </w:rPr>
        <w:t>3.</w:t>
        <w:tab/>
        <w:t>10-15 s: three colours.</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w:t>
            </w:r>
          </w:p>
        </w:tc>
        <w:tc>
          <w:tcPr>
            <w:tcW w:type="dxa" w:w="3685"/>
          </w:tcPr>
          <w:p>
            <w:r/>
            <w:r>
              <w:rPr>
                <w:b w:val="0"/>
                <w:i w:val="0"/>
                <w:sz w:val="15"/>
              </w:rPr>
              <w:t>leather mouse pad; leather mousepad; brown leather mouse pad; small leather mouse pad</w:t>
            </w:r>
          </w:p>
        </w:tc>
        <w:tc>
          <w:tcPr>
            <w:tcW w:type="dxa" w:w="1984"/>
          </w:tcPr>
          <w:p>
            <w:r/>
            <w:r>
              <w:rPr>
                <w:b w:val="0"/>
                <w:i w:val="0"/>
                <w:sz w:val="15"/>
              </w:rPr>
              <w:t>Exact; CPC about $0.40-0.55</w:t>
            </w:r>
          </w:p>
        </w:tc>
        <w:tc>
          <w:tcPr>
            <w:tcW w:type="dxa" w:w="2381"/>
          </w:tcPr>
          <w:p>
            <w:r/>
            <w:r>
              <w:rPr>
                <w:b w:val="0"/>
                <w:i w:val="0"/>
                <w:sz w:val="15"/>
              </w:rPr>
              <w:t>Hold the budget until the rating is above 4.0</w:t>
            </w:r>
          </w:p>
        </w:tc>
      </w:tr>
      <w:tr>
        <w:tc>
          <w:tcPr>
            <w:tcW w:type="dxa" w:w="1814"/>
            <w:shd w:val="clear" w:color="auto" w:fill="EEF2F7"/>
          </w:tcPr>
          <w:p>
            <w:r/>
            <w:r>
              <w:rPr>
                <w:b w:val="0"/>
                <w:i w:val="0"/>
                <w:sz w:val="15"/>
              </w:rPr>
              <w:t>Negatives</w:t>
            </w:r>
          </w:p>
        </w:tc>
        <w:tc>
          <w:tcPr>
            <w:tcW w:type="dxa" w:w="3685"/>
            <w:shd w:val="clear" w:color="auto" w:fill="EEF2F7"/>
          </w:tcPr>
          <w:p>
            <w:r/>
            <w:r>
              <w:rPr>
                <w:b w:val="0"/>
                <w:i w:val="0"/>
                <w:sz w:val="15"/>
              </w:rPr>
              <w:t>wrist rest; gaming large; xxl; rgb; desk mat large</w:t>
            </w:r>
          </w:p>
        </w:tc>
        <w:tc>
          <w:tcPr>
            <w:tcW w:type="dxa" w:w="1984"/>
            <w:shd w:val="clear" w:color="auto" w:fill="EEF2F7"/>
          </w:tcPr>
          <w:p>
            <w:r/>
            <w:r>
              <w:rPr>
                <w:b w:val="0"/>
                <w:i w:val="0"/>
                <w:sz w:val="15"/>
              </w:rPr>
              <w:t>Negative phrase</w:t>
            </w:r>
          </w:p>
        </w:tc>
        <w:tc>
          <w:tcPr>
            <w:tcW w:type="dxa" w:w="2381"/>
            <w:shd w:val="clear" w:color="auto" w:fill="EEF2F7"/>
          </w:tcPr>
          <w:p>
            <w:r/>
            <w:r>
              <w:rPr>
                <w:b w:val="0"/>
                <w:i w:val="0"/>
                <w:sz w:val="15"/>
              </w:rPr>
              <w:t>Other products</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Rating</w:t>
            </w:r>
          </w:p>
        </w:tc>
        <w:tc>
          <w:tcPr>
            <w:tcW w:type="dxa" w:w="2268"/>
          </w:tcPr>
          <w:p>
            <w:r/>
            <w:r>
              <w:rPr>
                <w:b w:val="0"/>
                <w:i w:val="0"/>
                <w:sz w:val="15"/>
              </w:rPr>
              <w:t>3.6</w:t>
            </w:r>
          </w:p>
        </w:tc>
        <w:tc>
          <w:tcPr>
            <w:tcW w:type="dxa" w:w="2381"/>
          </w:tcPr>
          <w:p>
            <w:r/>
            <w:r>
              <w:rPr>
                <w:b w:val="0"/>
                <w:i w:val="0"/>
                <w:sz w:val="15"/>
              </w:rPr>
              <w:t>3.8 (Vine)</w:t>
            </w:r>
          </w:p>
        </w:tc>
        <w:tc>
          <w:tcPr>
            <w:tcW w:type="dxa" w:w="2381"/>
          </w:tcPr>
          <w:p>
            <w:r/>
            <w:r>
              <w:rPr>
                <w:b w:val="0"/>
                <w:i w:val="0"/>
                <w:sz w:val="15"/>
              </w:rPr>
              <w:t>4.2</w:t>
            </w:r>
          </w:p>
        </w:tc>
      </w:tr>
      <w:tr>
        <w:tc>
          <w:tcPr>
            <w:tcW w:type="dxa" w:w="2835"/>
            <w:shd w:val="clear" w:color="auto" w:fill="EEF2F7"/>
          </w:tcPr>
          <w:p>
            <w:r/>
            <w:r>
              <w:rPr>
                <w:b w:val="0"/>
                <w:i w:val="0"/>
                <w:sz w:val="15"/>
              </w:rPr>
              <w:t>BSR Mouse Pads</w:t>
            </w:r>
          </w:p>
        </w:tc>
        <w:tc>
          <w:tcPr>
            <w:tcW w:type="dxa" w:w="2268"/>
            <w:shd w:val="clear" w:color="auto" w:fill="EEF2F7"/>
          </w:tcPr>
          <w:p>
            <w:r/>
            <w:r>
              <w:rPr>
                <w:b w:val="0"/>
                <w:i w:val="0"/>
                <w:sz w:val="15"/>
              </w:rPr>
              <w:t>#6,152</w:t>
            </w:r>
          </w:p>
        </w:tc>
        <w:tc>
          <w:tcPr>
            <w:tcW w:type="dxa" w:w="2381"/>
            <w:shd w:val="clear" w:color="auto" w:fill="EEF2F7"/>
          </w:tcPr>
          <w:p>
            <w:r/>
            <w:r>
              <w:rPr>
                <w:b w:val="0"/>
                <w:i w:val="0"/>
                <w:sz w:val="15"/>
              </w:rPr>
              <w:t>&lt;4,000</w:t>
            </w:r>
          </w:p>
        </w:tc>
        <w:tc>
          <w:tcPr>
            <w:tcW w:type="dxa" w:w="2381"/>
            <w:shd w:val="clear" w:color="auto" w:fill="EEF2F7"/>
          </w:tcPr>
          <w:p>
            <w:r/>
            <w:r>
              <w:rPr>
                <w:b w:val="0"/>
                <w:i w:val="0"/>
                <w:sz w:val="15"/>
              </w:rPr>
              <w:t>&lt;2,000</w:t>
            </w:r>
          </w:p>
        </w:tc>
      </w:tr>
      <w:tr>
        <w:tc>
          <w:tcPr>
            <w:tcW w:type="dxa" w:w="2835"/>
          </w:tcPr>
          <w:p>
            <w:r/>
            <w:r>
              <w:rPr>
                <w:b w:val="0"/>
                <w:i w:val="0"/>
                <w:sz w:val="15"/>
              </w:rPr>
              <w:t>Page-1 presence</w:t>
            </w:r>
          </w:p>
        </w:tc>
        <w:tc>
          <w:tcPr>
            <w:tcW w:type="dxa" w:w="2268"/>
          </w:tcPr>
          <w:p>
            <w:r/>
            <w:r>
              <w:rPr>
                <w:b w:val="0"/>
                <w:i w:val="0"/>
                <w:sz w:val="15"/>
              </w:rPr>
              <w:t>No</w:t>
            </w:r>
          </w:p>
        </w:tc>
        <w:tc>
          <w:tcPr>
            <w:tcW w:type="dxa" w:w="2381"/>
          </w:tcPr>
          <w:p>
            <w:r/>
            <w:r>
              <w:rPr>
                <w:b w:val="0"/>
                <w:i w:val="0"/>
                <w:sz w:val="15"/>
              </w:rPr>
              <w:t>-</w:t>
            </w:r>
          </w:p>
        </w:tc>
        <w:tc>
          <w:tcPr>
            <w:tcW w:type="dxa" w:w="2381"/>
          </w:tcPr>
          <w:p>
            <w:r/>
            <w:r>
              <w:rPr>
                <w:b w:val="0"/>
                <w:i w:val="0"/>
                <w:sz w:val="15"/>
              </w:rPr>
              <w:t>Yes for "leather mouse pad small"</w:t>
            </w:r>
          </w:p>
        </w:tc>
      </w:tr>
    </w:tbl>
    <w:p>
      <w:pPr>
        <w:spacing w:after="40"/>
      </w:pPr>
    </w:p>
    <w:p>
      <w:pPr>
        <w:pStyle w:val="Heading1"/>
      </w:pPr>
      <w:r>
        <w:t>Product deep dive 5: Leather coasters, set of 6</w:t>
      </w:r>
    </w:p>
    <w:p>
      <w:pPr>
        <w:spacing w:after="80"/>
      </w:pPr>
      <w:r>
        <w:rPr>
          <w:b w:val="0"/>
          <w:i w:val="0"/>
        </w:rPr>
        <w:t>Rated 3.9 (10 reviews; 23% are 1 star), #5,997 in Bar Coasters, not on page 1, and the only product with no A+ and no Brand Story. Rustic Town sells the same idea at the same price with every brand tool switched on.</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1134"/>
        <w:gridCol w:w="2041"/>
        <w:gridCol w:w="2041"/>
        <w:gridCol w:w="2041"/>
        <w:gridCol w:w="2608"/>
      </w:tblGrid>
      <w:tr>
        <w:tc>
          <w:tcPr>
            <w:tcW w:type="dxa" w:w="1134"/>
            <w:shd w:val="clear" w:color="auto" w:fill="1F3A5F"/>
          </w:tcPr>
          <w:p>
            <w:r/>
            <w:r>
              <w:rPr>
                <w:b/>
                <w:color w:val="FFFFFF"/>
                <w:sz w:val="15"/>
              </w:rPr>
              <w:t>Market</w:t>
            </w:r>
          </w:p>
        </w:tc>
        <w:tc>
          <w:tcPr>
            <w:tcW w:type="dxa" w:w="2041"/>
            <w:shd w:val="clear" w:color="auto" w:fill="1F3A5F"/>
          </w:tcPr>
          <w:p>
            <w:r/>
            <w:r>
              <w:rPr>
                <w:b/>
                <w:color w:val="FFFFFF"/>
                <w:sz w:val="15"/>
              </w:rPr>
              <w:t>Brunette Brown</w:t>
            </w:r>
          </w:p>
        </w:tc>
        <w:tc>
          <w:tcPr>
            <w:tcW w:type="dxa" w:w="2041"/>
            <w:shd w:val="clear" w:color="auto" w:fill="1F3A5F"/>
          </w:tcPr>
          <w:p>
            <w:r/>
            <w:r>
              <w:rPr>
                <w:b/>
                <w:color w:val="FFFFFF"/>
                <w:sz w:val="15"/>
              </w:rPr>
              <w:t>Forest Green</w:t>
            </w:r>
          </w:p>
        </w:tc>
        <w:tc>
          <w:tcPr>
            <w:tcW w:type="dxa" w:w="2041"/>
            <w:shd w:val="clear" w:color="auto" w:fill="1F3A5F"/>
          </w:tcPr>
          <w:p>
            <w:r/>
            <w:r>
              <w:rPr>
                <w:b/>
                <w:color w:val="FFFFFF"/>
                <w:sz w:val="15"/>
              </w:rPr>
              <w:t>Onyx Black</w:t>
            </w:r>
          </w:p>
        </w:tc>
        <w:tc>
          <w:tcPr>
            <w:tcW w:type="dxa" w:w="2608"/>
            <w:shd w:val="clear" w:color="auto" w:fill="1F3A5F"/>
          </w:tcPr>
          <w:p>
            <w:r/>
            <w:r>
              <w:rPr>
                <w:b/>
                <w:color w:val="FFFFFF"/>
                <w:sz w:val="15"/>
              </w:rPr>
              <w:t>Notes</w:t>
            </w:r>
          </w:p>
        </w:tc>
      </w:tr>
      <w:tr>
        <w:tc>
          <w:tcPr>
            <w:tcW w:type="dxa" w:w="1134"/>
          </w:tcPr>
          <w:p>
            <w:r/>
            <w:r>
              <w:rPr>
                <w:b w:val="0"/>
                <w:i w:val="0"/>
                <w:sz w:val="15"/>
              </w:rPr>
              <w:t>US</w:t>
            </w:r>
          </w:p>
        </w:tc>
        <w:tc>
          <w:tcPr>
            <w:tcW w:type="dxa" w:w="2041"/>
          </w:tcPr>
          <w:p>
            <w:r/>
            <w:r>
              <w:rPr>
                <w:b w:val="0"/>
                <w:i w:val="0"/>
                <w:sz w:val="15"/>
              </w:rPr>
              <w:t>B0F44LLWJ1 $19.99 in stock</w:t>
            </w:r>
          </w:p>
        </w:tc>
        <w:tc>
          <w:tcPr>
            <w:tcW w:type="dxa" w:w="2041"/>
          </w:tcPr>
          <w:p>
            <w:r/>
            <w:r>
              <w:rPr>
                <w:b w:val="0"/>
                <w:i w:val="0"/>
                <w:sz w:val="15"/>
              </w:rPr>
              <w:t>B0F3PJGYGN $19.99 in stock</w:t>
            </w:r>
          </w:p>
        </w:tc>
        <w:tc>
          <w:tcPr>
            <w:tcW w:type="dxa" w:w="2041"/>
          </w:tcPr>
          <w:p>
            <w:r/>
            <w:r>
              <w:rPr>
                <w:b w:val="0"/>
                <w:i w:val="0"/>
                <w:sz w:val="15"/>
              </w:rPr>
              <w:t>B0F45NB1NF $19.99, 18 left</w:t>
            </w:r>
          </w:p>
        </w:tc>
        <w:tc>
          <w:tcPr>
            <w:tcW w:type="dxa" w:w="2608"/>
          </w:tcPr>
          <w:p>
            <w:r/>
            <w:r>
              <w:rPr>
                <w:b w:val="0"/>
                <w:i w:val="0"/>
                <w:sz w:val="15"/>
              </w:rPr>
              <w:t>7 images + 2 videos; no A+; care attribute shows code</w:t>
            </w:r>
          </w:p>
        </w:tc>
      </w:tr>
      <w:tr>
        <w:tc>
          <w:tcPr>
            <w:tcW w:type="dxa" w:w="1134"/>
            <w:shd w:val="clear" w:color="auto" w:fill="EEF2F7"/>
          </w:tcPr>
          <w:p>
            <w:r/>
            <w:r>
              <w:rPr>
                <w:b w:val="0"/>
                <w:i w:val="0"/>
                <w:sz w:val="15"/>
              </w:rPr>
              <w:t>Canada</w:t>
            </w:r>
          </w:p>
        </w:tc>
        <w:tc>
          <w:tcPr>
            <w:tcW w:type="dxa" w:w="2041"/>
            <w:shd w:val="clear" w:color="auto" w:fill="EEF2F7"/>
          </w:tcPr>
          <w:p>
            <w:r/>
            <w:r>
              <w:rPr>
                <w:b w:val="0"/>
                <w:i w:val="0"/>
                <w:sz w:val="15"/>
              </w:rPr>
              <w:t>CA$39.85</w:t>
            </w:r>
          </w:p>
        </w:tc>
        <w:tc>
          <w:tcPr>
            <w:tcW w:type="dxa" w:w="2041"/>
            <w:shd w:val="clear" w:color="auto" w:fill="EEF2F7"/>
          </w:tcPr>
          <w:p>
            <w:r/>
            <w:r>
              <w:rPr>
                <w:b w:val="0"/>
                <w:i w:val="0"/>
                <w:sz w:val="15"/>
              </w:rPr>
              <w:t>CA$39.85 ("Round Brown" title)</w:t>
            </w:r>
          </w:p>
        </w:tc>
        <w:tc>
          <w:tcPr>
            <w:tcW w:type="dxa" w:w="2041"/>
            <w:shd w:val="clear" w:color="auto" w:fill="EEF2F7"/>
          </w:tcPr>
          <w:p>
            <w:r/>
            <w:r>
              <w:rPr>
                <w:b w:val="0"/>
                <w:i w:val="0"/>
                <w:sz w:val="15"/>
              </w:rPr>
              <w:t>CA$39.85 ("Round Brown" title)</w:t>
            </w:r>
          </w:p>
        </w:tc>
        <w:tc>
          <w:tcPr>
            <w:tcW w:type="dxa" w:w="2608"/>
            <w:shd w:val="clear" w:color="auto" w:fill="EEF2F7"/>
          </w:tcPr>
          <w:p>
            <w:r/>
            <w:r>
              <w:rPr>
                <w:b w:val="0"/>
                <w:i w:val="0"/>
                <w:sz w:val="15"/>
              </w:rPr>
              <w:t>2x the US price</w:t>
            </w:r>
          </w:p>
        </w:tc>
      </w:tr>
      <w:tr>
        <w:tc>
          <w:tcPr>
            <w:tcW w:type="dxa" w:w="1134"/>
          </w:tcPr>
          <w:p>
            <w:r/>
            <w:r>
              <w:rPr>
                <w:b w:val="0"/>
                <w:i w:val="0"/>
                <w:sz w:val="15"/>
              </w:rPr>
              <w:t>UK</w:t>
            </w:r>
          </w:p>
        </w:tc>
        <w:tc>
          <w:tcPr>
            <w:tcW w:type="dxa" w:w="2041"/>
          </w:tcPr>
          <w:p>
            <w:r/>
            <w:r>
              <w:rPr>
                <w:b w:val="0"/>
                <w:i w:val="0"/>
                <w:sz w:val="15"/>
              </w:rPr>
              <w:t>-</w:t>
            </w:r>
          </w:p>
        </w:tc>
        <w:tc>
          <w:tcPr>
            <w:tcW w:type="dxa" w:w="2041"/>
          </w:tcPr>
          <w:p>
            <w:r/>
            <w:r>
              <w:rPr>
                <w:b w:val="0"/>
                <w:i w:val="0"/>
                <w:sz w:val="15"/>
              </w:rPr>
              <w:t>-</w:t>
            </w:r>
          </w:p>
        </w:tc>
        <w:tc>
          <w:tcPr>
            <w:tcW w:type="dxa" w:w="2041"/>
          </w:tcPr>
          <w:p>
            <w:r/>
            <w:r>
              <w:rPr>
                <w:b w:val="0"/>
                <w:i w:val="0"/>
                <w:sz w:val="15"/>
              </w:rPr>
              <w:t>£23.56</w:t>
            </w:r>
          </w:p>
        </w:tc>
        <w:tc>
          <w:tcPr>
            <w:tcW w:type="dxa" w:w="2608"/>
          </w:tcPr>
          <w:p>
            <w:r/>
            <w:r>
              <w:rPr>
                <w:b w:val="0"/>
                <w:i w:val="0"/>
                <w:sz w:val="15"/>
              </w:rPr>
              <w:t>-</w:t>
            </w:r>
          </w:p>
        </w:tc>
      </w:tr>
    </w:tbl>
    <w:p>
      <w:pPr>
        <w:spacing w:after="40"/>
      </w:pPr>
    </w:p>
    <w:p>
      <w:pPr>
        <w:pStyle w:val="Heading2"/>
      </w:pPr>
      <w:r>
        <w:t>B. Current listing, word for word, with a verdict on each line</w:t>
      </w:r>
    </w:p>
    <w:p>
      <w:pPr>
        <w:spacing w:after="80"/>
      </w:pPr>
      <w:r>
        <w:rPr>
          <w:b/>
          <w:i w:val="0"/>
        </w:rPr>
        <w:t>Current US title (166 characters):</w:t>
      </w:r>
      <w:r>
        <w:rPr>
          <w:b w:val="0"/>
          <w:i w:val="0"/>
        </w:rPr>
        <w:t xml:space="preserve"> Genuine Leather, Premium Table Coasters by Leatherific, Round, 4 inch, Set of 6, with Holster, Handcrafted, Hand Made, Non Slip Drink Mats, Brown (Brunette Brown, 4")</w:t>
      </w:r>
    </w:p>
    <w:tbl>
      <w:tblPr>
        <w:tblStyle w:val="TableGrid"/>
        <w:tblW w:type="auto" w:w="0"/>
        <w:jc w:val="center"/>
        <w:tblLayout w:type="fixed"/>
        <w:tblLook w:firstColumn="1" w:firstRow="1" w:lastColumn="0" w:lastRow="0" w:noHBand="0" w:noVBand="1" w:val="04A0"/>
        <w:tblLayout w:type="fixed"/>
      </w:tblPr>
      <w:tblGrid>
        <w:gridCol w:w="340"/>
        <w:gridCol w:w="4989"/>
        <w:gridCol w:w="567"/>
        <w:gridCol w:w="850"/>
        <w:gridCol w:w="3118"/>
      </w:tblGrid>
      <w:tr>
        <w:tc>
          <w:tcPr>
            <w:tcW w:type="dxa" w:w="340"/>
            <w:shd w:val="clear" w:color="auto" w:fill="1F3A5F"/>
          </w:tcPr>
          <w:p>
            <w:r/>
            <w:r>
              <w:rPr>
                <w:b/>
                <w:color w:val="FFFFFF"/>
                <w:sz w:val="14"/>
              </w:rPr>
              <w:t>#</w:t>
            </w:r>
          </w:p>
        </w:tc>
        <w:tc>
          <w:tcPr>
            <w:tcW w:type="dxa" w:w="4989"/>
            <w:shd w:val="clear" w:color="auto" w:fill="1F3A5F"/>
          </w:tcPr>
          <w:p>
            <w:r/>
            <w:r>
              <w:rPr>
                <w:b/>
                <w:color w:val="FFFFFF"/>
                <w:sz w:val="14"/>
              </w:rPr>
              <w:t>Live bullet (verbatim)</w:t>
            </w:r>
          </w:p>
        </w:tc>
        <w:tc>
          <w:tcPr>
            <w:tcW w:type="dxa" w:w="567"/>
            <w:shd w:val="clear" w:color="auto" w:fill="1F3A5F"/>
          </w:tcPr>
          <w:p>
            <w:r/>
            <w:r>
              <w:rPr>
                <w:b/>
                <w:color w:val="FFFFFF"/>
                <w:sz w:val="14"/>
              </w:rPr>
              <w:t>Chars</w:t>
            </w:r>
          </w:p>
        </w:tc>
        <w:tc>
          <w:tcPr>
            <w:tcW w:type="dxa" w:w="850"/>
            <w:shd w:val="clear" w:color="auto" w:fill="1F3A5F"/>
          </w:tcPr>
          <w:p>
            <w:r/>
            <w:r>
              <w:rPr>
                <w:b/>
                <w:color w:val="FFFFFF"/>
                <w:sz w:val="14"/>
              </w:rPr>
              <w:t>Verdict</w:t>
            </w:r>
          </w:p>
        </w:tc>
        <w:tc>
          <w:tcPr>
            <w:tcW w:type="dxa" w:w="3118"/>
            <w:shd w:val="clear" w:color="auto" w:fill="1F3A5F"/>
          </w:tcPr>
          <w:p>
            <w:r/>
            <w:r>
              <w:rPr>
                <w:b/>
                <w:color w:val="FFFFFF"/>
                <w:sz w:val="14"/>
              </w:rPr>
              <w:t>Why</w:t>
            </w:r>
          </w:p>
        </w:tc>
      </w:tr>
      <w:tr>
        <w:tc>
          <w:tcPr>
            <w:tcW w:type="dxa" w:w="340"/>
          </w:tcPr>
          <w:p>
            <w:r/>
            <w:r>
              <w:rPr>
                <w:b w:val="0"/>
                <w:i w:val="0"/>
                <w:sz w:val="14"/>
              </w:rPr>
              <w:t>1</w:t>
            </w:r>
          </w:p>
        </w:tc>
        <w:tc>
          <w:tcPr>
            <w:tcW w:type="dxa" w:w="4989"/>
          </w:tcPr>
          <w:p>
            <w:r/>
            <w:r>
              <w:rPr>
                <w:b w:val="0"/>
                <w:i w:val="0"/>
                <w:sz w:val="14"/>
              </w:rPr>
              <w:t>✅ Premium Full-Grain Leather Coasters for Drinks: Each Leatherific leather coaster is handcrafted from 100% full-grain leather—durable, stylish, and made to last. Ideal for coffee tables, desks, offices, and home bars.</w:t>
            </w:r>
          </w:p>
        </w:tc>
        <w:tc>
          <w:tcPr>
            <w:tcW w:type="dxa" w:w="567"/>
          </w:tcPr>
          <w:p>
            <w:r/>
            <w:r>
              <w:rPr>
                <w:b w:val="0"/>
                <w:i w:val="0"/>
                <w:sz w:val="14"/>
              </w:rPr>
              <w:t>218</w:t>
            </w:r>
          </w:p>
        </w:tc>
        <w:tc>
          <w:tcPr>
            <w:tcW w:type="dxa" w:w="850"/>
          </w:tcPr>
          <w:p>
            <w:r/>
            <w:r>
              <w:rPr>
                <w:b w:val="0"/>
                <w:i w:val="0"/>
                <w:sz w:val="14"/>
              </w:rPr>
              <w:t>Keep fact</w:t>
            </w:r>
          </w:p>
        </w:tc>
        <w:tc>
          <w:tcPr>
            <w:tcW w:type="dxa" w:w="3118"/>
          </w:tcPr>
          <w:p>
            <w:r/>
            <w:r>
              <w:rPr>
                <w:b w:val="0"/>
                <w:i w:val="0"/>
                <w:sz w:val="14"/>
              </w:rPr>
              <w:t>Full-grain, handcrafted: good; drop "Premium" and emoji.</w:t>
            </w:r>
          </w:p>
        </w:tc>
      </w:tr>
      <w:tr>
        <w:tc>
          <w:tcPr>
            <w:tcW w:type="dxa" w:w="340"/>
            <w:shd w:val="clear" w:color="auto" w:fill="EEF2F7"/>
          </w:tcPr>
          <w:p>
            <w:r/>
            <w:r>
              <w:rPr>
                <w:b w:val="0"/>
                <w:i w:val="0"/>
                <w:sz w:val="14"/>
              </w:rPr>
              <w:t>2</w:t>
            </w:r>
          </w:p>
        </w:tc>
        <w:tc>
          <w:tcPr>
            <w:tcW w:type="dxa" w:w="4989"/>
            <w:shd w:val="clear" w:color="auto" w:fill="EEF2F7"/>
          </w:tcPr>
          <w:p>
            <w:r/>
            <w:r>
              <w:rPr>
                <w:b w:val="0"/>
                <w:i w:val="0"/>
                <w:sz w:val="14"/>
              </w:rPr>
              <w:t>🛡️ 4-Inch Round Coasters with Surface Protection: These leather coasters set of 6 measure 4" in diameter and protect wood, glass, and marble surfaces from heat, condensation, water rings, and scratches.</w:t>
            </w:r>
          </w:p>
        </w:tc>
        <w:tc>
          <w:tcPr>
            <w:tcW w:type="dxa" w:w="567"/>
            <w:shd w:val="clear" w:color="auto" w:fill="EEF2F7"/>
          </w:tcPr>
          <w:p>
            <w:r/>
            <w:r>
              <w:rPr>
                <w:b w:val="0"/>
                <w:i w:val="0"/>
                <w:sz w:val="14"/>
              </w:rPr>
              <w:t>202</w:t>
            </w:r>
          </w:p>
        </w:tc>
        <w:tc>
          <w:tcPr>
            <w:tcW w:type="dxa" w:w="850"/>
            <w:shd w:val="clear" w:color="auto" w:fill="EEF2F7"/>
          </w:tcPr>
          <w:p>
            <w:r/>
            <w:r>
              <w:rPr>
                <w:b w:val="0"/>
                <w:i w:val="0"/>
                <w:sz w:val="14"/>
              </w:rPr>
              <w:t>Keep + soften</w:t>
            </w:r>
          </w:p>
        </w:tc>
        <w:tc>
          <w:tcPr>
            <w:tcW w:type="dxa" w:w="3118"/>
            <w:shd w:val="clear" w:color="auto" w:fill="EEF2F7"/>
          </w:tcPr>
          <w:p>
            <w:r/>
            <w:r>
              <w:rPr>
                <w:b w:val="0"/>
                <w:i w:val="0"/>
                <w:sz w:val="14"/>
              </w:rPr>
              <w:t>4 in diameter, set of 6: good; "heat" protection needs care.</w:t>
            </w:r>
          </w:p>
        </w:tc>
      </w:tr>
      <w:tr>
        <w:tc>
          <w:tcPr>
            <w:tcW w:type="dxa" w:w="340"/>
          </w:tcPr>
          <w:p>
            <w:r/>
            <w:r>
              <w:rPr>
                <w:b w:val="0"/>
                <w:i w:val="0"/>
                <w:sz w:val="14"/>
              </w:rPr>
              <w:t>3</w:t>
            </w:r>
          </w:p>
        </w:tc>
        <w:tc>
          <w:tcPr>
            <w:tcW w:type="dxa" w:w="4989"/>
          </w:tcPr>
          <w:p>
            <w:r/>
            <w:r>
              <w:rPr>
                <w:b w:val="0"/>
                <w:i w:val="0"/>
                <w:sz w:val="14"/>
              </w:rPr>
              <w:t>🎁 Includes Sleek Leather Holder: Organize in style with the included leather coaster holder—perfect for keeping your space neat. Also ideal for buyers looking for leather coaster with holder or leather coaster holders without coasters.</w:t>
            </w:r>
          </w:p>
        </w:tc>
        <w:tc>
          <w:tcPr>
            <w:tcW w:type="dxa" w:w="567"/>
          </w:tcPr>
          <w:p>
            <w:r/>
            <w:r>
              <w:rPr>
                <w:b w:val="0"/>
                <w:i w:val="0"/>
                <w:sz w:val="14"/>
              </w:rPr>
              <w:t>235</w:t>
            </w:r>
          </w:p>
        </w:tc>
        <w:tc>
          <w:tcPr>
            <w:tcW w:type="dxa" w:w="850"/>
          </w:tcPr>
          <w:p>
            <w:r/>
            <w:r>
              <w:rPr>
                <w:b w:val="0"/>
                <w:i w:val="0"/>
                <w:sz w:val="14"/>
              </w:rPr>
              <w:t>Rewrite</w:t>
            </w:r>
          </w:p>
        </w:tc>
        <w:tc>
          <w:tcPr>
            <w:tcW w:type="dxa" w:w="3118"/>
          </w:tcPr>
          <w:p>
            <w:r/>
            <w:r>
              <w:rPr>
                <w:b w:val="0"/>
                <w:i w:val="0"/>
                <w:sz w:val="14"/>
              </w:rPr>
              <w:t>"Also ideal for buyers looking for... leather coaster holders without coasters" describes a different product.</w:t>
            </w:r>
          </w:p>
        </w:tc>
      </w:tr>
      <w:tr>
        <w:tc>
          <w:tcPr>
            <w:tcW w:type="dxa" w:w="340"/>
            <w:shd w:val="clear" w:color="auto" w:fill="EEF2F7"/>
          </w:tcPr>
          <w:p>
            <w:r/>
            <w:r>
              <w:rPr>
                <w:b w:val="0"/>
                <w:i w:val="0"/>
                <w:sz w:val="14"/>
              </w:rPr>
              <w:t>4</w:t>
            </w:r>
          </w:p>
        </w:tc>
        <w:tc>
          <w:tcPr>
            <w:tcW w:type="dxa" w:w="4989"/>
            <w:shd w:val="clear" w:color="auto" w:fill="EEF2F7"/>
          </w:tcPr>
          <w:p>
            <w:r/>
            <w:r>
              <w:rPr>
                <w:b w:val="0"/>
                <w:i w:val="0"/>
                <w:sz w:val="14"/>
              </w:rPr>
              <w:t>🔥 Heat-Resistant &amp; Moisture-Wicking: Naturally insulates hot and cold beverages. Great as coasters for hot drinks, iced cocktails, or whiskey coasters for men. Resists curling or cracking over time.</w:t>
            </w:r>
          </w:p>
        </w:tc>
        <w:tc>
          <w:tcPr>
            <w:tcW w:type="dxa" w:w="567"/>
            <w:shd w:val="clear" w:color="auto" w:fill="EEF2F7"/>
          </w:tcPr>
          <w:p>
            <w:r/>
            <w:r>
              <w:rPr>
                <w:b w:val="0"/>
                <w:i w:val="0"/>
                <w:sz w:val="14"/>
              </w:rPr>
              <w:t>198</w:t>
            </w:r>
          </w:p>
        </w:tc>
        <w:tc>
          <w:tcPr>
            <w:tcW w:type="dxa" w:w="850"/>
            <w:shd w:val="clear" w:color="auto" w:fill="EEF2F7"/>
          </w:tcPr>
          <w:p>
            <w:r/>
            <w:r>
              <w:rPr>
                <w:b w:val="0"/>
                <w:i w:val="0"/>
                <w:sz w:val="14"/>
              </w:rPr>
              <w:t>Rewrite</w:t>
            </w:r>
          </w:p>
        </w:tc>
        <w:tc>
          <w:tcPr>
            <w:tcW w:type="dxa" w:w="3118"/>
            <w:shd w:val="clear" w:color="auto" w:fill="EEF2F7"/>
          </w:tcPr>
          <w:p>
            <w:r/>
            <w:r>
              <w:rPr>
                <w:b w:val="0"/>
                <w:i w:val="0"/>
                <w:sz w:val="14"/>
              </w:rPr>
              <w:t>"Heat-Resistant &amp; Moisture-Wicking", "resists curling or cracking": claims.</w:t>
            </w:r>
          </w:p>
        </w:tc>
      </w:tr>
      <w:tr>
        <w:tc>
          <w:tcPr>
            <w:tcW w:type="dxa" w:w="340"/>
          </w:tcPr>
          <w:p>
            <w:r/>
            <w:r>
              <w:rPr>
                <w:b w:val="0"/>
                <w:i w:val="0"/>
                <w:sz w:val="14"/>
              </w:rPr>
              <w:t>5</w:t>
            </w:r>
          </w:p>
        </w:tc>
        <w:tc>
          <w:tcPr>
            <w:tcW w:type="dxa" w:w="4989"/>
          </w:tcPr>
          <w:p>
            <w:r/>
            <w:r>
              <w:rPr>
                <w:b w:val="0"/>
                <w:i w:val="0"/>
                <w:sz w:val="14"/>
              </w:rPr>
              <w:t>📦 Box-Packaged for Gifting – Arrives in a sophisticated box, making it instantly ready for gifting on birthdays, anniversaries, housewarmings, or festive occasions.</w:t>
            </w:r>
          </w:p>
        </w:tc>
        <w:tc>
          <w:tcPr>
            <w:tcW w:type="dxa" w:w="567"/>
          </w:tcPr>
          <w:p>
            <w:r/>
            <w:r>
              <w:rPr>
                <w:b w:val="0"/>
                <w:i w:val="0"/>
                <w:sz w:val="14"/>
              </w:rPr>
              <w:t>164</w:t>
            </w:r>
          </w:p>
        </w:tc>
        <w:tc>
          <w:tcPr>
            <w:tcW w:type="dxa" w:w="850"/>
          </w:tcPr>
          <w:p>
            <w:r/>
            <w:r>
              <w:rPr>
                <w:b w:val="0"/>
                <w:i w:val="0"/>
                <w:sz w:val="14"/>
              </w:rPr>
              <w:t>Merge</w:t>
            </w:r>
          </w:p>
        </w:tc>
        <w:tc>
          <w:tcPr>
            <w:tcW w:type="dxa" w:w="3118"/>
          </w:tcPr>
          <w:p>
            <w:r/>
            <w:r>
              <w:rPr>
                <w:b w:val="0"/>
                <w:i w:val="0"/>
                <w:sz w:val="14"/>
              </w:rPr>
              <w:t>Gift box: one clause.</w:t>
            </w:r>
          </w:p>
        </w:tc>
      </w:tr>
      <w:tr>
        <w:tc>
          <w:tcPr>
            <w:tcW w:type="dxa" w:w="340"/>
            <w:shd w:val="clear" w:color="auto" w:fill="EEF2F7"/>
          </w:tcPr>
          <w:p>
            <w:r/>
            <w:r>
              <w:rPr>
                <w:b w:val="0"/>
                <w:i w:val="0"/>
                <w:sz w:val="14"/>
              </w:rPr>
              <w:t>6</w:t>
            </w:r>
          </w:p>
        </w:tc>
        <w:tc>
          <w:tcPr>
            <w:tcW w:type="dxa" w:w="4989"/>
            <w:shd w:val="clear" w:color="auto" w:fill="EEF2F7"/>
          </w:tcPr>
          <w:p>
            <w:r/>
            <w:r>
              <w:rPr>
                <w:b w:val="0"/>
                <w:i w:val="0"/>
                <w:sz w:val="14"/>
              </w:rPr>
              <w:t>🎨 Available in 3 Elegant Colors: Choose from Forest Green, Brunette Brown, or Onyx Black—a perfect match for rustic, modern, or vintage decor. Available as a leather coaster set of 6 with holder.</w:t>
            </w:r>
          </w:p>
        </w:tc>
        <w:tc>
          <w:tcPr>
            <w:tcW w:type="dxa" w:w="567"/>
            <w:shd w:val="clear" w:color="auto" w:fill="EEF2F7"/>
          </w:tcPr>
          <w:p>
            <w:r/>
            <w:r>
              <w:rPr>
                <w:b w:val="0"/>
                <w:i w:val="0"/>
                <w:sz w:val="14"/>
              </w:rPr>
              <w:t>195</w:t>
            </w:r>
          </w:p>
        </w:tc>
        <w:tc>
          <w:tcPr>
            <w:tcW w:type="dxa" w:w="850"/>
            <w:shd w:val="clear" w:color="auto" w:fill="EEF2F7"/>
          </w:tcPr>
          <w:p>
            <w:r/>
            <w:r>
              <w:rPr>
                <w:b w:val="0"/>
                <w:i w:val="0"/>
                <w:sz w:val="14"/>
              </w:rPr>
              <w:t>Keep</w:t>
            </w:r>
          </w:p>
        </w:tc>
        <w:tc>
          <w:tcPr>
            <w:tcW w:type="dxa" w:w="3118"/>
            <w:shd w:val="clear" w:color="auto" w:fill="EEF2F7"/>
          </w:tcPr>
          <w:p>
            <w:r/>
            <w:r>
              <w:rPr>
                <w:b w:val="0"/>
                <w:i w:val="0"/>
                <w:sz w:val="14"/>
              </w:rPr>
              <w:t>Colours.</w:t>
            </w:r>
          </w:p>
        </w:tc>
      </w:tr>
      <w:tr>
        <w:tc>
          <w:tcPr>
            <w:tcW w:type="dxa" w:w="340"/>
          </w:tcPr>
          <w:p>
            <w:r/>
            <w:r>
              <w:rPr>
                <w:b w:val="0"/>
                <w:i w:val="0"/>
                <w:sz w:val="14"/>
              </w:rPr>
              <w:t>7</w:t>
            </w:r>
          </w:p>
        </w:tc>
        <w:tc>
          <w:tcPr>
            <w:tcW w:type="dxa" w:w="4989"/>
          </w:tcPr>
          <w:p>
            <w:r/>
            <w:r>
              <w:rPr>
                <w:b w:val="0"/>
                <w:i w:val="0"/>
                <w:sz w:val="14"/>
              </w:rPr>
              <w:t>🎁 Elegant &amp; Gift-Ready – Handcrafted with premium leather and thoughtfully packaged in a sleek gift box, this stylish coaster is a perfect gift for dad, a classy housewarming present, or a memorable Father’s Day surprise. Its refined design complements any home décor, bar setup, or office desk. Ideal for coffee tables, study rooms, and mancaves, it’s both a practical and decorative upgrade.</w:t>
            </w:r>
          </w:p>
        </w:tc>
        <w:tc>
          <w:tcPr>
            <w:tcW w:type="dxa" w:w="567"/>
          </w:tcPr>
          <w:p>
            <w:r/>
            <w:r>
              <w:rPr>
                <w:b w:val="0"/>
                <w:i w:val="0"/>
                <w:sz w:val="14"/>
              </w:rPr>
              <w:t>393</w:t>
            </w:r>
          </w:p>
        </w:tc>
        <w:tc>
          <w:tcPr>
            <w:tcW w:type="dxa" w:w="850"/>
          </w:tcPr>
          <w:p>
            <w:r/>
            <w:r>
              <w:rPr>
                <w:b w:val="0"/>
                <w:i w:val="0"/>
                <w:sz w:val="14"/>
              </w:rPr>
              <w:t>Cut</w:t>
            </w:r>
          </w:p>
        </w:tc>
        <w:tc>
          <w:tcPr>
            <w:tcW w:type="dxa" w:w="3118"/>
          </w:tcPr>
          <w:p>
            <w:r/>
            <w:r>
              <w:rPr>
                <w:b w:val="0"/>
                <w:i w:val="0"/>
                <w:sz w:val="14"/>
              </w:rPr>
              <w:t>393 characters repeating the gift message of bullet 5.</w:t>
            </w:r>
          </w:p>
        </w:tc>
      </w:tr>
      <w:tr>
        <w:tc>
          <w:tcPr>
            <w:tcW w:type="dxa" w:w="340"/>
            <w:shd w:val="clear" w:color="auto" w:fill="EEF2F7"/>
          </w:tcPr>
          <w:p>
            <w:r/>
            <w:r>
              <w:rPr>
                <w:b w:val="0"/>
                <w:i w:val="0"/>
                <w:sz w:val="14"/>
              </w:rPr>
              <w:t>8</w:t>
            </w:r>
          </w:p>
        </w:tc>
        <w:tc>
          <w:tcPr>
            <w:tcW w:type="dxa" w:w="4989"/>
            <w:shd w:val="clear" w:color="auto" w:fill="EEF2F7"/>
          </w:tcPr>
          <w:p>
            <w:r/>
            <w:r>
              <w:rPr>
                <w:b w:val="0"/>
                <w:i w:val="0"/>
                <w:sz w:val="14"/>
              </w:rPr>
              <w:t>🧵 Hand-Stitched Craftsmanship for a Premium Finish: Every leather coaster for office or home is hand-stitched for added durability and rustic charm. The fine stitching not only reinforces the edges but adds artisan appeal that complements leather coasters in any setting.</w:t>
            </w:r>
          </w:p>
        </w:tc>
        <w:tc>
          <w:tcPr>
            <w:tcW w:type="dxa" w:w="567"/>
            <w:shd w:val="clear" w:color="auto" w:fill="EEF2F7"/>
          </w:tcPr>
          <w:p>
            <w:r/>
            <w:r>
              <w:rPr>
                <w:b w:val="0"/>
                <w:i w:val="0"/>
                <w:sz w:val="14"/>
              </w:rPr>
              <w:t>271</w:t>
            </w:r>
          </w:p>
        </w:tc>
        <w:tc>
          <w:tcPr>
            <w:tcW w:type="dxa" w:w="850"/>
            <w:shd w:val="clear" w:color="auto" w:fill="EEF2F7"/>
          </w:tcPr>
          <w:p>
            <w:r/>
            <w:r>
              <w:rPr>
                <w:b w:val="0"/>
                <w:i w:val="0"/>
                <w:sz w:val="14"/>
              </w:rPr>
              <w:t>Merge</w:t>
            </w:r>
          </w:p>
        </w:tc>
        <w:tc>
          <w:tcPr>
            <w:tcW w:type="dxa" w:w="3118"/>
            <w:shd w:val="clear" w:color="auto" w:fill="EEF2F7"/>
          </w:tcPr>
          <w:p>
            <w:r/>
            <w:r>
              <w:rPr>
                <w:b w:val="0"/>
                <w:i w:val="0"/>
                <w:sz w:val="14"/>
              </w:rPr>
              <w:t>Hand-stitched: into bullet 2.</w:t>
            </w:r>
          </w:p>
        </w:tc>
      </w:tr>
      <w:tr>
        <w:tc>
          <w:tcPr>
            <w:tcW w:type="dxa" w:w="340"/>
          </w:tcPr>
          <w:p>
            <w:r/>
            <w:r>
              <w:rPr>
                <w:b w:val="0"/>
                <w:i w:val="0"/>
                <w:sz w:val="14"/>
              </w:rPr>
              <w:t>9</w:t>
            </w:r>
          </w:p>
        </w:tc>
        <w:tc>
          <w:tcPr>
            <w:tcW w:type="dxa" w:w="4989"/>
          </w:tcPr>
          <w:p>
            <w:r/>
            <w:r>
              <w:rPr>
                <w:b w:val="0"/>
                <w:i w:val="0"/>
                <w:sz w:val="14"/>
              </w:rPr>
              <w:t>🛍️ Multipurpose Use – From Bar to Boardroom: Whether you're serving espresso in your kitchen, whiskey in your home bar, or water during office meetings, this leather coaster set fits right in. It's a smart, stylish solution for everyday use and professional environments alike.</w:t>
            </w:r>
          </w:p>
        </w:tc>
        <w:tc>
          <w:tcPr>
            <w:tcW w:type="dxa" w:w="567"/>
          </w:tcPr>
          <w:p>
            <w:r/>
            <w:r>
              <w:rPr>
                <w:b w:val="0"/>
                <w:i w:val="0"/>
                <w:sz w:val="14"/>
              </w:rPr>
              <w:t>277</w:t>
            </w:r>
          </w:p>
        </w:tc>
        <w:tc>
          <w:tcPr>
            <w:tcW w:type="dxa" w:w="850"/>
          </w:tcPr>
          <w:p>
            <w:r/>
            <w:r>
              <w:rPr>
                <w:b w:val="0"/>
                <w:i w:val="0"/>
                <w:sz w:val="14"/>
              </w:rPr>
              <w:t>Cut</w:t>
            </w:r>
          </w:p>
        </w:tc>
        <w:tc>
          <w:tcPr>
            <w:tcW w:type="dxa" w:w="3118"/>
          </w:tcPr>
          <w:p>
            <w:r/>
            <w:r>
              <w:rPr>
                <w:b w:val="0"/>
                <w:i w:val="0"/>
                <w:sz w:val="14"/>
              </w:rPr>
              <w:t>"From bar to boardroom": filler.</w:t>
            </w:r>
          </w:p>
        </w:tc>
      </w:tr>
      <w:tr>
        <w:tc>
          <w:tcPr>
            <w:tcW w:type="dxa" w:w="340"/>
            <w:shd w:val="clear" w:color="auto" w:fill="EEF2F7"/>
          </w:tcPr>
          <w:p>
            <w:r/>
            <w:r>
              <w:rPr>
                <w:b w:val="0"/>
                <w:i w:val="0"/>
                <w:sz w:val="14"/>
              </w:rPr>
              <w:t>10</w:t>
            </w:r>
          </w:p>
        </w:tc>
        <w:tc>
          <w:tcPr>
            <w:tcW w:type="dxa" w:w="4989"/>
            <w:shd w:val="clear" w:color="auto" w:fill="EEF2F7"/>
          </w:tcPr>
          <w:p>
            <w:r/>
            <w:r>
              <w:rPr>
                <w:b w:val="0"/>
                <w:i w:val="0"/>
                <w:sz w:val="14"/>
              </w:rPr>
              <w:t>🌟 Minimalist &amp; Classy Design – Sleek, round edges with a clean finish enhance any table setting. A must-have for those who appreciate fine craftsmanship and timeless style.</w:t>
            </w:r>
          </w:p>
        </w:tc>
        <w:tc>
          <w:tcPr>
            <w:tcW w:type="dxa" w:w="567"/>
            <w:shd w:val="clear" w:color="auto" w:fill="EEF2F7"/>
          </w:tcPr>
          <w:p>
            <w:r/>
            <w:r>
              <w:rPr>
                <w:b w:val="0"/>
                <w:i w:val="0"/>
                <w:sz w:val="14"/>
              </w:rPr>
              <w:t>172</w:t>
            </w:r>
          </w:p>
        </w:tc>
        <w:tc>
          <w:tcPr>
            <w:tcW w:type="dxa" w:w="850"/>
            <w:shd w:val="clear" w:color="auto" w:fill="EEF2F7"/>
          </w:tcPr>
          <w:p>
            <w:r/>
            <w:r>
              <w:rPr>
                <w:b w:val="0"/>
                <w:i w:val="0"/>
                <w:sz w:val="14"/>
              </w:rPr>
              <w:t>Cut</w:t>
            </w:r>
          </w:p>
        </w:tc>
        <w:tc>
          <w:tcPr>
            <w:tcW w:type="dxa" w:w="3118"/>
            <w:shd w:val="clear" w:color="auto" w:fill="EEF2F7"/>
          </w:tcPr>
          <w:p>
            <w:r/>
            <w:r>
              <w:rPr>
                <w:b w:val="0"/>
                <w:i w:val="0"/>
                <w:sz w:val="14"/>
              </w:rPr>
              <w:t>"Minimalist &amp; classy": no facts.</w:t>
            </w:r>
          </w:p>
        </w:tc>
      </w:tr>
    </w:tbl>
    <w:p>
      <w:pPr>
        <w:spacing w:after="40"/>
      </w:pPr>
    </w:p>
    <w:p>
      <w:pPr>
        <w:spacing w:after="80"/>
      </w:pPr>
      <w:r>
        <w:rPr>
          <w:b w:val="0"/>
          <w:i/>
          <w:color w:val="555555"/>
        </w:rPr>
        <w:t>Total 10 bullets, 2,325 characters. Only about the first 1,000 characters are reported to be indexed for search, so roughly 1,325 characters do no SEO work.</w:t>
      </w:r>
    </w:p>
    <w:p>
      <w:pPr>
        <w:spacing w:after="80"/>
      </w:pPr>
      <w:r>
        <w:rPr>
          <w:b/>
          <w:i w:val="0"/>
        </w:rPr>
        <w:t>Description / A+ text:</w:t>
      </w:r>
      <w:r>
        <w:rPr>
          <w:b w:val="0"/>
          <w:i w:val="0"/>
        </w:rPr>
        <w:t xml:space="preserve"> No A+ and no description text. The care-instructions attribute renders raw website code before "Apply Leather Conditioner Periodically...".</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leather coasters for drinks</w:t>
            </w:r>
          </w:p>
        </w:tc>
        <w:tc>
          <w:tcPr>
            <w:tcW w:type="dxa" w:w="962"/>
          </w:tcPr>
          <w:p>
            <w:r/>
            <w:r>
              <w:rPr>
                <w:b w:val="0"/>
                <w:i w:val="0"/>
                <w:sz w:val="14"/>
              </w:rPr>
              <w:t>1,372</w:t>
            </w:r>
          </w:p>
        </w:tc>
        <w:tc>
          <w:tcPr>
            <w:tcW w:type="dxa" w:w="722"/>
          </w:tcPr>
          <w:p>
            <w:r/>
            <w:r>
              <w:rPr>
                <w:b w:val="0"/>
                <w:i w:val="0"/>
                <w:sz w:val="14"/>
              </w:rPr>
              <w:t>34</w:t>
            </w:r>
          </w:p>
        </w:tc>
        <w:tc>
          <w:tcPr>
            <w:tcW w:type="dxa" w:w="782"/>
          </w:tcPr>
          <w:p>
            <w:r/>
            <w:r>
              <w:rPr>
                <w:b w:val="0"/>
                <w:i w:val="0"/>
                <w:sz w:val="14"/>
              </w:rPr>
              <w:t>2.48%</w:t>
            </w:r>
          </w:p>
        </w:tc>
        <w:tc>
          <w:tcPr>
            <w:tcW w:type="dxa" w:w="722"/>
          </w:tcPr>
          <w:p>
            <w:r/>
            <w:r>
              <w:rPr>
                <w:b w:val="0"/>
                <w:i w:val="0"/>
                <w:sz w:val="14"/>
              </w:rPr>
              <w:t>2</w:t>
            </w:r>
          </w:p>
        </w:tc>
        <w:tc>
          <w:tcPr>
            <w:tcW w:type="dxa" w:w="782"/>
          </w:tcPr>
          <w:p>
            <w:r/>
            <w:r>
              <w:rPr>
                <w:b w:val="0"/>
                <w:i w:val="0"/>
                <w:sz w:val="14"/>
              </w:rPr>
              <w:t>5.9%</w:t>
            </w:r>
          </w:p>
        </w:tc>
        <w:tc>
          <w:tcPr>
            <w:tcW w:type="dxa" w:w="962"/>
          </w:tcPr>
          <w:p>
            <w:r/>
            <w:r>
              <w:rPr>
                <w:b w:val="0"/>
                <w:i w:val="0"/>
                <w:sz w:val="14"/>
              </w:rPr>
              <w:t>$12.09</w:t>
            </w:r>
          </w:p>
        </w:tc>
        <w:tc>
          <w:tcPr>
            <w:tcW w:type="dxa" w:w="842"/>
          </w:tcPr>
          <w:p>
            <w:r/>
            <w:r>
              <w:rPr>
                <w:b w:val="0"/>
                <w:i w:val="0"/>
                <w:sz w:val="14"/>
              </w:rPr>
              <w:t>$0.36</w:t>
            </w:r>
          </w:p>
        </w:tc>
        <w:tc>
          <w:tcPr>
            <w:tcW w:type="dxa" w:w="1083"/>
          </w:tcPr>
          <w:p>
            <w:r/>
            <w:r>
              <w:rPr>
                <w:b w:val="0"/>
                <w:i w:val="0"/>
                <w:sz w:val="14"/>
              </w:rPr>
              <w:t>$6.04</w:t>
            </w:r>
          </w:p>
        </w:tc>
      </w:tr>
      <w:tr>
        <w:tc>
          <w:tcPr>
            <w:tcW w:type="dxa" w:w="3007"/>
            <w:shd w:val="clear" w:color="auto" w:fill="EEF2F7"/>
          </w:tcPr>
          <w:p>
            <w:r/>
            <w:r>
              <w:rPr>
                <w:b w:val="0"/>
                <w:i w:val="0"/>
                <w:sz w:val="14"/>
              </w:rPr>
              <w:t>leather coasters</w:t>
            </w:r>
          </w:p>
        </w:tc>
        <w:tc>
          <w:tcPr>
            <w:tcW w:type="dxa" w:w="962"/>
            <w:shd w:val="clear" w:color="auto" w:fill="EEF2F7"/>
          </w:tcPr>
          <w:p>
            <w:r/>
            <w:r>
              <w:rPr>
                <w:b w:val="0"/>
                <w:i w:val="0"/>
                <w:sz w:val="14"/>
              </w:rPr>
              <w:t>484</w:t>
            </w:r>
          </w:p>
        </w:tc>
        <w:tc>
          <w:tcPr>
            <w:tcW w:type="dxa" w:w="722"/>
            <w:shd w:val="clear" w:color="auto" w:fill="EEF2F7"/>
          </w:tcPr>
          <w:p>
            <w:r/>
            <w:r>
              <w:rPr>
                <w:b w:val="0"/>
                <w:i w:val="0"/>
                <w:sz w:val="14"/>
              </w:rPr>
              <w:t>30</w:t>
            </w:r>
          </w:p>
        </w:tc>
        <w:tc>
          <w:tcPr>
            <w:tcW w:type="dxa" w:w="782"/>
            <w:shd w:val="clear" w:color="auto" w:fill="EEF2F7"/>
          </w:tcPr>
          <w:p>
            <w:r/>
            <w:r>
              <w:rPr>
                <w:b w:val="0"/>
                <w:i w:val="0"/>
                <w:sz w:val="14"/>
              </w:rPr>
              <w:t>6.20%</w:t>
            </w:r>
          </w:p>
        </w:tc>
        <w:tc>
          <w:tcPr>
            <w:tcW w:type="dxa" w:w="722"/>
            <w:shd w:val="clear" w:color="auto" w:fill="EEF2F7"/>
          </w:tcPr>
          <w:p>
            <w:r/>
            <w:r>
              <w:rPr>
                <w:b w:val="0"/>
                <w:i w:val="0"/>
                <w:sz w:val="14"/>
              </w:rPr>
              <w:t>1</w:t>
            </w:r>
          </w:p>
        </w:tc>
        <w:tc>
          <w:tcPr>
            <w:tcW w:type="dxa" w:w="782"/>
            <w:shd w:val="clear" w:color="auto" w:fill="EEF2F7"/>
          </w:tcPr>
          <w:p>
            <w:r/>
            <w:r>
              <w:rPr>
                <w:b w:val="0"/>
                <w:i w:val="0"/>
                <w:sz w:val="14"/>
              </w:rPr>
              <w:t>3.3%</w:t>
            </w:r>
          </w:p>
        </w:tc>
        <w:tc>
          <w:tcPr>
            <w:tcW w:type="dxa" w:w="962"/>
            <w:shd w:val="clear" w:color="auto" w:fill="EEF2F7"/>
          </w:tcPr>
          <w:p>
            <w:r/>
            <w:r>
              <w:rPr>
                <w:b w:val="0"/>
                <w:i w:val="0"/>
                <w:sz w:val="14"/>
              </w:rPr>
              <w:t>$14.34</w:t>
            </w:r>
          </w:p>
        </w:tc>
        <w:tc>
          <w:tcPr>
            <w:tcW w:type="dxa" w:w="842"/>
            <w:shd w:val="clear" w:color="auto" w:fill="EEF2F7"/>
          </w:tcPr>
          <w:p>
            <w:r/>
            <w:r>
              <w:rPr>
                <w:b w:val="0"/>
                <w:i w:val="0"/>
                <w:sz w:val="14"/>
              </w:rPr>
              <w:t>$0.48</w:t>
            </w:r>
          </w:p>
        </w:tc>
        <w:tc>
          <w:tcPr>
            <w:tcW w:type="dxa" w:w="1083"/>
            <w:shd w:val="clear" w:color="auto" w:fill="EEF2F7"/>
          </w:tcPr>
          <w:p>
            <w:r/>
            <w:r>
              <w:rPr>
                <w:b w:val="0"/>
                <w:i w:val="0"/>
                <w:sz w:val="14"/>
              </w:rPr>
              <w:t>$14.34</w:t>
            </w:r>
          </w:p>
        </w:tc>
      </w:tr>
      <w:tr>
        <w:tc>
          <w:tcPr>
            <w:tcW w:type="dxa" w:w="3007"/>
          </w:tcPr>
          <w:p>
            <w:r/>
            <w:r>
              <w:rPr>
                <w:b w:val="0"/>
                <w:i w:val="0"/>
                <w:sz w:val="14"/>
              </w:rPr>
              <w:t>coasters</w:t>
            </w:r>
          </w:p>
        </w:tc>
        <w:tc>
          <w:tcPr>
            <w:tcW w:type="dxa" w:w="962"/>
          </w:tcPr>
          <w:p>
            <w:r/>
            <w:r>
              <w:rPr>
                <w:b w:val="0"/>
                <w:i w:val="0"/>
                <w:sz w:val="14"/>
              </w:rPr>
              <w:t>52</w:t>
            </w:r>
          </w:p>
        </w:tc>
        <w:tc>
          <w:tcPr>
            <w:tcW w:type="dxa" w:w="722"/>
          </w:tcPr>
          <w:p>
            <w:r/>
            <w:r>
              <w:rPr>
                <w:b w:val="0"/>
                <w:i w:val="0"/>
                <w:sz w:val="14"/>
              </w:rPr>
              <w:t>6</w:t>
            </w:r>
          </w:p>
        </w:tc>
        <w:tc>
          <w:tcPr>
            <w:tcW w:type="dxa" w:w="782"/>
          </w:tcPr>
          <w:p>
            <w:r/>
            <w:r>
              <w:rPr>
                <w:b w:val="0"/>
                <w:i w:val="0"/>
                <w:sz w:val="14"/>
              </w:rPr>
              <w:t>11.54%</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$1.84</w:t>
            </w:r>
          </w:p>
        </w:tc>
        <w:tc>
          <w:tcPr>
            <w:tcW w:type="dxa" w:w="842"/>
          </w:tcPr>
          <w:p>
            <w:r/>
            <w:r>
              <w:rPr>
                <w:b w:val="0"/>
                <w:i w:val="0"/>
                <w:sz w:val="14"/>
              </w:rPr>
              <w:t>$0.31</w:t>
            </w:r>
          </w:p>
        </w:tc>
        <w:tc>
          <w:tcPr>
            <w:tcW w:type="dxa" w:w="1083"/>
          </w:tcPr>
          <w:p>
            <w:r/>
            <w:r>
              <w:rPr>
                <w:b w:val="0"/>
                <w:i w:val="0"/>
                <w:sz w:val="14"/>
              </w:rPr>
              <w:t>-</w:t>
            </w:r>
          </w:p>
        </w:tc>
      </w:tr>
      <w:tr>
        <w:tc>
          <w:tcPr>
            <w:tcW w:type="dxa" w:w="3007"/>
            <w:shd w:val="clear" w:color="auto" w:fill="EEF2F7"/>
          </w:tcPr>
          <w:p>
            <w:r/>
            <w:r>
              <w:rPr>
                <w:b w:val="0"/>
                <w:i w:val="0"/>
                <w:sz w:val="14"/>
              </w:rPr>
              <w:t>coasters set of 6</w:t>
            </w:r>
          </w:p>
        </w:tc>
        <w:tc>
          <w:tcPr>
            <w:tcW w:type="dxa" w:w="962"/>
            <w:shd w:val="clear" w:color="auto" w:fill="EEF2F7"/>
          </w:tcPr>
          <w:p>
            <w:r/>
            <w:r>
              <w:rPr>
                <w:b w:val="0"/>
                <w:i w:val="0"/>
                <w:sz w:val="14"/>
              </w:rPr>
              <w:t>34</w:t>
            </w:r>
          </w:p>
        </w:tc>
        <w:tc>
          <w:tcPr>
            <w:tcW w:type="dxa" w:w="722"/>
            <w:shd w:val="clear" w:color="auto" w:fill="EEF2F7"/>
          </w:tcPr>
          <w:p>
            <w:r/>
            <w:r>
              <w:rPr>
                <w:b w:val="0"/>
                <w:i w:val="0"/>
                <w:sz w:val="14"/>
              </w:rPr>
              <w:t>5</w:t>
            </w:r>
          </w:p>
        </w:tc>
        <w:tc>
          <w:tcPr>
            <w:tcW w:type="dxa" w:w="782"/>
            <w:shd w:val="clear" w:color="auto" w:fill="EEF2F7"/>
          </w:tcPr>
          <w:p>
            <w:r/>
            <w:r>
              <w:rPr>
                <w:b w:val="0"/>
                <w:i w:val="0"/>
                <w:sz w:val="14"/>
              </w:rPr>
              <w:t>14.71%</w:t>
            </w:r>
          </w:p>
        </w:tc>
        <w:tc>
          <w:tcPr>
            <w:tcW w:type="dxa" w:w="722"/>
            <w:shd w:val="clear" w:color="auto" w:fill="EEF2F7"/>
          </w:tcPr>
          <w:p>
            <w:r/>
            <w:r>
              <w:rPr>
                <w:b w:val="0"/>
                <w:i w:val="0"/>
                <w:sz w:val="14"/>
              </w:rPr>
              <w:t>1</w:t>
            </w:r>
          </w:p>
        </w:tc>
        <w:tc>
          <w:tcPr>
            <w:tcW w:type="dxa" w:w="782"/>
            <w:shd w:val="clear" w:color="auto" w:fill="EEF2F7"/>
          </w:tcPr>
          <w:p>
            <w:r/>
            <w:r>
              <w:rPr>
                <w:b w:val="0"/>
                <w:i w:val="0"/>
                <w:sz w:val="14"/>
              </w:rPr>
              <w:t>20.0%</w:t>
            </w:r>
          </w:p>
        </w:tc>
        <w:tc>
          <w:tcPr>
            <w:tcW w:type="dxa" w:w="962"/>
            <w:shd w:val="clear" w:color="auto" w:fill="EEF2F7"/>
          </w:tcPr>
          <w:p>
            <w:r/>
            <w:r>
              <w:rPr>
                <w:b w:val="0"/>
                <w:i w:val="0"/>
                <w:sz w:val="14"/>
              </w:rPr>
              <w:t>$1.68</w:t>
            </w:r>
          </w:p>
        </w:tc>
        <w:tc>
          <w:tcPr>
            <w:tcW w:type="dxa" w:w="842"/>
            <w:shd w:val="clear" w:color="auto" w:fill="EEF2F7"/>
          </w:tcPr>
          <w:p>
            <w:r/>
            <w:r>
              <w:rPr>
                <w:b w:val="0"/>
                <w:i w:val="0"/>
                <w:sz w:val="14"/>
              </w:rPr>
              <w:t>$0.34</w:t>
            </w:r>
          </w:p>
        </w:tc>
        <w:tc>
          <w:tcPr>
            <w:tcW w:type="dxa" w:w="1083"/>
            <w:shd w:val="clear" w:color="auto" w:fill="EEF2F7"/>
          </w:tcPr>
          <w:p>
            <w:r/>
            <w:r>
              <w:rPr>
                <w:b w:val="0"/>
                <w:i w:val="0"/>
                <w:sz w:val="14"/>
              </w:rPr>
              <w:t>$1.68</w:t>
            </w:r>
          </w:p>
        </w:tc>
      </w:tr>
      <w:tr>
        <w:tc>
          <w:tcPr>
            <w:tcW w:type="dxa" w:w="3007"/>
          </w:tcPr>
          <w:p>
            <w:r/>
            <w:r>
              <w:rPr>
                <w:b w:val="0"/>
                <w:i w:val="0"/>
                <w:sz w:val="14"/>
              </w:rPr>
              <w:t>leather coaster</w:t>
            </w:r>
          </w:p>
        </w:tc>
        <w:tc>
          <w:tcPr>
            <w:tcW w:type="dxa" w:w="962"/>
          </w:tcPr>
          <w:p>
            <w:r/>
            <w:r>
              <w:rPr>
                <w:b w:val="0"/>
                <w:i w:val="0"/>
                <w:sz w:val="14"/>
              </w:rPr>
              <w:t>34</w:t>
            </w:r>
          </w:p>
        </w:tc>
        <w:tc>
          <w:tcPr>
            <w:tcW w:type="dxa" w:w="722"/>
          </w:tcPr>
          <w:p>
            <w:r/>
            <w:r>
              <w:rPr>
                <w:b w:val="0"/>
                <w:i w:val="0"/>
                <w:sz w:val="14"/>
              </w:rPr>
              <w:t>8</w:t>
            </w:r>
          </w:p>
        </w:tc>
        <w:tc>
          <w:tcPr>
            <w:tcW w:type="dxa" w:w="782"/>
          </w:tcPr>
          <w:p>
            <w:r/>
            <w:r>
              <w:rPr>
                <w:b w:val="0"/>
                <w:i w:val="0"/>
                <w:sz w:val="14"/>
              </w:rPr>
              <w:t>23.53%</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$3.90</w:t>
            </w:r>
          </w:p>
        </w:tc>
        <w:tc>
          <w:tcPr>
            <w:tcW w:type="dxa" w:w="842"/>
          </w:tcPr>
          <w:p>
            <w:r/>
            <w:r>
              <w:rPr>
                <w:b w:val="0"/>
                <w:i w:val="0"/>
                <w:sz w:val="14"/>
              </w:rPr>
              <w:t>$0.49</w:t>
            </w:r>
          </w:p>
        </w:tc>
        <w:tc>
          <w:tcPr>
            <w:tcW w:type="dxa" w:w="1083"/>
          </w:tcPr>
          <w:p>
            <w:r/>
            <w:r>
              <w:rPr>
                <w:b w:val="0"/>
                <w:i w:val="0"/>
                <w:sz w:val="14"/>
              </w:rPr>
              <w:t>-</w:t>
            </w:r>
          </w:p>
        </w:tc>
      </w:tr>
      <w:tr>
        <w:tc>
          <w:tcPr>
            <w:tcW w:type="dxa" w:w="3007"/>
            <w:shd w:val="clear" w:color="auto" w:fill="EEF2F7"/>
          </w:tcPr>
          <w:p>
            <w:r/>
            <w:r>
              <w:rPr>
                <w:b w:val="0"/>
                <w:i w:val="0"/>
                <w:sz w:val="14"/>
              </w:rPr>
              <w:t>coasters leather</w:t>
            </w:r>
          </w:p>
        </w:tc>
        <w:tc>
          <w:tcPr>
            <w:tcW w:type="dxa" w:w="962"/>
            <w:shd w:val="clear" w:color="auto" w:fill="EEF2F7"/>
          </w:tcPr>
          <w:p>
            <w:r/>
            <w:r>
              <w:rPr>
                <w:b w:val="0"/>
                <w:i w:val="0"/>
                <w:sz w:val="14"/>
              </w:rPr>
              <w:t>29</w:t>
            </w:r>
          </w:p>
        </w:tc>
        <w:tc>
          <w:tcPr>
            <w:tcW w:type="dxa" w:w="722"/>
            <w:shd w:val="clear" w:color="auto" w:fill="EEF2F7"/>
          </w:tcPr>
          <w:p>
            <w:r/>
            <w:r>
              <w:rPr>
                <w:b w:val="0"/>
                <w:i w:val="0"/>
                <w:sz w:val="14"/>
              </w:rPr>
              <w:t>2</w:t>
            </w:r>
          </w:p>
        </w:tc>
        <w:tc>
          <w:tcPr>
            <w:tcW w:type="dxa" w:w="782"/>
            <w:shd w:val="clear" w:color="auto" w:fill="EEF2F7"/>
          </w:tcPr>
          <w:p>
            <w:r/>
            <w:r>
              <w:rPr>
                <w:b w:val="0"/>
                <w:i w:val="0"/>
                <w:sz w:val="14"/>
              </w:rPr>
              <w:t>6.90%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$0.90</w:t>
            </w:r>
          </w:p>
        </w:tc>
        <w:tc>
          <w:tcPr>
            <w:tcW w:type="dxa" w:w="842"/>
            <w:shd w:val="clear" w:color="auto" w:fill="EEF2F7"/>
          </w:tcPr>
          <w:p>
            <w:r/>
            <w:r>
              <w:rPr>
                <w:b w:val="0"/>
                <w:i w:val="0"/>
                <w:sz w:val="14"/>
              </w:rPr>
              <w:t>$0.45</w:t>
            </w:r>
          </w:p>
        </w:tc>
        <w:tc>
          <w:tcPr>
            <w:tcW w:type="dxa" w:w="1083"/>
            <w:shd w:val="clear" w:color="auto" w:fill="EEF2F7"/>
          </w:tcPr>
          <w:p>
            <w:r/>
            <w:r>
              <w:rPr>
                <w:b w:val="0"/>
                <w:i w:val="0"/>
                <w:sz w:val="14"/>
              </w:rPr>
              <w:t>-</w:t>
            </w:r>
          </w:p>
        </w:tc>
      </w:tr>
      <w:tr>
        <w:tc>
          <w:tcPr>
            <w:tcW w:type="dxa" w:w="3007"/>
          </w:tcPr>
          <w:p>
            <w:r/>
            <w:r>
              <w:rPr>
                <w:b w:val="0"/>
                <w:i w:val="0"/>
                <w:sz w:val="14"/>
              </w:rPr>
              <w:t>genuine leather coasters</w:t>
            </w:r>
          </w:p>
        </w:tc>
        <w:tc>
          <w:tcPr>
            <w:tcW w:type="dxa" w:w="962"/>
          </w:tcPr>
          <w:p>
            <w:r/>
            <w:r>
              <w:rPr>
                <w:b w:val="0"/>
                <w:i w:val="0"/>
                <w:sz w:val="14"/>
              </w:rPr>
              <w:t>37</w:t>
            </w:r>
          </w:p>
        </w:tc>
        <w:tc>
          <w:tcPr>
            <w:tcW w:type="dxa" w:w="722"/>
          </w:tcPr>
          <w:p>
            <w:r/>
            <w:r>
              <w:rPr>
                <w:b w:val="0"/>
                <w:i w:val="0"/>
                <w:sz w:val="14"/>
              </w:rPr>
              <w:t>13</w:t>
            </w:r>
          </w:p>
        </w:tc>
        <w:tc>
          <w:tcPr>
            <w:tcW w:type="dxa" w:w="782"/>
          </w:tcPr>
          <w:p>
            <w:r/>
            <w:r>
              <w:rPr>
                <w:b w:val="0"/>
                <w:i w:val="0"/>
                <w:sz w:val="14"/>
              </w:rPr>
              <w:t>35.14%</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$6.02</w:t>
            </w:r>
          </w:p>
        </w:tc>
        <w:tc>
          <w:tcPr>
            <w:tcW w:type="dxa" w:w="842"/>
          </w:tcPr>
          <w:p>
            <w:r/>
            <w:r>
              <w:rPr>
                <w:b w:val="0"/>
                <w:i w:val="0"/>
                <w:sz w:val="14"/>
              </w:rPr>
              <w:t>$0.46</w:t>
            </w:r>
          </w:p>
        </w:tc>
        <w:tc>
          <w:tcPr>
            <w:tcW w:type="dxa" w:w="1083"/>
          </w:tcPr>
          <w:p>
            <w:r/>
            <w:r>
              <w:rPr>
                <w:b w:val="0"/>
                <w:i w:val="0"/>
                <w:sz w:val="14"/>
              </w:rPr>
              <w:t>-</w:t>
            </w:r>
          </w:p>
        </w:tc>
      </w:tr>
      <w:tr>
        <w:tc>
          <w:tcPr>
            <w:tcW w:type="dxa" w:w="3007"/>
            <w:shd w:val="clear" w:color="auto" w:fill="EEF2F7"/>
          </w:tcPr>
          <w:p>
            <w:r/>
            <w:r>
              <w:rPr>
                <w:b w:val="0"/>
                <w:i w:val="0"/>
                <w:sz w:val="14"/>
              </w:rPr>
              <w:t>leather coasters for drinks round</w:t>
            </w:r>
          </w:p>
        </w:tc>
        <w:tc>
          <w:tcPr>
            <w:tcW w:type="dxa" w:w="962"/>
            <w:shd w:val="clear" w:color="auto" w:fill="EEF2F7"/>
          </w:tcPr>
          <w:p>
            <w:r/>
            <w:r>
              <w:rPr>
                <w:b w:val="0"/>
                <w:i w:val="0"/>
                <w:sz w:val="14"/>
              </w:rPr>
              <w:t>21</w:t>
            </w:r>
          </w:p>
        </w:tc>
        <w:tc>
          <w:tcPr>
            <w:tcW w:type="dxa" w:w="722"/>
            <w:shd w:val="clear" w:color="auto" w:fill="EEF2F7"/>
          </w:tcPr>
          <w:p>
            <w:r/>
            <w:r>
              <w:rPr>
                <w:b w:val="0"/>
                <w:i w:val="0"/>
                <w:sz w:val="14"/>
              </w:rPr>
              <w:t>1</w:t>
            </w:r>
          </w:p>
        </w:tc>
        <w:tc>
          <w:tcPr>
            <w:tcW w:type="dxa" w:w="782"/>
            <w:shd w:val="clear" w:color="auto" w:fill="EEF2F7"/>
          </w:tcPr>
          <w:p>
            <w:r/>
            <w:r>
              <w:rPr>
                <w:b w:val="0"/>
                <w:i w:val="0"/>
                <w:sz w:val="14"/>
              </w:rPr>
              <w:t>4.76%</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$0.58</w:t>
            </w:r>
          </w:p>
        </w:tc>
        <w:tc>
          <w:tcPr>
            <w:tcW w:type="dxa" w:w="842"/>
            <w:shd w:val="clear" w:color="auto" w:fill="EEF2F7"/>
          </w:tcPr>
          <w:p>
            <w:r/>
            <w:r>
              <w:rPr>
                <w:b w:val="0"/>
                <w:i w:val="0"/>
                <w:sz w:val="14"/>
              </w:rPr>
              <w:t>$0.58</w:t>
            </w:r>
          </w:p>
        </w:tc>
        <w:tc>
          <w:tcPr>
            <w:tcW w:type="dxa" w:w="1083"/>
            <w:shd w:val="clear" w:color="auto" w:fill="EEF2F7"/>
          </w:tcPr>
          <w:p>
            <w:r/>
            <w:r>
              <w:rPr>
                <w:b w:val="0"/>
                <w:i w:val="0"/>
                <w:sz w:val="14"/>
              </w:rPr>
              <w:t>-</w:t>
            </w:r>
          </w:p>
        </w:tc>
      </w:tr>
      <w:tr>
        <w:tc>
          <w:tcPr>
            <w:tcW w:type="dxa" w:w="3007"/>
          </w:tcPr>
          <w:p>
            <w:r/>
            <w:r>
              <w:rPr>
                <w:b w:val="0"/>
                <w:i w:val="0"/>
                <w:sz w:val="14"/>
              </w:rPr>
              <w:t>black coasters set of 6 leather high end</w:t>
            </w:r>
          </w:p>
        </w:tc>
        <w:tc>
          <w:tcPr>
            <w:tcW w:type="dxa" w:w="962"/>
          </w:tcPr>
          <w:p>
            <w:r/>
            <w:r>
              <w:rPr>
                <w:b w:val="0"/>
                <w:i w:val="0"/>
                <w:sz w:val="14"/>
              </w:rPr>
              <w:t>2</w:t>
            </w:r>
          </w:p>
        </w:tc>
        <w:tc>
          <w:tcPr>
            <w:tcW w:type="dxa" w:w="722"/>
          </w:tcPr>
          <w:p>
            <w:r/>
            <w:r>
              <w:rPr>
                <w:b w:val="0"/>
                <w:i w:val="0"/>
                <w:sz w:val="14"/>
              </w:rPr>
              <w:t>1</w:t>
            </w:r>
          </w:p>
        </w:tc>
        <w:tc>
          <w:tcPr>
            <w:tcW w:type="dxa" w:w="782"/>
          </w:tcPr>
          <w:p>
            <w:r/>
            <w:r>
              <w:rPr>
                <w:b w:val="0"/>
                <w:i w:val="0"/>
                <w:sz w:val="14"/>
              </w:rPr>
              <w:t>50.00%</w:t>
            </w:r>
          </w:p>
        </w:tc>
        <w:tc>
          <w:tcPr>
            <w:tcW w:type="dxa" w:w="722"/>
          </w:tcPr>
          <w:p>
            <w:r/>
            <w:r>
              <w:rPr>
                <w:b w:val="0"/>
                <w:i w:val="0"/>
                <w:sz w:val="14"/>
              </w:rPr>
              <w:t>2</w:t>
            </w:r>
          </w:p>
        </w:tc>
        <w:tc>
          <w:tcPr>
            <w:tcW w:type="dxa" w:w="782"/>
          </w:tcPr>
          <w:p>
            <w:r/>
            <w:r>
              <w:rPr>
                <w:b w:val="0"/>
                <w:i w:val="0"/>
                <w:sz w:val="14"/>
              </w:rPr>
              <w:t>200.0%</w:t>
            </w:r>
          </w:p>
        </w:tc>
        <w:tc>
          <w:tcPr>
            <w:tcW w:type="dxa" w:w="962"/>
          </w:tcPr>
          <w:p>
            <w:r/>
            <w:r>
              <w:rPr>
                <w:b w:val="0"/>
                <w:i w:val="0"/>
                <w:sz w:val="14"/>
              </w:rPr>
              <w:t>$0.65</w:t>
            </w:r>
          </w:p>
        </w:tc>
        <w:tc>
          <w:tcPr>
            <w:tcW w:type="dxa" w:w="842"/>
          </w:tcPr>
          <w:p>
            <w:r/>
            <w:r>
              <w:rPr>
                <w:b w:val="0"/>
                <w:i w:val="0"/>
                <w:sz w:val="14"/>
              </w:rPr>
              <w:t>$0.65</w:t>
            </w:r>
          </w:p>
        </w:tc>
        <w:tc>
          <w:tcPr>
            <w:tcW w:type="dxa" w:w="1083"/>
          </w:tcPr>
          <w:p>
            <w:r/>
            <w:r>
              <w:rPr>
                <w:b w:val="0"/>
                <w:i w:val="0"/>
                <w:sz w:val="14"/>
              </w:rPr>
              <w:t>$0.33</w:t>
            </w:r>
          </w:p>
        </w:tc>
      </w:tr>
      <w:tr>
        <w:tc>
          <w:tcPr>
            <w:tcW w:type="dxa" w:w="3007"/>
            <w:shd w:val="clear" w:color="auto" w:fill="EEF2F7"/>
          </w:tcPr>
          <w:p>
            <w:r/>
            <w:r>
              <w:rPr>
                <w:b w:val="0"/>
                <w:i w:val="0"/>
                <w:sz w:val="14"/>
              </w:rPr>
              <w:t>green leather coasters</w:t>
            </w:r>
          </w:p>
        </w:tc>
        <w:tc>
          <w:tcPr>
            <w:tcW w:type="dxa" w:w="962"/>
            <w:shd w:val="clear" w:color="auto" w:fill="EEF2F7"/>
          </w:tcPr>
          <w:p>
            <w:r/>
            <w:r>
              <w:rPr>
                <w:b w:val="0"/>
                <w:i w:val="0"/>
                <w:sz w:val="14"/>
              </w:rPr>
              <w:t>6</w:t>
            </w:r>
          </w:p>
        </w:tc>
        <w:tc>
          <w:tcPr>
            <w:tcW w:type="dxa" w:w="722"/>
            <w:shd w:val="clear" w:color="auto" w:fill="EEF2F7"/>
          </w:tcPr>
          <w:p>
            <w:r/>
            <w:r>
              <w:rPr>
                <w:b w:val="0"/>
                <w:i w:val="0"/>
                <w:sz w:val="14"/>
              </w:rPr>
              <w:t>4</w:t>
            </w:r>
          </w:p>
        </w:tc>
        <w:tc>
          <w:tcPr>
            <w:tcW w:type="dxa" w:w="782"/>
            <w:shd w:val="clear" w:color="auto" w:fill="EEF2F7"/>
          </w:tcPr>
          <w:p>
            <w:r/>
            <w:r>
              <w:rPr>
                <w:b w:val="0"/>
                <w:i w:val="0"/>
                <w:sz w:val="14"/>
              </w:rPr>
              <w:t>66.67%</w:t>
            </w:r>
          </w:p>
        </w:tc>
        <w:tc>
          <w:tcPr>
            <w:tcW w:type="dxa" w:w="722"/>
            <w:shd w:val="clear" w:color="auto" w:fill="EEF2F7"/>
          </w:tcPr>
          <w:p>
            <w:r/>
            <w:r>
              <w:rPr>
                <w:b w:val="0"/>
                <w:i w:val="0"/>
                <w:sz w:val="14"/>
              </w:rPr>
              <w:t>2</w:t>
            </w:r>
          </w:p>
        </w:tc>
        <w:tc>
          <w:tcPr>
            <w:tcW w:type="dxa" w:w="782"/>
            <w:shd w:val="clear" w:color="auto" w:fill="EEF2F7"/>
          </w:tcPr>
          <w:p>
            <w:r/>
            <w:r>
              <w:rPr>
                <w:b w:val="0"/>
                <w:i w:val="0"/>
                <w:sz w:val="14"/>
              </w:rPr>
              <w:t>50.0%</w:t>
            </w:r>
          </w:p>
        </w:tc>
        <w:tc>
          <w:tcPr>
            <w:tcW w:type="dxa" w:w="962"/>
            <w:shd w:val="clear" w:color="auto" w:fill="EEF2F7"/>
          </w:tcPr>
          <w:p>
            <w:r/>
            <w:r>
              <w:rPr>
                <w:b w:val="0"/>
                <w:i w:val="0"/>
                <w:sz w:val="14"/>
              </w:rPr>
              <w:t>$2.48</w:t>
            </w:r>
          </w:p>
        </w:tc>
        <w:tc>
          <w:tcPr>
            <w:tcW w:type="dxa" w:w="842"/>
            <w:shd w:val="clear" w:color="auto" w:fill="EEF2F7"/>
          </w:tcPr>
          <w:p>
            <w:r/>
            <w:r>
              <w:rPr>
                <w:b w:val="0"/>
                <w:i w:val="0"/>
                <w:sz w:val="14"/>
              </w:rPr>
              <w:t>$0.62</w:t>
            </w:r>
          </w:p>
        </w:tc>
        <w:tc>
          <w:tcPr>
            <w:tcW w:type="dxa" w:w="1083"/>
            <w:shd w:val="clear" w:color="auto" w:fill="EEF2F7"/>
          </w:tcPr>
          <w:p>
            <w:r/>
            <w:r>
              <w:rPr>
                <w:b w:val="0"/>
                <w:i w:val="0"/>
                <w:sz w:val="14"/>
              </w:rPr>
              <w:t>$1.24</w:t>
            </w:r>
          </w:p>
        </w:tc>
      </w:tr>
      <w:tr>
        <w:tc>
          <w:tcPr>
            <w:tcW w:type="dxa" w:w="3007"/>
          </w:tcPr>
          <w:p>
            <w:r/>
            <w:r>
              <w:rPr>
                <w:b w:val="0"/>
                <w:i w:val="0"/>
                <w:sz w:val="14"/>
              </w:rPr>
              <w:t>4 inch dark brown full grain leather coaster minimalist</w:t>
            </w:r>
          </w:p>
        </w:tc>
        <w:tc>
          <w:tcPr>
            <w:tcW w:type="dxa" w:w="962"/>
          </w:tcPr>
          <w:p>
            <w:r/>
            <w:r>
              <w:rPr>
                <w:b w:val="0"/>
                <w:i w:val="0"/>
                <w:sz w:val="14"/>
              </w:rPr>
              <w:t>3</w:t>
            </w:r>
          </w:p>
        </w:tc>
        <w:tc>
          <w:tcPr>
            <w:tcW w:type="dxa" w:w="722"/>
          </w:tcPr>
          <w:p>
            <w:r/>
            <w:r>
              <w:rPr>
                <w:b w:val="0"/>
                <w:i w:val="0"/>
                <w:sz w:val="14"/>
              </w:rPr>
              <w:t>1</w:t>
            </w:r>
          </w:p>
        </w:tc>
        <w:tc>
          <w:tcPr>
            <w:tcW w:type="dxa" w:w="782"/>
          </w:tcPr>
          <w:p>
            <w:r/>
            <w:r>
              <w:rPr>
                <w:b w:val="0"/>
                <w:i w:val="0"/>
                <w:sz w:val="14"/>
              </w:rPr>
              <w:t>33.33%</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$0.65</w:t>
            </w:r>
          </w:p>
        </w:tc>
        <w:tc>
          <w:tcPr>
            <w:tcW w:type="dxa" w:w="842"/>
          </w:tcPr>
          <w:p>
            <w:r/>
            <w:r>
              <w:rPr>
                <w:b w:val="0"/>
                <w:i w:val="0"/>
                <w:sz w:val="14"/>
              </w:rPr>
              <w:t>$0.65</w:t>
            </w:r>
          </w:p>
        </w:tc>
        <w:tc>
          <w:tcPr>
            <w:tcW w:type="dxa" w:w="1083"/>
          </w:tcPr>
          <w:p>
            <w:r/>
            <w:r>
              <w:rPr>
                <w:b w:val="0"/>
                <w:i w:val="0"/>
                <w:sz w:val="14"/>
              </w:rPr>
              <w:t>$0.65</w:t>
            </w:r>
          </w:p>
        </w:tc>
      </w:tr>
      <w:tr>
        <w:tc>
          <w:tcPr>
            <w:tcW w:type="dxa" w:w="3007"/>
            <w:shd w:val="clear" w:color="auto" w:fill="EEF2F7"/>
          </w:tcPr>
          <w:p>
            <w:r/>
            <w:r>
              <w:rPr>
                <w:b w:val="0"/>
                <w:i w:val="0"/>
                <w:sz w:val="14"/>
              </w:rPr>
              <w:t>black genuine leather coasters</w:t>
            </w:r>
          </w:p>
        </w:tc>
        <w:tc>
          <w:tcPr>
            <w:tcW w:type="dxa" w:w="962"/>
            <w:shd w:val="clear" w:color="auto" w:fill="EEF2F7"/>
          </w:tcPr>
          <w:p>
            <w:r/>
            <w:r>
              <w:rPr>
                <w:b w:val="0"/>
                <w:i w:val="0"/>
                <w:sz w:val="14"/>
              </w:rPr>
              <w:t>2</w:t>
            </w:r>
          </w:p>
        </w:tc>
        <w:tc>
          <w:tcPr>
            <w:tcW w:type="dxa" w:w="722"/>
            <w:shd w:val="clear" w:color="auto" w:fill="EEF2F7"/>
          </w:tcPr>
          <w:p>
            <w:r/>
            <w:r>
              <w:rPr>
                <w:b w:val="0"/>
                <w:i w:val="0"/>
                <w:sz w:val="14"/>
              </w:rPr>
              <w:t>1</w:t>
            </w:r>
          </w:p>
        </w:tc>
        <w:tc>
          <w:tcPr>
            <w:tcW w:type="dxa" w:w="782"/>
            <w:shd w:val="clear" w:color="auto" w:fill="EEF2F7"/>
          </w:tcPr>
          <w:p>
            <w:r/>
            <w:r>
              <w:rPr>
                <w:b w:val="0"/>
                <w:i w:val="0"/>
                <w:sz w:val="14"/>
              </w:rPr>
              <w:t>50.00%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$0.54</w:t>
            </w:r>
          </w:p>
        </w:tc>
        <w:tc>
          <w:tcPr>
            <w:tcW w:type="dxa" w:w="842"/>
            <w:shd w:val="clear" w:color="auto" w:fill="EEF2F7"/>
          </w:tcPr>
          <w:p>
            <w:r/>
            <w:r>
              <w:rPr>
                <w:b w:val="0"/>
                <w:i w:val="0"/>
                <w:sz w:val="14"/>
              </w:rPr>
              <w:t>$0.54</w:t>
            </w:r>
          </w:p>
        </w:tc>
        <w:tc>
          <w:tcPr>
            <w:tcW w:type="dxa" w:w="1083"/>
            <w:shd w:val="clear" w:color="auto" w:fill="EEF2F7"/>
          </w:tcPr>
          <w:p>
            <w:r/>
            <w:r>
              <w:rPr>
                <w:b w:val="0"/>
                <w:i w:val="0"/>
                <w:sz w:val="14"/>
              </w:rPr>
              <w:t>$0.54</w:t>
            </w:r>
          </w:p>
        </w:tc>
      </w:tr>
      <w:tr>
        <w:tc>
          <w:tcPr>
            <w:tcW w:type="dxa" w:w="3007"/>
          </w:tcPr>
          <w:p>
            <w:r/>
            <w:r>
              <w:rPr>
                <w:b w:val="0"/>
                <w:i w:val="0"/>
                <w:sz w:val="14"/>
              </w:rPr>
              <w:t>brown coasters</w:t>
            </w:r>
          </w:p>
        </w:tc>
        <w:tc>
          <w:tcPr>
            <w:tcW w:type="dxa" w:w="962"/>
          </w:tcPr>
          <w:p>
            <w:r/>
            <w:r>
              <w:rPr>
                <w:b w:val="0"/>
                <w:i w:val="0"/>
                <w:sz w:val="14"/>
              </w:rPr>
              <w:t>1</w:t>
            </w:r>
          </w:p>
        </w:tc>
        <w:tc>
          <w:tcPr>
            <w:tcW w:type="dxa" w:w="722"/>
          </w:tcPr>
          <w:p>
            <w:r/>
            <w:r>
              <w:rPr>
                <w:b w:val="0"/>
                <w:i w:val="0"/>
                <w:sz w:val="14"/>
              </w:rPr>
              <w:t>1</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$0.46</w:t>
            </w:r>
          </w:p>
        </w:tc>
        <w:tc>
          <w:tcPr>
            <w:tcW w:type="dxa" w:w="842"/>
          </w:tcPr>
          <w:p>
            <w:r/>
            <w:r>
              <w:rPr>
                <w:b w:val="0"/>
                <w:i w:val="0"/>
                <w:sz w:val="14"/>
              </w:rPr>
              <w:t>$0.46</w:t>
            </w:r>
          </w:p>
        </w:tc>
        <w:tc>
          <w:tcPr>
            <w:tcW w:type="dxa" w:w="1083"/>
          </w:tcPr>
          <w:p>
            <w:r/>
            <w:r>
              <w:rPr>
                <w:b w:val="0"/>
                <w:i w:val="0"/>
                <w:sz w:val="14"/>
              </w:rPr>
              <w:t>$0.46</w:t>
            </w:r>
          </w:p>
        </w:tc>
      </w:tr>
      <w:tr>
        <w:tc>
          <w:tcPr>
            <w:tcW w:type="dxa" w:w="3007"/>
            <w:shd w:val="clear" w:color="auto" w:fill="EEF2F7"/>
          </w:tcPr>
          <w:p>
            <w:r/>
            <w:r>
              <w:rPr>
                <w:b w:val="0"/>
                <w:i w:val="0"/>
                <w:sz w:val="14"/>
              </w:rPr>
              <w:t>dark brown leather drink coasters</w:t>
            </w:r>
          </w:p>
        </w:tc>
        <w:tc>
          <w:tcPr>
            <w:tcW w:type="dxa" w:w="962"/>
            <w:shd w:val="clear" w:color="auto" w:fill="EEF2F7"/>
          </w:tcPr>
          <w:p>
            <w:r/>
            <w:r>
              <w:rPr>
                <w:b w:val="0"/>
                <w:i w:val="0"/>
                <w:sz w:val="14"/>
              </w:rPr>
              <w:t>2</w:t>
            </w:r>
          </w:p>
        </w:tc>
        <w:tc>
          <w:tcPr>
            <w:tcW w:type="dxa" w:w="722"/>
            <w:shd w:val="clear" w:color="auto" w:fill="EEF2F7"/>
          </w:tcPr>
          <w:p>
            <w:r/>
            <w:r>
              <w:rPr>
                <w:b w:val="0"/>
                <w:i w:val="0"/>
                <w:sz w:val="14"/>
              </w:rPr>
              <w:t>1</w:t>
            </w:r>
          </w:p>
        </w:tc>
        <w:tc>
          <w:tcPr>
            <w:tcW w:type="dxa" w:w="782"/>
            <w:shd w:val="clear" w:color="auto" w:fill="EEF2F7"/>
          </w:tcPr>
          <w:p>
            <w:r/>
            <w:r>
              <w:rPr>
                <w:b w:val="0"/>
                <w:i w:val="0"/>
                <w:sz w:val="14"/>
              </w:rPr>
              <w:t>50.00%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$0.36</w:t>
            </w:r>
          </w:p>
        </w:tc>
        <w:tc>
          <w:tcPr>
            <w:tcW w:type="dxa" w:w="842"/>
            <w:shd w:val="clear" w:color="auto" w:fill="EEF2F7"/>
          </w:tcPr>
          <w:p>
            <w:r/>
            <w:r>
              <w:rPr>
                <w:b w:val="0"/>
                <w:i w:val="0"/>
                <w:sz w:val="14"/>
              </w:rPr>
              <w:t>$0.36</w:t>
            </w:r>
          </w:p>
        </w:tc>
        <w:tc>
          <w:tcPr>
            <w:tcW w:type="dxa" w:w="1083"/>
            <w:shd w:val="clear" w:color="auto" w:fill="EEF2F7"/>
          </w:tcPr>
          <w:p>
            <w:r/>
            <w:r>
              <w:rPr>
                <w:b w:val="0"/>
                <w:i w:val="0"/>
                <w:sz w:val="14"/>
              </w:rPr>
              <w:t>$0.36</w:t>
            </w:r>
          </w:p>
        </w:tc>
      </w:tr>
      <w:tr>
        <w:tc>
          <w:tcPr>
            <w:tcW w:type="dxa" w:w="3007"/>
          </w:tcPr>
          <w:p>
            <w:r/>
            <w:r>
              <w:rPr>
                <w:b w:val="0"/>
                <w:i w:val="0"/>
                <w:sz w:val="14"/>
              </w:rPr>
              <w:t>dark leather coasters</w:t>
            </w:r>
          </w:p>
        </w:tc>
        <w:tc>
          <w:tcPr>
            <w:tcW w:type="dxa" w:w="962"/>
          </w:tcPr>
          <w:p>
            <w:r/>
            <w:r>
              <w:rPr>
                <w:b w:val="0"/>
                <w:i w:val="0"/>
                <w:sz w:val="14"/>
              </w:rPr>
              <w:t>1</w:t>
            </w:r>
          </w:p>
        </w:tc>
        <w:tc>
          <w:tcPr>
            <w:tcW w:type="dxa" w:w="722"/>
          </w:tcPr>
          <w:p>
            <w:r/>
            <w:r>
              <w:rPr>
                <w:b w:val="0"/>
                <w:i w:val="0"/>
                <w:sz w:val="14"/>
              </w:rPr>
              <w:t>1</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$0.46</w:t>
            </w:r>
          </w:p>
        </w:tc>
        <w:tc>
          <w:tcPr>
            <w:tcW w:type="dxa" w:w="842"/>
          </w:tcPr>
          <w:p>
            <w:r/>
            <w:r>
              <w:rPr>
                <w:b w:val="0"/>
                <w:i w:val="0"/>
                <w:sz w:val="14"/>
              </w:rPr>
              <w:t>$0.46</w:t>
            </w:r>
          </w:p>
        </w:tc>
        <w:tc>
          <w:tcPr>
            <w:tcW w:type="dxa" w:w="1083"/>
          </w:tcPr>
          <w:p>
            <w:r/>
            <w:r>
              <w:rPr>
                <w:b w:val="0"/>
                <w:i w:val="0"/>
                <w:sz w:val="14"/>
              </w:rPr>
              <w:t>$0.46</w:t>
            </w:r>
          </w:p>
        </w:tc>
      </w:tr>
      <w:tr>
        <w:tc>
          <w:tcPr>
            <w:tcW w:type="dxa" w:w="3007"/>
            <w:shd w:val="clear" w:color="auto" w:fill="EEF2F7"/>
          </w:tcPr>
          <w:p>
            <w:r/>
            <w:r>
              <w:rPr>
                <w:b w:val="0"/>
                <w:i w:val="0"/>
                <w:sz w:val="14"/>
              </w:rPr>
              <w:t>espresso brow leather coasters</w:t>
            </w:r>
          </w:p>
        </w:tc>
        <w:tc>
          <w:tcPr>
            <w:tcW w:type="dxa" w:w="962"/>
            <w:shd w:val="clear" w:color="auto" w:fill="EEF2F7"/>
          </w:tcPr>
          <w:p>
            <w:r/>
            <w:r>
              <w:rPr>
                <w:b w:val="0"/>
                <w:i w:val="0"/>
                <w:sz w:val="14"/>
              </w:rPr>
              <w:t>1</w:t>
            </w:r>
          </w:p>
        </w:tc>
        <w:tc>
          <w:tcPr>
            <w:tcW w:type="dxa" w:w="722"/>
            <w:shd w:val="clear" w:color="auto" w:fill="EEF2F7"/>
          </w:tcPr>
          <w:p>
            <w:r/>
            <w:r>
              <w:rPr>
                <w:b w:val="0"/>
                <w:i w:val="0"/>
                <w:sz w:val="14"/>
              </w:rPr>
              <w:t>1</w:t>
            </w:r>
          </w:p>
        </w:tc>
        <w:tc>
          <w:tcPr>
            <w:tcW w:type="dxa" w:w="782"/>
            <w:shd w:val="clear" w:color="auto" w:fill="EEF2F7"/>
          </w:tcPr>
          <w:p>
            <w:r/>
            <w:r>
              <w:rPr>
                <w:b w:val="0"/>
                <w:i w:val="0"/>
                <w:sz w:val="14"/>
              </w:rPr>
              <w:t>100.00%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$0.46</w:t>
            </w:r>
          </w:p>
        </w:tc>
        <w:tc>
          <w:tcPr>
            <w:tcW w:type="dxa" w:w="842"/>
            <w:shd w:val="clear" w:color="auto" w:fill="EEF2F7"/>
          </w:tcPr>
          <w:p>
            <w:r/>
            <w:r>
              <w:rPr>
                <w:b w:val="0"/>
                <w:i w:val="0"/>
                <w:sz w:val="14"/>
              </w:rPr>
              <w:t>$0.46</w:t>
            </w:r>
          </w:p>
        </w:tc>
        <w:tc>
          <w:tcPr>
            <w:tcW w:type="dxa" w:w="1083"/>
            <w:shd w:val="clear" w:color="auto" w:fill="EEF2F7"/>
          </w:tcPr>
          <w:p>
            <w:r/>
            <w:r>
              <w:rPr>
                <w:b w:val="0"/>
                <w:i w:val="0"/>
                <w:sz w:val="14"/>
              </w:rPr>
              <w:t>$0.46</w:t>
            </w:r>
          </w:p>
        </w:tc>
      </w:tr>
      <w:tr>
        <w:tc>
          <w:tcPr>
            <w:tcW w:type="dxa" w:w="3007"/>
          </w:tcPr>
          <w:p>
            <w:r/>
            <w:r>
              <w:rPr>
                <w:b w:val="0"/>
                <w:i w:val="0"/>
                <w:sz w:val="14"/>
              </w:rPr>
              <w:t>fancy coasters leather orange</w:t>
            </w:r>
          </w:p>
        </w:tc>
        <w:tc>
          <w:tcPr>
            <w:tcW w:type="dxa" w:w="962"/>
          </w:tcPr>
          <w:p>
            <w:r/>
            <w:r>
              <w:rPr>
                <w:b w:val="0"/>
                <w:i w:val="0"/>
                <w:sz w:val="14"/>
              </w:rPr>
              <w:t>2</w:t>
            </w:r>
          </w:p>
        </w:tc>
        <w:tc>
          <w:tcPr>
            <w:tcW w:type="dxa" w:w="722"/>
          </w:tcPr>
          <w:p>
            <w:r/>
            <w:r>
              <w:rPr>
                <w:b w:val="0"/>
                <w:i w:val="0"/>
                <w:sz w:val="14"/>
              </w:rPr>
              <w:t>1</w:t>
            </w:r>
          </w:p>
        </w:tc>
        <w:tc>
          <w:tcPr>
            <w:tcW w:type="dxa" w:w="782"/>
          </w:tcPr>
          <w:p>
            <w:r/>
            <w:r>
              <w:rPr>
                <w:b w:val="0"/>
                <w:i w:val="0"/>
                <w:sz w:val="14"/>
              </w:rPr>
              <w:t>50.00%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$0.63</w:t>
            </w:r>
          </w:p>
        </w:tc>
        <w:tc>
          <w:tcPr>
            <w:tcW w:type="dxa" w:w="842"/>
          </w:tcPr>
          <w:p>
            <w:r/>
            <w:r>
              <w:rPr>
                <w:b w:val="0"/>
                <w:i w:val="0"/>
                <w:sz w:val="14"/>
              </w:rPr>
              <w:t>$0.63</w:t>
            </w:r>
          </w:p>
        </w:tc>
        <w:tc>
          <w:tcPr>
            <w:tcW w:type="dxa" w:w="1083"/>
          </w:tcPr>
          <w:p>
            <w:r/>
            <w:r>
              <w:rPr>
                <w:b w:val="0"/>
                <w:i w:val="0"/>
                <w:sz w:val="14"/>
              </w:rPr>
              <w:t>$0.63</w:t>
            </w:r>
          </w:p>
        </w:tc>
      </w:tr>
      <w:tr>
        <w:tc>
          <w:tcPr>
            <w:tcW w:type="dxa" w:w="3007"/>
            <w:shd w:val="clear" w:color="auto" w:fill="EEF2F7"/>
          </w:tcPr>
          <w:p>
            <w:r/>
            <w:r>
              <w:rPr>
                <w:b w:val="0"/>
                <w:i w:val="0"/>
                <w:sz w:val="14"/>
              </w:rPr>
              <w:t>genuine leather gifts</w:t>
            </w:r>
          </w:p>
        </w:tc>
        <w:tc>
          <w:tcPr>
            <w:tcW w:type="dxa" w:w="962"/>
            <w:shd w:val="clear" w:color="auto" w:fill="EEF2F7"/>
          </w:tcPr>
          <w:p>
            <w:r/>
            <w:r>
              <w:rPr>
                <w:b w:val="0"/>
                <w:i w:val="0"/>
                <w:sz w:val="14"/>
              </w:rPr>
              <w:t>2</w:t>
            </w:r>
          </w:p>
        </w:tc>
        <w:tc>
          <w:tcPr>
            <w:tcW w:type="dxa" w:w="722"/>
            <w:shd w:val="clear" w:color="auto" w:fill="EEF2F7"/>
          </w:tcPr>
          <w:p>
            <w:r/>
            <w:r>
              <w:rPr>
                <w:b w:val="0"/>
                <w:i w:val="0"/>
                <w:sz w:val="14"/>
              </w:rPr>
              <w:t>1</w:t>
            </w:r>
          </w:p>
        </w:tc>
        <w:tc>
          <w:tcPr>
            <w:tcW w:type="dxa" w:w="782"/>
            <w:shd w:val="clear" w:color="auto" w:fill="EEF2F7"/>
          </w:tcPr>
          <w:p>
            <w:r/>
            <w:r>
              <w:rPr>
                <w:b w:val="0"/>
                <w:i w:val="0"/>
                <w:sz w:val="14"/>
              </w:rPr>
              <w:t>50.00%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$0.31</w:t>
            </w:r>
          </w:p>
        </w:tc>
        <w:tc>
          <w:tcPr>
            <w:tcW w:type="dxa" w:w="842"/>
            <w:shd w:val="clear" w:color="auto" w:fill="EEF2F7"/>
          </w:tcPr>
          <w:p>
            <w:r/>
            <w:r>
              <w:rPr>
                <w:b w:val="0"/>
                <w:i w:val="0"/>
                <w:sz w:val="14"/>
              </w:rPr>
              <w:t>$0.31</w:t>
            </w:r>
          </w:p>
        </w:tc>
        <w:tc>
          <w:tcPr>
            <w:tcW w:type="dxa" w:w="1083"/>
            <w:shd w:val="clear" w:color="auto" w:fill="EEF2F7"/>
          </w:tcPr>
          <w:p>
            <w:r/>
            <w:r>
              <w:rPr>
                <w:b w:val="0"/>
                <w:i w:val="0"/>
                <w:sz w:val="14"/>
              </w:rPr>
              <w:t>$0.31</w:t>
            </w:r>
          </w:p>
        </w:tc>
      </w:tr>
      <w:tr>
        <w:tc>
          <w:tcPr>
            <w:tcW w:type="dxa" w:w="3007"/>
          </w:tcPr>
          <w:p>
            <w:r/>
            <w:r>
              <w:rPr>
                <w:b w:val="0"/>
                <w:i w:val="0"/>
                <w:sz w:val="14"/>
              </w:rPr>
              <w:t>green drink coaster leather genuine</w:t>
            </w:r>
          </w:p>
        </w:tc>
        <w:tc>
          <w:tcPr>
            <w:tcW w:type="dxa" w:w="962"/>
          </w:tcPr>
          <w:p>
            <w:r/>
            <w:r>
              <w:rPr>
                <w:b w:val="0"/>
                <w:i w:val="0"/>
                <w:sz w:val="14"/>
              </w:rPr>
              <w:t>2</w:t>
            </w:r>
          </w:p>
        </w:tc>
        <w:tc>
          <w:tcPr>
            <w:tcW w:type="dxa" w:w="722"/>
          </w:tcPr>
          <w:p>
            <w:r/>
            <w:r>
              <w:rPr>
                <w:b w:val="0"/>
                <w:i w:val="0"/>
                <w:sz w:val="14"/>
              </w:rPr>
              <w:t>2</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50.0%</w:t>
            </w:r>
          </w:p>
        </w:tc>
        <w:tc>
          <w:tcPr>
            <w:tcW w:type="dxa" w:w="962"/>
          </w:tcPr>
          <w:p>
            <w:r/>
            <w:r>
              <w:rPr>
                <w:b w:val="0"/>
                <w:i w:val="0"/>
                <w:sz w:val="14"/>
              </w:rPr>
              <w:t>$1.00</w:t>
            </w:r>
          </w:p>
        </w:tc>
        <w:tc>
          <w:tcPr>
            <w:tcW w:type="dxa" w:w="842"/>
          </w:tcPr>
          <w:p>
            <w:r/>
            <w:r>
              <w:rPr>
                <w:b w:val="0"/>
                <w:i w:val="0"/>
                <w:sz w:val="14"/>
              </w:rPr>
              <w:t>$0.50</w:t>
            </w:r>
          </w:p>
        </w:tc>
        <w:tc>
          <w:tcPr>
            <w:tcW w:type="dxa" w:w="1083"/>
          </w:tcPr>
          <w:p>
            <w:r/>
            <w:r>
              <w:rPr>
                <w:b w:val="0"/>
                <w:i w:val="0"/>
                <w:sz w:val="14"/>
              </w:rPr>
              <w:t>$1.00</w:t>
            </w:r>
          </w:p>
        </w:tc>
      </w:tr>
      <w:tr>
        <w:tc>
          <w:tcPr>
            <w:tcW w:type="dxa" w:w="3007"/>
            <w:shd w:val="clear" w:color="auto" w:fill="EEF2F7"/>
          </w:tcPr>
          <w:p>
            <w:r/>
            <w:r>
              <w:rPr>
                <w:b w:val="0"/>
                <w:i w:val="0"/>
                <w:sz w:val="14"/>
              </w:rPr>
              <w:t>green leather coasters with felt</w:t>
            </w:r>
          </w:p>
        </w:tc>
        <w:tc>
          <w:tcPr>
            <w:tcW w:type="dxa" w:w="962"/>
            <w:shd w:val="clear" w:color="auto" w:fill="EEF2F7"/>
          </w:tcPr>
          <w:p>
            <w:r/>
            <w:r>
              <w:rPr>
                <w:b w:val="0"/>
                <w:i w:val="0"/>
                <w:sz w:val="14"/>
              </w:rPr>
              <w:t>1</w:t>
            </w:r>
          </w:p>
        </w:tc>
        <w:tc>
          <w:tcPr>
            <w:tcW w:type="dxa" w:w="722"/>
            <w:shd w:val="clear" w:color="auto" w:fill="EEF2F7"/>
          </w:tcPr>
          <w:p>
            <w:r/>
            <w:r>
              <w:rPr>
                <w:b w:val="0"/>
                <w:i w:val="0"/>
                <w:sz w:val="14"/>
              </w:rPr>
              <w:t>1</w:t>
            </w:r>
          </w:p>
        </w:tc>
        <w:tc>
          <w:tcPr>
            <w:tcW w:type="dxa" w:w="782"/>
            <w:shd w:val="clear" w:color="auto" w:fill="EEF2F7"/>
          </w:tcPr>
          <w:p>
            <w:r/>
            <w:r>
              <w:rPr>
                <w:b w:val="0"/>
                <w:i w:val="0"/>
                <w:sz w:val="14"/>
              </w:rPr>
              <w:t>100.00%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$0.50</w:t>
            </w:r>
          </w:p>
        </w:tc>
        <w:tc>
          <w:tcPr>
            <w:tcW w:type="dxa" w:w="842"/>
            <w:shd w:val="clear" w:color="auto" w:fill="EEF2F7"/>
          </w:tcPr>
          <w:p>
            <w:r/>
            <w:r>
              <w:rPr>
                <w:b w:val="0"/>
                <w:i w:val="0"/>
                <w:sz w:val="14"/>
              </w:rPr>
              <w:t>$0.50</w:t>
            </w:r>
          </w:p>
        </w:tc>
        <w:tc>
          <w:tcPr>
            <w:tcW w:type="dxa" w:w="1083"/>
            <w:shd w:val="clear" w:color="auto" w:fill="EEF2F7"/>
          </w:tcPr>
          <w:p>
            <w:r/>
            <w:r>
              <w:rPr>
                <w:b w:val="0"/>
                <w:i w:val="0"/>
                <w:sz w:val="14"/>
              </w:rPr>
              <w:t>$0.50</w:t>
            </w:r>
          </w:p>
        </w:tc>
      </w:tr>
    </w:tbl>
    <w:p>
      <w:pPr>
        <w:spacing w:after="40"/>
      </w:pPr>
    </w:p>
    <w:p>
      <w:pPr>
        <w:spacing w:after="80"/>
      </w:pPr>
      <w:r>
        <w:rPr>
          <w:b w:val="0"/>
          <w:i/>
          <w:color w:val="555555"/>
        </w:rPr>
        <w:t>All 36 terms: $60.48 spend, 22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leather coasters for drinks</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leather coasters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coasters set of 6</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leather coasters with holder</w:t>
            </w:r>
          </w:p>
        </w:tc>
        <w:tc>
          <w:tcPr>
            <w:tcW w:type="dxa" w:w="3118"/>
            <w:shd w:val="clear" w:color="auto" w:fill="EEF2F7"/>
          </w:tcPr>
          <w:p>
            <w:r/>
            <w:r>
              <w:rPr>
                <w:b w:val="0"/>
                <w:i w:val="0"/>
                <w:sz w:val="15"/>
              </w:rPr>
              <w:t>INDEXED</w:t>
            </w:r>
          </w:p>
        </w:tc>
        <w:tc>
          <w:tcPr>
            <w:tcW w:type="dxa" w:w="3628"/>
            <w:shd w:val="clear" w:color="auto" w:fill="EEF2F7"/>
          </w:tcPr>
          <w:p>
            <w:r/>
            <w:r>
              <w:rPr>
                <w:b w:val="0"/>
                <w:i w:val="0"/>
                <w:sz w:val="15"/>
              </w:rPr>
              <w:t>Title + Item Highlights</w:t>
            </w:r>
          </w:p>
        </w:tc>
      </w:tr>
      <w:tr>
        <w:tc>
          <w:tcPr>
            <w:tcW w:type="dxa" w:w="3118"/>
          </w:tcPr>
          <w:p>
            <w:r/>
            <w:r>
              <w:rPr>
                <w:b w:val="0"/>
                <w:i w:val="0"/>
                <w:sz w:val="15"/>
              </w:rPr>
              <w:t>genuine leather coasters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round leather coasters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green leather coasters</w:t>
            </w:r>
          </w:p>
        </w:tc>
        <w:tc>
          <w:tcPr>
            <w:tcW w:type="dxa" w:w="3118"/>
          </w:tcPr>
          <w:p>
            <w:r/>
            <w:r>
              <w:rPr>
                <w:b w:val="0"/>
                <w:i w:val="0"/>
                <w:sz w:val="15"/>
              </w:rPr>
              <w:t>VISIBLE-ONLY (green)</w:t>
            </w:r>
          </w:p>
        </w:tc>
        <w:tc>
          <w:tcPr>
            <w:tcW w:type="dxa" w:w="3628"/>
          </w:tcPr>
          <w:p>
            <w:r/>
            <w:r>
              <w:rPr>
                <w:b w:val="0"/>
                <w:i w:val="0"/>
                <w:sz w:val="15"/>
              </w:rPr>
              <w:t>Bullets</w:t>
            </w:r>
          </w:p>
        </w:tc>
      </w:tr>
      <w:tr>
        <w:tc>
          <w:tcPr>
            <w:tcW w:type="dxa" w:w="3118"/>
            <w:shd w:val="clear" w:color="auto" w:fill="EEF2F7"/>
          </w:tcPr>
          <w:p>
            <w:r/>
            <w:r>
              <w:rPr>
                <w:b w:val="0"/>
                <w:i w:val="0"/>
                <w:sz w:val="15"/>
              </w:rPr>
              <w:t>black leather coasters</w:t>
            </w:r>
          </w:p>
        </w:tc>
        <w:tc>
          <w:tcPr>
            <w:tcW w:type="dxa" w:w="3118"/>
            <w:shd w:val="clear" w:color="auto" w:fill="EEF2F7"/>
          </w:tcPr>
          <w:p>
            <w:r/>
            <w:r>
              <w:rPr>
                <w:b w:val="0"/>
                <w:i w:val="0"/>
                <w:sz w:val="15"/>
              </w:rPr>
              <w:t>VISIBLE-ONLY (black)</w:t>
            </w:r>
          </w:p>
        </w:tc>
        <w:tc>
          <w:tcPr>
            <w:tcW w:type="dxa" w:w="3628"/>
            <w:shd w:val="clear" w:color="auto" w:fill="EEF2F7"/>
          </w:tcPr>
          <w:p>
            <w:r/>
            <w:r>
              <w:rPr>
                <w:b w:val="0"/>
                <w:i w:val="0"/>
                <w:sz w:val="15"/>
              </w:rPr>
              <w:t>Bullets</w:t>
            </w:r>
          </w:p>
        </w:tc>
      </w:tr>
      <w:tr>
        <w:tc>
          <w:tcPr>
            <w:tcW w:type="dxa" w:w="3118"/>
          </w:tcPr>
          <w:p>
            <w:r/>
            <w:r>
              <w:rPr>
                <w:b w:val="0"/>
                <w:i w:val="0"/>
                <w:sz w:val="15"/>
              </w:rPr>
              <w:t>brown leather coasters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drink coasters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coasters for coffee table</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whiskey coasters</w:t>
            </w:r>
          </w:p>
        </w:tc>
        <w:tc>
          <w:tcPr>
            <w:tcW w:type="dxa" w:w="3118"/>
            <w:shd w:val="clear" w:color="auto" w:fill="EEF2F7"/>
          </w:tcPr>
          <w:p>
            <w:r/>
            <w:r>
              <w:rPr>
                <w:b w:val="0"/>
                <w:i w:val="0"/>
                <w:sz w:val="15"/>
              </w:rPr>
              <w:t>INDEXED</w:t>
            </w:r>
          </w:p>
        </w:tc>
        <w:tc>
          <w:tcPr>
            <w:tcW w:type="dxa" w:w="3628"/>
            <w:shd w:val="clear" w:color="auto" w:fill="EEF2F7"/>
          </w:tcPr>
          <w:p>
            <w:r/>
            <w:r>
              <w:rPr>
                <w:b w:val="0"/>
                <w:i w:val="0"/>
                <w:sz w:val="15"/>
              </w:rPr>
              <w:t>Title + Item Highlights</w:t>
            </w:r>
          </w:p>
        </w:tc>
      </w:tr>
      <w:tr>
        <w:tc>
          <w:tcPr>
            <w:tcW w:type="dxa" w:w="3118"/>
          </w:tcPr>
          <w:p>
            <w:r/>
            <w:r>
              <w:rPr>
                <w:b w:val="0"/>
                <w:i w:val="0"/>
                <w:sz w:val="15"/>
              </w:rPr>
              <w:t>housewarming gift</w:t>
            </w:r>
          </w:p>
        </w:tc>
        <w:tc>
          <w:tcPr>
            <w:tcW w:type="dxa" w:w="3118"/>
          </w:tcPr>
          <w:p>
            <w:r/>
            <w:r>
              <w:rPr>
                <w:b w:val="0"/>
                <w:i w:val="0"/>
                <w:sz w:val="15"/>
              </w:rPr>
              <w:t>VISIBLE-ONLY (housewarming, gift)</w:t>
            </w:r>
          </w:p>
        </w:tc>
        <w:tc>
          <w:tcPr>
            <w:tcW w:type="dxa" w:w="3628"/>
          </w:tcPr>
          <w:p>
            <w:r/>
            <w:r>
              <w:rPr>
                <w:b w:val="0"/>
                <w:i w:val="0"/>
                <w:sz w:val="15"/>
              </w:rPr>
              <w:t>Title + Item Highlights</w:t>
            </w:r>
          </w:p>
        </w:tc>
      </w:tr>
      <w:tr>
        <w:tc>
          <w:tcPr>
            <w:tcW w:type="dxa" w:w="3118"/>
            <w:shd w:val="clear" w:color="auto" w:fill="EEF2F7"/>
          </w:tcPr>
          <w:p>
            <w:r/>
            <w:r>
              <w:rPr>
                <w:b w:val="0"/>
                <w:i w:val="0"/>
                <w:sz w:val="15"/>
              </w:rPr>
              <w:t>leather coasters with holder</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Title + Item Highlights</w:t>
            </w:r>
          </w:p>
        </w:tc>
      </w:tr>
      <w:tr>
        <w:tc>
          <w:tcPr>
            <w:tcW w:type="dxa" w:w="3118"/>
          </w:tcPr>
          <w:p>
            <w:r/>
            <w:r>
              <w:rPr>
                <w:b w:val="0"/>
                <w:i w:val="0"/>
                <w:sz w:val="15"/>
              </w:rPr>
              <w:t>leather coasters set</w:t>
            </w:r>
          </w:p>
        </w:tc>
        <w:tc>
          <w:tcPr>
            <w:tcW w:type="dxa" w:w="3118"/>
          </w:tcPr>
          <w:p>
            <w:r/>
            <w:r>
              <w:rPr>
                <w:b w:val="0"/>
                <w:i w:val="0"/>
                <w:sz w:val="15"/>
              </w:rPr>
              <w:t>not measured</w:t>
            </w:r>
          </w:p>
        </w:tc>
        <w:tc>
          <w:tcPr>
            <w:tcW w:type="dxa" w:w="3628"/>
          </w:tcPr>
          <w:p>
            <w:r/>
            <w:r>
              <w:rPr>
                <w:b w:val="0"/>
                <w:i w:val="0"/>
                <w:sz w:val="15"/>
              </w:rPr>
              <w:t>Title + Item Highlights</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Rustic Town ($19.95, 4.5/375, #188, #2 organic): 67-character title, Item Highlight "Handmade Full Grain Leather; Coasters for Coffee Table, Kitchen, Bar &amp; Desk; Protects Wood, Glass &amp; Marble; Housewarming Gift", video, A+, Brand Story, Amazon's Choice, 100+ bought per month.</w:t>
      </w:r>
    </w:p>
    <w:p>
      <w:pPr>
        <w:pStyle w:val="ListBullet"/>
        <w:spacing w:after="20"/>
      </w:pPr>
      <w:r>
        <w:rPr>
          <w:b w:val="0"/>
          <w:i w:val="0"/>
        </w:rPr>
        <w:t>LAMOTI ($13.98, 4.6/554, #152, #1 organic): PU leather, 9 images, Item Highlight, 4 colours; its first bullet honestly says ceramic or cork absorbs more.</w:t>
      </w:r>
    </w:p>
    <w:p>
      <w:pPr>
        <w:pStyle w:val="ListBullet"/>
        <w:spacing w:after="20"/>
      </w:pPr>
      <w:r>
        <w:rPr>
          <w:b w:val="0"/>
          <w:i w:val="0"/>
        </w:rPr>
        <w:t>Canada: leather sets of 6 sell at CA$12.99-17.99; yours is CA$39.85.</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Thin</w:t>
            </w:r>
          </w:p>
        </w:tc>
        <w:tc>
          <w:tcPr>
            <w:tcW w:type="dxa" w:w="4252"/>
          </w:tcPr>
          <w:p>
            <w:r/>
            <w:r>
              <w:rPr>
                <w:b w:val="0"/>
                <w:i w:val="0"/>
                <w:sz w:val="15"/>
              </w:rPr>
              <w:t>"a bit flimsy and extremely minimal"; "thinner than I expected"</w:t>
            </w:r>
          </w:p>
        </w:tc>
        <w:tc>
          <w:tcPr>
            <w:tcW w:type="dxa" w:w="3912"/>
          </w:tcPr>
          <w:p>
            <w:r/>
            <w:r>
              <w:rPr>
                <w:b w:val="0"/>
                <w:i w:val="0"/>
                <w:sz w:val="15"/>
              </w:rPr>
              <w:t>State the thickness; show it beside a glass</w:t>
            </w:r>
          </w:p>
        </w:tc>
      </w:tr>
      <w:tr>
        <w:tc>
          <w:tcPr>
            <w:tcW w:type="dxa" w:w="1701"/>
            <w:shd w:val="clear" w:color="auto" w:fill="EEF2F7"/>
          </w:tcPr>
          <w:p>
            <w:r/>
            <w:r>
              <w:rPr>
                <w:b w:val="0"/>
                <w:i w:val="0"/>
                <w:sz w:val="15"/>
              </w:rPr>
              <w:t>Condensation</w:t>
            </w:r>
          </w:p>
        </w:tc>
        <w:tc>
          <w:tcPr>
            <w:tcW w:type="dxa" w:w="4252"/>
            <w:shd w:val="clear" w:color="auto" w:fill="EEF2F7"/>
          </w:tcPr>
          <w:p>
            <w:r/>
            <w:r>
              <w:rPr>
                <w:b w:val="0"/>
                <w:i w:val="0"/>
                <w:sz w:val="15"/>
              </w:rPr>
              <w:t>"if your drink has a lot of condensation, sweat from the glass may spill over to the table"</w:t>
            </w:r>
          </w:p>
        </w:tc>
        <w:tc>
          <w:tcPr>
            <w:tcW w:type="dxa" w:w="3912"/>
            <w:shd w:val="clear" w:color="auto" w:fill="EEF2F7"/>
          </w:tcPr>
          <w:p>
            <w:r/>
            <w:r>
              <w:rPr>
                <w:b w:val="0"/>
                <w:i w:val="0"/>
                <w:sz w:val="15"/>
              </w:rPr>
              <w:t>Honest line in bullet 3</w:t>
            </w:r>
          </w:p>
        </w:tc>
      </w:tr>
      <w:tr>
        <w:tc>
          <w:tcPr>
            <w:tcW w:type="dxa" w:w="1701"/>
          </w:tcPr>
          <w:p>
            <w:r/>
            <w:r>
              <w:rPr>
                <w:b w:val="0"/>
                <w:i w:val="0"/>
                <w:sz w:val="15"/>
              </w:rPr>
              <w:t>Holder design</w:t>
            </w:r>
          </w:p>
        </w:tc>
        <w:tc>
          <w:tcPr>
            <w:tcW w:type="dxa" w:w="4252"/>
          </w:tcPr>
          <w:p>
            <w:r/>
            <w:r>
              <w:rPr>
                <w:b w:val="0"/>
                <w:i w:val="0"/>
                <w:sz w:val="15"/>
              </w:rPr>
              <w:t>"buttoned leather strap holder"; "x-strap that attaches with a snap; not my first choice"</w:t>
            </w:r>
          </w:p>
        </w:tc>
        <w:tc>
          <w:tcPr>
            <w:tcW w:type="dxa" w:w="3912"/>
          </w:tcPr>
          <w:p>
            <w:r/>
            <w:r>
              <w:rPr>
                <w:b w:val="0"/>
                <w:i w:val="0"/>
                <w:sz w:val="15"/>
              </w:rPr>
              <w:t>Show the holder clearly; consider a cup-style holder</w:t>
            </w:r>
          </w:p>
        </w:tc>
      </w:tr>
      <w:tr>
        <w:tc>
          <w:tcPr>
            <w:tcW w:type="dxa" w:w="1701"/>
            <w:shd w:val="clear" w:color="auto" w:fill="EEF2F7"/>
          </w:tcPr>
          <w:p>
            <w:r/>
            <w:r>
              <w:rPr>
                <w:b w:val="0"/>
                <w:i w:val="0"/>
                <w:sz w:val="15"/>
              </w:rPr>
              <w:t>Positives</w:t>
            </w:r>
          </w:p>
        </w:tc>
        <w:tc>
          <w:tcPr>
            <w:tcW w:type="dxa" w:w="4252"/>
            <w:shd w:val="clear" w:color="auto" w:fill="EEF2F7"/>
          </w:tcPr>
          <w:p>
            <w:r/>
            <w:r>
              <w:rPr>
                <w:b w:val="0"/>
                <w:i w:val="0"/>
                <w:sz w:val="15"/>
              </w:rPr>
              <w:t>"6 coasters is more than most sets"; "Indiana Jones of coasters"; packaged with a note card</w:t>
            </w:r>
          </w:p>
        </w:tc>
        <w:tc>
          <w:tcPr>
            <w:tcW w:type="dxa" w:w="3912"/>
            <w:shd w:val="clear" w:color="auto" w:fill="EEF2F7"/>
          </w:tcPr>
          <w:p>
            <w:r/>
            <w:r>
              <w:rPr>
                <w:b w:val="0"/>
                <w:i w:val="0"/>
                <w:sz w:val="15"/>
              </w:rPr>
              <w:t>Lead with "set of 6" and gifting</w:t>
            </w:r>
          </w:p>
        </w:tc>
      </w:tr>
      <w:tr>
        <w:tc>
          <w:tcPr>
            <w:tcW w:type="dxa" w:w="1701"/>
          </w:tcPr>
          <w:p>
            <w:r/>
            <w:r>
              <w:rPr>
                <w:b w:val="0"/>
                <w:i w:val="0"/>
                <w:sz w:val="15"/>
              </w:rPr>
              <w:t>Review source</w:t>
            </w:r>
          </w:p>
        </w:tc>
        <w:tc>
          <w:tcPr>
            <w:tcW w:type="dxa" w:w="4252"/>
          </w:tcPr>
          <w:p>
            <w:r/>
            <w:r>
              <w:rPr>
                <w:b w:val="0"/>
                <w:i w:val="0"/>
                <w:sz w:val="15"/>
              </w:rPr>
              <w:t>All 8 sample reviews are unverified (Vine, July 2025); 23% are 1 star</w:t>
            </w:r>
          </w:p>
        </w:tc>
        <w:tc>
          <w:tcPr>
            <w:tcW w:type="dxa" w:w="3912"/>
          </w:tcPr>
          <w:p>
            <w:r/>
            <w:r>
              <w:rPr>
                <w:b w:val="0"/>
                <w:i w:val="0"/>
                <w:sz w:val="15"/>
              </w:rPr>
              <w:t>Read the 1-star reasons in Seller Central</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 (main)</w:t>
            </w:r>
          </w:p>
        </w:tc>
        <w:tc>
          <w:tcPr>
            <w:tcW w:type="dxa" w:w="2551"/>
          </w:tcPr>
          <w:p>
            <w:r/>
            <w:r>
              <w:rPr>
                <w:b w:val="0"/>
                <w:i w:val="0"/>
                <w:sz w:val="15"/>
              </w:rPr>
              <w:t>A single coaster (all colours in CA)</w:t>
            </w:r>
          </w:p>
        </w:tc>
        <w:tc>
          <w:tcPr>
            <w:tcW w:type="dxa" w:w="3515"/>
          </w:tcPr>
          <w:p>
            <w:r/>
            <w:r>
              <w:rPr>
                <w:b w:val="0"/>
                <w:i w:val="0"/>
                <w:sz w:val="15"/>
              </w:rPr>
              <w:t>Six stacked in the holder, one colour</w:t>
            </w:r>
          </w:p>
        </w:tc>
        <w:tc>
          <w:tcPr>
            <w:tcW w:type="dxa" w:w="3118"/>
          </w:tcPr>
          <w:p>
            <w:r/>
            <w:r>
              <w:rPr>
                <w:b w:val="0"/>
                <w:i w:val="0"/>
                <w:sz w:val="15"/>
              </w:rPr>
              <w:t>-</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Lifestyle</w:t>
            </w:r>
          </w:p>
        </w:tc>
        <w:tc>
          <w:tcPr>
            <w:tcW w:type="dxa" w:w="3515"/>
            <w:shd w:val="clear" w:color="auto" w:fill="EEF2F7"/>
          </w:tcPr>
          <w:p>
            <w:r/>
            <w:r>
              <w:rPr>
                <w:b w:val="0"/>
                <w:i w:val="0"/>
                <w:sz w:val="15"/>
              </w:rPr>
              <w:t>Whiskey glass on a coaster, coffee table</w:t>
            </w:r>
          </w:p>
        </w:tc>
        <w:tc>
          <w:tcPr>
            <w:tcW w:type="dxa" w:w="3118"/>
            <w:shd w:val="clear" w:color="auto" w:fill="EEF2F7"/>
          </w:tcPr>
          <w:p>
            <w:r/>
            <w:r>
              <w:rPr>
                <w:b w:val="0"/>
                <w:i w:val="0"/>
                <w:sz w:val="15"/>
              </w:rPr>
              <w:t>"Protects wood, glass and stone"</w:t>
            </w:r>
          </w:p>
        </w:tc>
      </w:tr>
      <w:tr>
        <w:tc>
          <w:tcPr>
            <w:tcW w:type="dxa" w:w="680"/>
          </w:tcPr>
          <w:p>
            <w:r/>
            <w:r>
              <w:rPr>
                <w:b w:val="0"/>
                <w:i w:val="0"/>
                <w:sz w:val="15"/>
              </w:rPr>
              <w:t>3</w:t>
            </w:r>
          </w:p>
        </w:tc>
        <w:tc>
          <w:tcPr>
            <w:tcW w:type="dxa" w:w="2551"/>
          </w:tcPr>
          <w:p>
            <w:r/>
            <w:r>
              <w:rPr>
                <w:b w:val="0"/>
                <w:i w:val="0"/>
                <w:sz w:val="15"/>
              </w:rPr>
              <w:t>Size table ("unlabelled 1")</w:t>
            </w:r>
          </w:p>
        </w:tc>
        <w:tc>
          <w:tcPr>
            <w:tcW w:type="dxa" w:w="3515"/>
          </w:tcPr>
          <w:p>
            <w:r/>
            <w:r>
              <w:rPr>
                <w:b w:val="0"/>
                <w:i w:val="0"/>
                <w:sz w:val="15"/>
              </w:rPr>
              <w:t>Coaster vs a mug and a rocks glass</w:t>
            </w:r>
          </w:p>
        </w:tc>
        <w:tc>
          <w:tcPr>
            <w:tcW w:type="dxa" w:w="3118"/>
          </w:tcPr>
          <w:p>
            <w:r/>
            <w:r>
              <w:rPr>
                <w:b w:val="0"/>
                <w:i w:val="0"/>
                <w:sz w:val="15"/>
              </w:rPr>
              <w:t>"4 in round · fits most mugs and glasses"</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Claims image</w:t>
            </w:r>
          </w:p>
        </w:tc>
        <w:tc>
          <w:tcPr>
            <w:tcW w:type="dxa" w:w="3515"/>
            <w:shd w:val="clear" w:color="auto" w:fill="EEF2F7"/>
          </w:tcPr>
          <w:p>
            <w:r/>
            <w:r>
              <w:rPr>
                <w:b w:val="0"/>
                <w:i w:val="0"/>
                <w:sz w:val="15"/>
              </w:rPr>
              <w:t>Top and underside</w:t>
            </w:r>
          </w:p>
        </w:tc>
        <w:tc>
          <w:tcPr>
            <w:tcW w:type="dxa" w:w="3118"/>
            <w:shd w:val="clear" w:color="auto" w:fill="EEF2F7"/>
          </w:tcPr>
          <w:p>
            <w:r/>
            <w:r>
              <w:rPr>
                <w:b w:val="0"/>
                <w:i w:val="0"/>
                <w:sz w:val="15"/>
              </w:rPr>
              <w:t>"Smooth top · suede-feel base that stays put"</w:t>
            </w:r>
          </w:p>
        </w:tc>
      </w:tr>
      <w:tr>
        <w:tc>
          <w:tcPr>
            <w:tcW w:type="dxa" w:w="680"/>
          </w:tcPr>
          <w:p>
            <w:r/>
            <w:r>
              <w:rPr>
                <w:b w:val="0"/>
                <w:i w:val="0"/>
                <w:sz w:val="15"/>
              </w:rPr>
              <w:t>5</w:t>
            </w:r>
          </w:p>
        </w:tc>
        <w:tc>
          <w:tcPr>
            <w:tcW w:type="dxa" w:w="2551"/>
          </w:tcPr>
          <w:p>
            <w:r/>
            <w:r>
              <w:rPr>
                <w:b w:val="0"/>
                <w:i w:val="0"/>
                <w:sz w:val="15"/>
              </w:rPr>
              <w:t>"Easy to CLean"</w:t>
            </w:r>
          </w:p>
        </w:tc>
        <w:tc>
          <w:tcPr>
            <w:tcW w:type="dxa" w:w="3515"/>
          </w:tcPr>
          <w:p>
            <w:r/>
            <w:r>
              <w:rPr>
                <w:b w:val="0"/>
                <w:i w:val="0"/>
                <w:sz w:val="15"/>
              </w:rPr>
              <w:t>Care</w:t>
            </w:r>
          </w:p>
        </w:tc>
        <w:tc>
          <w:tcPr>
            <w:tcW w:type="dxa" w:w="3118"/>
          </w:tcPr>
          <w:p>
            <w:r/>
            <w:r>
              <w:rPr>
                <w:b w:val="0"/>
                <w:i w:val="0"/>
                <w:sz w:val="15"/>
              </w:rPr>
              <w:t>"Wipe, air dry, no soaking"</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Colours</w:t>
            </w:r>
          </w:p>
        </w:tc>
        <w:tc>
          <w:tcPr>
            <w:tcW w:type="dxa" w:w="3515"/>
            <w:shd w:val="clear" w:color="auto" w:fill="EEF2F7"/>
          </w:tcPr>
          <w:p>
            <w:r/>
            <w:r>
              <w:rPr>
                <w:b w:val="0"/>
                <w:i w:val="0"/>
                <w:sz w:val="15"/>
              </w:rPr>
              <w:t>3 sets side by side</w:t>
            </w:r>
          </w:p>
        </w:tc>
        <w:tc>
          <w:tcPr>
            <w:tcW w:type="dxa" w:w="3118"/>
            <w:shd w:val="clear" w:color="auto" w:fill="EEF2F7"/>
          </w:tcPr>
          <w:p>
            <w:r/>
            <w:r>
              <w:rPr>
                <w:b w:val="0"/>
                <w:i w:val="0"/>
                <w:sz w:val="15"/>
              </w:rPr>
              <w:t>-</w:t>
            </w:r>
          </w:p>
        </w:tc>
      </w:tr>
      <w:tr>
        <w:tc>
          <w:tcPr>
            <w:tcW w:type="dxa" w:w="680"/>
          </w:tcPr>
          <w:p>
            <w:r/>
            <w:r>
              <w:rPr>
                <w:b w:val="0"/>
                <w:i w:val="0"/>
                <w:sz w:val="15"/>
              </w:rPr>
              <w:t>7</w:t>
            </w:r>
          </w:p>
        </w:tc>
        <w:tc>
          <w:tcPr>
            <w:tcW w:type="dxa" w:w="2551"/>
          </w:tcPr>
          <w:p>
            <w:r/>
            <w:r>
              <w:rPr>
                <w:b w:val="0"/>
                <w:i w:val="0"/>
                <w:sz w:val="15"/>
              </w:rPr>
              <w:t>Gift box</w:t>
            </w:r>
          </w:p>
        </w:tc>
        <w:tc>
          <w:tcPr>
            <w:tcW w:type="dxa" w:w="3515"/>
          </w:tcPr>
          <w:p>
            <w:r/>
            <w:r>
              <w:rPr>
                <w:b w:val="0"/>
                <w:i w:val="0"/>
                <w:sz w:val="15"/>
              </w:rPr>
              <w:t>Keep</w:t>
            </w:r>
          </w:p>
        </w:tc>
        <w:tc>
          <w:tcPr>
            <w:tcW w:type="dxa" w:w="3118"/>
          </w:tcPr>
          <w:p>
            <w:r/>
            <w:r>
              <w:rPr>
                <w:b w:val="0"/>
                <w:i w:val="0"/>
                <w:sz w:val="15"/>
              </w:rPr>
              <w:t>"Gift-boxed"</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w:t>
            </w:r>
          </w:p>
        </w:tc>
        <w:tc>
          <w:tcPr>
            <w:tcW w:type="dxa" w:w="2041"/>
          </w:tcPr>
          <w:p>
            <w:r/>
            <w:r>
              <w:rPr>
                <w:b w:val="0"/>
                <w:i w:val="0"/>
                <w:sz w:val="15"/>
              </w:rPr>
              <w:t>Six coasters. One good-looking stack.</w:t>
            </w:r>
          </w:p>
        </w:tc>
        <w:tc>
          <w:tcPr>
            <w:tcW w:type="dxa" w:w="3969"/>
          </w:tcPr>
          <w:p>
            <w:r/>
            <w:r>
              <w:rPr>
                <w:b w:val="0"/>
                <w:i w:val="0"/>
                <w:sz w:val="15"/>
              </w:rPr>
              <w:t>Genuine leather coasters with a matching snap holder, gift-boxed.</w:t>
            </w:r>
          </w:p>
        </w:tc>
        <w:tc>
          <w:tcPr>
            <w:tcW w:type="dxa" w:w="2494"/>
          </w:tcPr>
          <w:p>
            <w:r/>
            <w:r>
              <w:rPr>
                <w:b w:val="0"/>
                <w:i w:val="0"/>
                <w:sz w:val="15"/>
              </w:rPr>
              <w:t>Set on a bar. Alt: "Six brown leather coasters with holder on a bar top"</w:t>
            </w:r>
          </w:p>
        </w:tc>
      </w:tr>
      <w:tr>
        <w:tc>
          <w:tcPr>
            <w:tcW w:type="dxa" w:w="1361"/>
            <w:shd w:val="clear" w:color="auto" w:fill="EEF2F7"/>
          </w:tcPr>
          <w:p>
            <w:r/>
            <w:r>
              <w:rPr>
                <w:b w:val="0"/>
                <w:i w:val="0"/>
                <w:sz w:val="15"/>
              </w:rPr>
              <w:t>2 Features</w:t>
            </w:r>
          </w:p>
        </w:tc>
        <w:tc>
          <w:tcPr>
            <w:tcW w:type="dxa" w:w="2041"/>
            <w:shd w:val="clear" w:color="auto" w:fill="EEF2F7"/>
          </w:tcPr>
          <w:p>
            <w:r/>
            <w:r>
              <w:rPr>
                <w:b w:val="0"/>
                <w:i w:val="0"/>
                <w:sz w:val="15"/>
              </w:rPr>
              <w:t>Small details</w:t>
            </w:r>
          </w:p>
        </w:tc>
        <w:tc>
          <w:tcPr>
            <w:tcW w:type="dxa" w:w="3969"/>
            <w:shd w:val="clear" w:color="auto" w:fill="EEF2F7"/>
          </w:tcPr>
          <w:p>
            <w:r/>
            <w:r>
              <w:rPr>
                <w:b w:val="0"/>
                <w:i w:val="0"/>
                <w:sz w:val="15"/>
              </w:rPr>
              <w:t>Stitched edge; smooth top; suede-feel underside; 4 in fits most mugs and glasses.</w:t>
            </w:r>
          </w:p>
        </w:tc>
        <w:tc>
          <w:tcPr>
            <w:tcW w:type="dxa" w:w="2494"/>
            <w:shd w:val="clear" w:color="auto" w:fill="EEF2F7"/>
          </w:tcPr>
          <w:p>
            <w:r/>
            <w:r>
              <w:rPr>
                <w:b w:val="0"/>
                <w:i w:val="0"/>
                <w:sz w:val="15"/>
              </w:rPr>
              <w:t>3 close-ups</w:t>
            </w:r>
          </w:p>
        </w:tc>
      </w:tr>
      <w:tr>
        <w:tc>
          <w:tcPr>
            <w:tcW w:type="dxa" w:w="1361"/>
          </w:tcPr>
          <w:p>
            <w:r/>
            <w:r>
              <w:rPr>
                <w:b w:val="0"/>
                <w:i w:val="0"/>
                <w:sz w:val="15"/>
              </w:rPr>
              <w:t>3 Use</w:t>
            </w:r>
          </w:p>
        </w:tc>
        <w:tc>
          <w:tcPr>
            <w:tcW w:type="dxa" w:w="2041"/>
          </w:tcPr>
          <w:p>
            <w:r/>
            <w:r>
              <w:rPr>
                <w:b w:val="0"/>
                <w:i w:val="0"/>
                <w:sz w:val="15"/>
              </w:rPr>
              <w:t>Where they go</w:t>
            </w:r>
          </w:p>
        </w:tc>
        <w:tc>
          <w:tcPr>
            <w:tcW w:type="dxa" w:w="3969"/>
          </w:tcPr>
          <w:p>
            <w:r/>
            <w:r>
              <w:rPr>
                <w:b w:val="0"/>
                <w:i w:val="0"/>
                <w:sz w:val="15"/>
              </w:rPr>
              <w:t>Coffee table, desk, home bar, nightstand.</w:t>
            </w:r>
          </w:p>
        </w:tc>
        <w:tc>
          <w:tcPr>
            <w:tcW w:type="dxa" w:w="2494"/>
          </w:tcPr>
          <w:p>
            <w:r/>
            <w:r>
              <w:rPr>
                <w:b w:val="0"/>
                <w:i w:val="0"/>
                <w:sz w:val="15"/>
              </w:rPr>
              <w:t>4 tiles</w:t>
            </w:r>
          </w:p>
        </w:tc>
      </w:tr>
      <w:tr>
        <w:tc>
          <w:tcPr>
            <w:tcW w:type="dxa" w:w="1361"/>
            <w:shd w:val="clear" w:color="auto" w:fill="EEF2F7"/>
          </w:tcPr>
          <w:p>
            <w:r/>
            <w:r>
              <w:rPr>
                <w:b w:val="0"/>
                <w:i w:val="0"/>
                <w:sz w:val="15"/>
              </w:rPr>
              <w:t>4 Care</w:t>
            </w:r>
          </w:p>
        </w:tc>
        <w:tc>
          <w:tcPr>
            <w:tcW w:type="dxa" w:w="2041"/>
            <w:shd w:val="clear" w:color="auto" w:fill="EEF2F7"/>
          </w:tcPr>
          <w:p>
            <w:r/>
            <w:r>
              <w:rPr>
                <w:b w:val="0"/>
                <w:i w:val="0"/>
                <w:sz w:val="15"/>
              </w:rPr>
              <w:t>Keeps getting better</w:t>
            </w:r>
          </w:p>
        </w:tc>
        <w:tc>
          <w:tcPr>
            <w:tcW w:type="dxa" w:w="3969"/>
            <w:shd w:val="clear" w:color="auto" w:fill="EEF2F7"/>
          </w:tcPr>
          <w:p>
            <w:r/>
            <w:r>
              <w:rPr>
                <w:b w:val="0"/>
                <w:i w:val="0"/>
                <w:sz w:val="15"/>
              </w:rPr>
              <w:t>Wipe with a damp cloth, air dry, keep out of the sun; patina builds with use.</w:t>
            </w:r>
          </w:p>
        </w:tc>
        <w:tc>
          <w:tcPr>
            <w:tcW w:type="dxa" w:w="2494"/>
            <w:shd w:val="clear" w:color="auto" w:fill="EEF2F7"/>
          </w:tcPr>
          <w:p>
            <w:r/>
            <w:r>
              <w:rPr>
                <w:b w:val="0"/>
                <w:i w:val="0"/>
                <w:sz w:val="15"/>
              </w:rPr>
              <w:t>Aged coaster</w:t>
            </w:r>
          </w:p>
        </w:tc>
      </w:tr>
      <w:tr>
        <w:tc>
          <w:tcPr>
            <w:tcW w:type="dxa" w:w="1361"/>
          </w:tcPr>
          <w:p>
            <w:r/>
            <w:r>
              <w:rPr>
                <w:b w:val="0"/>
                <w:i w:val="0"/>
                <w:sz w:val="15"/>
              </w:rPr>
              <w:t>5 FAQ</w:t>
            </w:r>
          </w:p>
        </w:tc>
        <w:tc>
          <w:tcPr>
            <w:tcW w:type="dxa" w:w="2041"/>
          </w:tcPr>
          <w:p>
            <w:r/>
            <w:r>
              <w:rPr>
                <w:b w:val="0"/>
                <w:i w:val="0"/>
                <w:sz w:val="15"/>
              </w:rPr>
              <w:t>Good to know</w:t>
            </w:r>
          </w:p>
        </w:tc>
        <w:tc>
          <w:tcPr>
            <w:tcW w:type="dxa" w:w="3969"/>
          </w:tcPr>
          <w:p>
            <w:r/>
            <w:r>
              <w:rPr>
                <w:b w:val="0"/>
                <w:i w:val="0"/>
                <w:sz w:val="15"/>
              </w:rPr>
              <w:t>See below</w:t>
            </w:r>
          </w:p>
        </w:tc>
        <w:tc>
          <w:tcPr>
            <w:tcW w:type="dxa" w:w="2494"/>
          </w:tcPr>
          <w:p>
            <w:r/>
            <w:r>
              <w:rPr>
                <w:b w:val="0"/>
                <w:i w:val="0"/>
                <w:sz w:val="15"/>
              </w:rPr>
              <w:t>-</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How many coasters?</w:t>
            </w:r>
          </w:p>
        </w:tc>
        <w:tc>
          <w:tcPr>
            <w:tcW w:type="dxa" w:w="6746"/>
          </w:tcPr>
          <w:p>
            <w:r/>
            <w:r>
              <w:rPr>
                <w:b w:val="0"/>
                <w:i w:val="0"/>
                <w:sz w:val="15"/>
              </w:rPr>
              <w:t>Six 4 in coasters plus a leather holder.</w:t>
            </w:r>
          </w:p>
        </w:tc>
      </w:tr>
      <w:tr>
        <w:tc>
          <w:tcPr>
            <w:tcW w:type="dxa" w:w="3118"/>
            <w:shd w:val="clear" w:color="auto" w:fill="EEF2F7"/>
          </w:tcPr>
          <w:p>
            <w:r/>
            <w:r>
              <w:rPr>
                <w:b w:val="0"/>
                <w:i w:val="0"/>
                <w:sz w:val="15"/>
              </w:rPr>
              <w:t>Do they absorb water?</w:t>
            </w:r>
          </w:p>
        </w:tc>
        <w:tc>
          <w:tcPr>
            <w:tcW w:type="dxa" w:w="6746"/>
            <w:shd w:val="clear" w:color="auto" w:fill="EEF2F7"/>
          </w:tcPr>
          <w:p>
            <w:r/>
            <w:r>
              <w:rPr>
                <w:b w:val="0"/>
                <w:i w:val="0"/>
                <w:sz w:val="15"/>
              </w:rPr>
              <w:t>Leather resists most condensation; with very cold drinks, wipe the glass for long sessions.</w:t>
            </w:r>
          </w:p>
        </w:tc>
      </w:tr>
      <w:tr>
        <w:tc>
          <w:tcPr>
            <w:tcW w:type="dxa" w:w="3118"/>
          </w:tcPr>
          <w:p>
            <w:r/>
            <w:r>
              <w:rPr>
                <w:b w:val="0"/>
                <w:i w:val="0"/>
                <w:sz w:val="15"/>
              </w:rPr>
              <w:t>Hot drinks?</w:t>
            </w:r>
          </w:p>
        </w:tc>
        <w:tc>
          <w:tcPr>
            <w:tcW w:type="dxa" w:w="6746"/>
          </w:tcPr>
          <w:p>
            <w:r/>
            <w:r>
              <w:rPr>
                <w:b w:val="0"/>
                <w:i w:val="0"/>
                <w:sz w:val="15"/>
              </w:rPr>
              <w:t>Yes, for mugs of coffee or tea.</w:t>
            </w:r>
          </w:p>
        </w:tc>
      </w:tr>
      <w:tr>
        <w:tc>
          <w:tcPr>
            <w:tcW w:type="dxa" w:w="3118"/>
            <w:shd w:val="clear" w:color="auto" w:fill="EEF2F7"/>
          </w:tcPr>
          <w:p>
            <w:r/>
            <w:r>
              <w:rPr>
                <w:b w:val="0"/>
                <w:i w:val="0"/>
                <w:sz w:val="15"/>
              </w:rPr>
              <w:t>Are they personalised or engravable?</w:t>
            </w:r>
          </w:p>
        </w:tc>
        <w:tc>
          <w:tcPr>
            <w:tcW w:type="dxa" w:w="6746"/>
            <w:shd w:val="clear" w:color="auto" w:fill="EEF2F7"/>
          </w:tcPr>
          <w:p>
            <w:r/>
            <w:r>
              <w:rPr>
                <w:b w:val="0"/>
                <w:i w:val="0"/>
                <w:sz w:val="15"/>
              </w:rPr>
              <w:t>[Not personalised. State "blank, engravable" only if true.]</w:t>
            </w:r>
          </w:p>
        </w:tc>
      </w:tr>
      <w:tr>
        <w:tc>
          <w:tcPr>
            <w:tcW w:type="dxa" w:w="3118"/>
          </w:tcPr>
          <w:p>
            <w:r/>
            <w:r>
              <w:rPr>
                <w:b w:val="0"/>
                <w:i w:val="0"/>
                <w:sz w:val="15"/>
              </w:rPr>
              <w:t>How do I clean them?</w:t>
            </w:r>
          </w:p>
        </w:tc>
        <w:tc>
          <w:tcPr>
            <w:tcW w:type="dxa" w:w="6746"/>
          </w:tcPr>
          <w:p>
            <w:r/>
            <w:r>
              <w:rPr>
                <w:b w:val="0"/>
                <w:i w:val="0"/>
                <w:sz w:val="15"/>
              </w:rPr>
              <w:t>Wipe with a damp cloth; don't soak.</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Brunette Brown</w:t>
            </w:r>
          </w:p>
        </w:tc>
        <w:tc>
          <w:tcPr>
            <w:tcW w:type="dxa" w:w="7143"/>
          </w:tcPr>
          <w:p>
            <w:r/>
            <w:r>
              <w:rPr>
                <w:b w:val="0"/>
                <w:i w:val="0"/>
                <w:sz w:val="15"/>
              </w:rPr>
              <w:t>Leatherific Leather Coasters for Drinks, Set of 6, Holder, Brunette Brown</w:t>
            </w:r>
          </w:p>
        </w:tc>
        <w:tc>
          <w:tcPr>
            <w:tcW w:type="dxa" w:w="737"/>
          </w:tcPr>
          <w:p>
            <w:r/>
            <w:r>
              <w:rPr>
                <w:b w:val="0"/>
                <w:i w:val="0"/>
                <w:sz w:val="15"/>
              </w:rPr>
              <w:t>73</w:t>
            </w:r>
          </w:p>
        </w:tc>
      </w:tr>
      <w:tr>
        <w:tc>
          <w:tcPr>
            <w:tcW w:type="dxa" w:w="1984"/>
            <w:shd w:val="clear" w:color="auto" w:fill="EEF2F7"/>
          </w:tcPr>
          <w:p>
            <w:r/>
            <w:r>
              <w:rPr>
                <w:b w:val="0"/>
                <w:i w:val="0"/>
                <w:sz w:val="15"/>
              </w:rPr>
              <w:t>Onyx Black</w:t>
            </w:r>
          </w:p>
        </w:tc>
        <w:tc>
          <w:tcPr>
            <w:tcW w:type="dxa" w:w="7143"/>
            <w:shd w:val="clear" w:color="auto" w:fill="EEF2F7"/>
          </w:tcPr>
          <w:p>
            <w:r/>
            <w:r>
              <w:rPr>
                <w:b w:val="0"/>
                <w:i w:val="0"/>
                <w:sz w:val="15"/>
              </w:rPr>
              <w:t>Leatherific Leather Coasters for Drinks, Set of 6, Holder, Onyx Black</w:t>
            </w:r>
          </w:p>
        </w:tc>
        <w:tc>
          <w:tcPr>
            <w:tcW w:type="dxa" w:w="737"/>
            <w:shd w:val="clear" w:color="auto" w:fill="EEF2F7"/>
          </w:tcPr>
          <w:p>
            <w:r/>
            <w:r>
              <w:rPr>
                <w:b w:val="0"/>
                <w:i w:val="0"/>
                <w:sz w:val="15"/>
              </w:rPr>
              <w:t>69</w:t>
            </w:r>
          </w:p>
        </w:tc>
      </w:tr>
      <w:tr>
        <w:tc>
          <w:tcPr>
            <w:tcW w:type="dxa" w:w="1984"/>
          </w:tcPr>
          <w:p>
            <w:r/>
            <w:r>
              <w:rPr>
                <w:b w:val="0"/>
                <w:i w:val="0"/>
                <w:sz w:val="15"/>
              </w:rPr>
              <w:t>Forest Green</w:t>
            </w:r>
          </w:p>
        </w:tc>
        <w:tc>
          <w:tcPr>
            <w:tcW w:type="dxa" w:w="7143"/>
          </w:tcPr>
          <w:p>
            <w:r/>
            <w:r>
              <w:rPr>
                <w:b w:val="0"/>
                <w:i w:val="0"/>
                <w:sz w:val="15"/>
              </w:rPr>
              <w:t>Leatherific Leather Coasters for Drinks, Set of 6, Holder, Forest Green</w:t>
            </w:r>
          </w:p>
        </w:tc>
        <w:tc>
          <w:tcPr>
            <w:tcW w:type="dxa" w:w="737"/>
          </w:tcPr>
          <w:p>
            <w:r/>
            <w:r>
              <w:rPr>
                <w:b w:val="0"/>
                <w:i w:val="0"/>
                <w:sz w:val="15"/>
              </w:rPr>
              <w:t>71</w:t>
            </w:r>
          </w:p>
        </w:tc>
      </w:tr>
    </w:tbl>
    <w:p>
      <w:pPr>
        <w:spacing w:after="40"/>
      </w:pPr>
    </w:p>
    <w:p>
      <w:pPr>
        <w:spacing w:after="80"/>
      </w:pPr>
      <w:r>
        <w:rPr>
          <w:b/>
          <w:i w:val="0"/>
        </w:rPr>
        <w:t>Item Highlights (120 characters):</w:t>
      </w:r>
      <w:r>
        <w:rPr>
          <w:b w:val="0"/>
          <w:i w:val="0"/>
        </w:rPr>
        <w:t xml:space="preserve"> Genuine leather drink coasters, 4" round; protect coffee tables and glass from water rings; whiskey or housewarming gift</w:t>
      </w:r>
    </w:p>
    <w:p>
      <w:pPr>
        <w:spacing w:after="80"/>
      </w:pPr>
      <w:r>
        <w:rPr>
          <w:b/>
          <w:i w:val="0"/>
        </w:rPr>
        <w:t>Bullets</w:t>
      </w:r>
      <w:r>
        <w:rPr>
          <w:b w:val="0"/>
          <w:i w:val="0"/>
        </w:rPr>
        <w:t xml:space="preserve"> (573 characters in total):</w:t>
      </w:r>
    </w:p>
    <w:p>
      <w:pPr>
        <w:tabs>
          <w:tab w:pos="340" w:val="left"/>
        </w:tabs>
        <w:spacing w:after="40"/>
        <w:ind w:left="340" w:hanging="340"/>
      </w:pPr>
      <w:r>
        <w:rPr>
          <w:b w:val="0"/>
          <w:i w:val="0"/>
        </w:rPr>
        <w:t>1.</w:t>
        <w:tab/>
        <w:t>Set of 6 with holder: six 4 in round genuine leather coasters and a matching leather strap holder that closes with a snap</w:t>
      </w:r>
    </w:p>
    <w:p>
      <w:pPr>
        <w:tabs>
          <w:tab w:pos="340" w:val="left"/>
        </w:tabs>
        <w:spacing w:after="40"/>
        <w:ind w:left="340" w:hanging="340"/>
      </w:pPr>
      <w:r>
        <w:rPr>
          <w:b w:val="0"/>
          <w:i w:val="0"/>
        </w:rPr>
        <w:t>2.</w:t>
        <w:tab/>
        <w:t>Leather build: [full-grain] leather, about 0.2 in thick, stitched edge; smooth top, suede-feel underside that stays put</w:t>
      </w:r>
    </w:p>
    <w:p>
      <w:pPr>
        <w:tabs>
          <w:tab w:pos="340" w:val="left"/>
        </w:tabs>
        <w:spacing w:after="40"/>
        <w:ind w:left="340" w:hanging="340"/>
      </w:pPr>
      <w:r>
        <w:rPr>
          <w:b w:val="0"/>
          <w:i w:val="0"/>
        </w:rPr>
        <w:t>3.</w:t>
        <w:tab/>
        <w:t>Protects wood, glass and stone from water rings and marks. With very cold drinks, heavy condensation can run past the edge</w:t>
      </w:r>
    </w:p>
    <w:p>
      <w:pPr>
        <w:tabs>
          <w:tab w:pos="340" w:val="left"/>
        </w:tabs>
        <w:spacing w:after="40"/>
        <w:ind w:left="340" w:hanging="340"/>
      </w:pPr>
      <w:r>
        <w:rPr>
          <w:b w:val="0"/>
          <w:i w:val="0"/>
        </w:rPr>
        <w:t>4.</w:t>
        <w:tab/>
        <w:t>Care: wipe with a damp cloth, air dry, keep out of direct sunlight, don't soak; a patina develops with use</w:t>
      </w:r>
    </w:p>
    <w:p>
      <w:pPr>
        <w:tabs>
          <w:tab w:pos="340" w:val="left"/>
        </w:tabs>
        <w:spacing w:after="40"/>
        <w:ind w:left="340" w:hanging="340"/>
      </w:pPr>
      <w:r>
        <w:rPr>
          <w:b w:val="0"/>
          <w:i w:val="0"/>
        </w:rPr>
        <w:t>5.</w:t>
        <w:tab/>
        <w:t>Brunette Brown, Onyx Black or Forest Green, in a gift box for housewarmings, home bars and whiskey lovers</w:t>
      </w:r>
    </w:p>
    <w:p>
      <w:pPr>
        <w:spacing w:after="80"/>
      </w:pPr>
      <w:r>
        <w:rPr>
          <w:b/>
          <w:i w:val="0"/>
        </w:rPr>
        <w:t>Description:</w:t>
      </w:r>
      <w:r>
        <w:rPr>
          <w:b w:val="0"/>
          <w:i w:val="0"/>
        </w:rPr>
        <w:t xml:space="preserve"> Six 4 in round genuine leather coasters with a matching snap holder, gift-boxed. Stitched edge, smooth top and a suede-feel underside. Protects tables from water rings; wipe clean.</w:t>
      </w:r>
    </w:p>
    <w:p>
      <w:pPr>
        <w:spacing w:after="80"/>
      </w:pPr>
      <w:r>
        <w:rPr>
          <w:b/>
          <w:i w:val="0"/>
        </w:rPr>
        <w:t>Backend search terms (129 bytes):</w:t>
      </w:r>
      <w:r>
        <w:rPr>
          <w:b w:val="0"/>
          <w:i w:val="0"/>
        </w:rPr>
        <w:t xml:space="preserve"> green black round cup mug glass bar wine beer cocktail coffee furniture protection cowhide absorbent wedding anniversary gift dad</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Number of items</w:t>
            </w:r>
          </w:p>
        </w:tc>
        <w:tc>
          <w:tcPr>
            <w:tcW w:type="dxa" w:w="7030"/>
          </w:tcPr>
          <w:p>
            <w:r/>
            <w:r>
              <w:rPr>
                <w:b w:val="0"/>
                <w:i w:val="0"/>
                <w:sz w:val="15"/>
              </w:rPr>
              <w:t>6</w:t>
            </w:r>
          </w:p>
        </w:tc>
      </w:tr>
      <w:tr>
        <w:tc>
          <w:tcPr>
            <w:tcW w:type="dxa" w:w="2835"/>
            <w:shd w:val="clear" w:color="auto" w:fill="EEF2F7"/>
          </w:tcPr>
          <w:p>
            <w:r/>
            <w:r>
              <w:rPr>
                <w:b w:val="0"/>
                <w:i w:val="0"/>
                <w:sz w:val="15"/>
              </w:rPr>
              <w:t>Shape</w:t>
            </w:r>
          </w:p>
        </w:tc>
        <w:tc>
          <w:tcPr>
            <w:tcW w:type="dxa" w:w="7030"/>
            <w:shd w:val="clear" w:color="auto" w:fill="EEF2F7"/>
          </w:tcPr>
          <w:p>
            <w:r/>
            <w:r>
              <w:rPr>
                <w:b w:val="0"/>
                <w:i w:val="0"/>
                <w:sz w:val="15"/>
              </w:rPr>
              <w:t>Round</w:t>
            </w:r>
          </w:p>
        </w:tc>
      </w:tr>
      <w:tr>
        <w:tc>
          <w:tcPr>
            <w:tcW w:type="dxa" w:w="2835"/>
          </w:tcPr>
          <w:p>
            <w:r/>
            <w:r>
              <w:rPr>
                <w:b w:val="0"/>
                <w:i w:val="0"/>
                <w:sz w:val="15"/>
              </w:rPr>
              <w:t>Diameter</w:t>
            </w:r>
          </w:p>
        </w:tc>
        <w:tc>
          <w:tcPr>
            <w:tcW w:type="dxa" w:w="7030"/>
          </w:tcPr>
          <w:p>
            <w:r/>
            <w:r>
              <w:rPr>
                <w:b w:val="0"/>
                <w:i w:val="0"/>
                <w:sz w:val="15"/>
              </w:rPr>
              <w:t>4 in</w:t>
            </w:r>
          </w:p>
        </w:tc>
      </w:tr>
      <w:tr>
        <w:tc>
          <w:tcPr>
            <w:tcW w:type="dxa" w:w="2835"/>
            <w:shd w:val="clear" w:color="auto" w:fill="EEF2F7"/>
          </w:tcPr>
          <w:p>
            <w:r/>
            <w:r>
              <w:rPr>
                <w:b w:val="0"/>
                <w:i w:val="0"/>
                <w:sz w:val="15"/>
              </w:rPr>
              <w:t>Thickness</w:t>
            </w:r>
          </w:p>
        </w:tc>
        <w:tc>
          <w:tcPr>
            <w:tcW w:type="dxa" w:w="7030"/>
            <w:shd w:val="clear" w:color="auto" w:fill="EEF2F7"/>
          </w:tcPr>
          <w:p>
            <w:r/>
            <w:r>
              <w:rPr>
                <w:b w:val="0"/>
                <w:i w:val="0"/>
                <w:sz w:val="15"/>
              </w:rPr>
              <w:t>0.2 in [confirm]</w:t>
            </w:r>
          </w:p>
        </w:tc>
      </w:tr>
      <w:tr>
        <w:tc>
          <w:tcPr>
            <w:tcW w:type="dxa" w:w="2835"/>
          </w:tcPr>
          <w:p>
            <w:r/>
            <w:r>
              <w:rPr>
                <w:b w:val="0"/>
                <w:i w:val="0"/>
                <w:sz w:val="15"/>
              </w:rPr>
              <w:t>Care instructions</w:t>
            </w:r>
          </w:p>
        </w:tc>
        <w:tc>
          <w:tcPr>
            <w:tcW w:type="dxa" w:w="7030"/>
          </w:tcPr>
          <w:p>
            <w:r/>
            <w:r>
              <w:rPr>
                <w:b w:val="0"/>
                <w:i w:val="0"/>
                <w:sz w:val="15"/>
              </w:rPr>
              <w:t>Re-enter as plain text: Wipe with a damp cloth; do not soak; keep out of direct sunlight</w:t>
            </w:r>
          </w:p>
        </w:tc>
      </w:tr>
      <w:tr>
        <w:tc>
          <w:tcPr>
            <w:tcW w:type="dxa" w:w="2835"/>
            <w:shd w:val="clear" w:color="auto" w:fill="EEF2F7"/>
          </w:tcPr>
          <w:p>
            <w:r/>
            <w:r>
              <w:rPr>
                <w:b w:val="0"/>
                <w:i w:val="0"/>
                <w:sz w:val="15"/>
              </w:rPr>
              <w:t>Included components</w:t>
            </w:r>
          </w:p>
        </w:tc>
        <w:tc>
          <w:tcPr>
            <w:tcW w:type="dxa" w:w="7030"/>
            <w:shd w:val="clear" w:color="auto" w:fill="EEF2F7"/>
          </w:tcPr>
          <w:p>
            <w:r/>
            <w:r>
              <w:rPr>
                <w:b w:val="0"/>
                <w:i w:val="0"/>
                <w:sz w:val="15"/>
              </w:rPr>
              <w:t>6 coasters, 1 holder</w:t>
            </w:r>
          </w:p>
        </w:tc>
      </w:tr>
    </w:tbl>
    <w:p>
      <w:pPr>
        <w:spacing w:after="40"/>
      </w:pPr>
    </w:p>
    <w:p>
      <w:pPr>
        <w:spacing w:after="80"/>
      </w:pPr>
      <w:r>
        <w:rPr>
          <w:b/>
          <w:i w:val="0"/>
        </w:rPr>
        <w:t>Marketplace versions:</w:t>
      </w:r>
    </w:p>
    <w:tbl>
      <w:tblPr>
        <w:tblStyle w:val="TableGrid"/>
        <w:tblW w:type="auto" w:w="0"/>
        <w:jc w:val="center"/>
        <w:tblLayout w:type="fixed"/>
        <w:tblLook w:firstColumn="1" w:firstRow="1" w:lastColumn="0" w:lastRow="0" w:noHBand="0" w:noVBand="1" w:val="04A0"/>
        <w:tblLayout w:type="fixed"/>
      </w:tblPr>
      <w:tblGrid>
        <w:gridCol w:w="1701"/>
        <w:gridCol w:w="8164"/>
      </w:tblGrid>
      <w:tr>
        <w:tc>
          <w:tcPr>
            <w:tcW w:type="dxa" w:w="1701"/>
            <w:shd w:val="clear" w:color="auto" w:fill="1F3A5F"/>
          </w:tcPr>
          <w:p>
            <w:r/>
            <w:r>
              <w:rPr>
                <w:b/>
                <w:color w:val="FFFFFF"/>
                <w:sz w:val="15"/>
              </w:rPr>
              <w:t>Marketplace</w:t>
            </w:r>
          </w:p>
        </w:tc>
        <w:tc>
          <w:tcPr>
            <w:tcW w:type="dxa" w:w="8164"/>
            <w:shd w:val="clear" w:color="auto" w:fill="1F3A5F"/>
          </w:tcPr>
          <w:p>
            <w:r/>
            <w:r>
              <w:rPr>
                <w:b/>
                <w:color w:val="FFFFFF"/>
                <w:sz w:val="15"/>
              </w:rPr>
              <w:t>What to change</w:t>
            </w:r>
          </w:p>
        </w:tc>
      </w:tr>
      <w:tr>
        <w:tc>
          <w:tcPr>
            <w:tcW w:type="dxa" w:w="1701"/>
          </w:tcPr>
          <w:p>
            <w:r/>
            <w:r>
              <w:rPr>
                <w:b w:val="0"/>
                <w:i w:val="0"/>
                <w:sz w:val="15"/>
              </w:rPr>
              <w:t>Canada</w:t>
            </w:r>
          </w:p>
        </w:tc>
        <w:tc>
          <w:tcPr>
            <w:tcW w:type="dxa" w:w="8164"/>
          </w:tcPr>
          <w:p>
            <w:r/>
            <w:r>
              <w:rPr>
                <w:b w:val="0"/>
                <w:i w:val="0"/>
                <w:sz w:val="15"/>
              </w:rPr>
              <w:t>Remove "Round Brown" from the Black and Green titles; review the price</w:t>
            </w:r>
          </w:p>
        </w:tc>
      </w:tr>
    </w:tbl>
    <w:p>
      <w:pPr>
        <w:spacing w:after="40"/>
      </w:pPr>
    </w:p>
    <w:p>
      <w:pPr>
        <w:pStyle w:val="Heading2"/>
      </w:pPr>
      <w:r>
        <w:t>J. Video brief</w:t>
      </w:r>
    </w:p>
    <w:p>
      <w:pPr>
        <w:tabs>
          <w:tab w:pos="340" w:val="left"/>
        </w:tabs>
        <w:spacing w:after="40"/>
        <w:ind w:left="340" w:hanging="340"/>
      </w:pPr>
      <w:r>
        <w:rPr>
          <w:b w:val="0"/>
          <w:i w:val="0"/>
        </w:rPr>
        <w:t>1.</w:t>
        <w:tab/>
        <w:t>0-3 s: glass set down on a coaster.</w:t>
      </w:r>
    </w:p>
    <w:p>
      <w:pPr>
        <w:tabs>
          <w:tab w:pos="340" w:val="left"/>
        </w:tabs>
        <w:spacing w:after="40"/>
        <w:ind w:left="340" w:hanging="340"/>
      </w:pPr>
      <w:r>
        <w:rPr>
          <w:b w:val="0"/>
          <w:i w:val="0"/>
        </w:rPr>
        <w:t>2.</w:t>
        <w:tab/>
        <w:t>3-10 s: lifting six coasters out of the holder.</w:t>
      </w:r>
    </w:p>
    <w:p>
      <w:pPr>
        <w:tabs>
          <w:tab w:pos="340" w:val="left"/>
        </w:tabs>
        <w:spacing w:after="40"/>
        <w:ind w:left="340" w:hanging="340"/>
      </w:pPr>
      <w:r>
        <w:rPr>
          <w:b w:val="0"/>
          <w:i w:val="0"/>
        </w:rPr>
        <w:t>3.</w:t>
        <w:tab/>
        <w:t>10-15 s: wiping clean.</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w:t>
            </w:r>
          </w:p>
        </w:tc>
        <w:tc>
          <w:tcPr>
            <w:tcW w:type="dxa" w:w="3685"/>
          </w:tcPr>
          <w:p>
            <w:r/>
            <w:r>
              <w:rPr>
                <w:b w:val="0"/>
                <w:i w:val="0"/>
                <w:sz w:val="15"/>
              </w:rPr>
              <w:t>leather coasters for drinks; leather coasters; leather coasters with holder; green leather coasters</w:t>
            </w:r>
          </w:p>
        </w:tc>
        <w:tc>
          <w:tcPr>
            <w:tcW w:type="dxa" w:w="1984"/>
          </w:tcPr>
          <w:p>
            <w:r/>
            <w:r>
              <w:rPr>
                <w:b w:val="0"/>
                <w:i w:val="0"/>
                <w:sz w:val="15"/>
              </w:rPr>
              <w:t>Exact; CPC about $0.35-0.50</w:t>
            </w:r>
          </w:p>
        </w:tc>
        <w:tc>
          <w:tcPr>
            <w:tcW w:type="dxa" w:w="2381"/>
          </w:tcPr>
          <w:p>
            <w:r/>
            <w:r>
              <w:rPr>
                <w:b w:val="0"/>
                <w:i w:val="0"/>
                <w:sz w:val="15"/>
              </w:rPr>
              <w:t>Small budget until A+ and the main image are fixed</w:t>
            </w:r>
          </w:p>
        </w:tc>
      </w:tr>
      <w:tr>
        <w:tc>
          <w:tcPr>
            <w:tcW w:type="dxa" w:w="1814"/>
            <w:shd w:val="clear" w:color="auto" w:fill="EEF2F7"/>
          </w:tcPr>
          <w:p>
            <w:r/>
            <w:r>
              <w:rPr>
                <w:b w:val="0"/>
                <w:i w:val="0"/>
                <w:sz w:val="15"/>
              </w:rPr>
              <w:t>Negatives</w:t>
            </w:r>
          </w:p>
        </w:tc>
        <w:tc>
          <w:tcPr>
            <w:tcW w:type="dxa" w:w="3685"/>
            <w:shd w:val="clear" w:color="auto" w:fill="EEF2F7"/>
          </w:tcPr>
          <w:p>
            <w:r/>
            <w:r>
              <w:rPr>
                <w:b w:val="0"/>
                <w:i w:val="0"/>
                <w:sz w:val="15"/>
              </w:rPr>
              <w:t>cork; marble; ceramic; wood; engraving blanks (unless true)</w:t>
            </w:r>
          </w:p>
        </w:tc>
        <w:tc>
          <w:tcPr>
            <w:tcW w:type="dxa" w:w="1984"/>
            <w:shd w:val="clear" w:color="auto" w:fill="EEF2F7"/>
          </w:tcPr>
          <w:p>
            <w:r/>
            <w:r>
              <w:rPr>
                <w:b w:val="0"/>
                <w:i w:val="0"/>
                <w:sz w:val="15"/>
              </w:rPr>
              <w:t>Negative phrase</w:t>
            </w:r>
          </w:p>
        </w:tc>
        <w:tc>
          <w:tcPr>
            <w:tcW w:type="dxa" w:w="2381"/>
            <w:shd w:val="clear" w:color="auto" w:fill="EEF2F7"/>
          </w:tcPr>
          <w:p>
            <w:r/>
            <w:r>
              <w:rPr>
                <w:b w:val="0"/>
                <w:i w:val="0"/>
                <w:sz w:val="15"/>
              </w:rPr>
              <w:t>-</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Rating</w:t>
            </w:r>
          </w:p>
        </w:tc>
        <w:tc>
          <w:tcPr>
            <w:tcW w:type="dxa" w:w="2268"/>
          </w:tcPr>
          <w:p>
            <w:r/>
            <w:r>
              <w:rPr>
                <w:b w:val="0"/>
                <w:i w:val="0"/>
                <w:sz w:val="15"/>
              </w:rPr>
              <w:t>3.9</w:t>
            </w:r>
          </w:p>
        </w:tc>
        <w:tc>
          <w:tcPr>
            <w:tcW w:type="dxa" w:w="2381"/>
          </w:tcPr>
          <w:p>
            <w:r/>
            <w:r>
              <w:rPr>
                <w:b w:val="0"/>
                <w:i w:val="0"/>
                <w:sz w:val="15"/>
              </w:rPr>
              <w:t>4.0</w:t>
            </w:r>
          </w:p>
        </w:tc>
        <w:tc>
          <w:tcPr>
            <w:tcW w:type="dxa" w:w="2381"/>
          </w:tcPr>
          <w:p>
            <w:r/>
            <w:r>
              <w:rPr>
                <w:b w:val="0"/>
                <w:i w:val="0"/>
                <w:sz w:val="15"/>
              </w:rPr>
              <w:t>4.3</w:t>
            </w:r>
          </w:p>
        </w:tc>
      </w:tr>
      <w:tr>
        <w:tc>
          <w:tcPr>
            <w:tcW w:type="dxa" w:w="2835"/>
            <w:shd w:val="clear" w:color="auto" w:fill="EEF2F7"/>
          </w:tcPr>
          <w:p>
            <w:r/>
            <w:r>
              <w:rPr>
                <w:b w:val="0"/>
                <w:i w:val="0"/>
                <w:sz w:val="15"/>
              </w:rPr>
              <w:t>A+</w:t>
            </w:r>
          </w:p>
        </w:tc>
        <w:tc>
          <w:tcPr>
            <w:tcW w:type="dxa" w:w="2268"/>
            <w:shd w:val="clear" w:color="auto" w:fill="EEF2F7"/>
          </w:tcPr>
          <w:p>
            <w:r/>
            <w:r>
              <w:rPr>
                <w:b w:val="0"/>
                <w:i w:val="0"/>
                <w:sz w:val="15"/>
              </w:rPr>
              <w:t>None</w:t>
            </w:r>
          </w:p>
        </w:tc>
        <w:tc>
          <w:tcPr>
            <w:tcW w:type="dxa" w:w="2381"/>
            <w:shd w:val="clear" w:color="auto" w:fill="EEF2F7"/>
          </w:tcPr>
          <w:p>
            <w:r/>
            <w:r>
              <w:rPr>
                <w:b w:val="0"/>
                <w:i w:val="0"/>
                <w:sz w:val="15"/>
              </w:rPr>
              <w:t>Live</w:t>
            </w:r>
          </w:p>
        </w:tc>
        <w:tc>
          <w:tcPr>
            <w:tcW w:type="dxa" w:w="2381"/>
            <w:shd w:val="clear" w:color="auto" w:fill="EEF2F7"/>
          </w:tcPr>
          <w:p>
            <w:r/>
            <w:r>
              <w:rPr>
                <w:b w:val="0"/>
                <w:i w:val="0"/>
                <w:sz w:val="15"/>
              </w:rPr>
              <w:t>Premium</w:t>
            </w:r>
          </w:p>
        </w:tc>
      </w:tr>
      <w:tr>
        <w:tc>
          <w:tcPr>
            <w:tcW w:type="dxa" w:w="2835"/>
          </w:tcPr>
          <w:p>
            <w:r/>
            <w:r>
              <w:rPr>
                <w:b w:val="0"/>
                <w:i w:val="0"/>
                <w:sz w:val="15"/>
              </w:rPr>
              <w:t>Page-1 presence</w:t>
            </w:r>
          </w:p>
        </w:tc>
        <w:tc>
          <w:tcPr>
            <w:tcW w:type="dxa" w:w="2268"/>
          </w:tcPr>
          <w:p>
            <w:r/>
            <w:r>
              <w:rPr>
                <w:b w:val="0"/>
                <w:i w:val="0"/>
                <w:sz w:val="15"/>
              </w:rPr>
              <w:t>No</w:t>
            </w:r>
          </w:p>
        </w:tc>
        <w:tc>
          <w:tcPr>
            <w:tcW w:type="dxa" w:w="2381"/>
          </w:tcPr>
          <w:p>
            <w:r/>
            <w:r>
              <w:rPr>
                <w:b w:val="0"/>
                <w:i w:val="0"/>
                <w:sz w:val="15"/>
              </w:rPr>
              <w:t>-</w:t>
            </w:r>
          </w:p>
        </w:tc>
        <w:tc>
          <w:tcPr>
            <w:tcW w:type="dxa" w:w="2381"/>
          </w:tcPr>
          <w:p>
            <w:r/>
            <w:r>
              <w:rPr>
                <w:b w:val="0"/>
                <w:i w:val="0"/>
                <w:sz w:val="15"/>
              </w:rPr>
              <w:t>Yes for "leather coasters with holder"</w:t>
            </w:r>
          </w:p>
        </w:tc>
      </w:tr>
    </w:tbl>
    <w:p>
      <w:pPr>
        <w:spacing w:after="40"/>
      </w:pPr>
    </w:p>
    <w:p>
      <w:pPr>
        <w:pStyle w:val="Heading1"/>
      </w:pPr>
      <w:r>
        <w:t>Product deep dive 6: Leather valet tray</w:t>
      </w:r>
    </w:p>
    <w:p>
      <w:pPr>
        <w:spacing w:after="80"/>
      </w:pPr>
      <w:r>
        <w:rPr>
          <w:b w:val="0"/>
          <w:i w:val="0"/>
        </w:rPr>
        <w:t>5.0 stars from only 4 reviews, priced at the market median, but in the wrong browse node (Decorative Trays #1,120 while competitors rank in Jewelry Trays), with props in the main image, no video, no Brand Story, and 53% ACoS.</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1134"/>
        <w:gridCol w:w="2551"/>
        <w:gridCol w:w="2551"/>
        <w:gridCol w:w="3628"/>
      </w:tblGrid>
      <w:tr>
        <w:tc>
          <w:tcPr>
            <w:tcW w:type="dxa" w:w="1134"/>
            <w:shd w:val="clear" w:color="auto" w:fill="1F3A5F"/>
          </w:tcPr>
          <w:p>
            <w:r/>
            <w:r>
              <w:rPr>
                <w:b/>
                <w:color w:val="FFFFFF"/>
                <w:sz w:val="15"/>
              </w:rPr>
              <w:t>Market</w:t>
            </w:r>
          </w:p>
        </w:tc>
        <w:tc>
          <w:tcPr>
            <w:tcW w:type="dxa" w:w="2551"/>
            <w:shd w:val="clear" w:color="auto" w:fill="1F3A5F"/>
          </w:tcPr>
          <w:p>
            <w:r/>
            <w:r>
              <w:rPr>
                <w:b/>
                <w:color w:val="FFFFFF"/>
                <w:sz w:val="15"/>
              </w:rPr>
              <w:t>Charcoal</w:t>
            </w:r>
          </w:p>
        </w:tc>
        <w:tc>
          <w:tcPr>
            <w:tcW w:type="dxa" w:w="2551"/>
            <w:shd w:val="clear" w:color="auto" w:fill="1F3A5F"/>
          </w:tcPr>
          <w:p>
            <w:r/>
            <w:r>
              <w:rPr>
                <w:b/>
                <w:color w:val="FFFFFF"/>
                <w:sz w:val="15"/>
              </w:rPr>
              <w:t>Russet</w:t>
            </w:r>
          </w:p>
        </w:tc>
        <w:tc>
          <w:tcPr>
            <w:tcW w:type="dxa" w:w="3628"/>
            <w:shd w:val="clear" w:color="auto" w:fill="1F3A5F"/>
          </w:tcPr>
          <w:p>
            <w:r/>
            <w:r>
              <w:rPr>
                <w:b/>
                <w:color w:val="FFFFFF"/>
                <w:sz w:val="15"/>
              </w:rPr>
              <w:t>Notes</w:t>
            </w:r>
          </w:p>
        </w:tc>
      </w:tr>
      <w:tr>
        <w:tc>
          <w:tcPr>
            <w:tcW w:type="dxa" w:w="1134"/>
          </w:tcPr>
          <w:p>
            <w:r/>
            <w:r>
              <w:rPr>
                <w:b w:val="0"/>
                <w:i w:val="0"/>
                <w:sz w:val="15"/>
              </w:rPr>
              <w:t>US</w:t>
            </w:r>
          </w:p>
        </w:tc>
        <w:tc>
          <w:tcPr>
            <w:tcW w:type="dxa" w:w="2551"/>
          </w:tcPr>
          <w:p>
            <w:r/>
            <w:r>
              <w:rPr>
                <w:b w:val="0"/>
                <w:i w:val="0"/>
                <w:sz w:val="15"/>
              </w:rPr>
              <w:t>B0G3Y4VFSQ $24.99, 12 left</w:t>
            </w:r>
          </w:p>
        </w:tc>
        <w:tc>
          <w:tcPr>
            <w:tcW w:type="dxa" w:w="2551"/>
          </w:tcPr>
          <w:p>
            <w:r/>
            <w:r>
              <w:rPr>
                <w:b w:val="0"/>
                <w:i w:val="0"/>
                <w:sz w:val="15"/>
              </w:rPr>
              <w:t>B0G3Y3TVLB $24.99, 9 left</w:t>
            </w:r>
          </w:p>
        </w:tc>
        <w:tc>
          <w:tcPr>
            <w:tcW w:type="dxa" w:w="3628"/>
          </w:tcPr>
          <w:p>
            <w:r/>
            <w:r>
              <w:rPr>
                <w:b w:val="0"/>
                <w:i w:val="0"/>
                <w:sz w:val="15"/>
              </w:rPr>
              <w:t>Russet main image only 1,024 px; different attribute sets per child</w:t>
            </w:r>
          </w:p>
        </w:tc>
      </w:tr>
    </w:tbl>
    <w:p>
      <w:pPr>
        <w:spacing w:after="40"/>
      </w:pPr>
    </w:p>
    <w:p>
      <w:pPr>
        <w:pStyle w:val="Heading2"/>
      </w:pPr>
      <w:r>
        <w:t>B. Current listing, word for word, with a verdict on each line</w:t>
      </w:r>
    </w:p>
    <w:p>
      <w:pPr>
        <w:spacing w:after="80"/>
      </w:pPr>
      <w:r>
        <w:rPr>
          <w:b/>
          <w:i w:val="0"/>
        </w:rPr>
        <w:t>Current US title (195 characters):</w:t>
      </w:r>
      <w:r>
        <w:rPr>
          <w:b w:val="0"/>
          <w:i w:val="0"/>
        </w:rPr>
        <w:t xml:space="preserve"> Leatherific Luxe Genuine Leather Valet Chronicle Tray | Premium Handmade Multipurpose Catchall Tray, Coin watch key Trinket Dish for Home office Desk, Nightstand Entryway (Charcoal, 11 x 9 x 1.5)</w:t>
      </w:r>
    </w:p>
    <w:tbl>
      <w:tblPr>
        <w:tblStyle w:val="TableGrid"/>
        <w:tblW w:type="auto" w:w="0"/>
        <w:jc w:val="center"/>
        <w:tblLayout w:type="fixed"/>
        <w:tblLook w:firstColumn="1" w:firstRow="1" w:lastColumn="0" w:lastRow="0" w:noHBand="0" w:noVBand="1" w:val="04A0"/>
        <w:tblLayout w:type="fixed"/>
      </w:tblPr>
      <w:tblGrid>
        <w:gridCol w:w="340"/>
        <w:gridCol w:w="4989"/>
        <w:gridCol w:w="567"/>
        <w:gridCol w:w="850"/>
        <w:gridCol w:w="3118"/>
      </w:tblGrid>
      <w:tr>
        <w:tc>
          <w:tcPr>
            <w:tcW w:type="dxa" w:w="340"/>
            <w:shd w:val="clear" w:color="auto" w:fill="1F3A5F"/>
          </w:tcPr>
          <w:p>
            <w:r/>
            <w:r>
              <w:rPr>
                <w:b/>
                <w:color w:val="FFFFFF"/>
                <w:sz w:val="14"/>
              </w:rPr>
              <w:t>#</w:t>
            </w:r>
          </w:p>
        </w:tc>
        <w:tc>
          <w:tcPr>
            <w:tcW w:type="dxa" w:w="4989"/>
            <w:shd w:val="clear" w:color="auto" w:fill="1F3A5F"/>
          </w:tcPr>
          <w:p>
            <w:r/>
            <w:r>
              <w:rPr>
                <w:b/>
                <w:color w:val="FFFFFF"/>
                <w:sz w:val="14"/>
              </w:rPr>
              <w:t>Live bullet (verbatim)</w:t>
            </w:r>
          </w:p>
        </w:tc>
        <w:tc>
          <w:tcPr>
            <w:tcW w:type="dxa" w:w="567"/>
            <w:shd w:val="clear" w:color="auto" w:fill="1F3A5F"/>
          </w:tcPr>
          <w:p>
            <w:r/>
            <w:r>
              <w:rPr>
                <w:b/>
                <w:color w:val="FFFFFF"/>
                <w:sz w:val="14"/>
              </w:rPr>
              <w:t>Chars</w:t>
            </w:r>
          </w:p>
        </w:tc>
        <w:tc>
          <w:tcPr>
            <w:tcW w:type="dxa" w:w="850"/>
            <w:shd w:val="clear" w:color="auto" w:fill="1F3A5F"/>
          </w:tcPr>
          <w:p>
            <w:r/>
            <w:r>
              <w:rPr>
                <w:b/>
                <w:color w:val="FFFFFF"/>
                <w:sz w:val="14"/>
              </w:rPr>
              <w:t>Verdict</w:t>
            </w:r>
          </w:p>
        </w:tc>
        <w:tc>
          <w:tcPr>
            <w:tcW w:type="dxa" w:w="3118"/>
            <w:shd w:val="clear" w:color="auto" w:fill="1F3A5F"/>
          </w:tcPr>
          <w:p>
            <w:r/>
            <w:r>
              <w:rPr>
                <w:b/>
                <w:color w:val="FFFFFF"/>
                <w:sz w:val="14"/>
              </w:rPr>
              <w:t>Why</w:t>
            </w:r>
          </w:p>
        </w:tc>
      </w:tr>
      <w:tr>
        <w:tc>
          <w:tcPr>
            <w:tcW w:type="dxa" w:w="340"/>
          </w:tcPr>
          <w:p>
            <w:r/>
            <w:r>
              <w:rPr>
                <w:b w:val="0"/>
                <w:i w:val="0"/>
                <w:sz w:val="14"/>
              </w:rPr>
              <w:t>1</w:t>
            </w:r>
          </w:p>
        </w:tc>
        <w:tc>
          <w:tcPr>
            <w:tcW w:type="dxa" w:w="4989"/>
          </w:tcPr>
          <w:p>
            <w:r/>
            <w:r>
              <w:rPr>
                <w:b w:val="0"/>
                <w:i w:val="0"/>
                <w:sz w:val="14"/>
              </w:rPr>
              <w:t>Designed in the United Kingdom, handcrafted in India: This leather Valet Chronicle tray is expertly designed in the United Kingdom and meticulously handcrafted in India by skilled artisans. Crafted with precision, it exemplifies exceptional craftsmanship, durability, and attention to detail. The blend of thoughtful design and artisanal skill ensures a high-quality, elegant organizer that complements any space.</w:t>
            </w:r>
          </w:p>
        </w:tc>
        <w:tc>
          <w:tcPr>
            <w:tcW w:type="dxa" w:w="567"/>
          </w:tcPr>
          <w:p>
            <w:r/>
            <w:r>
              <w:rPr>
                <w:b w:val="0"/>
                <w:i w:val="0"/>
                <w:sz w:val="14"/>
              </w:rPr>
              <w:t>413</w:t>
            </w:r>
          </w:p>
        </w:tc>
        <w:tc>
          <w:tcPr>
            <w:tcW w:type="dxa" w:w="850"/>
          </w:tcPr>
          <w:p>
            <w:r/>
            <w:r>
              <w:rPr>
                <w:b w:val="0"/>
                <w:i w:val="0"/>
                <w:sz w:val="14"/>
              </w:rPr>
              <w:t>Shorten</w:t>
            </w:r>
          </w:p>
        </w:tc>
        <w:tc>
          <w:tcPr>
            <w:tcW w:type="dxa" w:w="3118"/>
          </w:tcPr>
          <w:p>
            <w:r/>
            <w:r>
              <w:rPr>
                <w:b w:val="0"/>
                <w:i w:val="0"/>
                <w:sz w:val="14"/>
              </w:rPr>
              <w:t>Origin story: keep "designed in the UK, handcrafted in India" in one clause.</w:t>
            </w:r>
          </w:p>
        </w:tc>
      </w:tr>
      <w:tr>
        <w:tc>
          <w:tcPr>
            <w:tcW w:type="dxa" w:w="340"/>
            <w:shd w:val="clear" w:color="auto" w:fill="EEF2F7"/>
          </w:tcPr>
          <w:p>
            <w:r/>
            <w:r>
              <w:rPr>
                <w:b w:val="0"/>
                <w:i w:val="0"/>
                <w:sz w:val="14"/>
              </w:rPr>
              <w:t>2</w:t>
            </w:r>
          </w:p>
        </w:tc>
        <w:tc>
          <w:tcPr>
            <w:tcW w:type="dxa" w:w="4989"/>
            <w:shd w:val="clear" w:color="auto" w:fill="EEF2F7"/>
          </w:tcPr>
          <w:p>
            <w:r/>
            <w:r>
              <w:rPr>
                <w:b w:val="0"/>
                <w:i w:val="0"/>
                <w:sz w:val="14"/>
              </w:rPr>
              <w:t>Made From Full-Grain Genuine Leather: Constructed from vegetable-tanned genuine full-grain durable, supple, and resilient leather, our multipurpose valet tray offers a luxurious feel with long-lasting performance. The genuine real leather build delivers natural durability and a premium aesthetic.</w:t>
            </w:r>
          </w:p>
        </w:tc>
        <w:tc>
          <w:tcPr>
            <w:tcW w:type="dxa" w:w="567"/>
            <w:shd w:val="clear" w:color="auto" w:fill="EEF2F7"/>
          </w:tcPr>
          <w:p>
            <w:r/>
            <w:r>
              <w:rPr>
                <w:b w:val="0"/>
                <w:i w:val="0"/>
                <w:sz w:val="14"/>
              </w:rPr>
              <w:t>297</w:t>
            </w:r>
          </w:p>
        </w:tc>
        <w:tc>
          <w:tcPr>
            <w:tcW w:type="dxa" w:w="850"/>
            <w:shd w:val="clear" w:color="auto" w:fill="EEF2F7"/>
          </w:tcPr>
          <w:p>
            <w:r/>
            <w:r>
              <w:rPr>
                <w:b w:val="0"/>
                <w:i w:val="0"/>
                <w:sz w:val="14"/>
              </w:rPr>
              <w:t>Keep</w:t>
            </w:r>
          </w:p>
        </w:tc>
        <w:tc>
          <w:tcPr>
            <w:tcW w:type="dxa" w:w="3118"/>
            <w:shd w:val="clear" w:color="auto" w:fill="EEF2F7"/>
          </w:tcPr>
          <w:p>
            <w:r/>
            <w:r>
              <w:rPr>
                <w:b w:val="0"/>
                <w:i w:val="0"/>
                <w:sz w:val="14"/>
              </w:rPr>
              <w:t>Vegetable-tanned full-grain leather: a real differentiator.</w:t>
            </w:r>
          </w:p>
        </w:tc>
      </w:tr>
      <w:tr>
        <w:tc>
          <w:tcPr>
            <w:tcW w:type="dxa" w:w="340"/>
          </w:tcPr>
          <w:p>
            <w:r/>
            <w:r>
              <w:rPr>
                <w:b w:val="0"/>
                <w:i w:val="0"/>
                <w:sz w:val="14"/>
              </w:rPr>
              <w:t>3</w:t>
            </w:r>
          </w:p>
        </w:tc>
        <w:tc>
          <w:tcPr>
            <w:tcW w:type="dxa" w:w="4989"/>
          </w:tcPr>
          <w:p>
            <w:r/>
            <w:r>
              <w:rPr>
                <w:b w:val="0"/>
                <w:i w:val="0"/>
                <w:sz w:val="14"/>
              </w:rPr>
              <w:t>Practical Desk Organizer for Office and Home: This practical desk organizer is perfect for both office and home use. It’s designed to keep your everyday essentials neatly arranged and easily accessible, whether placed on your office desk, bedroom dresser, living room table, or entryway console. Its versatile design helps maintain a clutter-free space, making your daily routine more efficient and organized.</w:t>
            </w:r>
          </w:p>
        </w:tc>
        <w:tc>
          <w:tcPr>
            <w:tcW w:type="dxa" w:w="567"/>
          </w:tcPr>
          <w:p>
            <w:r/>
            <w:r>
              <w:rPr>
                <w:b w:val="0"/>
                <w:i w:val="0"/>
                <w:sz w:val="14"/>
              </w:rPr>
              <w:t>409</w:t>
            </w:r>
          </w:p>
        </w:tc>
        <w:tc>
          <w:tcPr>
            <w:tcW w:type="dxa" w:w="850"/>
          </w:tcPr>
          <w:p>
            <w:r/>
            <w:r>
              <w:rPr>
                <w:b w:val="0"/>
                <w:i w:val="0"/>
                <w:sz w:val="14"/>
              </w:rPr>
              <w:t>Merge</w:t>
            </w:r>
          </w:p>
        </w:tc>
        <w:tc>
          <w:tcPr>
            <w:tcW w:type="dxa" w:w="3118"/>
          </w:tcPr>
          <w:p>
            <w:r/>
            <w:r>
              <w:rPr>
                <w:b w:val="0"/>
                <w:i w:val="0"/>
                <w:sz w:val="14"/>
              </w:rPr>
              <w:t>Where it goes: one bullet.</w:t>
            </w:r>
          </w:p>
        </w:tc>
      </w:tr>
      <w:tr>
        <w:tc>
          <w:tcPr>
            <w:tcW w:type="dxa" w:w="340"/>
            <w:shd w:val="clear" w:color="auto" w:fill="EEF2F7"/>
          </w:tcPr>
          <w:p>
            <w:r/>
            <w:r>
              <w:rPr>
                <w:b w:val="0"/>
                <w:i w:val="0"/>
                <w:sz w:val="14"/>
              </w:rPr>
              <w:t>4</w:t>
            </w:r>
          </w:p>
        </w:tc>
        <w:tc>
          <w:tcPr>
            <w:tcW w:type="dxa" w:w="4989"/>
            <w:shd w:val="clear" w:color="auto" w:fill="EEF2F7"/>
          </w:tcPr>
          <w:p>
            <w:r/>
            <w:r>
              <w:rPr>
                <w:b w:val="0"/>
                <w:i w:val="0"/>
                <w:sz w:val="14"/>
              </w:rPr>
              <w:t>Protects Your Essentials and Surfaces: This Desk organizer features a soft leather interior and exterior that protects your delicate items—like watches, glasses, and mobile phones—from scratches and your tables / desks too. Its sturdy structure ensures your valuables stay securely contained in one place, while also safeguarding the surface underneath from damage.</w:t>
            </w:r>
          </w:p>
        </w:tc>
        <w:tc>
          <w:tcPr>
            <w:tcW w:type="dxa" w:w="567"/>
            <w:shd w:val="clear" w:color="auto" w:fill="EEF2F7"/>
          </w:tcPr>
          <w:p>
            <w:r/>
            <w:r>
              <w:rPr>
                <w:b w:val="0"/>
                <w:i w:val="0"/>
                <w:sz w:val="14"/>
              </w:rPr>
              <w:t>365</w:t>
            </w:r>
          </w:p>
        </w:tc>
        <w:tc>
          <w:tcPr>
            <w:tcW w:type="dxa" w:w="850"/>
            <w:shd w:val="clear" w:color="auto" w:fill="EEF2F7"/>
          </w:tcPr>
          <w:p>
            <w:r/>
            <w:r>
              <w:rPr>
                <w:b w:val="0"/>
                <w:i w:val="0"/>
                <w:sz w:val="14"/>
              </w:rPr>
              <w:t>Keep short</w:t>
            </w:r>
          </w:p>
        </w:tc>
        <w:tc>
          <w:tcPr>
            <w:tcW w:type="dxa" w:w="3118"/>
            <w:shd w:val="clear" w:color="auto" w:fill="EEF2F7"/>
          </w:tcPr>
          <w:p>
            <w:r/>
            <w:r>
              <w:rPr>
                <w:b w:val="0"/>
                <w:i w:val="0"/>
                <w:sz w:val="14"/>
              </w:rPr>
              <w:t>Protects watches and surfaces.</w:t>
            </w:r>
          </w:p>
        </w:tc>
      </w:tr>
      <w:tr>
        <w:tc>
          <w:tcPr>
            <w:tcW w:type="dxa" w:w="340"/>
          </w:tcPr>
          <w:p>
            <w:r/>
            <w:r>
              <w:rPr>
                <w:b w:val="0"/>
                <w:i w:val="0"/>
                <w:sz w:val="14"/>
              </w:rPr>
              <w:t>5</w:t>
            </w:r>
          </w:p>
        </w:tc>
        <w:tc>
          <w:tcPr>
            <w:tcW w:type="dxa" w:w="4989"/>
          </w:tcPr>
          <w:p>
            <w:r/>
            <w:r>
              <w:rPr>
                <w:b w:val="0"/>
                <w:i w:val="0"/>
                <w:sz w:val="14"/>
              </w:rPr>
              <w:t>Enhances Any Décor with Modern Minimalist Design: With its sleek, modern minimalist design, this valet tray effortlessly enhances any home or office décor. It adds a touch of sophistication while offering a practical, clutter-free storage solution that complements a variety of interior styles.</w:t>
            </w:r>
          </w:p>
        </w:tc>
        <w:tc>
          <w:tcPr>
            <w:tcW w:type="dxa" w:w="567"/>
          </w:tcPr>
          <w:p>
            <w:r/>
            <w:r>
              <w:rPr>
                <w:b w:val="0"/>
                <w:i w:val="0"/>
                <w:sz w:val="14"/>
              </w:rPr>
              <w:t>294</w:t>
            </w:r>
          </w:p>
        </w:tc>
        <w:tc>
          <w:tcPr>
            <w:tcW w:type="dxa" w:w="850"/>
          </w:tcPr>
          <w:p>
            <w:r/>
            <w:r>
              <w:rPr>
                <w:b w:val="0"/>
                <w:i w:val="0"/>
                <w:sz w:val="14"/>
              </w:rPr>
              <w:t>Cut</w:t>
            </w:r>
          </w:p>
        </w:tc>
        <w:tc>
          <w:tcPr>
            <w:tcW w:type="dxa" w:w="3118"/>
          </w:tcPr>
          <w:p>
            <w:r/>
            <w:r>
              <w:rPr>
                <w:b w:val="0"/>
                <w:i w:val="0"/>
                <w:sz w:val="14"/>
              </w:rPr>
              <w:t>Minimalist decor: no facts.</w:t>
            </w:r>
          </w:p>
        </w:tc>
      </w:tr>
      <w:tr>
        <w:tc>
          <w:tcPr>
            <w:tcW w:type="dxa" w:w="340"/>
            <w:shd w:val="clear" w:color="auto" w:fill="EEF2F7"/>
          </w:tcPr>
          <w:p>
            <w:r/>
            <w:r>
              <w:rPr>
                <w:b w:val="0"/>
                <w:i w:val="0"/>
                <w:sz w:val="14"/>
              </w:rPr>
              <w:t>6</w:t>
            </w:r>
          </w:p>
        </w:tc>
        <w:tc>
          <w:tcPr>
            <w:tcW w:type="dxa" w:w="4989"/>
            <w:shd w:val="clear" w:color="auto" w:fill="EEF2F7"/>
          </w:tcPr>
          <w:p>
            <w:r/>
            <w:r>
              <w:rPr>
                <w:b w:val="0"/>
                <w:i w:val="0"/>
                <w:sz w:val="14"/>
              </w:rPr>
              <w:t>Built for Long-Term Durability and Style : Crafted with reinforced durability, this leather tray features a smooth, seamless finish. Its design ensures it retains shape and structure, making it a dependable accessory for daily use over many years.</w:t>
            </w:r>
          </w:p>
        </w:tc>
        <w:tc>
          <w:tcPr>
            <w:tcW w:type="dxa" w:w="567"/>
            <w:shd w:val="clear" w:color="auto" w:fill="EEF2F7"/>
          </w:tcPr>
          <w:p>
            <w:r/>
            <w:r>
              <w:rPr>
                <w:b w:val="0"/>
                <w:i w:val="0"/>
                <w:sz w:val="14"/>
              </w:rPr>
              <w:t>247</w:t>
            </w:r>
          </w:p>
        </w:tc>
        <w:tc>
          <w:tcPr>
            <w:tcW w:type="dxa" w:w="850"/>
            <w:shd w:val="clear" w:color="auto" w:fill="EEF2F7"/>
          </w:tcPr>
          <w:p>
            <w:r/>
            <w:r>
              <w:rPr>
                <w:b w:val="0"/>
                <w:i w:val="0"/>
                <w:sz w:val="14"/>
              </w:rPr>
              <w:t>Cut</w:t>
            </w:r>
          </w:p>
        </w:tc>
        <w:tc>
          <w:tcPr>
            <w:tcW w:type="dxa" w:w="3118"/>
            <w:shd w:val="clear" w:color="auto" w:fill="EEF2F7"/>
          </w:tcPr>
          <w:p>
            <w:r/>
            <w:r>
              <w:rPr>
                <w:b w:val="0"/>
                <w:i w:val="0"/>
                <w:sz w:val="14"/>
              </w:rPr>
              <w:t>"Long-term durability": repeats bullet 2.</w:t>
            </w:r>
          </w:p>
        </w:tc>
      </w:tr>
      <w:tr>
        <w:tc>
          <w:tcPr>
            <w:tcW w:type="dxa" w:w="340"/>
          </w:tcPr>
          <w:p>
            <w:r/>
            <w:r>
              <w:rPr>
                <w:b w:val="0"/>
                <w:i w:val="0"/>
                <w:sz w:val="14"/>
              </w:rPr>
              <w:t>7</w:t>
            </w:r>
          </w:p>
        </w:tc>
        <w:tc>
          <w:tcPr>
            <w:tcW w:type="dxa" w:w="4989"/>
          </w:tcPr>
          <w:p>
            <w:r/>
            <w:r>
              <w:rPr>
                <w:b w:val="0"/>
                <w:i w:val="0"/>
                <w:sz w:val="14"/>
              </w:rPr>
              <w:t>Collapsible Design with Brass Metal Snaps: Leatherific leather Catchall Tray features a collapsible design secured with sturdy brass metal snaps, allowing it to easily fold flat for convenient storage when not in use. Its portability makes it ideal for travel, packing, or managing multiple spaces effortlessly. The brass snaps add both durability and a touch of elegance to the practical design.</w:t>
            </w:r>
          </w:p>
        </w:tc>
        <w:tc>
          <w:tcPr>
            <w:tcW w:type="dxa" w:w="567"/>
          </w:tcPr>
          <w:p>
            <w:r/>
            <w:r>
              <w:rPr>
                <w:b w:val="0"/>
                <w:i w:val="0"/>
                <w:sz w:val="14"/>
              </w:rPr>
              <w:t>396</w:t>
            </w:r>
          </w:p>
        </w:tc>
        <w:tc>
          <w:tcPr>
            <w:tcW w:type="dxa" w:w="850"/>
          </w:tcPr>
          <w:p>
            <w:r/>
            <w:r>
              <w:rPr>
                <w:b w:val="0"/>
                <w:i w:val="0"/>
                <w:sz w:val="14"/>
              </w:rPr>
              <w:t>Move up</w:t>
            </w:r>
          </w:p>
        </w:tc>
        <w:tc>
          <w:tcPr>
            <w:tcW w:type="dxa" w:w="3118"/>
          </w:tcPr>
          <w:p>
            <w:r/>
            <w:r>
              <w:rPr>
                <w:b w:val="0"/>
                <w:i w:val="0"/>
                <w:sz w:val="14"/>
              </w:rPr>
              <w:t>Folds flat with brass snaps: your best feature, buried in bullet 7.</w:t>
            </w:r>
          </w:p>
        </w:tc>
      </w:tr>
      <w:tr>
        <w:tc>
          <w:tcPr>
            <w:tcW w:type="dxa" w:w="340"/>
            <w:shd w:val="clear" w:color="auto" w:fill="EEF2F7"/>
          </w:tcPr>
          <w:p>
            <w:r/>
            <w:r>
              <w:rPr>
                <w:b w:val="0"/>
                <w:i w:val="0"/>
                <w:sz w:val="14"/>
              </w:rPr>
              <w:t>8</w:t>
            </w:r>
          </w:p>
        </w:tc>
        <w:tc>
          <w:tcPr>
            <w:tcW w:type="dxa" w:w="4989"/>
            <w:shd w:val="clear" w:color="auto" w:fill="EEF2F7"/>
          </w:tcPr>
          <w:p>
            <w:r/>
            <w:r>
              <w:rPr>
                <w:b w:val="0"/>
                <w:i w:val="0"/>
                <w:sz w:val="14"/>
              </w:rPr>
              <w:t>Spacious Yet Compact Storage Solution: This organizer is a timeless accessory that offers a spacious yet compact storage solution, thoughtfully designed to hold stationery, keys, spectacles, watches, wallets, earphones, coins, and other small accessories. It efficiently saves valuable desk or countertop space while keeping your essentials organized and within easy reach.</w:t>
            </w:r>
          </w:p>
        </w:tc>
        <w:tc>
          <w:tcPr>
            <w:tcW w:type="dxa" w:w="567"/>
            <w:shd w:val="clear" w:color="auto" w:fill="EEF2F7"/>
          </w:tcPr>
          <w:p>
            <w:r/>
            <w:r>
              <w:rPr>
                <w:b w:val="0"/>
                <w:i w:val="0"/>
                <w:sz w:val="14"/>
              </w:rPr>
              <w:t>373</w:t>
            </w:r>
          </w:p>
        </w:tc>
        <w:tc>
          <w:tcPr>
            <w:tcW w:type="dxa" w:w="850"/>
            <w:shd w:val="clear" w:color="auto" w:fill="EEF2F7"/>
          </w:tcPr>
          <w:p>
            <w:r/>
            <w:r>
              <w:rPr>
                <w:b w:val="0"/>
                <w:i w:val="0"/>
                <w:sz w:val="14"/>
              </w:rPr>
              <w:t>Keep</w:t>
            </w:r>
          </w:p>
        </w:tc>
        <w:tc>
          <w:tcPr>
            <w:tcW w:type="dxa" w:w="3118"/>
            <w:shd w:val="clear" w:color="auto" w:fill="EEF2F7"/>
          </w:tcPr>
          <w:p>
            <w:r/>
            <w:r>
              <w:rPr>
                <w:b w:val="0"/>
                <w:i w:val="0"/>
                <w:sz w:val="14"/>
              </w:rPr>
              <w:t>What it holds: merge into bullet 1.</w:t>
            </w:r>
          </w:p>
        </w:tc>
      </w:tr>
      <w:tr>
        <w:tc>
          <w:tcPr>
            <w:tcW w:type="dxa" w:w="340"/>
          </w:tcPr>
          <w:p>
            <w:r/>
            <w:r>
              <w:rPr>
                <w:b w:val="0"/>
                <w:i w:val="0"/>
                <w:sz w:val="14"/>
              </w:rPr>
              <w:t>9</w:t>
            </w:r>
          </w:p>
        </w:tc>
        <w:tc>
          <w:tcPr>
            <w:tcW w:type="dxa" w:w="4989"/>
          </w:tcPr>
          <w:p>
            <w:r/>
            <w:r>
              <w:rPr>
                <w:b w:val="0"/>
                <w:i w:val="0"/>
                <w:sz w:val="14"/>
              </w:rPr>
              <w:t>Water-Resistant and easy to clean: This valet tray is crafted from naturally water-resistant and scratch-resistant leather, designed to withstand spills and daily use with ease. Its smooth surface not only enhances its refined appearance but also makes it simple to unfold, clean, and maintain over time.</w:t>
            </w:r>
          </w:p>
        </w:tc>
        <w:tc>
          <w:tcPr>
            <w:tcW w:type="dxa" w:w="567"/>
          </w:tcPr>
          <w:p>
            <w:r/>
            <w:r>
              <w:rPr>
                <w:b w:val="0"/>
                <w:i w:val="0"/>
                <w:sz w:val="14"/>
              </w:rPr>
              <w:t>304</w:t>
            </w:r>
          </w:p>
        </w:tc>
        <w:tc>
          <w:tcPr>
            <w:tcW w:type="dxa" w:w="850"/>
          </w:tcPr>
          <w:p>
            <w:r/>
            <w:r>
              <w:rPr>
                <w:b w:val="0"/>
                <w:i w:val="0"/>
                <w:sz w:val="14"/>
              </w:rPr>
              <w:t>Rewrite</w:t>
            </w:r>
          </w:p>
        </w:tc>
        <w:tc>
          <w:tcPr>
            <w:tcW w:type="dxa" w:w="3118"/>
          </w:tcPr>
          <w:p>
            <w:r/>
            <w:r>
              <w:rPr>
                <w:b w:val="0"/>
                <w:i w:val="0"/>
                <w:sz w:val="14"/>
              </w:rPr>
              <w:t>"naturally water-resistant and scratch-resistant": claim.</w:t>
            </w:r>
          </w:p>
        </w:tc>
      </w:tr>
      <w:tr>
        <w:tc>
          <w:tcPr>
            <w:tcW w:type="dxa" w:w="340"/>
            <w:shd w:val="clear" w:color="auto" w:fill="EEF2F7"/>
          </w:tcPr>
          <w:p>
            <w:r/>
            <w:r>
              <w:rPr>
                <w:b w:val="0"/>
                <w:i w:val="0"/>
                <w:sz w:val="14"/>
              </w:rPr>
              <w:t>10</w:t>
            </w:r>
          </w:p>
        </w:tc>
        <w:tc>
          <w:tcPr>
            <w:tcW w:type="dxa" w:w="4989"/>
            <w:shd w:val="clear" w:color="auto" w:fill="EEF2F7"/>
          </w:tcPr>
          <w:p>
            <w:r/>
            <w:r>
              <w:rPr>
                <w:b w:val="0"/>
                <w:i w:val="0"/>
                <w:sz w:val="14"/>
              </w:rPr>
              <w:t>Ideal for Corporate, Personal, and Special Occasion Gifts: Leather desk tray is an excellent and meaningful gift for corporates and elegant present for a wide range of recipients and occasions such as business events, retirements, promotions, clients, executives, and coworkers. It’s also an excellent choice for personal gifts, suitable for birthdays, anniversaries, graduations, weddings, housewarmings, and festive holidays like Christmas, Father’s Day or Thanksgiving.</w:t>
            </w:r>
          </w:p>
        </w:tc>
        <w:tc>
          <w:tcPr>
            <w:tcW w:type="dxa" w:w="567"/>
            <w:shd w:val="clear" w:color="auto" w:fill="EEF2F7"/>
          </w:tcPr>
          <w:p>
            <w:r/>
            <w:r>
              <w:rPr>
                <w:b w:val="0"/>
                <w:i w:val="0"/>
                <w:sz w:val="14"/>
              </w:rPr>
              <w:t>472</w:t>
            </w:r>
          </w:p>
        </w:tc>
        <w:tc>
          <w:tcPr>
            <w:tcW w:type="dxa" w:w="850"/>
            <w:shd w:val="clear" w:color="auto" w:fill="EEF2F7"/>
          </w:tcPr>
          <w:p>
            <w:r/>
            <w:r>
              <w:rPr>
                <w:b w:val="0"/>
                <w:i w:val="0"/>
                <w:sz w:val="14"/>
              </w:rPr>
              <w:t>Shorten</w:t>
            </w:r>
          </w:p>
        </w:tc>
        <w:tc>
          <w:tcPr>
            <w:tcW w:type="dxa" w:w="3118"/>
            <w:shd w:val="clear" w:color="auto" w:fill="EEF2F7"/>
          </w:tcPr>
          <w:p>
            <w:r/>
            <w:r>
              <w:rPr>
                <w:b w:val="0"/>
                <w:i w:val="0"/>
                <w:sz w:val="14"/>
              </w:rPr>
              <w:t>Corporate gifts: one clause.</w:t>
            </w:r>
          </w:p>
        </w:tc>
      </w:tr>
    </w:tbl>
    <w:p>
      <w:pPr>
        <w:spacing w:after="40"/>
      </w:pPr>
    </w:p>
    <w:p>
      <w:pPr>
        <w:spacing w:after="80"/>
      </w:pPr>
      <w:r>
        <w:rPr>
          <w:b w:val="0"/>
          <w:i/>
          <w:color w:val="555555"/>
        </w:rPr>
        <w:t>Total 10 bullets, 3,570 characters. Only about the first 1,000 characters are reported to be indexed for search, so roughly 2,570 characters do no SEO work.</w:t>
      </w:r>
    </w:p>
    <w:p>
      <w:pPr>
        <w:spacing w:after="80"/>
      </w:pPr>
      <w:r>
        <w:rPr>
          <w:b/>
          <w:i w:val="0"/>
        </w:rPr>
        <w:t>Description / A+ text:</w:t>
      </w:r>
      <w:r>
        <w:rPr>
          <w:b w:val="0"/>
          <w:i w:val="0"/>
        </w:rPr>
        <w:t xml:space="preserve"> A+ (2 modules) uses image alt text like "Leatherific black and brown genuine leather valet tray on entryway table with car keys, AirPods". Gallery images say "Electronic" and "Durable and Waterproof".</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valet tray</w:t>
            </w:r>
          </w:p>
        </w:tc>
        <w:tc>
          <w:tcPr>
            <w:tcW w:type="dxa" w:w="962"/>
          </w:tcPr>
          <w:p>
            <w:r/>
            <w:r>
              <w:rPr>
                <w:b w:val="0"/>
                <w:i w:val="0"/>
                <w:sz w:val="14"/>
              </w:rPr>
              <w:t>756</w:t>
            </w:r>
          </w:p>
        </w:tc>
        <w:tc>
          <w:tcPr>
            <w:tcW w:type="dxa" w:w="722"/>
          </w:tcPr>
          <w:p>
            <w:r/>
            <w:r>
              <w:rPr>
                <w:b w:val="0"/>
                <w:i w:val="0"/>
                <w:sz w:val="14"/>
              </w:rPr>
              <w:t>22</w:t>
            </w:r>
          </w:p>
        </w:tc>
        <w:tc>
          <w:tcPr>
            <w:tcW w:type="dxa" w:w="782"/>
          </w:tcPr>
          <w:p>
            <w:r/>
            <w:r>
              <w:rPr>
                <w:b w:val="0"/>
                <w:i w:val="0"/>
                <w:sz w:val="14"/>
              </w:rPr>
              <w:t>2.91%</w:t>
            </w:r>
          </w:p>
        </w:tc>
        <w:tc>
          <w:tcPr>
            <w:tcW w:type="dxa" w:w="722"/>
          </w:tcPr>
          <w:p>
            <w:r/>
            <w:r>
              <w:rPr>
                <w:b w:val="0"/>
                <w:i w:val="0"/>
                <w:sz w:val="14"/>
              </w:rPr>
              <w:t>1</w:t>
            </w:r>
          </w:p>
        </w:tc>
        <w:tc>
          <w:tcPr>
            <w:tcW w:type="dxa" w:w="782"/>
          </w:tcPr>
          <w:p>
            <w:r/>
            <w:r>
              <w:rPr>
                <w:b w:val="0"/>
                <w:i w:val="0"/>
                <w:sz w:val="14"/>
              </w:rPr>
              <w:t>4.5%</w:t>
            </w:r>
          </w:p>
        </w:tc>
        <w:tc>
          <w:tcPr>
            <w:tcW w:type="dxa" w:w="962"/>
          </w:tcPr>
          <w:p>
            <w:r/>
            <w:r>
              <w:rPr>
                <w:b w:val="0"/>
                <w:i w:val="0"/>
                <w:sz w:val="14"/>
              </w:rPr>
              <w:t>$9.47</w:t>
            </w:r>
          </w:p>
        </w:tc>
        <w:tc>
          <w:tcPr>
            <w:tcW w:type="dxa" w:w="842"/>
          </w:tcPr>
          <w:p>
            <w:r/>
            <w:r>
              <w:rPr>
                <w:b w:val="0"/>
                <w:i w:val="0"/>
                <w:sz w:val="14"/>
              </w:rPr>
              <w:t>$0.43</w:t>
            </w:r>
          </w:p>
        </w:tc>
        <w:tc>
          <w:tcPr>
            <w:tcW w:type="dxa" w:w="1083"/>
          </w:tcPr>
          <w:p>
            <w:r/>
            <w:r>
              <w:rPr>
                <w:b w:val="0"/>
                <w:i w:val="0"/>
                <w:sz w:val="14"/>
              </w:rPr>
              <w:t>$9.47</w:t>
            </w:r>
          </w:p>
        </w:tc>
      </w:tr>
      <w:tr>
        <w:tc>
          <w:tcPr>
            <w:tcW w:type="dxa" w:w="3007"/>
            <w:shd w:val="clear" w:color="auto" w:fill="EEF2F7"/>
          </w:tcPr>
          <w:p>
            <w:r/>
            <w:r>
              <w:rPr>
                <w:b w:val="0"/>
                <w:i w:val="0"/>
                <w:sz w:val="14"/>
              </w:rPr>
              <w:t>leather valet tray</w:t>
            </w:r>
          </w:p>
        </w:tc>
        <w:tc>
          <w:tcPr>
            <w:tcW w:type="dxa" w:w="962"/>
            <w:shd w:val="clear" w:color="auto" w:fill="EEF2F7"/>
          </w:tcPr>
          <w:p>
            <w:r/>
            <w:r>
              <w:rPr>
                <w:b w:val="0"/>
                <w:i w:val="0"/>
                <w:sz w:val="14"/>
              </w:rPr>
              <w:t>156</w:t>
            </w:r>
          </w:p>
        </w:tc>
        <w:tc>
          <w:tcPr>
            <w:tcW w:type="dxa" w:w="722"/>
            <w:shd w:val="clear" w:color="auto" w:fill="EEF2F7"/>
          </w:tcPr>
          <w:p>
            <w:r/>
            <w:r>
              <w:rPr>
                <w:b w:val="0"/>
                <w:i w:val="0"/>
                <w:sz w:val="14"/>
              </w:rPr>
              <w:t>13</w:t>
            </w:r>
          </w:p>
        </w:tc>
        <w:tc>
          <w:tcPr>
            <w:tcW w:type="dxa" w:w="782"/>
            <w:shd w:val="clear" w:color="auto" w:fill="EEF2F7"/>
          </w:tcPr>
          <w:p>
            <w:r/>
            <w:r>
              <w:rPr>
                <w:b w:val="0"/>
                <w:i w:val="0"/>
                <w:sz w:val="14"/>
              </w:rPr>
              <w:t>8.33%</w:t>
            </w:r>
          </w:p>
        </w:tc>
        <w:tc>
          <w:tcPr>
            <w:tcW w:type="dxa" w:w="722"/>
            <w:shd w:val="clear" w:color="auto" w:fill="EEF2F7"/>
          </w:tcPr>
          <w:p>
            <w:r/>
            <w:r>
              <w:rPr>
                <w:b w:val="0"/>
                <w:i w:val="0"/>
                <w:sz w:val="14"/>
              </w:rPr>
              <w:t>2</w:t>
            </w:r>
          </w:p>
        </w:tc>
        <w:tc>
          <w:tcPr>
            <w:tcW w:type="dxa" w:w="782"/>
            <w:shd w:val="clear" w:color="auto" w:fill="EEF2F7"/>
          </w:tcPr>
          <w:p>
            <w:r/>
            <w:r>
              <w:rPr>
                <w:b w:val="0"/>
                <w:i w:val="0"/>
                <w:sz w:val="14"/>
              </w:rPr>
              <w:t>15.4%</w:t>
            </w:r>
          </w:p>
        </w:tc>
        <w:tc>
          <w:tcPr>
            <w:tcW w:type="dxa" w:w="962"/>
            <w:shd w:val="clear" w:color="auto" w:fill="EEF2F7"/>
          </w:tcPr>
          <w:p>
            <w:r/>
            <w:r>
              <w:rPr>
                <w:b w:val="0"/>
                <w:i w:val="0"/>
                <w:sz w:val="14"/>
              </w:rPr>
              <w:t>$7.09</w:t>
            </w:r>
          </w:p>
        </w:tc>
        <w:tc>
          <w:tcPr>
            <w:tcW w:type="dxa" w:w="842"/>
            <w:shd w:val="clear" w:color="auto" w:fill="EEF2F7"/>
          </w:tcPr>
          <w:p>
            <w:r/>
            <w:r>
              <w:rPr>
                <w:b w:val="0"/>
                <w:i w:val="0"/>
                <w:sz w:val="14"/>
              </w:rPr>
              <w:t>$0.55</w:t>
            </w:r>
          </w:p>
        </w:tc>
        <w:tc>
          <w:tcPr>
            <w:tcW w:type="dxa" w:w="1083"/>
            <w:shd w:val="clear" w:color="auto" w:fill="EEF2F7"/>
          </w:tcPr>
          <w:p>
            <w:r/>
            <w:r>
              <w:rPr>
                <w:b w:val="0"/>
                <w:i w:val="0"/>
                <w:sz w:val="14"/>
              </w:rPr>
              <w:t>$3.54</w:t>
            </w:r>
          </w:p>
        </w:tc>
      </w:tr>
      <w:tr>
        <w:tc>
          <w:tcPr>
            <w:tcW w:type="dxa" w:w="3007"/>
          </w:tcPr>
          <w:p>
            <w:r/>
            <w:r>
              <w:rPr>
                <w:b w:val="0"/>
                <w:i w:val="0"/>
                <w:sz w:val="14"/>
              </w:rPr>
              <w:t>watch tray</w:t>
            </w:r>
          </w:p>
        </w:tc>
        <w:tc>
          <w:tcPr>
            <w:tcW w:type="dxa" w:w="962"/>
          </w:tcPr>
          <w:p>
            <w:r/>
            <w:r>
              <w:rPr>
                <w:b w:val="0"/>
                <w:i w:val="0"/>
                <w:sz w:val="14"/>
              </w:rPr>
              <w:t>59</w:t>
            </w:r>
          </w:p>
        </w:tc>
        <w:tc>
          <w:tcPr>
            <w:tcW w:type="dxa" w:w="722"/>
          </w:tcPr>
          <w:p>
            <w:r/>
            <w:r>
              <w:rPr>
                <w:b w:val="0"/>
                <w:i w:val="0"/>
                <w:sz w:val="14"/>
              </w:rPr>
              <w:t>3</w:t>
            </w:r>
          </w:p>
        </w:tc>
        <w:tc>
          <w:tcPr>
            <w:tcW w:type="dxa" w:w="782"/>
          </w:tcPr>
          <w:p>
            <w:r/>
            <w:r>
              <w:rPr>
                <w:b w:val="0"/>
                <w:i w:val="0"/>
                <w:sz w:val="14"/>
              </w:rPr>
              <w:t>5.08%</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$1.66</w:t>
            </w:r>
          </w:p>
        </w:tc>
        <w:tc>
          <w:tcPr>
            <w:tcW w:type="dxa" w:w="842"/>
          </w:tcPr>
          <w:p>
            <w:r/>
            <w:r>
              <w:rPr>
                <w:b w:val="0"/>
                <w:i w:val="0"/>
                <w:sz w:val="14"/>
              </w:rPr>
              <w:t>$0.55</w:t>
            </w:r>
          </w:p>
        </w:tc>
        <w:tc>
          <w:tcPr>
            <w:tcW w:type="dxa" w:w="1083"/>
          </w:tcPr>
          <w:p>
            <w:r/>
            <w:r>
              <w:rPr>
                <w:b w:val="0"/>
                <w:i w:val="0"/>
                <w:sz w:val="14"/>
              </w:rPr>
              <w:t>-</w:t>
            </w:r>
          </w:p>
        </w:tc>
      </w:tr>
      <w:tr>
        <w:tc>
          <w:tcPr>
            <w:tcW w:type="dxa" w:w="3007"/>
            <w:shd w:val="clear" w:color="auto" w:fill="EEF2F7"/>
          </w:tcPr>
          <w:p>
            <w:r/>
            <w:r>
              <w:rPr>
                <w:b w:val="0"/>
                <w:i w:val="0"/>
                <w:sz w:val="14"/>
              </w:rPr>
              <w:t>leather tray</w:t>
            </w:r>
          </w:p>
        </w:tc>
        <w:tc>
          <w:tcPr>
            <w:tcW w:type="dxa" w:w="962"/>
            <w:shd w:val="clear" w:color="auto" w:fill="EEF2F7"/>
          </w:tcPr>
          <w:p>
            <w:r/>
            <w:r>
              <w:rPr>
                <w:b w:val="0"/>
                <w:i w:val="0"/>
                <w:sz w:val="14"/>
              </w:rPr>
              <w:t>33</w:t>
            </w:r>
          </w:p>
        </w:tc>
        <w:tc>
          <w:tcPr>
            <w:tcW w:type="dxa" w:w="722"/>
            <w:shd w:val="clear" w:color="auto" w:fill="EEF2F7"/>
          </w:tcPr>
          <w:p>
            <w:r/>
            <w:r>
              <w:rPr>
                <w:b w:val="0"/>
                <w:i w:val="0"/>
                <w:sz w:val="14"/>
              </w:rPr>
              <w:t>6</w:t>
            </w:r>
          </w:p>
        </w:tc>
        <w:tc>
          <w:tcPr>
            <w:tcW w:type="dxa" w:w="782"/>
            <w:shd w:val="clear" w:color="auto" w:fill="EEF2F7"/>
          </w:tcPr>
          <w:p>
            <w:r/>
            <w:r>
              <w:rPr>
                <w:b w:val="0"/>
                <w:i w:val="0"/>
                <w:sz w:val="14"/>
              </w:rPr>
              <w:t>18.18%</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$3.33</w:t>
            </w:r>
          </w:p>
        </w:tc>
        <w:tc>
          <w:tcPr>
            <w:tcW w:type="dxa" w:w="842"/>
            <w:shd w:val="clear" w:color="auto" w:fill="EEF2F7"/>
          </w:tcPr>
          <w:p>
            <w:r/>
            <w:r>
              <w:rPr>
                <w:b w:val="0"/>
                <w:i w:val="0"/>
                <w:sz w:val="14"/>
              </w:rPr>
              <w:t>$0.56</w:t>
            </w:r>
          </w:p>
        </w:tc>
        <w:tc>
          <w:tcPr>
            <w:tcW w:type="dxa" w:w="1083"/>
            <w:shd w:val="clear" w:color="auto" w:fill="EEF2F7"/>
          </w:tcPr>
          <w:p>
            <w:r/>
            <w:r>
              <w:rPr>
                <w:b w:val="0"/>
                <w:i w:val="0"/>
                <w:sz w:val="14"/>
              </w:rPr>
              <w:t>-</w:t>
            </w:r>
          </w:p>
        </w:tc>
      </w:tr>
      <w:tr>
        <w:tc>
          <w:tcPr>
            <w:tcW w:type="dxa" w:w="3007"/>
          </w:tcPr>
          <w:p>
            <w:r/>
            <w:r>
              <w:rPr>
                <w:b w:val="0"/>
                <w:i w:val="0"/>
                <w:sz w:val="14"/>
              </w:rPr>
              <w:t>valet tray for men</w:t>
            </w:r>
          </w:p>
        </w:tc>
        <w:tc>
          <w:tcPr>
            <w:tcW w:type="dxa" w:w="962"/>
          </w:tcPr>
          <w:p>
            <w:r/>
            <w:r>
              <w:rPr>
                <w:b w:val="0"/>
                <w:i w:val="0"/>
                <w:sz w:val="14"/>
              </w:rPr>
              <w:t>31</w:t>
            </w:r>
          </w:p>
        </w:tc>
        <w:tc>
          <w:tcPr>
            <w:tcW w:type="dxa" w:w="722"/>
          </w:tcPr>
          <w:p>
            <w:r/>
            <w:r>
              <w:rPr>
                <w:b w:val="0"/>
                <w:i w:val="0"/>
                <w:sz w:val="14"/>
              </w:rPr>
              <w:t>2</w:t>
            </w:r>
          </w:p>
        </w:tc>
        <w:tc>
          <w:tcPr>
            <w:tcW w:type="dxa" w:w="782"/>
          </w:tcPr>
          <w:p>
            <w:r/>
            <w:r>
              <w:rPr>
                <w:b w:val="0"/>
                <w:i w:val="0"/>
                <w:sz w:val="14"/>
              </w:rPr>
              <w:t>6.45%</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$1.04</w:t>
            </w:r>
          </w:p>
        </w:tc>
        <w:tc>
          <w:tcPr>
            <w:tcW w:type="dxa" w:w="842"/>
          </w:tcPr>
          <w:p>
            <w:r/>
            <w:r>
              <w:rPr>
                <w:b w:val="0"/>
                <w:i w:val="0"/>
                <w:sz w:val="14"/>
              </w:rPr>
              <w:t>$0.52</w:t>
            </w:r>
          </w:p>
        </w:tc>
        <w:tc>
          <w:tcPr>
            <w:tcW w:type="dxa" w:w="1083"/>
          </w:tcPr>
          <w:p>
            <w:r/>
            <w:r>
              <w:rPr>
                <w:b w:val="0"/>
                <w:i w:val="0"/>
                <w:sz w:val="14"/>
              </w:rPr>
              <w:t>-</w:t>
            </w:r>
          </w:p>
        </w:tc>
      </w:tr>
      <w:tr>
        <w:tc>
          <w:tcPr>
            <w:tcW w:type="dxa" w:w="3007"/>
            <w:shd w:val="clear" w:color="auto" w:fill="EEF2F7"/>
          </w:tcPr>
          <w:p>
            <w:r/>
            <w:r>
              <w:rPr>
                <w:b w:val="0"/>
                <w:i w:val="0"/>
                <w:sz w:val="14"/>
              </w:rPr>
              <w:t>genuine leather tray</w:t>
            </w:r>
          </w:p>
        </w:tc>
        <w:tc>
          <w:tcPr>
            <w:tcW w:type="dxa" w:w="962"/>
            <w:shd w:val="clear" w:color="auto" w:fill="EEF2F7"/>
          </w:tcPr>
          <w:p>
            <w:r/>
            <w:r>
              <w:rPr>
                <w:b w:val="0"/>
                <w:i w:val="0"/>
                <w:sz w:val="14"/>
              </w:rPr>
              <w:t>3</w:t>
            </w:r>
          </w:p>
        </w:tc>
        <w:tc>
          <w:tcPr>
            <w:tcW w:type="dxa" w:w="722"/>
            <w:shd w:val="clear" w:color="auto" w:fill="EEF2F7"/>
          </w:tcPr>
          <w:p>
            <w:r/>
            <w:r>
              <w:rPr>
                <w:b w:val="0"/>
                <w:i w:val="0"/>
                <w:sz w:val="14"/>
              </w:rPr>
              <w:t>3</w:t>
            </w:r>
          </w:p>
        </w:tc>
        <w:tc>
          <w:tcPr>
            <w:tcW w:type="dxa" w:w="782"/>
            <w:shd w:val="clear" w:color="auto" w:fill="EEF2F7"/>
          </w:tcPr>
          <w:p>
            <w:r/>
            <w:r>
              <w:rPr>
                <w:b w:val="0"/>
                <w:i w:val="0"/>
                <w:sz w:val="14"/>
              </w:rPr>
              <w:t>100.00%</w:t>
            </w:r>
          </w:p>
        </w:tc>
        <w:tc>
          <w:tcPr>
            <w:tcW w:type="dxa" w:w="722"/>
            <w:shd w:val="clear" w:color="auto" w:fill="EEF2F7"/>
          </w:tcPr>
          <w:p>
            <w:r/>
            <w:r>
              <w:rPr>
                <w:b w:val="0"/>
                <w:i w:val="0"/>
                <w:sz w:val="14"/>
              </w:rPr>
              <w:t>1</w:t>
            </w:r>
          </w:p>
        </w:tc>
        <w:tc>
          <w:tcPr>
            <w:tcW w:type="dxa" w:w="782"/>
            <w:shd w:val="clear" w:color="auto" w:fill="EEF2F7"/>
          </w:tcPr>
          <w:p>
            <w:r/>
            <w:r>
              <w:rPr>
                <w:b w:val="0"/>
                <w:i w:val="0"/>
                <w:sz w:val="14"/>
              </w:rPr>
              <w:t>33.3%</w:t>
            </w:r>
          </w:p>
        </w:tc>
        <w:tc>
          <w:tcPr>
            <w:tcW w:type="dxa" w:w="962"/>
            <w:shd w:val="clear" w:color="auto" w:fill="EEF2F7"/>
          </w:tcPr>
          <w:p>
            <w:r/>
            <w:r>
              <w:rPr>
                <w:b w:val="0"/>
                <w:i w:val="0"/>
                <w:sz w:val="14"/>
              </w:rPr>
              <w:t>$2.07</w:t>
            </w:r>
          </w:p>
        </w:tc>
        <w:tc>
          <w:tcPr>
            <w:tcW w:type="dxa" w:w="842"/>
            <w:shd w:val="clear" w:color="auto" w:fill="EEF2F7"/>
          </w:tcPr>
          <w:p>
            <w:r/>
            <w:r>
              <w:rPr>
                <w:b w:val="0"/>
                <w:i w:val="0"/>
                <w:sz w:val="14"/>
              </w:rPr>
              <w:t>$0.69</w:t>
            </w:r>
          </w:p>
        </w:tc>
        <w:tc>
          <w:tcPr>
            <w:tcW w:type="dxa" w:w="1083"/>
            <w:shd w:val="clear" w:color="auto" w:fill="EEF2F7"/>
          </w:tcPr>
          <w:p>
            <w:r/>
            <w:r>
              <w:rPr>
                <w:b w:val="0"/>
                <w:i w:val="0"/>
                <w:sz w:val="14"/>
              </w:rPr>
              <w:t>$2.07</w:t>
            </w:r>
          </w:p>
        </w:tc>
      </w:tr>
      <w:tr>
        <w:tc>
          <w:tcPr>
            <w:tcW w:type="dxa" w:w="3007"/>
          </w:tcPr>
          <w:p>
            <w:r/>
            <w:r>
              <w:rPr>
                <w:b w:val="0"/>
                <w:i w:val="0"/>
                <w:sz w:val="14"/>
              </w:rPr>
              <w:t>key tray</w:t>
            </w:r>
          </w:p>
        </w:tc>
        <w:tc>
          <w:tcPr>
            <w:tcW w:type="dxa" w:w="962"/>
          </w:tcPr>
          <w:p>
            <w:r/>
            <w:r>
              <w:rPr>
                <w:b w:val="0"/>
                <w:i w:val="0"/>
                <w:sz w:val="14"/>
              </w:rPr>
              <w:t>4</w:t>
            </w:r>
          </w:p>
        </w:tc>
        <w:tc>
          <w:tcPr>
            <w:tcW w:type="dxa" w:w="722"/>
          </w:tcPr>
          <w:p>
            <w:r/>
            <w:r>
              <w:rPr>
                <w:b w:val="0"/>
                <w:i w:val="0"/>
                <w:sz w:val="14"/>
              </w:rPr>
              <w:t>1</w:t>
            </w:r>
          </w:p>
        </w:tc>
        <w:tc>
          <w:tcPr>
            <w:tcW w:type="dxa" w:w="782"/>
          </w:tcPr>
          <w:p>
            <w:r/>
            <w:r>
              <w:rPr>
                <w:b w:val="0"/>
                <w:i w:val="0"/>
                <w:sz w:val="14"/>
              </w:rPr>
              <w:t>25.00%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$0.62</w:t>
            </w:r>
          </w:p>
        </w:tc>
        <w:tc>
          <w:tcPr>
            <w:tcW w:type="dxa" w:w="842"/>
          </w:tcPr>
          <w:p>
            <w:r/>
            <w:r>
              <w:rPr>
                <w:b w:val="0"/>
                <w:i w:val="0"/>
                <w:sz w:val="14"/>
              </w:rPr>
              <w:t>$0.62</w:t>
            </w:r>
          </w:p>
        </w:tc>
        <w:tc>
          <w:tcPr>
            <w:tcW w:type="dxa" w:w="1083"/>
          </w:tcPr>
          <w:p>
            <w:r/>
            <w:r>
              <w:rPr>
                <w:b w:val="0"/>
                <w:i w:val="0"/>
                <w:sz w:val="14"/>
              </w:rPr>
              <w:t>$0.62</w:t>
            </w:r>
          </w:p>
        </w:tc>
      </w:tr>
      <w:tr>
        <w:tc>
          <w:tcPr>
            <w:tcW w:type="dxa" w:w="3007"/>
            <w:shd w:val="clear" w:color="auto" w:fill="EEF2F7"/>
          </w:tcPr>
          <w:p>
            <w:r/>
            <w:r>
              <w:rPr>
                <w:b w:val="0"/>
                <w:i w:val="0"/>
                <w:sz w:val="14"/>
              </w:rPr>
              <w:t>leather compartment tray for car seat</w:t>
            </w:r>
          </w:p>
        </w:tc>
        <w:tc>
          <w:tcPr>
            <w:tcW w:type="dxa" w:w="962"/>
            <w:shd w:val="clear" w:color="auto" w:fill="EEF2F7"/>
          </w:tcPr>
          <w:p>
            <w:r/>
            <w:r>
              <w:rPr>
                <w:b w:val="0"/>
                <w:i w:val="0"/>
                <w:sz w:val="14"/>
              </w:rPr>
              <w:t>1</w:t>
            </w:r>
          </w:p>
        </w:tc>
        <w:tc>
          <w:tcPr>
            <w:tcW w:type="dxa" w:w="722"/>
            <w:shd w:val="clear" w:color="auto" w:fill="EEF2F7"/>
          </w:tcPr>
          <w:p>
            <w:r/>
            <w:r>
              <w:rPr>
                <w:b w:val="0"/>
                <w:i w:val="0"/>
                <w:sz w:val="14"/>
              </w:rPr>
              <w:t>1</w:t>
            </w:r>
          </w:p>
        </w:tc>
        <w:tc>
          <w:tcPr>
            <w:tcW w:type="dxa" w:w="782"/>
            <w:shd w:val="clear" w:color="auto" w:fill="EEF2F7"/>
          </w:tcPr>
          <w:p>
            <w:r/>
            <w:r>
              <w:rPr>
                <w:b w:val="0"/>
                <w:i w:val="0"/>
                <w:sz w:val="14"/>
              </w:rPr>
              <w:t>100.00%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$0.40</w:t>
            </w:r>
          </w:p>
        </w:tc>
        <w:tc>
          <w:tcPr>
            <w:tcW w:type="dxa" w:w="842"/>
            <w:shd w:val="clear" w:color="auto" w:fill="EEF2F7"/>
          </w:tcPr>
          <w:p>
            <w:r/>
            <w:r>
              <w:rPr>
                <w:b w:val="0"/>
                <w:i w:val="0"/>
                <w:sz w:val="14"/>
              </w:rPr>
              <w:t>$0.40</w:t>
            </w:r>
          </w:p>
        </w:tc>
        <w:tc>
          <w:tcPr>
            <w:tcW w:type="dxa" w:w="1083"/>
            <w:shd w:val="clear" w:color="auto" w:fill="EEF2F7"/>
          </w:tcPr>
          <w:p>
            <w:r/>
            <w:r>
              <w:rPr>
                <w:b w:val="0"/>
                <w:i w:val="0"/>
                <w:sz w:val="14"/>
              </w:rPr>
              <w:t>$0.40</w:t>
            </w:r>
          </w:p>
        </w:tc>
      </w:tr>
      <w:tr>
        <w:tc>
          <w:tcPr>
            <w:tcW w:type="dxa" w:w="3007"/>
          </w:tcPr>
          <w:p>
            <w:r/>
            <w:r>
              <w:rPr>
                <w:b w:val="0"/>
                <w:i w:val="0"/>
                <w:sz w:val="14"/>
              </w:rPr>
              <w:t>leather hermas bowl for desk</w:t>
            </w:r>
          </w:p>
        </w:tc>
        <w:tc>
          <w:tcPr>
            <w:tcW w:type="dxa" w:w="962"/>
          </w:tcPr>
          <w:p>
            <w:r/>
            <w:r>
              <w:rPr>
                <w:b w:val="0"/>
                <w:i w:val="0"/>
                <w:sz w:val="14"/>
              </w:rPr>
              <w:t>1</w:t>
            </w:r>
          </w:p>
        </w:tc>
        <w:tc>
          <w:tcPr>
            <w:tcW w:type="dxa" w:w="722"/>
          </w:tcPr>
          <w:p>
            <w:r/>
            <w:r>
              <w:rPr>
                <w:b w:val="0"/>
                <w:i w:val="0"/>
                <w:sz w:val="14"/>
              </w:rPr>
              <w:t>1</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$0.75</w:t>
            </w:r>
          </w:p>
        </w:tc>
        <w:tc>
          <w:tcPr>
            <w:tcW w:type="dxa" w:w="842"/>
          </w:tcPr>
          <w:p>
            <w:r/>
            <w:r>
              <w:rPr>
                <w:b w:val="0"/>
                <w:i w:val="0"/>
                <w:sz w:val="14"/>
              </w:rPr>
              <w:t>$0.75</w:t>
            </w:r>
          </w:p>
        </w:tc>
        <w:tc>
          <w:tcPr>
            <w:tcW w:type="dxa" w:w="1083"/>
          </w:tcPr>
          <w:p>
            <w:r/>
            <w:r>
              <w:rPr>
                <w:b w:val="0"/>
                <w:i w:val="0"/>
                <w:sz w:val="14"/>
              </w:rPr>
              <w:t>$0.75</w:t>
            </w:r>
          </w:p>
        </w:tc>
      </w:tr>
      <w:tr>
        <w:tc>
          <w:tcPr>
            <w:tcW w:type="dxa" w:w="3007"/>
            <w:shd w:val="clear" w:color="auto" w:fill="EEF2F7"/>
          </w:tcPr>
          <w:p>
            <w:r/>
            <w:r>
              <w:rPr>
                <w:b w:val="0"/>
                <w:i w:val="0"/>
                <w:sz w:val="14"/>
              </w:rPr>
              <w:t>leather tray organizer</w:t>
            </w:r>
          </w:p>
        </w:tc>
        <w:tc>
          <w:tcPr>
            <w:tcW w:type="dxa" w:w="962"/>
            <w:shd w:val="clear" w:color="auto" w:fill="EEF2F7"/>
          </w:tcPr>
          <w:p>
            <w:r/>
            <w:r>
              <w:rPr>
                <w:b w:val="0"/>
                <w:i w:val="0"/>
                <w:sz w:val="14"/>
              </w:rPr>
              <w:t>2</w:t>
            </w:r>
          </w:p>
        </w:tc>
        <w:tc>
          <w:tcPr>
            <w:tcW w:type="dxa" w:w="722"/>
            <w:shd w:val="clear" w:color="auto" w:fill="EEF2F7"/>
          </w:tcPr>
          <w:p>
            <w:r/>
            <w:r>
              <w:rPr>
                <w:b w:val="0"/>
                <w:i w:val="0"/>
                <w:sz w:val="14"/>
              </w:rPr>
              <w:t>1</w:t>
            </w:r>
          </w:p>
        </w:tc>
        <w:tc>
          <w:tcPr>
            <w:tcW w:type="dxa" w:w="782"/>
            <w:shd w:val="clear" w:color="auto" w:fill="EEF2F7"/>
          </w:tcPr>
          <w:p>
            <w:r/>
            <w:r>
              <w:rPr>
                <w:b w:val="0"/>
                <w:i w:val="0"/>
                <w:sz w:val="14"/>
              </w:rPr>
              <w:t>50.00%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$0.40</w:t>
            </w:r>
          </w:p>
        </w:tc>
        <w:tc>
          <w:tcPr>
            <w:tcW w:type="dxa" w:w="842"/>
            <w:shd w:val="clear" w:color="auto" w:fill="EEF2F7"/>
          </w:tcPr>
          <w:p>
            <w:r/>
            <w:r>
              <w:rPr>
                <w:b w:val="0"/>
                <w:i w:val="0"/>
                <w:sz w:val="14"/>
              </w:rPr>
              <w:t>$0.40</w:t>
            </w:r>
          </w:p>
        </w:tc>
        <w:tc>
          <w:tcPr>
            <w:tcW w:type="dxa" w:w="1083"/>
            <w:shd w:val="clear" w:color="auto" w:fill="EEF2F7"/>
          </w:tcPr>
          <w:p>
            <w:r/>
            <w:r>
              <w:rPr>
                <w:b w:val="0"/>
                <w:i w:val="0"/>
                <w:sz w:val="14"/>
              </w:rPr>
              <w:t>$0.40</w:t>
            </w:r>
          </w:p>
        </w:tc>
      </w:tr>
      <w:tr>
        <w:tc>
          <w:tcPr>
            <w:tcW w:type="dxa" w:w="3007"/>
          </w:tcPr>
          <w:p>
            <w:r/>
            <w:r>
              <w:rPr>
                <w:b w:val="0"/>
                <w:i w:val="0"/>
                <w:sz w:val="14"/>
              </w:rPr>
              <w:t>leather trinket tray</w:t>
            </w:r>
          </w:p>
        </w:tc>
        <w:tc>
          <w:tcPr>
            <w:tcW w:type="dxa" w:w="962"/>
          </w:tcPr>
          <w:p>
            <w:r/>
            <w:r>
              <w:rPr>
                <w:b w:val="0"/>
                <w:i w:val="0"/>
                <w:sz w:val="14"/>
              </w:rPr>
              <w:t>1</w:t>
            </w:r>
          </w:p>
        </w:tc>
        <w:tc>
          <w:tcPr>
            <w:tcW w:type="dxa" w:w="722"/>
          </w:tcPr>
          <w:p>
            <w:r/>
            <w:r>
              <w:rPr>
                <w:b w:val="0"/>
                <w:i w:val="0"/>
                <w:sz w:val="14"/>
              </w:rPr>
              <w:t>1</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$0.93</w:t>
            </w:r>
          </w:p>
        </w:tc>
        <w:tc>
          <w:tcPr>
            <w:tcW w:type="dxa" w:w="842"/>
          </w:tcPr>
          <w:p>
            <w:r/>
            <w:r>
              <w:rPr>
                <w:b w:val="0"/>
                <w:i w:val="0"/>
                <w:sz w:val="14"/>
              </w:rPr>
              <w:t>$0.93</w:t>
            </w:r>
          </w:p>
        </w:tc>
        <w:tc>
          <w:tcPr>
            <w:tcW w:type="dxa" w:w="1083"/>
          </w:tcPr>
          <w:p>
            <w:r/>
            <w:r>
              <w:rPr>
                <w:b w:val="0"/>
                <w:i w:val="0"/>
                <w:sz w:val="14"/>
              </w:rPr>
              <w:t>$0.93</w:t>
            </w:r>
          </w:p>
        </w:tc>
      </w:tr>
      <w:tr>
        <w:tc>
          <w:tcPr>
            <w:tcW w:type="dxa" w:w="3007"/>
            <w:shd w:val="clear" w:color="auto" w:fill="EEF2F7"/>
          </w:tcPr>
          <w:p>
            <w:r/>
            <w:r>
              <w:rPr>
                <w:b w:val="0"/>
                <w:i w:val="0"/>
                <w:sz w:val="14"/>
              </w:rPr>
              <w:t>leather valet</w:t>
            </w:r>
          </w:p>
        </w:tc>
        <w:tc>
          <w:tcPr>
            <w:tcW w:type="dxa" w:w="962"/>
            <w:shd w:val="clear" w:color="auto" w:fill="EEF2F7"/>
          </w:tcPr>
          <w:p>
            <w:r/>
            <w:r>
              <w:rPr>
                <w:b w:val="0"/>
                <w:i w:val="0"/>
                <w:sz w:val="14"/>
              </w:rPr>
              <w:t>9</w:t>
            </w:r>
          </w:p>
        </w:tc>
        <w:tc>
          <w:tcPr>
            <w:tcW w:type="dxa" w:w="722"/>
            <w:shd w:val="clear" w:color="auto" w:fill="EEF2F7"/>
          </w:tcPr>
          <w:p>
            <w:r/>
            <w:r>
              <w:rPr>
                <w:b w:val="0"/>
                <w:i w:val="0"/>
                <w:sz w:val="14"/>
              </w:rPr>
              <w:t>3</w:t>
            </w:r>
          </w:p>
        </w:tc>
        <w:tc>
          <w:tcPr>
            <w:tcW w:type="dxa" w:w="782"/>
            <w:shd w:val="clear" w:color="auto" w:fill="EEF2F7"/>
          </w:tcPr>
          <w:p>
            <w:r/>
            <w:r>
              <w:rPr>
                <w:b w:val="0"/>
                <w:i w:val="0"/>
                <w:sz w:val="14"/>
              </w:rPr>
              <w:t>33.33%</w:t>
            </w:r>
          </w:p>
        </w:tc>
        <w:tc>
          <w:tcPr>
            <w:tcW w:type="dxa" w:w="722"/>
            <w:shd w:val="clear" w:color="auto" w:fill="EEF2F7"/>
          </w:tcPr>
          <w:p>
            <w:r/>
            <w:r>
              <w:rPr>
                <w:b w:val="0"/>
                <w:i w:val="0"/>
                <w:sz w:val="14"/>
              </w:rPr>
              <w:t>1</w:t>
            </w:r>
          </w:p>
        </w:tc>
        <w:tc>
          <w:tcPr>
            <w:tcW w:type="dxa" w:w="782"/>
            <w:shd w:val="clear" w:color="auto" w:fill="EEF2F7"/>
          </w:tcPr>
          <w:p>
            <w:r/>
            <w:r>
              <w:rPr>
                <w:b w:val="0"/>
                <w:i w:val="0"/>
                <w:sz w:val="14"/>
              </w:rPr>
              <w:t>33.3%</w:t>
            </w:r>
          </w:p>
        </w:tc>
        <w:tc>
          <w:tcPr>
            <w:tcW w:type="dxa" w:w="962"/>
            <w:shd w:val="clear" w:color="auto" w:fill="EEF2F7"/>
          </w:tcPr>
          <w:p>
            <w:r/>
            <w:r>
              <w:rPr>
                <w:b w:val="0"/>
                <w:i w:val="0"/>
                <w:sz w:val="14"/>
              </w:rPr>
              <w:t>$1.88</w:t>
            </w:r>
          </w:p>
        </w:tc>
        <w:tc>
          <w:tcPr>
            <w:tcW w:type="dxa" w:w="842"/>
            <w:shd w:val="clear" w:color="auto" w:fill="EEF2F7"/>
          </w:tcPr>
          <w:p>
            <w:r/>
            <w:r>
              <w:rPr>
                <w:b w:val="0"/>
                <w:i w:val="0"/>
                <w:sz w:val="14"/>
              </w:rPr>
              <w:t>$0.63</w:t>
            </w:r>
          </w:p>
        </w:tc>
        <w:tc>
          <w:tcPr>
            <w:tcW w:type="dxa" w:w="1083"/>
            <w:shd w:val="clear" w:color="auto" w:fill="EEF2F7"/>
          </w:tcPr>
          <w:p>
            <w:r/>
            <w:r>
              <w:rPr>
                <w:b w:val="0"/>
                <w:i w:val="0"/>
                <w:sz w:val="14"/>
              </w:rPr>
              <w:t>$1.88</w:t>
            </w:r>
          </w:p>
        </w:tc>
      </w:tr>
      <w:tr>
        <w:tc>
          <w:tcPr>
            <w:tcW w:type="dxa" w:w="3007"/>
          </w:tcPr>
          <w:p>
            <w:r/>
            <w:r>
              <w:rPr>
                <w:b w:val="0"/>
                <w:i w:val="0"/>
                <w:sz w:val="14"/>
              </w:rPr>
              <w:t>real leather desktop tray</w:t>
            </w:r>
          </w:p>
        </w:tc>
        <w:tc>
          <w:tcPr>
            <w:tcW w:type="dxa" w:w="962"/>
          </w:tcPr>
          <w:p>
            <w:r/>
            <w:r>
              <w:rPr>
                <w:b w:val="0"/>
                <w:i w:val="0"/>
                <w:sz w:val="14"/>
              </w:rPr>
              <w:t>1</w:t>
            </w:r>
          </w:p>
        </w:tc>
        <w:tc>
          <w:tcPr>
            <w:tcW w:type="dxa" w:w="722"/>
          </w:tcPr>
          <w:p>
            <w:r/>
            <w:r>
              <w:rPr>
                <w:b w:val="0"/>
                <w:i w:val="0"/>
                <w:sz w:val="14"/>
              </w:rPr>
              <w:t>1</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$0.66</w:t>
            </w:r>
          </w:p>
        </w:tc>
        <w:tc>
          <w:tcPr>
            <w:tcW w:type="dxa" w:w="842"/>
          </w:tcPr>
          <w:p>
            <w:r/>
            <w:r>
              <w:rPr>
                <w:b w:val="0"/>
                <w:i w:val="0"/>
                <w:sz w:val="14"/>
              </w:rPr>
              <w:t>$0.66</w:t>
            </w:r>
          </w:p>
        </w:tc>
        <w:tc>
          <w:tcPr>
            <w:tcW w:type="dxa" w:w="1083"/>
          </w:tcPr>
          <w:p>
            <w:r/>
            <w:r>
              <w:rPr>
                <w:b w:val="0"/>
                <w:i w:val="0"/>
                <w:sz w:val="14"/>
              </w:rPr>
              <w:t>$0.66</w:t>
            </w:r>
          </w:p>
        </w:tc>
      </w:tr>
      <w:tr>
        <w:tc>
          <w:tcPr>
            <w:tcW w:type="dxa" w:w="3007"/>
            <w:shd w:val="clear" w:color="auto" w:fill="EEF2F7"/>
          </w:tcPr>
          <w:p>
            <w:r/>
            <w:r>
              <w:rPr>
                <w:b w:val="0"/>
                <w:i w:val="0"/>
                <w:sz w:val="14"/>
              </w:rPr>
              <w:t>wood valet tray for men</w:t>
            </w:r>
          </w:p>
        </w:tc>
        <w:tc>
          <w:tcPr>
            <w:tcW w:type="dxa" w:w="962"/>
            <w:shd w:val="clear" w:color="auto" w:fill="EEF2F7"/>
          </w:tcPr>
          <w:p>
            <w:r/>
            <w:r>
              <w:rPr>
                <w:b w:val="0"/>
                <w:i w:val="0"/>
                <w:sz w:val="14"/>
              </w:rPr>
              <w:t>3</w:t>
            </w:r>
          </w:p>
        </w:tc>
        <w:tc>
          <w:tcPr>
            <w:tcW w:type="dxa" w:w="722"/>
            <w:shd w:val="clear" w:color="auto" w:fill="EEF2F7"/>
          </w:tcPr>
          <w:p>
            <w:r/>
            <w:r>
              <w:rPr>
                <w:b w:val="0"/>
                <w:i w:val="0"/>
                <w:sz w:val="14"/>
              </w:rPr>
              <w:t>1</w:t>
            </w:r>
          </w:p>
        </w:tc>
        <w:tc>
          <w:tcPr>
            <w:tcW w:type="dxa" w:w="782"/>
            <w:shd w:val="clear" w:color="auto" w:fill="EEF2F7"/>
          </w:tcPr>
          <w:p>
            <w:r/>
            <w:r>
              <w:rPr>
                <w:b w:val="0"/>
                <w:i w:val="0"/>
                <w:sz w:val="14"/>
              </w:rPr>
              <w:t>33.33%</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$0.34</w:t>
            </w:r>
          </w:p>
        </w:tc>
        <w:tc>
          <w:tcPr>
            <w:tcW w:type="dxa" w:w="842"/>
            <w:shd w:val="clear" w:color="auto" w:fill="EEF2F7"/>
          </w:tcPr>
          <w:p>
            <w:r/>
            <w:r>
              <w:rPr>
                <w:b w:val="0"/>
                <w:i w:val="0"/>
                <w:sz w:val="14"/>
              </w:rPr>
              <w:t>$0.34</w:t>
            </w:r>
          </w:p>
        </w:tc>
        <w:tc>
          <w:tcPr>
            <w:tcW w:type="dxa" w:w="1083"/>
            <w:shd w:val="clear" w:color="auto" w:fill="EEF2F7"/>
          </w:tcPr>
          <w:p>
            <w:r/>
            <w:r>
              <w:rPr>
                <w:b w:val="0"/>
                <w:i w:val="0"/>
                <w:sz w:val="14"/>
              </w:rPr>
              <w:t>$0.34</w:t>
            </w:r>
          </w:p>
        </w:tc>
      </w:tr>
      <w:tr>
        <w:tc>
          <w:tcPr>
            <w:tcW w:type="dxa" w:w="3007"/>
          </w:tcPr>
          <w:p>
            <w:r/>
            <w:r>
              <w:rPr>
                <w:b w:val="0"/>
                <w:i w:val="0"/>
                <w:sz w:val="14"/>
              </w:rPr>
              <w:t>12x8 valet tray</w:t>
            </w:r>
          </w:p>
        </w:tc>
        <w:tc>
          <w:tcPr>
            <w:tcW w:type="dxa" w:w="962"/>
          </w:tcPr>
          <w:p>
            <w:r/>
            <w:r>
              <w:rPr>
                <w:b w:val="0"/>
                <w:i w:val="0"/>
                <w:sz w:val="14"/>
              </w:rPr>
              <w:t>2</w:t>
            </w:r>
          </w:p>
        </w:tc>
        <w:tc>
          <w:tcPr>
            <w:tcW w:type="dxa" w:w="722"/>
          </w:tcPr>
          <w:p>
            <w:r/>
            <w:r>
              <w:rPr>
                <w:b w:val="0"/>
                <w:i w:val="0"/>
                <w:sz w:val="14"/>
              </w:rPr>
              <w:t>1</w:t>
            </w:r>
          </w:p>
        </w:tc>
        <w:tc>
          <w:tcPr>
            <w:tcW w:type="dxa" w:w="782"/>
          </w:tcPr>
          <w:p>
            <w:r/>
            <w:r>
              <w:rPr>
                <w:b w:val="0"/>
                <w:i w:val="0"/>
                <w:sz w:val="14"/>
              </w:rPr>
              <w:t>50.00%</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$0.45</w:t>
            </w:r>
          </w:p>
        </w:tc>
        <w:tc>
          <w:tcPr>
            <w:tcW w:type="dxa" w:w="842"/>
          </w:tcPr>
          <w:p>
            <w:r/>
            <w:r>
              <w:rPr>
                <w:b w:val="0"/>
                <w:i w:val="0"/>
                <w:sz w:val="14"/>
              </w:rPr>
              <w:t>$0.45</w:t>
            </w:r>
          </w:p>
        </w:tc>
        <w:tc>
          <w:tcPr>
            <w:tcW w:type="dxa" w:w="1083"/>
          </w:tcPr>
          <w:p>
            <w:r/>
            <w:r>
              <w:rPr>
                <w:b w:val="0"/>
                <w:i w:val="0"/>
                <w:sz w:val="14"/>
              </w:rPr>
              <w:t>-</w:t>
            </w:r>
          </w:p>
        </w:tc>
      </w:tr>
    </w:tbl>
    <w:p>
      <w:pPr>
        <w:spacing w:after="40"/>
      </w:pPr>
    </w:p>
    <w:p>
      <w:pPr>
        <w:spacing w:after="80"/>
      </w:pPr>
      <w:r>
        <w:rPr>
          <w:b w:val="0"/>
          <w:i/>
          <w:color w:val="555555"/>
        </w:rPr>
        <w:t>All 15 terms: $31.09 spend, 12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valet tray</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leather valet tray</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valet tray for men</w:t>
            </w:r>
          </w:p>
        </w:tc>
        <w:tc>
          <w:tcPr>
            <w:tcW w:type="dxa" w:w="3118"/>
          </w:tcPr>
          <w:p>
            <w:r/>
            <w:r>
              <w:rPr>
                <w:b w:val="0"/>
                <w:i w:val="0"/>
                <w:sz w:val="15"/>
              </w:rPr>
              <w:t>MISSING (men)</w:t>
            </w:r>
          </w:p>
        </w:tc>
        <w:tc>
          <w:tcPr>
            <w:tcW w:type="dxa" w:w="3628"/>
          </w:tcPr>
          <w:p>
            <w:r/>
            <w:r>
              <w:rPr>
                <w:b w:val="0"/>
                <w:i w:val="0"/>
                <w:sz w:val="15"/>
              </w:rPr>
              <w:t>Title + Item Highlights</w:t>
            </w:r>
          </w:p>
        </w:tc>
      </w:tr>
      <w:tr>
        <w:tc>
          <w:tcPr>
            <w:tcW w:type="dxa" w:w="3118"/>
            <w:shd w:val="clear" w:color="auto" w:fill="EEF2F7"/>
          </w:tcPr>
          <w:p>
            <w:r/>
            <w:r>
              <w:rPr>
                <w:b w:val="0"/>
                <w:i w:val="0"/>
                <w:sz w:val="15"/>
              </w:rPr>
              <w:t>catchall tray</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tray</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key tray</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watch tray</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leather catchall</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desk organizer tray</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nightstand organizer</w:t>
            </w:r>
          </w:p>
        </w:tc>
        <w:tc>
          <w:tcPr>
            <w:tcW w:type="dxa" w:w="3118"/>
            <w:shd w:val="clear" w:color="auto" w:fill="EEF2F7"/>
          </w:tcPr>
          <w:p>
            <w:r/>
            <w:r>
              <w:rPr>
                <w:b w:val="0"/>
                <w:i w:val="0"/>
                <w:sz w:val="15"/>
              </w:rPr>
              <w:t>INDEXED</w:t>
            </w:r>
          </w:p>
        </w:tc>
        <w:tc>
          <w:tcPr>
            <w:tcW w:type="dxa" w:w="3628"/>
            <w:shd w:val="clear" w:color="auto" w:fill="EEF2F7"/>
          </w:tcPr>
          <w:p>
            <w:r/>
            <w:r>
              <w:rPr>
                <w:b w:val="0"/>
                <w:i w:val="0"/>
                <w:sz w:val="15"/>
              </w:rPr>
              <w:t>Title + Item Highlights</w:t>
            </w:r>
          </w:p>
        </w:tc>
      </w:tr>
      <w:tr>
        <w:tc>
          <w:tcPr>
            <w:tcW w:type="dxa" w:w="3118"/>
          </w:tcPr>
          <w:p>
            <w:r/>
            <w:r>
              <w:rPr>
                <w:b w:val="0"/>
                <w:i w:val="0"/>
                <w:sz w:val="15"/>
              </w:rPr>
              <w:t>jewelry tray</w:t>
            </w:r>
          </w:p>
        </w:tc>
        <w:tc>
          <w:tcPr>
            <w:tcW w:type="dxa" w:w="3118"/>
          </w:tcPr>
          <w:p>
            <w:r/>
            <w:r>
              <w:rPr>
                <w:b w:val="0"/>
                <w:i w:val="0"/>
                <w:sz w:val="15"/>
              </w:rPr>
              <w:t>MISSING (jewelry)</w:t>
            </w:r>
          </w:p>
        </w:tc>
        <w:tc>
          <w:tcPr>
            <w:tcW w:type="dxa" w:w="3628"/>
          </w:tcPr>
          <w:p>
            <w:r/>
            <w:r>
              <w:rPr>
                <w:b w:val="0"/>
                <w:i w:val="0"/>
                <w:sz w:val="15"/>
              </w:rPr>
              <w:t>Title + Item Highlights</w:t>
            </w:r>
          </w:p>
        </w:tc>
      </w:tr>
      <w:tr>
        <w:tc>
          <w:tcPr>
            <w:tcW w:type="dxa" w:w="3118"/>
            <w:shd w:val="clear" w:color="auto" w:fill="EEF2F7"/>
          </w:tcPr>
          <w:p>
            <w:r/>
            <w:r>
              <w:rPr>
                <w:b w:val="0"/>
                <w:i w:val="0"/>
                <w:sz w:val="15"/>
              </w:rPr>
              <w:t>gifts for men</w:t>
            </w:r>
          </w:p>
        </w:tc>
        <w:tc>
          <w:tcPr>
            <w:tcW w:type="dxa" w:w="3118"/>
            <w:shd w:val="clear" w:color="auto" w:fill="EEF2F7"/>
          </w:tcPr>
          <w:p>
            <w:r/>
            <w:r>
              <w:rPr>
                <w:b w:val="0"/>
                <w:i w:val="0"/>
                <w:sz w:val="15"/>
              </w:rPr>
              <w:t>MISSING (gifts, men)</w:t>
            </w:r>
          </w:p>
        </w:tc>
        <w:tc>
          <w:tcPr>
            <w:tcW w:type="dxa" w:w="3628"/>
            <w:shd w:val="clear" w:color="auto" w:fill="EEF2F7"/>
          </w:tcPr>
          <w:p>
            <w:r/>
            <w:r>
              <w:rPr>
                <w:b w:val="0"/>
                <w:i w:val="0"/>
                <w:sz w:val="15"/>
              </w:rPr>
              <w:t>Title + Item Highlights</w:t>
            </w:r>
          </w:p>
        </w:tc>
      </w:tr>
      <w:tr>
        <w:tc>
          <w:tcPr>
            <w:tcW w:type="dxa" w:w="3118"/>
          </w:tcPr>
          <w:p>
            <w:r/>
            <w:r>
              <w:rPr>
                <w:b w:val="0"/>
                <w:i w:val="0"/>
                <w:sz w:val="15"/>
              </w:rPr>
              <w:t>leather tray organizer</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trinket tray</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Backend</w:t>
            </w:r>
          </w:p>
        </w:tc>
      </w:tr>
      <w:tr>
        <w:tc>
          <w:tcPr>
            <w:tcW w:type="dxa" w:w="3118"/>
          </w:tcPr>
          <w:p>
            <w:r/>
            <w:r>
              <w:rPr>
                <w:b w:val="0"/>
                <w:i w:val="0"/>
                <w:sz w:val="15"/>
              </w:rPr>
              <w:t>valet tray for men</w:t>
            </w:r>
          </w:p>
        </w:tc>
        <w:tc>
          <w:tcPr>
            <w:tcW w:type="dxa" w:w="3118"/>
          </w:tcPr>
          <w:p>
            <w:r/>
            <w:r>
              <w:rPr>
                <w:b w:val="0"/>
                <w:i w:val="0"/>
                <w:sz w:val="15"/>
              </w:rPr>
              <w:t>not measured</w:t>
            </w:r>
          </w:p>
        </w:tc>
        <w:tc>
          <w:tcPr>
            <w:tcW w:type="dxa" w:w="3628"/>
          </w:tcPr>
          <w:p>
            <w:r/>
            <w:r>
              <w:rPr>
                <w:b w:val="0"/>
                <w:i w:val="0"/>
                <w:sz w:val="15"/>
              </w:rPr>
              <w:t>Title + Item Highlights</w:t>
            </w:r>
          </w:p>
        </w:tc>
      </w:tr>
      <w:tr>
        <w:tc>
          <w:tcPr>
            <w:tcW w:type="dxa" w:w="3118"/>
            <w:shd w:val="clear" w:color="auto" w:fill="EEF2F7"/>
          </w:tcPr>
          <w:p>
            <w:r/>
            <w:r>
              <w:rPr>
                <w:b w:val="0"/>
                <w:i w:val="0"/>
                <w:sz w:val="15"/>
              </w:rPr>
              <w:t>valet tray organizer</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Title + Item Highlights</w:t>
            </w:r>
          </w:p>
        </w:tc>
      </w:tr>
      <w:tr>
        <w:tc>
          <w:tcPr>
            <w:tcW w:type="dxa" w:w="3118"/>
          </w:tcPr>
          <w:p>
            <w:r/>
            <w:r>
              <w:rPr>
                <w:b w:val="0"/>
                <w:i w:val="0"/>
                <w:sz w:val="15"/>
              </w:rPr>
              <w:t>leather valet tray</w:t>
            </w:r>
          </w:p>
        </w:tc>
        <w:tc>
          <w:tcPr>
            <w:tcW w:type="dxa" w:w="3118"/>
          </w:tcPr>
          <w:p>
            <w:r/>
            <w:r>
              <w:rPr>
                <w:b w:val="0"/>
                <w:i w:val="0"/>
                <w:sz w:val="15"/>
              </w:rPr>
              <w:t>not measured</w:t>
            </w:r>
          </w:p>
        </w:tc>
        <w:tc>
          <w:tcPr>
            <w:tcW w:type="dxa" w:w="3628"/>
          </w:tcPr>
          <w:p>
            <w:r/>
            <w:r>
              <w:rPr>
                <w:b w:val="0"/>
                <w:i w:val="0"/>
                <w:sz w:val="15"/>
              </w:rPr>
              <w:t>Title + Item Highlights</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GALLAWAY ($29.99, 4.7/545, #263 Jewelry Trays): 9 images, video, A+, Brand Story, Amazon's Choice, 100+ bought per month; lists "max weight 3 kg".</w:t>
      </w:r>
    </w:p>
    <w:p>
      <w:pPr>
        <w:pStyle w:val="ListBullet"/>
        <w:spacing w:after="20"/>
      </w:pPr>
      <w:r>
        <w:rPr>
          <w:b w:val="0"/>
          <w:i w:val="0"/>
        </w:rPr>
        <w:t>Nordik ($24.97, 4.9/817, #58 Jewelry Trays): 69-character title, 7 colours x 2 sizes, compartments.</w:t>
      </w:r>
    </w:p>
    <w:p>
      <w:pPr>
        <w:pStyle w:val="ListBullet"/>
        <w:spacing w:after="20"/>
      </w:pPr>
      <w:r>
        <w:rPr>
          <w:b w:val="0"/>
          <w:i w:val="0"/>
        </w:rPr>
        <w:t>Main Street Forge ($54.99, 4.6/871, #94): "Made in USA", lifetime warranty, charging slot, 18 options.</w:t>
      </w:r>
    </w:p>
    <w:p>
      <w:pPr>
        <w:pStyle w:val="ListBullet"/>
        <w:spacing w:after="20"/>
      </w:pPr>
      <w:r>
        <w:rPr>
          <w:b w:val="0"/>
          <w:i w:val="0"/>
        </w:rPr>
        <w:t>Autocomplete: "valet tray for men", "organizer", "for women", "large", "black".</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Positive</w:t>
            </w:r>
          </w:p>
        </w:tc>
        <w:tc>
          <w:tcPr>
            <w:tcW w:type="dxa" w:w="4252"/>
          </w:tcPr>
          <w:p>
            <w:r/>
            <w:r>
              <w:rPr>
                <w:b w:val="0"/>
                <w:i w:val="0"/>
                <w:sz w:val="15"/>
              </w:rPr>
              <w:t>"fits perfectly in my car console"; "size is as advertised 11 x 9 x 1.5 in"; deep colour</w:t>
            </w:r>
          </w:p>
        </w:tc>
        <w:tc>
          <w:tcPr>
            <w:tcW w:type="dxa" w:w="3912"/>
          </w:tcPr>
          <w:p>
            <w:r/>
            <w:r>
              <w:rPr>
                <w:b w:val="0"/>
                <w:i w:val="0"/>
                <w:sz w:val="15"/>
              </w:rPr>
              <w:t>Add "car console" as a use</w:t>
            </w:r>
          </w:p>
        </w:tc>
      </w:tr>
      <w:tr>
        <w:tc>
          <w:tcPr>
            <w:tcW w:type="dxa" w:w="1701"/>
            <w:shd w:val="clear" w:color="auto" w:fill="EEF2F7"/>
          </w:tcPr>
          <w:p>
            <w:r/>
            <w:r>
              <w:rPr>
                <w:b w:val="0"/>
                <w:i w:val="0"/>
                <w:sz w:val="15"/>
              </w:rPr>
              <w:t>Volume</w:t>
            </w:r>
          </w:p>
        </w:tc>
        <w:tc>
          <w:tcPr>
            <w:tcW w:type="dxa" w:w="4252"/>
            <w:shd w:val="clear" w:color="auto" w:fill="EEF2F7"/>
          </w:tcPr>
          <w:p>
            <w:r/>
            <w:r>
              <w:rPr>
                <w:b w:val="0"/>
                <w:i w:val="0"/>
                <w:sz w:val="15"/>
              </w:rPr>
              <w:t>Only 4 reviews</w:t>
            </w:r>
          </w:p>
        </w:tc>
        <w:tc>
          <w:tcPr>
            <w:tcW w:type="dxa" w:w="3912"/>
            <w:shd w:val="clear" w:color="auto" w:fill="EEF2F7"/>
          </w:tcPr>
          <w:p>
            <w:r/>
            <w:r>
              <w:rPr>
                <w:b w:val="0"/>
                <w:i w:val="0"/>
                <w:sz w:val="15"/>
              </w:rPr>
              <w:t>Vine ($75 tier: up to 10 reviews)</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 (main)</w:t>
            </w:r>
          </w:p>
        </w:tc>
        <w:tc>
          <w:tcPr>
            <w:tcW w:type="dxa" w:w="2551"/>
          </w:tcPr>
          <w:p>
            <w:r/>
            <w:r>
              <w:rPr>
                <w:b w:val="0"/>
                <w:i w:val="0"/>
                <w:sz w:val="15"/>
              </w:rPr>
              <w:t>Tray with phone, keys, watch, earbuds, pen</w:t>
            </w:r>
          </w:p>
        </w:tc>
        <w:tc>
          <w:tcPr>
            <w:tcW w:type="dxa" w:w="3515"/>
          </w:tcPr>
          <w:p>
            <w:r/>
            <w:r>
              <w:rPr>
                <w:b w:val="0"/>
                <w:i w:val="0"/>
                <w:sz w:val="15"/>
              </w:rPr>
              <w:t>Empty tray, 3/4 view, 2,000 px</w:t>
            </w:r>
          </w:p>
        </w:tc>
        <w:tc>
          <w:tcPr>
            <w:tcW w:type="dxa" w:w="3118"/>
          </w:tcPr>
          <w:p>
            <w:r/>
            <w:r>
              <w:rPr>
                <w:b w:val="0"/>
                <w:i w:val="0"/>
                <w:sz w:val="15"/>
              </w:rPr>
              <w:t>-</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Styled shot</w:t>
            </w:r>
          </w:p>
        </w:tc>
        <w:tc>
          <w:tcPr>
            <w:tcW w:type="dxa" w:w="3515"/>
            <w:shd w:val="clear" w:color="auto" w:fill="EEF2F7"/>
          </w:tcPr>
          <w:p>
            <w:r/>
            <w:r>
              <w:rPr>
                <w:b w:val="0"/>
                <w:i w:val="0"/>
                <w:sz w:val="15"/>
              </w:rPr>
              <w:t>Move the props shot here</w:t>
            </w:r>
          </w:p>
        </w:tc>
        <w:tc>
          <w:tcPr>
            <w:tcW w:type="dxa" w:w="3118"/>
            <w:shd w:val="clear" w:color="auto" w:fill="EEF2F7"/>
          </w:tcPr>
          <w:p>
            <w:r/>
            <w:r>
              <w:rPr>
                <w:b w:val="0"/>
                <w:i w:val="0"/>
                <w:sz w:val="15"/>
              </w:rPr>
              <w:t>"Keys, wallet, watch: one place"</w:t>
            </w:r>
          </w:p>
        </w:tc>
      </w:tr>
      <w:tr>
        <w:tc>
          <w:tcPr>
            <w:tcW w:type="dxa" w:w="680"/>
          </w:tcPr>
          <w:p>
            <w:r/>
            <w:r>
              <w:rPr>
                <w:b w:val="0"/>
                <w:i w:val="0"/>
                <w:sz w:val="15"/>
              </w:rPr>
              <w:t>3</w:t>
            </w:r>
          </w:p>
        </w:tc>
        <w:tc>
          <w:tcPr>
            <w:tcW w:type="dxa" w:w="2551"/>
          </w:tcPr>
          <w:p>
            <w:r/>
            <w:r>
              <w:rPr>
                <w:b w:val="0"/>
                <w:i w:val="0"/>
                <w:sz w:val="15"/>
              </w:rPr>
              <w:t>-</w:t>
            </w:r>
          </w:p>
        </w:tc>
        <w:tc>
          <w:tcPr>
            <w:tcW w:type="dxa" w:w="3515"/>
          </w:tcPr>
          <w:p>
            <w:r/>
            <w:r>
              <w:rPr>
                <w:b w:val="0"/>
                <w:i w:val="0"/>
                <w:sz w:val="15"/>
              </w:rPr>
              <w:t>Folding sequence: snapped vs flat</w:t>
            </w:r>
          </w:p>
        </w:tc>
        <w:tc>
          <w:tcPr>
            <w:tcW w:type="dxa" w:w="3118"/>
          </w:tcPr>
          <w:p>
            <w:r/>
            <w:r>
              <w:rPr>
                <w:b w:val="0"/>
                <w:i w:val="0"/>
                <w:sz w:val="15"/>
              </w:rPr>
              <w:t>"Unsnap the brass corners: folds flat"</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Dimensions</w:t>
            </w:r>
          </w:p>
        </w:tc>
        <w:tc>
          <w:tcPr>
            <w:tcW w:type="dxa" w:w="3515"/>
            <w:shd w:val="clear" w:color="auto" w:fill="EEF2F7"/>
          </w:tcPr>
          <w:p>
            <w:r/>
            <w:r>
              <w:rPr>
                <w:b w:val="0"/>
                <w:i w:val="0"/>
                <w:sz w:val="15"/>
              </w:rPr>
              <w:t>11 x 9 x 1.5 in with a phone for scale</w:t>
            </w:r>
          </w:p>
        </w:tc>
        <w:tc>
          <w:tcPr>
            <w:tcW w:type="dxa" w:w="3118"/>
            <w:shd w:val="clear" w:color="auto" w:fill="EEF2F7"/>
          </w:tcPr>
          <w:p>
            <w:r/>
            <w:r>
              <w:rPr>
                <w:b w:val="0"/>
                <w:i w:val="0"/>
                <w:sz w:val="15"/>
              </w:rPr>
              <w:t>"11 x 9 x 1.5 in"</w:t>
            </w:r>
          </w:p>
        </w:tc>
      </w:tr>
      <w:tr>
        <w:tc>
          <w:tcPr>
            <w:tcW w:type="dxa" w:w="680"/>
          </w:tcPr>
          <w:p>
            <w:r/>
            <w:r>
              <w:rPr>
                <w:b w:val="0"/>
                <w:i w:val="0"/>
                <w:sz w:val="15"/>
              </w:rPr>
              <w:t>5</w:t>
            </w:r>
          </w:p>
        </w:tc>
        <w:tc>
          <w:tcPr>
            <w:tcW w:type="dxa" w:w="2551"/>
          </w:tcPr>
          <w:p>
            <w:r/>
            <w:r>
              <w:rPr>
                <w:b w:val="0"/>
                <w:i w:val="0"/>
                <w:sz w:val="15"/>
              </w:rPr>
              <w:t>"Electronic", "Waterproof"</w:t>
            </w:r>
          </w:p>
        </w:tc>
        <w:tc>
          <w:tcPr>
            <w:tcW w:type="dxa" w:w="3515"/>
          </w:tcPr>
          <w:p>
            <w:r/>
            <w:r>
              <w:rPr>
                <w:b w:val="0"/>
                <w:i w:val="0"/>
                <w:sz w:val="15"/>
              </w:rPr>
              <w:t>Leather close-up</w:t>
            </w:r>
          </w:p>
        </w:tc>
        <w:tc>
          <w:tcPr>
            <w:tcW w:type="dxa" w:w="3118"/>
          </w:tcPr>
          <w:p>
            <w:r/>
            <w:r>
              <w:rPr>
                <w:b w:val="0"/>
                <w:i w:val="0"/>
                <w:sz w:val="15"/>
              </w:rPr>
              <w:t>"Vegetable-tanned full-grain leather"</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Gift box</w:t>
            </w:r>
          </w:p>
        </w:tc>
        <w:tc>
          <w:tcPr>
            <w:tcW w:type="dxa" w:w="3515"/>
            <w:shd w:val="clear" w:color="auto" w:fill="EEF2F7"/>
          </w:tcPr>
          <w:p>
            <w:r/>
            <w:r>
              <w:rPr>
                <w:b w:val="0"/>
                <w:i w:val="0"/>
                <w:sz w:val="15"/>
              </w:rPr>
              <w:t>Keep</w:t>
            </w:r>
          </w:p>
        </w:tc>
        <w:tc>
          <w:tcPr>
            <w:tcW w:type="dxa" w:w="3118"/>
            <w:shd w:val="clear" w:color="auto" w:fill="EEF2F7"/>
          </w:tcPr>
          <w:p>
            <w:r/>
            <w:r>
              <w:rPr>
                <w:b w:val="0"/>
                <w:i w:val="0"/>
                <w:sz w:val="15"/>
              </w:rPr>
              <w:t>"Ready to gift"</w:t>
            </w:r>
          </w:p>
        </w:tc>
      </w:tr>
      <w:tr>
        <w:tc>
          <w:tcPr>
            <w:tcW w:type="dxa" w:w="680"/>
          </w:tcPr>
          <w:p>
            <w:r/>
            <w:r>
              <w:rPr>
                <w:b w:val="0"/>
                <w:i w:val="0"/>
                <w:sz w:val="15"/>
              </w:rPr>
              <w:t>7</w:t>
            </w:r>
          </w:p>
        </w:tc>
        <w:tc>
          <w:tcPr>
            <w:tcW w:type="dxa" w:w="2551"/>
          </w:tcPr>
          <w:p>
            <w:r/>
            <w:r>
              <w:rPr>
                <w:b w:val="0"/>
                <w:i w:val="0"/>
                <w:sz w:val="15"/>
              </w:rPr>
              <w:t>Brand card</w:t>
            </w:r>
          </w:p>
        </w:tc>
        <w:tc>
          <w:tcPr>
            <w:tcW w:type="dxa" w:w="3515"/>
          </w:tcPr>
          <w:p>
            <w:r/>
            <w:r>
              <w:rPr>
                <w:b w:val="0"/>
                <w:i w:val="0"/>
                <w:sz w:val="15"/>
              </w:rPr>
              <w:t>Charcoal vs Russet</w:t>
            </w:r>
          </w:p>
        </w:tc>
        <w:tc>
          <w:tcPr>
            <w:tcW w:type="dxa" w:w="3118"/>
          </w:tcPr>
          <w:p>
            <w:r/>
            <w:r>
              <w:rPr>
                <w:b w:val="0"/>
                <w:i w:val="0"/>
                <w:sz w:val="15"/>
              </w:rPr>
              <w:t>-</w:t>
            </w:r>
          </w:p>
        </w:tc>
      </w:tr>
      <w:tr>
        <w:tc>
          <w:tcPr>
            <w:tcW w:type="dxa" w:w="680"/>
            <w:shd w:val="clear" w:color="auto" w:fill="EEF2F7"/>
          </w:tcPr>
          <w:p>
            <w:r/>
            <w:r>
              <w:rPr>
                <w:b w:val="0"/>
                <w:i w:val="0"/>
                <w:sz w:val="15"/>
              </w:rPr>
              <w:t>8</w:t>
            </w:r>
          </w:p>
        </w:tc>
        <w:tc>
          <w:tcPr>
            <w:tcW w:type="dxa" w:w="2551"/>
            <w:shd w:val="clear" w:color="auto" w:fill="EEF2F7"/>
          </w:tcPr>
          <w:p>
            <w:r/>
            <w:r>
              <w:rPr>
                <w:b w:val="0"/>
                <w:i w:val="0"/>
                <w:sz w:val="15"/>
              </w:rPr>
              <w:t>-</w:t>
            </w:r>
          </w:p>
        </w:tc>
        <w:tc>
          <w:tcPr>
            <w:tcW w:type="dxa" w:w="3515"/>
            <w:shd w:val="clear" w:color="auto" w:fill="EEF2F7"/>
          </w:tcPr>
          <w:p>
            <w:r/>
            <w:r>
              <w:rPr>
                <w:b w:val="0"/>
                <w:i w:val="0"/>
                <w:sz w:val="15"/>
              </w:rPr>
              <w:t>Car console / nightstand / desk tiles</w:t>
            </w:r>
          </w:p>
        </w:tc>
        <w:tc>
          <w:tcPr>
            <w:tcW w:type="dxa" w:w="3118"/>
            <w:shd w:val="clear" w:color="auto" w:fill="EEF2F7"/>
          </w:tcPr>
          <w:p>
            <w:r/>
            <w:r>
              <w:rPr>
                <w:b w:val="0"/>
                <w:i w:val="0"/>
                <w:sz w:val="15"/>
              </w:rPr>
              <w:t>-</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w:t>
            </w:r>
          </w:p>
        </w:tc>
        <w:tc>
          <w:tcPr>
            <w:tcW w:type="dxa" w:w="2041"/>
          </w:tcPr>
          <w:p>
            <w:r/>
            <w:r>
              <w:rPr>
                <w:b w:val="0"/>
                <w:i w:val="0"/>
                <w:sz w:val="15"/>
              </w:rPr>
              <w:t>Empty your pockets in style</w:t>
            </w:r>
          </w:p>
        </w:tc>
        <w:tc>
          <w:tcPr>
            <w:tcW w:type="dxa" w:w="3969"/>
          </w:tcPr>
          <w:p>
            <w:r/>
            <w:r>
              <w:rPr>
                <w:b w:val="0"/>
                <w:i w:val="0"/>
                <w:sz w:val="15"/>
              </w:rPr>
              <w:t>Vegetable-tanned full-grain leather tray, 11 x 9 x 1.5 in.</w:t>
            </w:r>
          </w:p>
        </w:tc>
        <w:tc>
          <w:tcPr>
            <w:tcW w:type="dxa" w:w="2494"/>
          </w:tcPr>
          <w:p>
            <w:r/>
            <w:r>
              <w:rPr>
                <w:b w:val="0"/>
                <w:i w:val="0"/>
                <w:sz w:val="15"/>
              </w:rPr>
              <w:t>Nightstand scene</w:t>
            </w:r>
          </w:p>
        </w:tc>
      </w:tr>
      <w:tr>
        <w:tc>
          <w:tcPr>
            <w:tcW w:type="dxa" w:w="1361"/>
            <w:shd w:val="clear" w:color="auto" w:fill="EEF2F7"/>
          </w:tcPr>
          <w:p>
            <w:r/>
            <w:r>
              <w:rPr>
                <w:b w:val="0"/>
                <w:i w:val="0"/>
                <w:sz w:val="15"/>
              </w:rPr>
              <w:t>2 Folds flat</w:t>
            </w:r>
          </w:p>
        </w:tc>
        <w:tc>
          <w:tcPr>
            <w:tcW w:type="dxa" w:w="2041"/>
            <w:shd w:val="clear" w:color="auto" w:fill="EEF2F7"/>
          </w:tcPr>
          <w:p>
            <w:r/>
            <w:r>
              <w:rPr>
                <w:b w:val="0"/>
                <w:i w:val="0"/>
                <w:sz w:val="15"/>
              </w:rPr>
              <w:t>Packs flat for travel</w:t>
            </w:r>
          </w:p>
        </w:tc>
        <w:tc>
          <w:tcPr>
            <w:tcW w:type="dxa" w:w="3969"/>
            <w:shd w:val="clear" w:color="auto" w:fill="EEF2F7"/>
          </w:tcPr>
          <w:p>
            <w:r/>
            <w:r>
              <w:rPr>
                <w:b w:val="0"/>
                <w:i w:val="0"/>
                <w:sz w:val="15"/>
              </w:rPr>
              <w:t>Brass snap corners unclip so the tray lies flat in a bag or drawer.</w:t>
            </w:r>
          </w:p>
        </w:tc>
        <w:tc>
          <w:tcPr>
            <w:tcW w:type="dxa" w:w="2494"/>
            <w:shd w:val="clear" w:color="auto" w:fill="EEF2F7"/>
          </w:tcPr>
          <w:p>
            <w:r/>
            <w:r>
              <w:rPr>
                <w:b w:val="0"/>
                <w:i w:val="0"/>
                <w:sz w:val="15"/>
              </w:rPr>
              <w:t>Two-step photo</w:t>
            </w:r>
          </w:p>
        </w:tc>
      </w:tr>
      <w:tr>
        <w:tc>
          <w:tcPr>
            <w:tcW w:type="dxa" w:w="1361"/>
          </w:tcPr>
          <w:p>
            <w:r/>
            <w:r>
              <w:rPr>
                <w:b w:val="0"/>
                <w:i w:val="0"/>
                <w:sz w:val="15"/>
              </w:rPr>
              <w:t>3 Uses</w:t>
            </w:r>
          </w:p>
        </w:tc>
        <w:tc>
          <w:tcPr>
            <w:tcW w:type="dxa" w:w="2041"/>
          </w:tcPr>
          <w:p>
            <w:r/>
            <w:r>
              <w:rPr>
                <w:b w:val="0"/>
                <w:i w:val="0"/>
                <w:sz w:val="15"/>
              </w:rPr>
              <w:t>One tray, every room</w:t>
            </w:r>
          </w:p>
        </w:tc>
        <w:tc>
          <w:tcPr>
            <w:tcW w:type="dxa" w:w="3969"/>
          </w:tcPr>
          <w:p>
            <w:r/>
            <w:r>
              <w:rPr>
                <w:b w:val="0"/>
                <w:i w:val="0"/>
                <w:sz w:val="15"/>
              </w:rPr>
              <w:t>Nightstand, entryway, desk, car console.</w:t>
            </w:r>
          </w:p>
        </w:tc>
        <w:tc>
          <w:tcPr>
            <w:tcW w:type="dxa" w:w="2494"/>
          </w:tcPr>
          <w:p>
            <w:r/>
            <w:r>
              <w:rPr>
                <w:b w:val="0"/>
                <w:i w:val="0"/>
                <w:sz w:val="15"/>
              </w:rPr>
              <w:t>4 tiles</w:t>
            </w:r>
          </w:p>
        </w:tc>
      </w:tr>
      <w:tr>
        <w:tc>
          <w:tcPr>
            <w:tcW w:type="dxa" w:w="1361"/>
            <w:shd w:val="clear" w:color="auto" w:fill="EEF2F7"/>
          </w:tcPr>
          <w:p>
            <w:r/>
            <w:r>
              <w:rPr>
                <w:b w:val="0"/>
                <w:i w:val="0"/>
                <w:sz w:val="15"/>
              </w:rPr>
              <w:t>4 Colours</w:t>
            </w:r>
          </w:p>
        </w:tc>
        <w:tc>
          <w:tcPr>
            <w:tcW w:type="dxa" w:w="2041"/>
            <w:shd w:val="clear" w:color="auto" w:fill="EEF2F7"/>
          </w:tcPr>
          <w:p>
            <w:r/>
            <w:r>
              <w:rPr>
                <w:b w:val="0"/>
                <w:i w:val="0"/>
                <w:sz w:val="15"/>
              </w:rPr>
              <w:t>Charcoal or Russet</w:t>
            </w:r>
          </w:p>
        </w:tc>
        <w:tc>
          <w:tcPr>
            <w:tcW w:type="dxa" w:w="3969"/>
            <w:shd w:val="clear" w:color="auto" w:fill="EEF2F7"/>
          </w:tcPr>
          <w:p>
            <w:r/>
            <w:r>
              <w:rPr>
                <w:b w:val="0"/>
                <w:i w:val="0"/>
                <w:sz w:val="15"/>
              </w:rPr>
              <w:t>Both colours, same size.</w:t>
            </w:r>
          </w:p>
        </w:tc>
        <w:tc>
          <w:tcPr>
            <w:tcW w:type="dxa" w:w="2494"/>
            <w:shd w:val="clear" w:color="auto" w:fill="EEF2F7"/>
          </w:tcPr>
          <w:p>
            <w:r/>
            <w:r>
              <w:rPr>
                <w:b w:val="0"/>
                <w:i w:val="0"/>
                <w:sz w:val="15"/>
              </w:rPr>
              <w:t>2 trays</w:t>
            </w:r>
          </w:p>
        </w:tc>
      </w:tr>
      <w:tr>
        <w:tc>
          <w:tcPr>
            <w:tcW w:type="dxa" w:w="1361"/>
          </w:tcPr>
          <w:p>
            <w:r/>
            <w:r>
              <w:rPr>
                <w:b w:val="0"/>
                <w:i w:val="0"/>
                <w:sz w:val="15"/>
              </w:rPr>
              <w:t>5 FAQ</w:t>
            </w:r>
          </w:p>
        </w:tc>
        <w:tc>
          <w:tcPr>
            <w:tcW w:type="dxa" w:w="2041"/>
          </w:tcPr>
          <w:p>
            <w:r/>
            <w:r>
              <w:rPr>
                <w:b w:val="0"/>
                <w:i w:val="0"/>
                <w:sz w:val="15"/>
              </w:rPr>
              <w:t>Questions</w:t>
            </w:r>
          </w:p>
        </w:tc>
        <w:tc>
          <w:tcPr>
            <w:tcW w:type="dxa" w:w="3969"/>
          </w:tcPr>
          <w:p>
            <w:r/>
            <w:r>
              <w:rPr>
                <w:b w:val="0"/>
                <w:i w:val="0"/>
                <w:sz w:val="15"/>
              </w:rPr>
              <w:t>See below</w:t>
            </w:r>
          </w:p>
        </w:tc>
        <w:tc>
          <w:tcPr>
            <w:tcW w:type="dxa" w:w="2494"/>
          </w:tcPr>
          <w:p>
            <w:r/>
            <w:r>
              <w:rPr>
                <w:b w:val="0"/>
                <w:i w:val="0"/>
                <w:sz w:val="15"/>
              </w:rPr>
              <w:t>-</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What size is it?</w:t>
            </w:r>
          </w:p>
        </w:tc>
        <w:tc>
          <w:tcPr>
            <w:tcW w:type="dxa" w:w="6746"/>
          </w:tcPr>
          <w:p>
            <w:r/>
            <w:r>
              <w:rPr>
                <w:b w:val="0"/>
                <w:i w:val="0"/>
                <w:sz w:val="15"/>
              </w:rPr>
              <w:t>11 x 9 x 1.5 in.</w:t>
            </w:r>
          </w:p>
        </w:tc>
      </w:tr>
      <w:tr>
        <w:tc>
          <w:tcPr>
            <w:tcW w:type="dxa" w:w="3118"/>
            <w:shd w:val="clear" w:color="auto" w:fill="EEF2F7"/>
          </w:tcPr>
          <w:p>
            <w:r/>
            <w:r>
              <w:rPr>
                <w:b w:val="0"/>
                <w:i w:val="0"/>
                <w:sz w:val="15"/>
              </w:rPr>
              <w:t>Does it fold flat?</w:t>
            </w:r>
          </w:p>
        </w:tc>
        <w:tc>
          <w:tcPr>
            <w:tcW w:type="dxa" w:w="6746"/>
            <w:shd w:val="clear" w:color="auto" w:fill="EEF2F7"/>
          </w:tcPr>
          <w:p>
            <w:r/>
            <w:r>
              <w:rPr>
                <w:b w:val="0"/>
                <w:i w:val="0"/>
                <w:sz w:val="15"/>
              </w:rPr>
              <w:t>Yes: unsnap the 4 brass corners.</w:t>
            </w:r>
          </w:p>
        </w:tc>
      </w:tr>
      <w:tr>
        <w:tc>
          <w:tcPr>
            <w:tcW w:type="dxa" w:w="3118"/>
          </w:tcPr>
          <w:p>
            <w:r/>
            <w:r>
              <w:rPr>
                <w:b w:val="0"/>
                <w:i w:val="0"/>
                <w:sz w:val="15"/>
              </w:rPr>
              <w:t>Is it real leather?</w:t>
            </w:r>
          </w:p>
        </w:tc>
        <w:tc>
          <w:tcPr>
            <w:tcW w:type="dxa" w:w="6746"/>
          </w:tcPr>
          <w:p>
            <w:r/>
            <w:r>
              <w:rPr>
                <w:b w:val="0"/>
                <w:i w:val="0"/>
                <w:sz w:val="15"/>
              </w:rPr>
              <w:t>Yes, vegetable-tanned full-grain leather.</w:t>
            </w:r>
          </w:p>
        </w:tc>
      </w:tr>
      <w:tr>
        <w:tc>
          <w:tcPr>
            <w:tcW w:type="dxa" w:w="3118"/>
            <w:shd w:val="clear" w:color="auto" w:fill="EEF2F7"/>
          </w:tcPr>
          <w:p>
            <w:r/>
            <w:r>
              <w:rPr>
                <w:b w:val="0"/>
                <w:i w:val="0"/>
                <w:sz w:val="15"/>
              </w:rPr>
              <w:t>Will it scratch my watch?</w:t>
            </w:r>
          </w:p>
        </w:tc>
        <w:tc>
          <w:tcPr>
            <w:tcW w:type="dxa" w:w="6746"/>
            <w:shd w:val="clear" w:color="auto" w:fill="EEF2F7"/>
          </w:tcPr>
          <w:p>
            <w:r/>
            <w:r>
              <w:rPr>
                <w:b w:val="0"/>
                <w:i w:val="0"/>
                <w:sz w:val="15"/>
              </w:rPr>
              <w:t>No; the inside is smooth leather.</w:t>
            </w:r>
          </w:p>
        </w:tc>
      </w:tr>
      <w:tr>
        <w:tc>
          <w:tcPr>
            <w:tcW w:type="dxa" w:w="3118"/>
          </w:tcPr>
          <w:p>
            <w:r/>
            <w:r>
              <w:rPr>
                <w:b w:val="0"/>
                <w:i w:val="0"/>
                <w:sz w:val="15"/>
              </w:rPr>
              <w:t>Is it waterproof?</w:t>
            </w:r>
          </w:p>
        </w:tc>
        <w:tc>
          <w:tcPr>
            <w:tcW w:type="dxa" w:w="6746"/>
          </w:tcPr>
          <w:p>
            <w:r/>
            <w:r>
              <w:rPr>
                <w:b w:val="0"/>
                <w:i w:val="0"/>
                <w:sz w:val="15"/>
              </w:rPr>
              <w:t>No. Wipe spills promptly.</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Charcoal</w:t>
            </w:r>
          </w:p>
        </w:tc>
        <w:tc>
          <w:tcPr>
            <w:tcW w:type="dxa" w:w="7143"/>
          </w:tcPr>
          <w:p>
            <w:r/>
            <w:r>
              <w:rPr>
                <w:b w:val="0"/>
                <w:i w:val="0"/>
                <w:sz w:val="15"/>
              </w:rPr>
              <w:t>Leatherific Leather Valet Tray for Men, Catchall Organizer, 11x9", Charcoal</w:t>
            </w:r>
          </w:p>
        </w:tc>
        <w:tc>
          <w:tcPr>
            <w:tcW w:type="dxa" w:w="737"/>
          </w:tcPr>
          <w:p>
            <w:r/>
            <w:r>
              <w:rPr>
                <w:b w:val="0"/>
                <w:i w:val="0"/>
                <w:sz w:val="15"/>
              </w:rPr>
              <w:t>75</w:t>
            </w:r>
          </w:p>
        </w:tc>
      </w:tr>
      <w:tr>
        <w:tc>
          <w:tcPr>
            <w:tcW w:type="dxa" w:w="1984"/>
            <w:shd w:val="clear" w:color="auto" w:fill="EEF2F7"/>
          </w:tcPr>
          <w:p>
            <w:r/>
            <w:r>
              <w:rPr>
                <w:b w:val="0"/>
                <w:i w:val="0"/>
                <w:sz w:val="15"/>
              </w:rPr>
              <w:t>Russet</w:t>
            </w:r>
          </w:p>
        </w:tc>
        <w:tc>
          <w:tcPr>
            <w:tcW w:type="dxa" w:w="7143"/>
            <w:shd w:val="clear" w:color="auto" w:fill="EEF2F7"/>
          </w:tcPr>
          <w:p>
            <w:r/>
            <w:r>
              <w:rPr>
                <w:b w:val="0"/>
                <w:i w:val="0"/>
                <w:sz w:val="15"/>
              </w:rPr>
              <w:t>Leatherific Leather Valet Tray for Men, Catchall Organizer, 11x9", Russet</w:t>
            </w:r>
          </w:p>
        </w:tc>
        <w:tc>
          <w:tcPr>
            <w:tcW w:type="dxa" w:w="737"/>
            <w:shd w:val="clear" w:color="auto" w:fill="EEF2F7"/>
          </w:tcPr>
          <w:p>
            <w:r/>
            <w:r>
              <w:rPr>
                <w:b w:val="0"/>
                <w:i w:val="0"/>
                <w:sz w:val="15"/>
              </w:rPr>
              <w:t>73</w:t>
            </w:r>
          </w:p>
        </w:tc>
      </w:tr>
    </w:tbl>
    <w:p>
      <w:pPr>
        <w:spacing w:after="40"/>
      </w:pPr>
    </w:p>
    <w:p>
      <w:pPr>
        <w:spacing w:after="80"/>
      </w:pPr>
      <w:r>
        <w:rPr>
          <w:b/>
          <w:i w:val="0"/>
        </w:rPr>
        <w:t>Item Highlights (123 characters):</w:t>
      </w:r>
      <w:r>
        <w:rPr>
          <w:b w:val="0"/>
          <w:i w:val="0"/>
        </w:rPr>
        <w:t xml:space="preserve"> Foldable leather catchall and key tray for nightstand, desk or entryway; holds watch, jewelry, wallet, coins; gifts for men</w:t>
      </w:r>
    </w:p>
    <w:p>
      <w:pPr>
        <w:spacing w:after="80"/>
      </w:pPr>
      <w:r>
        <w:rPr>
          <w:b/>
          <w:i w:val="0"/>
        </w:rPr>
        <w:t>Bullets</w:t>
      </w:r>
      <w:r>
        <w:rPr>
          <w:b w:val="0"/>
          <w:i w:val="0"/>
        </w:rPr>
        <w:t xml:space="preserve"> (443 characters in total):</w:t>
      </w:r>
    </w:p>
    <w:p>
      <w:pPr>
        <w:tabs>
          <w:tab w:pos="340" w:val="left"/>
        </w:tabs>
        <w:spacing w:after="40"/>
        <w:ind w:left="340" w:hanging="340"/>
      </w:pPr>
      <w:r>
        <w:rPr>
          <w:b w:val="0"/>
          <w:i w:val="0"/>
        </w:rPr>
        <w:t>1.</w:t>
        <w:tab/>
        <w:t>Leather valet tray: vegetable-tanned full-grain leather catchall for keys, wallet, watch, phone, rings and coins</w:t>
      </w:r>
    </w:p>
    <w:p>
      <w:pPr>
        <w:tabs>
          <w:tab w:pos="340" w:val="left"/>
        </w:tabs>
        <w:spacing w:after="40"/>
        <w:ind w:left="340" w:hanging="340"/>
      </w:pPr>
      <w:r>
        <w:rPr>
          <w:b w:val="0"/>
          <w:i w:val="0"/>
        </w:rPr>
        <w:t>2.</w:t>
        <w:tab/>
        <w:t>Size 11 x 9 x 1.5 in: holds a phone, wallet and watch side by side</w:t>
      </w:r>
    </w:p>
    <w:p>
      <w:pPr>
        <w:tabs>
          <w:tab w:pos="340" w:val="left"/>
        </w:tabs>
        <w:spacing w:after="40"/>
        <w:ind w:left="340" w:hanging="340"/>
      </w:pPr>
      <w:r>
        <w:rPr>
          <w:b w:val="0"/>
          <w:i w:val="0"/>
        </w:rPr>
        <w:t>3.</w:t>
        <w:tab/>
        <w:t>Folds flat: brass snap corners unclip so the tray packs flat for travel or a drawer</w:t>
      </w:r>
    </w:p>
    <w:p>
      <w:pPr>
        <w:tabs>
          <w:tab w:pos="340" w:val="left"/>
        </w:tabs>
        <w:spacing w:after="40"/>
        <w:ind w:left="340" w:hanging="340"/>
      </w:pPr>
      <w:r>
        <w:rPr>
          <w:b w:val="0"/>
          <w:i w:val="0"/>
        </w:rPr>
        <w:t>4.</w:t>
        <w:tab/>
        <w:t>For the nightstand, dresser, desk, entryway or car console; soft leather won't scratch watches or glasses</w:t>
      </w:r>
    </w:p>
    <w:p>
      <w:pPr>
        <w:tabs>
          <w:tab w:pos="340" w:val="left"/>
        </w:tabs>
        <w:spacing w:after="40"/>
        <w:ind w:left="340" w:hanging="340"/>
      </w:pPr>
      <w:r>
        <w:rPr>
          <w:b w:val="0"/>
          <w:i w:val="0"/>
        </w:rPr>
        <w:t>5.</w:t>
        <w:tab/>
        <w:t>Charcoal or Russet. Wipe with a dry cloth. A gift for men, dads and coworkers</w:t>
      </w:r>
    </w:p>
    <w:p>
      <w:pPr>
        <w:spacing w:after="80"/>
      </w:pPr>
      <w:r>
        <w:rPr>
          <w:b/>
          <w:i w:val="0"/>
        </w:rPr>
        <w:t>Description:</w:t>
      </w:r>
      <w:r>
        <w:rPr>
          <w:b w:val="0"/>
          <w:i w:val="0"/>
        </w:rPr>
        <w:t xml:space="preserve"> An 11 x 9 x 1.5 in valet tray in vegetable-tanned full-grain leather, with brass snap corners that unclip to fold flat. Designed in the UK, handcrafted in India.</w:t>
      </w:r>
    </w:p>
    <w:p>
      <w:pPr>
        <w:spacing w:after="80"/>
      </w:pPr>
      <w:r>
        <w:rPr>
          <w:b/>
          <w:i w:val="0"/>
        </w:rPr>
        <w:t>Backend search terms (126 bytes):</w:t>
      </w:r>
      <w:r>
        <w:rPr>
          <w:b w:val="0"/>
          <w:i w:val="0"/>
        </w:rPr>
        <w:t xml:space="preserve"> catch all trinket jewelry key watch coin edc dresser entryway dish bowl foldable travel gift dad husband boyfriend anniversary</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Item type / tray type</w:t>
            </w:r>
          </w:p>
        </w:tc>
        <w:tc>
          <w:tcPr>
            <w:tcW w:type="dxa" w:w="7030"/>
          </w:tcPr>
          <w:p>
            <w:r/>
            <w:r>
              <w:rPr>
                <w:b w:val="0"/>
                <w:i w:val="0"/>
                <w:sz w:val="15"/>
              </w:rPr>
              <w:t>Valet tray (not Dice, Bathroom or Decorative)</w:t>
            </w:r>
          </w:p>
        </w:tc>
      </w:tr>
      <w:tr>
        <w:tc>
          <w:tcPr>
            <w:tcW w:type="dxa" w:w="2835"/>
            <w:shd w:val="clear" w:color="auto" w:fill="EEF2F7"/>
          </w:tcPr>
          <w:p>
            <w:r/>
            <w:r>
              <w:rPr>
                <w:b w:val="0"/>
                <w:i w:val="0"/>
                <w:sz w:val="15"/>
              </w:rPr>
              <w:t>Dimensions</w:t>
            </w:r>
          </w:p>
        </w:tc>
        <w:tc>
          <w:tcPr>
            <w:tcW w:type="dxa" w:w="7030"/>
            <w:shd w:val="clear" w:color="auto" w:fill="EEF2F7"/>
          </w:tcPr>
          <w:p>
            <w:r/>
            <w:r>
              <w:rPr>
                <w:b w:val="0"/>
                <w:i w:val="0"/>
                <w:sz w:val="15"/>
              </w:rPr>
              <w:t>11 x 9 x 1.5 in (fix Charcoal)</w:t>
            </w:r>
          </w:p>
        </w:tc>
      </w:tr>
      <w:tr>
        <w:tc>
          <w:tcPr>
            <w:tcW w:type="dxa" w:w="2835"/>
          </w:tcPr>
          <w:p>
            <w:r/>
            <w:r>
              <w:rPr>
                <w:b w:val="0"/>
                <w:i w:val="0"/>
                <w:sz w:val="15"/>
              </w:rPr>
              <w:t>Recommended uses</w:t>
            </w:r>
          </w:p>
        </w:tc>
        <w:tc>
          <w:tcPr>
            <w:tcW w:type="dxa" w:w="7030"/>
          </w:tcPr>
          <w:p>
            <w:r/>
            <w:r>
              <w:rPr>
                <w:b w:val="0"/>
                <w:i w:val="0"/>
                <w:sz w:val="15"/>
              </w:rPr>
              <w:t>Keys, Watch, Jewelry, Wallet, Coins</w:t>
            </w:r>
          </w:p>
        </w:tc>
      </w:tr>
      <w:tr>
        <w:tc>
          <w:tcPr>
            <w:tcW w:type="dxa" w:w="2835"/>
            <w:shd w:val="clear" w:color="auto" w:fill="EEF2F7"/>
          </w:tcPr>
          <w:p>
            <w:r/>
            <w:r>
              <w:rPr>
                <w:b w:val="0"/>
                <w:i w:val="0"/>
                <w:sz w:val="15"/>
              </w:rPr>
              <w:t>Browse node</w:t>
            </w:r>
          </w:p>
        </w:tc>
        <w:tc>
          <w:tcPr>
            <w:tcW w:type="dxa" w:w="7030"/>
            <w:shd w:val="clear" w:color="auto" w:fill="EEF2F7"/>
          </w:tcPr>
          <w:p>
            <w:r/>
            <w:r>
              <w:rPr>
                <w:b w:val="0"/>
                <w:i w:val="0"/>
                <w:sz w:val="15"/>
              </w:rPr>
              <w:t>Request Jewelry Trays / valet node</w:t>
            </w:r>
          </w:p>
        </w:tc>
      </w:tr>
      <w:tr>
        <w:tc>
          <w:tcPr>
            <w:tcW w:type="dxa" w:w="2835"/>
          </w:tcPr>
          <w:p>
            <w:r/>
            <w:r>
              <w:rPr>
                <w:b w:val="0"/>
                <w:i w:val="0"/>
                <w:sz w:val="15"/>
              </w:rPr>
              <w:t>Material</w:t>
            </w:r>
          </w:p>
        </w:tc>
        <w:tc>
          <w:tcPr>
            <w:tcW w:type="dxa" w:w="7030"/>
          </w:tcPr>
          <w:p>
            <w:r/>
            <w:r>
              <w:rPr>
                <w:b w:val="0"/>
                <w:i w:val="0"/>
                <w:sz w:val="15"/>
              </w:rPr>
              <w:t>Leather (vegetable-tanned)</w:t>
            </w:r>
          </w:p>
        </w:tc>
      </w:tr>
      <w:tr>
        <w:tc>
          <w:tcPr>
            <w:tcW w:type="dxa" w:w="2835"/>
            <w:shd w:val="clear" w:color="auto" w:fill="EEF2F7"/>
          </w:tcPr>
          <w:p>
            <w:r/>
            <w:r>
              <w:rPr>
                <w:b w:val="0"/>
                <w:i w:val="0"/>
                <w:sz w:val="15"/>
              </w:rPr>
              <w:t>Closure</w:t>
            </w:r>
          </w:p>
        </w:tc>
        <w:tc>
          <w:tcPr>
            <w:tcW w:type="dxa" w:w="7030"/>
            <w:shd w:val="clear" w:color="auto" w:fill="EEF2F7"/>
          </w:tcPr>
          <w:p>
            <w:r/>
            <w:r>
              <w:rPr>
                <w:b w:val="0"/>
                <w:i w:val="0"/>
                <w:sz w:val="15"/>
              </w:rPr>
              <w:t>Snap</w:t>
            </w:r>
          </w:p>
        </w:tc>
      </w:tr>
    </w:tbl>
    <w:p>
      <w:pPr>
        <w:spacing w:after="40"/>
      </w:pPr>
    </w:p>
    <w:p>
      <w:pPr>
        <w:pStyle w:val="Heading2"/>
      </w:pPr>
      <w:r>
        <w:t>J. Video brief</w:t>
      </w:r>
    </w:p>
    <w:p>
      <w:pPr>
        <w:tabs>
          <w:tab w:pos="340" w:val="left"/>
        </w:tabs>
        <w:spacing w:after="40"/>
        <w:ind w:left="340" w:hanging="340"/>
      </w:pPr>
      <w:r>
        <w:rPr>
          <w:b w:val="0"/>
          <w:i w:val="0"/>
        </w:rPr>
        <w:t>1.</w:t>
        <w:tab/>
        <w:t>0-3 s: keys and watch dropped into the tray.</w:t>
      </w:r>
    </w:p>
    <w:p>
      <w:pPr>
        <w:tabs>
          <w:tab w:pos="340" w:val="left"/>
        </w:tabs>
        <w:spacing w:after="40"/>
        <w:ind w:left="340" w:hanging="340"/>
      </w:pPr>
      <w:r>
        <w:rPr>
          <w:b w:val="0"/>
          <w:i w:val="0"/>
        </w:rPr>
        <w:t>2.</w:t>
        <w:tab/>
        <w:t>3-10 s: unsnapping the corners and folding flat.</w:t>
      </w:r>
    </w:p>
    <w:p>
      <w:pPr>
        <w:tabs>
          <w:tab w:pos="340" w:val="left"/>
        </w:tabs>
        <w:spacing w:after="40"/>
        <w:ind w:left="340" w:hanging="340"/>
      </w:pPr>
      <w:r>
        <w:rPr>
          <w:b w:val="0"/>
          <w:i w:val="0"/>
        </w:rPr>
        <w:t>3.</w:t>
        <w:tab/>
        <w:t>10-15 s: both colours.</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w:t>
            </w:r>
          </w:p>
        </w:tc>
        <w:tc>
          <w:tcPr>
            <w:tcW w:type="dxa" w:w="3685"/>
          </w:tcPr>
          <w:p>
            <w:r/>
            <w:r>
              <w:rPr>
                <w:b w:val="0"/>
                <w:i w:val="0"/>
                <w:sz w:val="15"/>
              </w:rPr>
              <w:t>leather valet tray; valet tray for men; valet tray; catchall tray</w:t>
            </w:r>
          </w:p>
        </w:tc>
        <w:tc>
          <w:tcPr>
            <w:tcW w:type="dxa" w:w="1984"/>
          </w:tcPr>
          <w:p>
            <w:r/>
            <w:r>
              <w:rPr>
                <w:b w:val="0"/>
                <w:i w:val="0"/>
                <w:sz w:val="15"/>
              </w:rPr>
              <w:t>Exact; CPC about $0.45-0.55</w:t>
            </w:r>
          </w:p>
        </w:tc>
        <w:tc>
          <w:tcPr>
            <w:tcW w:type="dxa" w:w="2381"/>
          </w:tcPr>
          <w:p>
            <w:r/>
            <w:r>
              <w:rPr>
                <w:b w:val="0"/>
                <w:i w:val="0"/>
                <w:sz w:val="15"/>
              </w:rPr>
              <w:t>Pause Russet ads until the main image is fixed (76% ACoS)</w:t>
            </w:r>
          </w:p>
        </w:tc>
      </w:tr>
      <w:tr>
        <w:tc>
          <w:tcPr>
            <w:tcW w:type="dxa" w:w="1814"/>
            <w:shd w:val="clear" w:color="auto" w:fill="EEF2F7"/>
          </w:tcPr>
          <w:p>
            <w:r/>
            <w:r>
              <w:rPr>
                <w:b w:val="0"/>
                <w:i w:val="0"/>
                <w:sz w:val="15"/>
              </w:rPr>
              <w:t>Negatives</w:t>
            </w:r>
          </w:p>
        </w:tc>
        <w:tc>
          <w:tcPr>
            <w:tcW w:type="dxa" w:w="3685"/>
            <w:shd w:val="clear" w:color="auto" w:fill="EEF2F7"/>
          </w:tcPr>
          <w:p>
            <w:r/>
            <w:r>
              <w:rPr>
                <w:b w:val="0"/>
                <w:i w:val="0"/>
                <w:sz w:val="15"/>
              </w:rPr>
              <w:t>wireless charger; wood; with lid; compartments (unless true)</w:t>
            </w:r>
          </w:p>
        </w:tc>
        <w:tc>
          <w:tcPr>
            <w:tcW w:type="dxa" w:w="1984"/>
            <w:shd w:val="clear" w:color="auto" w:fill="EEF2F7"/>
          </w:tcPr>
          <w:p>
            <w:r/>
            <w:r>
              <w:rPr>
                <w:b w:val="0"/>
                <w:i w:val="0"/>
                <w:sz w:val="15"/>
              </w:rPr>
              <w:t>Negative phrase</w:t>
            </w:r>
          </w:p>
        </w:tc>
        <w:tc>
          <w:tcPr>
            <w:tcW w:type="dxa" w:w="2381"/>
            <w:shd w:val="clear" w:color="auto" w:fill="EEF2F7"/>
          </w:tcPr>
          <w:p>
            <w:r/>
            <w:r>
              <w:rPr>
                <w:b w:val="0"/>
                <w:i w:val="0"/>
                <w:sz w:val="15"/>
              </w:rPr>
              <w:t>-</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Browse node</w:t>
            </w:r>
          </w:p>
        </w:tc>
        <w:tc>
          <w:tcPr>
            <w:tcW w:type="dxa" w:w="2268"/>
          </w:tcPr>
          <w:p>
            <w:r/>
            <w:r>
              <w:rPr>
                <w:b w:val="0"/>
                <w:i w:val="0"/>
                <w:sz w:val="15"/>
              </w:rPr>
              <w:t>Decorative Trays</w:t>
            </w:r>
          </w:p>
        </w:tc>
        <w:tc>
          <w:tcPr>
            <w:tcW w:type="dxa" w:w="2381"/>
          </w:tcPr>
          <w:p>
            <w:r/>
            <w:r>
              <w:rPr>
                <w:b w:val="0"/>
                <w:i w:val="0"/>
                <w:sz w:val="15"/>
              </w:rPr>
              <w:t>Jewelry Trays</w:t>
            </w:r>
          </w:p>
        </w:tc>
        <w:tc>
          <w:tcPr>
            <w:tcW w:type="dxa" w:w="2381"/>
          </w:tcPr>
          <w:p>
            <w:r/>
            <w:r>
              <w:rPr>
                <w:b w:val="0"/>
                <w:i w:val="0"/>
                <w:sz w:val="15"/>
              </w:rPr>
              <w:t>-</w:t>
            </w:r>
          </w:p>
        </w:tc>
      </w:tr>
      <w:tr>
        <w:tc>
          <w:tcPr>
            <w:tcW w:type="dxa" w:w="2835"/>
            <w:shd w:val="clear" w:color="auto" w:fill="EEF2F7"/>
          </w:tcPr>
          <w:p>
            <w:r/>
            <w:r>
              <w:rPr>
                <w:b w:val="0"/>
                <w:i w:val="0"/>
                <w:sz w:val="15"/>
              </w:rPr>
              <w:t>Reviews</w:t>
            </w:r>
          </w:p>
        </w:tc>
        <w:tc>
          <w:tcPr>
            <w:tcW w:type="dxa" w:w="2268"/>
            <w:shd w:val="clear" w:color="auto" w:fill="EEF2F7"/>
          </w:tcPr>
          <w:p>
            <w:r/>
            <w:r>
              <w:rPr>
                <w:b w:val="0"/>
                <w:i w:val="0"/>
                <w:sz w:val="15"/>
              </w:rPr>
              <w:t>4</w:t>
            </w:r>
          </w:p>
        </w:tc>
        <w:tc>
          <w:tcPr>
            <w:tcW w:type="dxa" w:w="2381"/>
            <w:shd w:val="clear" w:color="auto" w:fill="EEF2F7"/>
          </w:tcPr>
          <w:p>
            <w:r/>
            <w:r>
              <w:rPr>
                <w:b w:val="0"/>
                <w:i w:val="0"/>
                <w:sz w:val="15"/>
              </w:rPr>
              <w:t>10 (Vine)</w:t>
            </w:r>
          </w:p>
        </w:tc>
        <w:tc>
          <w:tcPr>
            <w:tcW w:type="dxa" w:w="2381"/>
            <w:shd w:val="clear" w:color="auto" w:fill="EEF2F7"/>
          </w:tcPr>
          <w:p>
            <w:r/>
            <w:r>
              <w:rPr>
                <w:b w:val="0"/>
                <w:i w:val="0"/>
                <w:sz w:val="15"/>
              </w:rPr>
              <w:t>20</w:t>
            </w:r>
          </w:p>
        </w:tc>
      </w:tr>
      <w:tr>
        <w:tc>
          <w:tcPr>
            <w:tcW w:type="dxa" w:w="2835"/>
          </w:tcPr>
          <w:p>
            <w:r/>
            <w:r>
              <w:rPr>
                <w:b w:val="0"/>
                <w:i w:val="0"/>
                <w:sz w:val="15"/>
              </w:rPr>
              <w:t>ACoS</w:t>
            </w:r>
          </w:p>
        </w:tc>
        <w:tc>
          <w:tcPr>
            <w:tcW w:type="dxa" w:w="2268"/>
          </w:tcPr>
          <w:p>
            <w:r/>
            <w:r>
              <w:rPr>
                <w:b w:val="0"/>
                <w:i w:val="0"/>
                <w:sz w:val="15"/>
              </w:rPr>
              <w:t>53%</w:t>
            </w:r>
          </w:p>
        </w:tc>
        <w:tc>
          <w:tcPr>
            <w:tcW w:type="dxa" w:w="2381"/>
          </w:tcPr>
          <w:p>
            <w:r/>
            <w:r>
              <w:rPr>
                <w:b w:val="0"/>
                <w:i w:val="0"/>
                <w:sz w:val="15"/>
              </w:rPr>
              <w:t>35%</w:t>
            </w:r>
          </w:p>
        </w:tc>
        <w:tc>
          <w:tcPr>
            <w:tcW w:type="dxa" w:w="2381"/>
          </w:tcPr>
          <w:p>
            <w:r/>
            <w:r>
              <w:rPr>
                <w:b w:val="0"/>
                <w:i w:val="0"/>
                <w:sz w:val="15"/>
              </w:rPr>
              <w:t>25%</w:t>
            </w:r>
          </w:p>
        </w:tc>
      </w:tr>
    </w:tbl>
    <w:p>
      <w:pPr>
        <w:spacing w:after="40"/>
      </w:pPr>
    </w:p>
    <w:p>
      <w:pPr>
        <w:pStyle w:val="Heading1"/>
      </w:pPr>
      <w:r>
        <w:t>Product deep dive 7: Braided double-handle leather leash</w:t>
      </w:r>
    </w:p>
    <w:p>
      <w:pPr>
        <w:spacing w:after="80"/>
      </w:pPr>
      <w:r>
        <w:rPr>
          <w:b w:val="0"/>
          <w:i w:val="0"/>
        </w:rPr>
        <w:t>0 ad orders in 30 days, 1 image on the Charcoal listing, 40% of reviews are 3 stars, priced $16 above the market median. In Canada a third party holds the Buy Box. The discontinued single-handle leash is still in the family in three marketplaces.</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1134"/>
        <w:gridCol w:w="2835"/>
        <w:gridCol w:w="2835"/>
        <w:gridCol w:w="3061"/>
      </w:tblGrid>
      <w:tr>
        <w:tc>
          <w:tcPr>
            <w:tcW w:type="dxa" w:w="1134"/>
            <w:shd w:val="clear" w:color="auto" w:fill="1F3A5F"/>
          </w:tcPr>
          <w:p>
            <w:r/>
            <w:r>
              <w:rPr>
                <w:b/>
                <w:color w:val="FFFFFF"/>
                <w:sz w:val="15"/>
              </w:rPr>
              <w:t>Market</w:t>
            </w:r>
          </w:p>
        </w:tc>
        <w:tc>
          <w:tcPr>
            <w:tcW w:type="dxa" w:w="2835"/>
            <w:shd w:val="clear" w:color="auto" w:fill="1F3A5F"/>
          </w:tcPr>
          <w:p>
            <w:r/>
            <w:r>
              <w:rPr>
                <w:b/>
                <w:color w:val="FFFFFF"/>
                <w:sz w:val="15"/>
              </w:rPr>
              <w:t>Charcoal</w:t>
            </w:r>
          </w:p>
        </w:tc>
        <w:tc>
          <w:tcPr>
            <w:tcW w:type="dxa" w:w="2835"/>
            <w:shd w:val="clear" w:color="auto" w:fill="1F3A5F"/>
          </w:tcPr>
          <w:p>
            <w:r/>
            <w:r>
              <w:rPr>
                <w:b/>
                <w:color w:val="FFFFFF"/>
                <w:sz w:val="15"/>
              </w:rPr>
              <w:t>Magenta</w:t>
            </w:r>
          </w:p>
        </w:tc>
        <w:tc>
          <w:tcPr>
            <w:tcW w:type="dxa" w:w="3061"/>
            <w:shd w:val="clear" w:color="auto" w:fill="1F3A5F"/>
          </w:tcPr>
          <w:p>
            <w:r/>
            <w:r>
              <w:rPr>
                <w:b/>
                <w:color w:val="FFFFFF"/>
                <w:sz w:val="15"/>
              </w:rPr>
              <w:t>Magenta (1 handle, discontinued)</w:t>
            </w:r>
          </w:p>
        </w:tc>
      </w:tr>
      <w:tr>
        <w:tc>
          <w:tcPr>
            <w:tcW w:type="dxa" w:w="1134"/>
          </w:tcPr>
          <w:p>
            <w:r/>
            <w:r>
              <w:rPr>
                <w:b w:val="0"/>
                <w:i w:val="0"/>
                <w:sz w:val="15"/>
              </w:rPr>
              <w:t>US</w:t>
            </w:r>
          </w:p>
        </w:tc>
        <w:tc>
          <w:tcPr>
            <w:tcW w:type="dxa" w:w="2835"/>
          </w:tcPr>
          <w:p>
            <w:r/>
            <w:r>
              <w:rPr>
                <w:b w:val="0"/>
                <w:i w:val="0"/>
                <w:sz w:val="15"/>
              </w:rPr>
              <w:t>B0DLWVXBHM $38.99, 19 left, 1 image</w:t>
            </w:r>
          </w:p>
        </w:tc>
        <w:tc>
          <w:tcPr>
            <w:tcW w:type="dxa" w:w="2835"/>
          </w:tcPr>
          <w:p>
            <w:r/>
            <w:r>
              <w:rPr>
                <w:b w:val="0"/>
                <w:i w:val="0"/>
                <w:sz w:val="15"/>
              </w:rPr>
              <w:t xml:space="preserve">B0DLWXR6XR $38.99, </w:t>
            </w:r>
            <w:r>
              <w:rPr>
                <w:b/>
                <w:i w:val="0"/>
                <w:sz w:val="15"/>
              </w:rPr>
              <w:t>4 left</w:t>
            </w:r>
            <w:r>
              <w:rPr>
                <w:b w:val="0"/>
                <w:i w:val="0"/>
                <w:sz w:val="15"/>
              </w:rPr>
              <w:t>, 3 images, no rating</w:t>
            </w:r>
          </w:p>
        </w:tc>
        <w:tc>
          <w:tcPr>
            <w:tcW w:type="dxa" w:w="3061"/>
          </w:tcPr>
          <w:p>
            <w:r/>
            <w:r>
              <w:rPr>
                <w:b w:val="0"/>
                <w:i w:val="0"/>
                <w:sz w:val="15"/>
              </w:rPr>
              <w:t>B0DM43P37L $34.99, 16 left, 1 image</w:t>
            </w:r>
          </w:p>
        </w:tc>
      </w:tr>
      <w:tr>
        <w:tc>
          <w:tcPr>
            <w:tcW w:type="dxa" w:w="1134"/>
            <w:shd w:val="clear" w:color="auto" w:fill="EEF2F7"/>
          </w:tcPr>
          <w:p>
            <w:r/>
            <w:r>
              <w:rPr>
                <w:b w:val="0"/>
                <w:i w:val="0"/>
                <w:sz w:val="15"/>
              </w:rPr>
              <w:t>Canada</w:t>
            </w:r>
          </w:p>
        </w:tc>
        <w:tc>
          <w:tcPr>
            <w:tcW w:type="dxa" w:w="2835"/>
            <w:shd w:val="clear" w:color="auto" w:fill="EEF2F7"/>
          </w:tcPr>
          <w:p>
            <w:r/>
            <w:r>
              <w:rPr>
                <w:b w:val="0"/>
                <w:i w:val="0"/>
                <w:sz w:val="15"/>
              </w:rPr>
              <w:t>Buy Box: Black Eagle US CA$78.73 (14 offers)</w:t>
            </w:r>
          </w:p>
        </w:tc>
        <w:tc>
          <w:tcPr>
            <w:tcW w:type="dxa" w:w="2835"/>
            <w:shd w:val="clear" w:color="auto" w:fill="EEF2F7"/>
          </w:tcPr>
          <w:p>
            <w:r/>
            <w:r>
              <w:rPr>
                <w:b w:val="0"/>
                <w:i w:val="0"/>
                <w:sz w:val="15"/>
              </w:rPr>
              <w:t>CA$71.63, 4 left</w:t>
            </w:r>
          </w:p>
        </w:tc>
        <w:tc>
          <w:tcPr>
            <w:tcW w:type="dxa" w:w="3061"/>
            <w:shd w:val="clear" w:color="auto" w:fill="EEF2F7"/>
          </w:tcPr>
          <w:p>
            <w:r/>
            <w:r>
              <w:rPr>
                <w:b w:val="0"/>
                <w:i w:val="0"/>
                <w:sz w:val="15"/>
              </w:rPr>
              <w:t>CA$64.94</w:t>
            </w:r>
          </w:p>
        </w:tc>
      </w:tr>
      <w:tr>
        <w:tc>
          <w:tcPr>
            <w:tcW w:type="dxa" w:w="1134"/>
          </w:tcPr>
          <w:p>
            <w:r/>
            <w:r>
              <w:rPr>
                <w:b w:val="0"/>
                <w:i w:val="0"/>
                <w:sz w:val="15"/>
              </w:rPr>
              <w:t>UK / DE</w:t>
            </w:r>
          </w:p>
        </w:tc>
        <w:tc>
          <w:tcPr>
            <w:tcW w:type="dxa" w:w="2835"/>
          </w:tcPr>
          <w:p>
            <w:r/>
            <w:r>
              <w:rPr>
                <w:b w:val="0"/>
                <w:i w:val="0"/>
                <w:sz w:val="15"/>
              </w:rPr>
              <w:t>-</w:t>
            </w:r>
          </w:p>
        </w:tc>
        <w:tc>
          <w:tcPr>
            <w:tcW w:type="dxa" w:w="2835"/>
          </w:tcPr>
          <w:p>
            <w:r/>
            <w:r>
              <w:rPr>
                <w:b w:val="0"/>
                <w:i w:val="0"/>
                <w:sz w:val="15"/>
              </w:rPr>
              <w:t>DE €49.80 (Amazon US)</w:t>
            </w:r>
          </w:p>
        </w:tc>
        <w:tc>
          <w:tcPr>
            <w:tcW w:type="dxa" w:w="3061"/>
          </w:tcPr>
          <w:p>
            <w:r/>
            <w:r>
              <w:rPr>
                <w:b w:val="0"/>
                <w:i w:val="0"/>
                <w:sz w:val="15"/>
              </w:rPr>
              <w:t>UK £35.50</w:t>
            </w:r>
          </w:p>
        </w:tc>
      </w:tr>
    </w:tbl>
    <w:p>
      <w:pPr>
        <w:spacing w:after="40"/>
      </w:pPr>
    </w:p>
    <w:p>
      <w:pPr>
        <w:pStyle w:val="Heading2"/>
      </w:pPr>
      <w:r>
        <w:t>B. Current listing, word for word, with a verdict on each line</w:t>
      </w:r>
    </w:p>
    <w:p>
      <w:pPr>
        <w:spacing w:after="80"/>
      </w:pPr>
      <w:r>
        <w:rPr>
          <w:b/>
          <w:i w:val="0"/>
        </w:rPr>
        <w:t>Current US title (127 characters):</w:t>
      </w:r>
      <w:r>
        <w:rPr>
          <w:b w:val="0"/>
          <w:i w:val="0"/>
        </w:rPr>
        <w:t xml:space="preserve"> Leatherific Double Handle Leather Dog Leash, 6 ft, Heavy Duty Braided, Traffic Handle for Small, Medium &amp; Large Dogs (Charcoal)</w:t>
      </w:r>
    </w:p>
    <w:tbl>
      <w:tblPr>
        <w:tblStyle w:val="TableGrid"/>
        <w:tblW w:type="auto" w:w="0"/>
        <w:jc w:val="center"/>
        <w:tblLayout w:type="fixed"/>
        <w:tblLook w:firstColumn="1" w:firstRow="1" w:lastColumn="0" w:lastRow="0" w:noHBand="0" w:noVBand="1" w:val="04A0"/>
        <w:tblLayout w:type="fixed"/>
      </w:tblPr>
      <w:tblGrid>
        <w:gridCol w:w="340"/>
        <w:gridCol w:w="4989"/>
        <w:gridCol w:w="567"/>
        <w:gridCol w:w="850"/>
        <w:gridCol w:w="3118"/>
      </w:tblGrid>
      <w:tr>
        <w:tc>
          <w:tcPr>
            <w:tcW w:type="dxa" w:w="340"/>
            <w:shd w:val="clear" w:color="auto" w:fill="1F3A5F"/>
          </w:tcPr>
          <w:p>
            <w:r/>
            <w:r>
              <w:rPr>
                <w:b/>
                <w:color w:val="FFFFFF"/>
                <w:sz w:val="14"/>
              </w:rPr>
              <w:t>#</w:t>
            </w:r>
          </w:p>
        </w:tc>
        <w:tc>
          <w:tcPr>
            <w:tcW w:type="dxa" w:w="4989"/>
            <w:shd w:val="clear" w:color="auto" w:fill="1F3A5F"/>
          </w:tcPr>
          <w:p>
            <w:r/>
            <w:r>
              <w:rPr>
                <w:b/>
                <w:color w:val="FFFFFF"/>
                <w:sz w:val="14"/>
              </w:rPr>
              <w:t>Live bullet (verbatim)</w:t>
            </w:r>
          </w:p>
        </w:tc>
        <w:tc>
          <w:tcPr>
            <w:tcW w:type="dxa" w:w="567"/>
            <w:shd w:val="clear" w:color="auto" w:fill="1F3A5F"/>
          </w:tcPr>
          <w:p>
            <w:r/>
            <w:r>
              <w:rPr>
                <w:b/>
                <w:color w:val="FFFFFF"/>
                <w:sz w:val="14"/>
              </w:rPr>
              <w:t>Chars</w:t>
            </w:r>
          </w:p>
        </w:tc>
        <w:tc>
          <w:tcPr>
            <w:tcW w:type="dxa" w:w="850"/>
            <w:shd w:val="clear" w:color="auto" w:fill="1F3A5F"/>
          </w:tcPr>
          <w:p>
            <w:r/>
            <w:r>
              <w:rPr>
                <w:b/>
                <w:color w:val="FFFFFF"/>
                <w:sz w:val="14"/>
              </w:rPr>
              <w:t>Verdict</w:t>
            </w:r>
          </w:p>
        </w:tc>
        <w:tc>
          <w:tcPr>
            <w:tcW w:type="dxa" w:w="3118"/>
            <w:shd w:val="clear" w:color="auto" w:fill="1F3A5F"/>
          </w:tcPr>
          <w:p>
            <w:r/>
            <w:r>
              <w:rPr>
                <w:b/>
                <w:color w:val="FFFFFF"/>
                <w:sz w:val="14"/>
              </w:rPr>
              <w:t>Why</w:t>
            </w:r>
          </w:p>
        </w:tc>
      </w:tr>
      <w:tr>
        <w:tc>
          <w:tcPr>
            <w:tcW w:type="dxa" w:w="340"/>
          </w:tcPr>
          <w:p>
            <w:r/>
            <w:r>
              <w:rPr>
                <w:b w:val="0"/>
                <w:i w:val="0"/>
                <w:sz w:val="14"/>
              </w:rPr>
              <w:t>1</w:t>
            </w:r>
          </w:p>
        </w:tc>
        <w:tc>
          <w:tcPr>
            <w:tcW w:type="dxa" w:w="4989"/>
          </w:tcPr>
          <w:p>
            <w:r/>
            <w:r>
              <w:rPr>
                <w:b w:val="0"/>
                <w:i w:val="0"/>
                <w:sz w:val="14"/>
              </w:rPr>
              <w:t>This 6 feet heavy duty genuine leather leash by "Leatherific" features a full braided design and is made from high-quality, soft, supple full grain buffalo leather for exceptional strength and longevity. The braided design has strong tensile strength, very sturdy and durable and act as shock absorber while walking and training.</w:t>
            </w:r>
          </w:p>
        </w:tc>
        <w:tc>
          <w:tcPr>
            <w:tcW w:type="dxa" w:w="567"/>
          </w:tcPr>
          <w:p>
            <w:r/>
            <w:r>
              <w:rPr>
                <w:b w:val="0"/>
                <w:i w:val="0"/>
                <w:sz w:val="14"/>
              </w:rPr>
              <w:t>329</w:t>
            </w:r>
          </w:p>
        </w:tc>
        <w:tc>
          <w:tcPr>
            <w:tcW w:type="dxa" w:w="850"/>
          </w:tcPr>
          <w:p>
            <w:r/>
            <w:r>
              <w:rPr>
                <w:b w:val="0"/>
                <w:i w:val="0"/>
                <w:sz w:val="14"/>
              </w:rPr>
              <w:t>Keep facts</w:t>
            </w:r>
          </w:p>
        </w:tc>
        <w:tc>
          <w:tcPr>
            <w:tcW w:type="dxa" w:w="3118"/>
          </w:tcPr>
          <w:p>
            <w:r/>
            <w:r>
              <w:rPr>
                <w:b w:val="0"/>
                <w:i w:val="0"/>
                <w:sz w:val="14"/>
              </w:rPr>
              <w:t>6 ft, braided full-grain buffalo leather, shock absorbing: good; tighten.</w:t>
            </w:r>
          </w:p>
        </w:tc>
      </w:tr>
      <w:tr>
        <w:tc>
          <w:tcPr>
            <w:tcW w:type="dxa" w:w="340"/>
            <w:shd w:val="clear" w:color="auto" w:fill="EEF2F7"/>
          </w:tcPr>
          <w:p>
            <w:r/>
            <w:r>
              <w:rPr>
                <w:b w:val="0"/>
                <w:i w:val="0"/>
                <w:sz w:val="14"/>
              </w:rPr>
              <w:t>2</w:t>
            </w:r>
          </w:p>
        </w:tc>
        <w:tc>
          <w:tcPr>
            <w:tcW w:type="dxa" w:w="4989"/>
            <w:shd w:val="clear" w:color="auto" w:fill="EEF2F7"/>
          </w:tcPr>
          <w:p>
            <w:r/>
            <w:r>
              <w:rPr>
                <w:b w:val="0"/>
                <w:i w:val="0"/>
                <w:sz w:val="14"/>
              </w:rPr>
              <w:t>Size : 6 feet X 3/4 inch wide X 0.18 inch thick</w:t>
            </w:r>
          </w:p>
        </w:tc>
        <w:tc>
          <w:tcPr>
            <w:tcW w:type="dxa" w:w="567"/>
            <w:shd w:val="clear" w:color="auto" w:fill="EEF2F7"/>
          </w:tcPr>
          <w:p>
            <w:r/>
            <w:r>
              <w:rPr>
                <w:b w:val="0"/>
                <w:i w:val="0"/>
                <w:sz w:val="14"/>
              </w:rPr>
              <w:t>47</w:t>
            </w:r>
          </w:p>
        </w:tc>
        <w:tc>
          <w:tcPr>
            <w:tcW w:type="dxa" w:w="850"/>
            <w:shd w:val="clear" w:color="auto" w:fill="EEF2F7"/>
          </w:tcPr>
          <w:p>
            <w:r/>
            <w:r>
              <w:rPr>
                <w:b w:val="0"/>
                <w:i w:val="0"/>
                <w:sz w:val="14"/>
              </w:rPr>
              <w:t>Confirm</w:t>
            </w:r>
          </w:p>
        </w:tc>
        <w:tc>
          <w:tcPr>
            <w:tcW w:type="dxa" w:w="3118"/>
            <w:shd w:val="clear" w:color="auto" w:fill="EEF2F7"/>
          </w:tcPr>
          <w:p>
            <w:r/>
            <w:r>
              <w:rPr>
                <w:b w:val="0"/>
                <w:i w:val="0"/>
                <w:sz w:val="14"/>
              </w:rPr>
              <w:t>"0.18 inch thick" conflicts with 0.04 in in the dimensions.</w:t>
            </w:r>
          </w:p>
        </w:tc>
      </w:tr>
      <w:tr>
        <w:tc>
          <w:tcPr>
            <w:tcW w:type="dxa" w:w="340"/>
          </w:tcPr>
          <w:p>
            <w:r/>
            <w:r>
              <w:rPr>
                <w:b w:val="0"/>
                <w:i w:val="0"/>
                <w:sz w:val="14"/>
              </w:rPr>
              <w:t>3</w:t>
            </w:r>
          </w:p>
        </w:tc>
        <w:tc>
          <w:tcPr>
            <w:tcW w:type="dxa" w:w="4989"/>
          </w:tcPr>
          <w:p>
            <w:r/>
            <w:r>
              <w:rPr>
                <w:b w:val="0"/>
                <w:i w:val="0"/>
                <w:sz w:val="14"/>
              </w:rPr>
              <w:t>Versatile Fit: Suitable for dogs of all sizes, from small to large or extra large breeds, or even active pullers, this leash offers a secure and comfortable grip.</w:t>
            </w:r>
          </w:p>
        </w:tc>
        <w:tc>
          <w:tcPr>
            <w:tcW w:type="dxa" w:w="567"/>
          </w:tcPr>
          <w:p>
            <w:r/>
            <w:r>
              <w:rPr>
                <w:b w:val="0"/>
                <w:i w:val="0"/>
                <w:sz w:val="14"/>
              </w:rPr>
              <w:t>162</w:t>
            </w:r>
          </w:p>
        </w:tc>
        <w:tc>
          <w:tcPr>
            <w:tcW w:type="dxa" w:w="850"/>
          </w:tcPr>
          <w:p>
            <w:r/>
            <w:r>
              <w:rPr>
                <w:b w:val="0"/>
                <w:i w:val="0"/>
                <w:sz w:val="14"/>
              </w:rPr>
              <w:t>Rewrite</w:t>
            </w:r>
          </w:p>
        </w:tc>
        <w:tc>
          <w:tcPr>
            <w:tcW w:type="dxa" w:w="3118"/>
          </w:tcPr>
          <w:p>
            <w:r/>
            <w:r>
              <w:rPr>
                <w:b w:val="0"/>
                <w:i w:val="0"/>
                <w:sz w:val="14"/>
              </w:rPr>
              <w:t>"Suitable for dogs of all sizes, from small": a 3/4 in braided leash is heavy for small dogs; state medium/large and a weight.</w:t>
            </w:r>
          </w:p>
        </w:tc>
      </w:tr>
      <w:tr>
        <w:tc>
          <w:tcPr>
            <w:tcW w:type="dxa" w:w="340"/>
            <w:shd w:val="clear" w:color="auto" w:fill="EEF2F7"/>
          </w:tcPr>
          <w:p>
            <w:r/>
            <w:r>
              <w:rPr>
                <w:b w:val="0"/>
                <w:i w:val="0"/>
                <w:sz w:val="14"/>
              </w:rPr>
              <w:t>4</w:t>
            </w:r>
          </w:p>
        </w:tc>
        <w:tc>
          <w:tcPr>
            <w:tcW w:type="dxa" w:w="4989"/>
            <w:shd w:val="clear" w:color="auto" w:fill="EEF2F7"/>
          </w:tcPr>
          <w:p>
            <w:r/>
            <w:r>
              <w:rPr>
                <w:b w:val="0"/>
                <w:i w:val="0"/>
                <w:sz w:val="14"/>
              </w:rPr>
              <w:t>Stylish Design: The braided leather construction not only act as shock absorber but ensures durability and adds a touch of elegance to your dog's accessories.</w:t>
            </w:r>
          </w:p>
        </w:tc>
        <w:tc>
          <w:tcPr>
            <w:tcW w:type="dxa" w:w="567"/>
            <w:shd w:val="clear" w:color="auto" w:fill="EEF2F7"/>
          </w:tcPr>
          <w:p>
            <w:r/>
            <w:r>
              <w:rPr>
                <w:b w:val="0"/>
                <w:i w:val="0"/>
                <w:sz w:val="14"/>
              </w:rPr>
              <w:t>158</w:t>
            </w:r>
          </w:p>
        </w:tc>
        <w:tc>
          <w:tcPr>
            <w:tcW w:type="dxa" w:w="850"/>
            <w:shd w:val="clear" w:color="auto" w:fill="EEF2F7"/>
          </w:tcPr>
          <w:p>
            <w:r/>
            <w:r>
              <w:rPr>
                <w:b w:val="0"/>
                <w:i w:val="0"/>
                <w:sz w:val="14"/>
              </w:rPr>
              <w:t>Cut</w:t>
            </w:r>
          </w:p>
        </w:tc>
        <w:tc>
          <w:tcPr>
            <w:tcW w:type="dxa" w:w="3118"/>
            <w:shd w:val="clear" w:color="auto" w:fill="EEF2F7"/>
          </w:tcPr>
          <w:p>
            <w:r/>
            <w:r>
              <w:rPr>
                <w:b w:val="0"/>
                <w:i w:val="0"/>
                <w:sz w:val="14"/>
              </w:rPr>
              <w:t>Repeats bullet 1.</w:t>
            </w:r>
          </w:p>
        </w:tc>
      </w:tr>
      <w:tr>
        <w:tc>
          <w:tcPr>
            <w:tcW w:type="dxa" w:w="340"/>
          </w:tcPr>
          <w:p>
            <w:r/>
            <w:r>
              <w:rPr>
                <w:b w:val="0"/>
                <w:i w:val="0"/>
                <w:sz w:val="14"/>
              </w:rPr>
              <w:t>5</w:t>
            </w:r>
          </w:p>
        </w:tc>
        <w:tc>
          <w:tcPr>
            <w:tcW w:type="dxa" w:w="4989"/>
          </w:tcPr>
          <w:p>
            <w:r/>
            <w:r>
              <w:rPr>
                <w:b w:val="0"/>
                <w:i w:val="0"/>
                <w:sz w:val="14"/>
              </w:rPr>
              <w:t>Easy to Use: The leash features a sturdy clasp that allows for quick and convenient attachment to your dog's collar or harness.</w:t>
            </w:r>
          </w:p>
        </w:tc>
        <w:tc>
          <w:tcPr>
            <w:tcW w:type="dxa" w:w="567"/>
          </w:tcPr>
          <w:p>
            <w:r/>
            <w:r>
              <w:rPr>
                <w:b w:val="0"/>
                <w:i w:val="0"/>
                <w:sz w:val="14"/>
              </w:rPr>
              <w:t>127</w:t>
            </w:r>
          </w:p>
        </w:tc>
        <w:tc>
          <w:tcPr>
            <w:tcW w:type="dxa" w:w="850"/>
          </w:tcPr>
          <w:p>
            <w:r/>
            <w:r>
              <w:rPr>
                <w:b w:val="0"/>
                <w:i w:val="0"/>
                <w:sz w:val="14"/>
              </w:rPr>
              <w:t>Merge</w:t>
            </w:r>
          </w:p>
        </w:tc>
        <w:tc>
          <w:tcPr>
            <w:tcW w:type="dxa" w:w="3118"/>
          </w:tcPr>
          <w:p>
            <w:r/>
            <w:r>
              <w:rPr>
                <w:b w:val="0"/>
                <w:i w:val="0"/>
                <w:sz w:val="14"/>
              </w:rPr>
              <w:t>Clasp: into the clip bullet.</w:t>
            </w:r>
          </w:p>
        </w:tc>
      </w:tr>
      <w:tr>
        <w:tc>
          <w:tcPr>
            <w:tcW w:type="dxa" w:w="340"/>
            <w:shd w:val="clear" w:color="auto" w:fill="EEF2F7"/>
          </w:tcPr>
          <w:p>
            <w:r/>
            <w:r>
              <w:rPr>
                <w:b w:val="0"/>
                <w:i w:val="0"/>
                <w:sz w:val="14"/>
              </w:rPr>
              <w:t>6</w:t>
            </w:r>
          </w:p>
        </w:tc>
        <w:tc>
          <w:tcPr>
            <w:tcW w:type="dxa" w:w="4989"/>
            <w:shd w:val="clear" w:color="auto" w:fill="EEF2F7"/>
          </w:tcPr>
          <w:p>
            <w:r/>
            <w:r>
              <w:rPr>
                <w:b w:val="0"/>
                <w:i w:val="0"/>
                <w:sz w:val="14"/>
              </w:rPr>
              <w:t>QUICK RELEASE - Designed for most dog owners, our leash features a quick release heavy duty brass clasp for easy and convenient attachment to your dog's collar or harness. Perfect for walks, runs, and training sessions. Keep your furry companion safe and secure with Leatherific.</w:t>
            </w:r>
          </w:p>
        </w:tc>
        <w:tc>
          <w:tcPr>
            <w:tcW w:type="dxa" w:w="567"/>
            <w:shd w:val="clear" w:color="auto" w:fill="EEF2F7"/>
          </w:tcPr>
          <w:p>
            <w:r/>
            <w:r>
              <w:rPr>
                <w:b w:val="0"/>
                <w:i w:val="0"/>
                <w:sz w:val="14"/>
              </w:rPr>
              <w:t>279</w:t>
            </w:r>
          </w:p>
        </w:tc>
        <w:tc>
          <w:tcPr>
            <w:tcW w:type="dxa" w:w="850"/>
            <w:shd w:val="clear" w:color="auto" w:fill="EEF2F7"/>
          </w:tcPr>
          <w:p>
            <w:r/>
            <w:r>
              <w:rPr>
                <w:b w:val="0"/>
                <w:i w:val="0"/>
                <w:sz w:val="14"/>
              </w:rPr>
              <w:t>Keep fact</w:t>
            </w:r>
          </w:p>
        </w:tc>
        <w:tc>
          <w:tcPr>
            <w:tcW w:type="dxa" w:w="3118"/>
            <w:shd w:val="clear" w:color="auto" w:fill="EEF2F7"/>
          </w:tcPr>
          <w:p>
            <w:r/>
            <w:r>
              <w:rPr>
                <w:b w:val="0"/>
                <w:i w:val="0"/>
                <w:sz w:val="14"/>
              </w:rPr>
              <w:t>Brass clasp: keep; drop the caps.</w:t>
            </w:r>
          </w:p>
        </w:tc>
      </w:tr>
      <w:tr>
        <w:tc>
          <w:tcPr>
            <w:tcW w:type="dxa" w:w="340"/>
          </w:tcPr>
          <w:p>
            <w:r/>
            <w:r>
              <w:rPr>
                <w:b w:val="0"/>
                <w:i w:val="0"/>
                <w:sz w:val="14"/>
              </w:rPr>
              <w:t>7</w:t>
            </w:r>
          </w:p>
        </w:tc>
        <w:tc>
          <w:tcPr>
            <w:tcW w:type="dxa" w:w="4989"/>
          </w:tcPr>
          <w:p>
            <w:r/>
            <w:r>
              <w:rPr>
                <w:b w:val="0"/>
                <w:i w:val="0"/>
                <w:sz w:val="14"/>
              </w:rPr>
              <w:t>Made in two-tone leather our dog leash matches our spike collar and are durable and provides a soft and strong support.</w:t>
            </w:r>
          </w:p>
        </w:tc>
        <w:tc>
          <w:tcPr>
            <w:tcW w:type="dxa" w:w="567"/>
          </w:tcPr>
          <w:p>
            <w:r/>
            <w:r>
              <w:rPr>
                <w:b w:val="0"/>
                <w:i w:val="0"/>
                <w:sz w:val="14"/>
              </w:rPr>
              <w:t>119</w:t>
            </w:r>
          </w:p>
        </w:tc>
        <w:tc>
          <w:tcPr>
            <w:tcW w:type="dxa" w:w="850"/>
          </w:tcPr>
          <w:p>
            <w:r/>
            <w:r>
              <w:rPr>
                <w:b w:val="0"/>
                <w:i w:val="0"/>
                <w:sz w:val="14"/>
              </w:rPr>
              <w:t>Keep</w:t>
            </w:r>
          </w:p>
        </w:tc>
        <w:tc>
          <w:tcPr>
            <w:tcW w:type="dxa" w:w="3118"/>
          </w:tcPr>
          <w:p>
            <w:r/>
            <w:r>
              <w:rPr>
                <w:b w:val="0"/>
                <w:i w:val="0"/>
                <w:sz w:val="14"/>
              </w:rPr>
              <w:t>Matches the spiked collar: good cross-sell.</w:t>
            </w:r>
          </w:p>
        </w:tc>
      </w:tr>
    </w:tbl>
    <w:p>
      <w:pPr>
        <w:spacing w:after="40"/>
      </w:pPr>
    </w:p>
    <w:p>
      <w:pPr>
        <w:spacing w:after="80"/>
      </w:pPr>
      <w:r>
        <w:rPr>
          <w:b w:val="0"/>
          <w:i/>
          <w:color w:val="555555"/>
        </w:rPr>
        <w:t>Total 7 bullets, 1,221 characters. Only about the first 1,000 characters are reported to be indexed for search, so roughly 221 characters do no SEO work.</w:t>
      </w:r>
    </w:p>
    <w:p>
      <w:pPr>
        <w:spacing w:after="80"/>
      </w:pPr>
      <w:r>
        <w:rPr>
          <w:b/>
          <w:i w:val="0"/>
        </w:rPr>
        <w:t>Description / A+ text:</w:t>
      </w:r>
      <w:r>
        <w:rPr>
          <w:b w:val="0"/>
          <w:i w:val="0"/>
        </w:rPr>
        <w:t xml:space="preserve"> The Charcoal bullets never mention the padded main handle or the traffic handle; the Magenta listing does. The A+ comparison chart's third column advertises "Red &amp; white and Green &amp; white" collars.</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leather dog leash</w:t>
            </w:r>
          </w:p>
        </w:tc>
        <w:tc>
          <w:tcPr>
            <w:tcW w:type="dxa" w:w="962"/>
          </w:tcPr>
          <w:p>
            <w:r/>
            <w:r>
              <w:rPr>
                <w:b w:val="0"/>
                <w:i w:val="0"/>
                <w:sz w:val="14"/>
              </w:rPr>
              <w:t>578</w:t>
            </w:r>
          </w:p>
        </w:tc>
        <w:tc>
          <w:tcPr>
            <w:tcW w:type="dxa" w:w="722"/>
          </w:tcPr>
          <w:p>
            <w:r/>
            <w:r>
              <w:rPr>
                <w:b w:val="0"/>
                <w:i w:val="0"/>
                <w:sz w:val="14"/>
              </w:rPr>
              <w:t>31</w:t>
            </w:r>
          </w:p>
        </w:tc>
        <w:tc>
          <w:tcPr>
            <w:tcW w:type="dxa" w:w="782"/>
          </w:tcPr>
          <w:p>
            <w:r/>
            <w:r>
              <w:rPr>
                <w:b w:val="0"/>
                <w:i w:val="0"/>
                <w:sz w:val="14"/>
              </w:rPr>
              <w:t>5.36%</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$17.25</w:t>
            </w:r>
          </w:p>
        </w:tc>
        <w:tc>
          <w:tcPr>
            <w:tcW w:type="dxa" w:w="842"/>
          </w:tcPr>
          <w:p>
            <w:r/>
            <w:r>
              <w:rPr>
                <w:b w:val="0"/>
                <w:i w:val="0"/>
                <w:sz w:val="14"/>
              </w:rPr>
              <w:t>$0.56</w:t>
            </w:r>
          </w:p>
        </w:tc>
        <w:tc>
          <w:tcPr>
            <w:tcW w:type="dxa" w:w="1083"/>
          </w:tcPr>
          <w:p>
            <w:r/>
            <w:r>
              <w:rPr>
                <w:b w:val="0"/>
                <w:i w:val="0"/>
                <w:sz w:val="14"/>
              </w:rPr>
              <w:t>-</w:t>
            </w:r>
          </w:p>
        </w:tc>
      </w:tr>
      <w:tr>
        <w:tc>
          <w:tcPr>
            <w:tcW w:type="dxa" w:w="3007"/>
            <w:shd w:val="clear" w:color="auto" w:fill="EEF2F7"/>
          </w:tcPr>
          <w:p>
            <w:r/>
            <w:r>
              <w:rPr>
                <w:b w:val="0"/>
                <w:i w:val="0"/>
                <w:sz w:val="14"/>
              </w:rPr>
              <w:t>leather leash for small dogs</w:t>
            </w:r>
          </w:p>
        </w:tc>
        <w:tc>
          <w:tcPr>
            <w:tcW w:type="dxa" w:w="962"/>
            <w:shd w:val="clear" w:color="auto" w:fill="EEF2F7"/>
          </w:tcPr>
          <w:p>
            <w:r/>
            <w:r>
              <w:rPr>
                <w:b w:val="0"/>
                <w:i w:val="0"/>
                <w:sz w:val="14"/>
              </w:rPr>
              <w:t>274</w:t>
            </w:r>
          </w:p>
        </w:tc>
        <w:tc>
          <w:tcPr>
            <w:tcW w:type="dxa" w:w="722"/>
            <w:shd w:val="clear" w:color="auto" w:fill="EEF2F7"/>
          </w:tcPr>
          <w:p>
            <w:r/>
            <w:r>
              <w:rPr>
                <w:b w:val="0"/>
                <w:i w:val="0"/>
                <w:sz w:val="14"/>
              </w:rPr>
              <w:t>20</w:t>
            </w:r>
          </w:p>
        </w:tc>
        <w:tc>
          <w:tcPr>
            <w:tcW w:type="dxa" w:w="782"/>
            <w:shd w:val="clear" w:color="auto" w:fill="EEF2F7"/>
          </w:tcPr>
          <w:p>
            <w:r/>
            <w:r>
              <w:rPr>
                <w:b w:val="0"/>
                <w:i w:val="0"/>
                <w:sz w:val="14"/>
              </w:rPr>
              <w:t>7.30%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$10.61</w:t>
            </w:r>
          </w:p>
        </w:tc>
        <w:tc>
          <w:tcPr>
            <w:tcW w:type="dxa" w:w="842"/>
            <w:shd w:val="clear" w:color="auto" w:fill="EEF2F7"/>
          </w:tcPr>
          <w:p>
            <w:r/>
            <w:r>
              <w:rPr>
                <w:b w:val="0"/>
                <w:i w:val="0"/>
                <w:sz w:val="14"/>
              </w:rPr>
              <w:t>$0.53</w:t>
            </w:r>
          </w:p>
        </w:tc>
        <w:tc>
          <w:tcPr>
            <w:tcW w:type="dxa" w:w="1083"/>
            <w:shd w:val="clear" w:color="auto" w:fill="EEF2F7"/>
          </w:tcPr>
          <w:p>
            <w:r/>
            <w:r>
              <w:rPr>
                <w:b w:val="0"/>
                <w:i w:val="0"/>
                <w:sz w:val="14"/>
              </w:rPr>
              <w:t>-</w:t>
            </w:r>
          </w:p>
        </w:tc>
      </w:tr>
      <w:tr>
        <w:tc>
          <w:tcPr>
            <w:tcW w:type="dxa" w:w="3007"/>
          </w:tcPr>
          <w:p>
            <w:r/>
            <w:r>
              <w:rPr>
                <w:b w:val="0"/>
                <w:i w:val="0"/>
                <w:sz w:val="14"/>
              </w:rPr>
              <w:t>braided leather dog leash</w:t>
            </w:r>
          </w:p>
        </w:tc>
        <w:tc>
          <w:tcPr>
            <w:tcW w:type="dxa" w:w="962"/>
          </w:tcPr>
          <w:p>
            <w:r/>
            <w:r>
              <w:rPr>
                <w:b w:val="0"/>
                <w:i w:val="0"/>
                <w:sz w:val="14"/>
              </w:rPr>
              <w:t>133</w:t>
            </w:r>
          </w:p>
        </w:tc>
        <w:tc>
          <w:tcPr>
            <w:tcW w:type="dxa" w:w="722"/>
          </w:tcPr>
          <w:p>
            <w:r/>
            <w:r>
              <w:rPr>
                <w:b w:val="0"/>
                <w:i w:val="0"/>
                <w:sz w:val="14"/>
              </w:rPr>
              <w:t>28</w:t>
            </w:r>
          </w:p>
        </w:tc>
        <w:tc>
          <w:tcPr>
            <w:tcW w:type="dxa" w:w="782"/>
          </w:tcPr>
          <w:p>
            <w:r/>
            <w:r>
              <w:rPr>
                <w:b w:val="0"/>
                <w:i w:val="0"/>
                <w:sz w:val="14"/>
              </w:rPr>
              <w:t>21.05%</w:t>
            </w:r>
          </w:p>
        </w:tc>
        <w:tc>
          <w:tcPr>
            <w:tcW w:type="dxa" w:w="722"/>
          </w:tcPr>
          <w:p>
            <w:r/>
            <w:r>
              <w:rPr>
                <w:b w:val="0"/>
                <w:i w:val="0"/>
                <w:sz w:val="14"/>
              </w:rPr>
              <w:t>1</w:t>
            </w:r>
          </w:p>
        </w:tc>
        <w:tc>
          <w:tcPr>
            <w:tcW w:type="dxa" w:w="782"/>
          </w:tcPr>
          <w:p>
            <w:r/>
            <w:r>
              <w:rPr>
                <w:b w:val="0"/>
                <w:i w:val="0"/>
                <w:sz w:val="14"/>
              </w:rPr>
              <w:t>3.6%</w:t>
            </w:r>
          </w:p>
        </w:tc>
        <w:tc>
          <w:tcPr>
            <w:tcW w:type="dxa" w:w="962"/>
          </w:tcPr>
          <w:p>
            <w:r/>
            <w:r>
              <w:rPr>
                <w:b w:val="0"/>
                <w:i w:val="0"/>
                <w:sz w:val="14"/>
              </w:rPr>
              <w:t>$16.20</w:t>
            </w:r>
          </w:p>
        </w:tc>
        <w:tc>
          <w:tcPr>
            <w:tcW w:type="dxa" w:w="842"/>
          </w:tcPr>
          <w:p>
            <w:r/>
            <w:r>
              <w:rPr>
                <w:b w:val="0"/>
                <w:i w:val="0"/>
                <w:sz w:val="14"/>
              </w:rPr>
              <w:t>$0.58</w:t>
            </w:r>
          </w:p>
        </w:tc>
        <w:tc>
          <w:tcPr>
            <w:tcW w:type="dxa" w:w="1083"/>
          </w:tcPr>
          <w:p>
            <w:r/>
            <w:r>
              <w:rPr>
                <w:b w:val="0"/>
                <w:i w:val="0"/>
                <w:sz w:val="14"/>
              </w:rPr>
              <w:t>$16.20</w:t>
            </w:r>
          </w:p>
        </w:tc>
      </w:tr>
      <w:tr>
        <w:tc>
          <w:tcPr>
            <w:tcW w:type="dxa" w:w="3007"/>
            <w:shd w:val="clear" w:color="auto" w:fill="EEF2F7"/>
          </w:tcPr>
          <w:p>
            <w:r/>
            <w:r>
              <w:rPr>
                <w:b w:val="0"/>
                <w:i w:val="0"/>
                <w:sz w:val="14"/>
              </w:rPr>
              <w:t>padded leather dog collar</w:t>
            </w:r>
          </w:p>
        </w:tc>
        <w:tc>
          <w:tcPr>
            <w:tcW w:type="dxa" w:w="962"/>
            <w:shd w:val="clear" w:color="auto" w:fill="EEF2F7"/>
          </w:tcPr>
          <w:p>
            <w:r/>
            <w:r>
              <w:rPr>
                <w:b w:val="0"/>
                <w:i w:val="0"/>
                <w:sz w:val="14"/>
              </w:rPr>
              <w:t>199</w:t>
            </w:r>
          </w:p>
        </w:tc>
        <w:tc>
          <w:tcPr>
            <w:tcW w:type="dxa" w:w="722"/>
            <w:shd w:val="clear" w:color="auto" w:fill="EEF2F7"/>
          </w:tcPr>
          <w:p>
            <w:r/>
            <w:r>
              <w:rPr>
                <w:b w:val="0"/>
                <w:i w:val="0"/>
                <w:sz w:val="14"/>
              </w:rPr>
              <w:t>10</w:t>
            </w:r>
          </w:p>
        </w:tc>
        <w:tc>
          <w:tcPr>
            <w:tcW w:type="dxa" w:w="782"/>
            <w:shd w:val="clear" w:color="auto" w:fill="EEF2F7"/>
          </w:tcPr>
          <w:p>
            <w:r/>
            <w:r>
              <w:rPr>
                <w:b w:val="0"/>
                <w:i w:val="0"/>
                <w:sz w:val="14"/>
              </w:rPr>
              <w:t>5.03%</w:t>
            </w:r>
          </w:p>
        </w:tc>
        <w:tc>
          <w:tcPr>
            <w:tcW w:type="dxa" w:w="722"/>
            <w:shd w:val="clear" w:color="auto" w:fill="EEF2F7"/>
          </w:tcPr>
          <w:p>
            <w:r/>
            <w:r>
              <w:rPr>
                <w:b w:val="0"/>
                <w:i w:val="0"/>
                <w:sz w:val="14"/>
              </w:rPr>
              <w:t>1</w:t>
            </w:r>
          </w:p>
        </w:tc>
        <w:tc>
          <w:tcPr>
            <w:tcW w:type="dxa" w:w="782"/>
            <w:shd w:val="clear" w:color="auto" w:fill="EEF2F7"/>
          </w:tcPr>
          <w:p>
            <w:r/>
            <w:r>
              <w:rPr>
                <w:b w:val="0"/>
                <w:i w:val="0"/>
                <w:sz w:val="14"/>
              </w:rPr>
              <w:t>10.0%</w:t>
            </w:r>
          </w:p>
        </w:tc>
        <w:tc>
          <w:tcPr>
            <w:tcW w:type="dxa" w:w="962"/>
            <w:shd w:val="clear" w:color="auto" w:fill="EEF2F7"/>
          </w:tcPr>
          <w:p>
            <w:r/>
            <w:r>
              <w:rPr>
                <w:b w:val="0"/>
                <w:i w:val="0"/>
                <w:sz w:val="14"/>
              </w:rPr>
              <w:t>$4.46</w:t>
            </w:r>
          </w:p>
        </w:tc>
        <w:tc>
          <w:tcPr>
            <w:tcW w:type="dxa" w:w="842"/>
            <w:shd w:val="clear" w:color="auto" w:fill="EEF2F7"/>
          </w:tcPr>
          <w:p>
            <w:r/>
            <w:r>
              <w:rPr>
                <w:b w:val="0"/>
                <w:i w:val="0"/>
                <w:sz w:val="14"/>
              </w:rPr>
              <w:t>$0.45</w:t>
            </w:r>
          </w:p>
        </w:tc>
        <w:tc>
          <w:tcPr>
            <w:tcW w:type="dxa" w:w="1083"/>
            <w:shd w:val="clear" w:color="auto" w:fill="EEF2F7"/>
          </w:tcPr>
          <w:p>
            <w:r/>
            <w:r>
              <w:rPr>
                <w:b w:val="0"/>
                <w:i w:val="0"/>
                <w:sz w:val="14"/>
              </w:rPr>
              <w:t>$4.46</w:t>
            </w:r>
          </w:p>
        </w:tc>
      </w:tr>
      <w:tr>
        <w:tc>
          <w:tcPr>
            <w:tcW w:type="dxa" w:w="3007"/>
          </w:tcPr>
          <w:p>
            <w:r/>
            <w:r>
              <w:rPr>
                <w:b w:val="0"/>
                <w:i w:val="0"/>
                <w:sz w:val="14"/>
              </w:rPr>
              <w:t>leather hands free dog leash</w:t>
            </w:r>
          </w:p>
        </w:tc>
        <w:tc>
          <w:tcPr>
            <w:tcW w:type="dxa" w:w="962"/>
          </w:tcPr>
          <w:p>
            <w:r/>
            <w:r>
              <w:rPr>
                <w:b w:val="0"/>
                <w:i w:val="0"/>
                <w:sz w:val="14"/>
              </w:rPr>
              <w:t>89</w:t>
            </w:r>
          </w:p>
        </w:tc>
        <w:tc>
          <w:tcPr>
            <w:tcW w:type="dxa" w:w="722"/>
          </w:tcPr>
          <w:p>
            <w:r/>
            <w:r>
              <w:rPr>
                <w:b w:val="0"/>
                <w:i w:val="0"/>
                <w:sz w:val="14"/>
              </w:rPr>
              <w:t>5</w:t>
            </w:r>
          </w:p>
        </w:tc>
        <w:tc>
          <w:tcPr>
            <w:tcW w:type="dxa" w:w="782"/>
          </w:tcPr>
          <w:p>
            <w:r/>
            <w:r>
              <w:rPr>
                <w:b w:val="0"/>
                <w:i w:val="0"/>
                <w:sz w:val="14"/>
              </w:rPr>
              <w:t>5.62%</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$2.71</w:t>
            </w:r>
          </w:p>
        </w:tc>
        <w:tc>
          <w:tcPr>
            <w:tcW w:type="dxa" w:w="842"/>
          </w:tcPr>
          <w:p>
            <w:r/>
            <w:r>
              <w:rPr>
                <w:b w:val="0"/>
                <w:i w:val="0"/>
                <w:sz w:val="14"/>
              </w:rPr>
              <w:t>$0.54</w:t>
            </w:r>
          </w:p>
        </w:tc>
        <w:tc>
          <w:tcPr>
            <w:tcW w:type="dxa" w:w="1083"/>
          </w:tcPr>
          <w:p>
            <w:r/>
            <w:r>
              <w:rPr>
                <w:b w:val="0"/>
                <w:i w:val="0"/>
                <w:sz w:val="14"/>
              </w:rPr>
              <w:t>-</w:t>
            </w:r>
          </w:p>
        </w:tc>
      </w:tr>
      <w:tr>
        <w:tc>
          <w:tcPr>
            <w:tcW w:type="dxa" w:w="3007"/>
            <w:shd w:val="clear" w:color="auto" w:fill="EEF2F7"/>
          </w:tcPr>
          <w:p>
            <w:r/>
            <w:r>
              <w:rPr>
                <w:b w:val="0"/>
                <w:i w:val="0"/>
                <w:sz w:val="14"/>
              </w:rPr>
              <w:t>heavy duty dog leash</w:t>
            </w:r>
          </w:p>
        </w:tc>
        <w:tc>
          <w:tcPr>
            <w:tcW w:type="dxa" w:w="962"/>
            <w:shd w:val="clear" w:color="auto" w:fill="EEF2F7"/>
          </w:tcPr>
          <w:p>
            <w:r/>
            <w:r>
              <w:rPr>
                <w:b w:val="0"/>
                <w:i w:val="0"/>
                <w:sz w:val="14"/>
              </w:rPr>
              <w:t>88</w:t>
            </w:r>
          </w:p>
        </w:tc>
        <w:tc>
          <w:tcPr>
            <w:tcW w:type="dxa" w:w="722"/>
            <w:shd w:val="clear" w:color="auto" w:fill="EEF2F7"/>
          </w:tcPr>
          <w:p>
            <w:r/>
            <w:r>
              <w:rPr>
                <w:b w:val="0"/>
                <w:i w:val="0"/>
                <w:sz w:val="14"/>
              </w:rPr>
              <w:t>1</w:t>
            </w:r>
          </w:p>
        </w:tc>
        <w:tc>
          <w:tcPr>
            <w:tcW w:type="dxa" w:w="782"/>
            <w:shd w:val="clear" w:color="auto" w:fill="EEF2F7"/>
          </w:tcPr>
          <w:p>
            <w:r/>
            <w:r>
              <w:rPr>
                <w:b w:val="0"/>
                <w:i w:val="0"/>
                <w:sz w:val="14"/>
              </w:rPr>
              <w:t>1.14%</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$0.88</w:t>
            </w:r>
          </w:p>
        </w:tc>
        <w:tc>
          <w:tcPr>
            <w:tcW w:type="dxa" w:w="842"/>
            <w:shd w:val="clear" w:color="auto" w:fill="EEF2F7"/>
          </w:tcPr>
          <w:p>
            <w:r/>
            <w:r>
              <w:rPr>
                <w:b w:val="0"/>
                <w:i w:val="0"/>
                <w:sz w:val="14"/>
              </w:rPr>
              <w:t>$0.88</w:t>
            </w:r>
          </w:p>
        </w:tc>
        <w:tc>
          <w:tcPr>
            <w:tcW w:type="dxa" w:w="1083"/>
            <w:shd w:val="clear" w:color="auto" w:fill="EEF2F7"/>
          </w:tcPr>
          <w:p>
            <w:r/>
            <w:r>
              <w:rPr>
                <w:b w:val="0"/>
                <w:i w:val="0"/>
                <w:sz w:val="14"/>
              </w:rPr>
              <w:t>-</w:t>
            </w:r>
          </w:p>
        </w:tc>
      </w:tr>
      <w:tr>
        <w:tc>
          <w:tcPr>
            <w:tcW w:type="dxa" w:w="3007"/>
          </w:tcPr>
          <w:p>
            <w:r/>
            <w:r>
              <w:rPr>
                <w:b w:val="0"/>
                <w:i w:val="0"/>
                <w:sz w:val="14"/>
              </w:rPr>
              <w:t>dog leash</w:t>
            </w:r>
          </w:p>
        </w:tc>
        <w:tc>
          <w:tcPr>
            <w:tcW w:type="dxa" w:w="962"/>
          </w:tcPr>
          <w:p>
            <w:r/>
            <w:r>
              <w:rPr>
                <w:b w:val="0"/>
                <w:i w:val="0"/>
                <w:sz w:val="14"/>
              </w:rPr>
              <w:t>82</w:t>
            </w:r>
          </w:p>
        </w:tc>
        <w:tc>
          <w:tcPr>
            <w:tcW w:type="dxa" w:w="722"/>
          </w:tcPr>
          <w:p>
            <w:r/>
            <w:r>
              <w:rPr>
                <w:b w:val="0"/>
                <w:i w:val="0"/>
                <w:sz w:val="14"/>
              </w:rPr>
              <w:t>9</w:t>
            </w:r>
          </w:p>
        </w:tc>
        <w:tc>
          <w:tcPr>
            <w:tcW w:type="dxa" w:w="782"/>
          </w:tcPr>
          <w:p>
            <w:r/>
            <w:r>
              <w:rPr>
                <w:b w:val="0"/>
                <w:i w:val="0"/>
                <w:sz w:val="14"/>
              </w:rPr>
              <w:t>10.98%</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$5.09</w:t>
            </w:r>
          </w:p>
        </w:tc>
        <w:tc>
          <w:tcPr>
            <w:tcW w:type="dxa" w:w="842"/>
          </w:tcPr>
          <w:p>
            <w:r/>
            <w:r>
              <w:rPr>
                <w:b w:val="0"/>
                <w:i w:val="0"/>
                <w:sz w:val="14"/>
              </w:rPr>
              <w:t>$0.57</w:t>
            </w:r>
          </w:p>
        </w:tc>
        <w:tc>
          <w:tcPr>
            <w:tcW w:type="dxa" w:w="1083"/>
          </w:tcPr>
          <w:p>
            <w:r/>
            <w:r>
              <w:rPr>
                <w:b w:val="0"/>
                <w:i w:val="0"/>
                <w:sz w:val="14"/>
              </w:rPr>
              <w:t>-</w:t>
            </w:r>
          </w:p>
        </w:tc>
      </w:tr>
      <w:tr>
        <w:tc>
          <w:tcPr>
            <w:tcW w:type="dxa" w:w="3007"/>
            <w:shd w:val="clear" w:color="auto" w:fill="EEF2F7"/>
          </w:tcPr>
          <w:p>
            <w:r/>
            <w:r>
              <w:rPr>
                <w:b w:val="0"/>
                <w:i w:val="0"/>
                <w:sz w:val="14"/>
              </w:rPr>
              <w:t>dog leash leather small</w:t>
            </w:r>
          </w:p>
        </w:tc>
        <w:tc>
          <w:tcPr>
            <w:tcW w:type="dxa" w:w="962"/>
            <w:shd w:val="clear" w:color="auto" w:fill="EEF2F7"/>
          </w:tcPr>
          <w:p>
            <w:r/>
            <w:r>
              <w:rPr>
                <w:b w:val="0"/>
                <w:i w:val="0"/>
                <w:sz w:val="14"/>
              </w:rPr>
              <w:t>74</w:t>
            </w:r>
          </w:p>
        </w:tc>
        <w:tc>
          <w:tcPr>
            <w:tcW w:type="dxa" w:w="722"/>
            <w:shd w:val="clear" w:color="auto" w:fill="EEF2F7"/>
          </w:tcPr>
          <w:p>
            <w:r/>
            <w:r>
              <w:rPr>
                <w:b w:val="0"/>
                <w:i w:val="0"/>
                <w:sz w:val="14"/>
              </w:rPr>
              <w:t>1</w:t>
            </w:r>
          </w:p>
        </w:tc>
        <w:tc>
          <w:tcPr>
            <w:tcW w:type="dxa" w:w="782"/>
            <w:shd w:val="clear" w:color="auto" w:fill="EEF2F7"/>
          </w:tcPr>
          <w:p>
            <w:r/>
            <w:r>
              <w:rPr>
                <w:b w:val="0"/>
                <w:i w:val="0"/>
                <w:sz w:val="14"/>
              </w:rPr>
              <w:t>1.35%</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$1.00</w:t>
            </w:r>
          </w:p>
        </w:tc>
        <w:tc>
          <w:tcPr>
            <w:tcW w:type="dxa" w:w="842"/>
            <w:shd w:val="clear" w:color="auto" w:fill="EEF2F7"/>
          </w:tcPr>
          <w:p>
            <w:r/>
            <w:r>
              <w:rPr>
                <w:b w:val="0"/>
                <w:i w:val="0"/>
                <w:sz w:val="14"/>
              </w:rPr>
              <w:t>$1.00</w:t>
            </w:r>
          </w:p>
        </w:tc>
        <w:tc>
          <w:tcPr>
            <w:tcW w:type="dxa" w:w="1083"/>
            <w:shd w:val="clear" w:color="auto" w:fill="EEF2F7"/>
          </w:tcPr>
          <w:p>
            <w:r/>
            <w:r>
              <w:rPr>
                <w:b w:val="0"/>
                <w:i w:val="0"/>
                <w:sz w:val="14"/>
              </w:rPr>
              <w:t>-</w:t>
            </w:r>
          </w:p>
        </w:tc>
      </w:tr>
      <w:tr>
        <w:tc>
          <w:tcPr>
            <w:tcW w:type="dxa" w:w="3007"/>
          </w:tcPr>
          <w:p>
            <w:r/>
            <w:r>
              <w:rPr>
                <w:b w:val="0"/>
                <w:i w:val="0"/>
                <w:sz w:val="14"/>
              </w:rPr>
              <w:t>leather large dog leash</w:t>
            </w:r>
          </w:p>
        </w:tc>
        <w:tc>
          <w:tcPr>
            <w:tcW w:type="dxa" w:w="962"/>
          </w:tcPr>
          <w:p>
            <w:r/>
            <w:r>
              <w:rPr>
                <w:b w:val="0"/>
                <w:i w:val="0"/>
                <w:sz w:val="14"/>
              </w:rPr>
              <w:t>41</w:t>
            </w:r>
          </w:p>
        </w:tc>
        <w:tc>
          <w:tcPr>
            <w:tcW w:type="dxa" w:w="722"/>
          </w:tcPr>
          <w:p>
            <w:r/>
            <w:r>
              <w:rPr>
                <w:b w:val="0"/>
                <w:i w:val="0"/>
                <w:sz w:val="14"/>
              </w:rPr>
              <w:t>1</w:t>
            </w:r>
          </w:p>
        </w:tc>
        <w:tc>
          <w:tcPr>
            <w:tcW w:type="dxa" w:w="782"/>
          </w:tcPr>
          <w:p>
            <w:r/>
            <w:r>
              <w:rPr>
                <w:b w:val="0"/>
                <w:i w:val="0"/>
                <w:sz w:val="14"/>
              </w:rPr>
              <w:t>2.44%</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$0.92</w:t>
            </w:r>
          </w:p>
        </w:tc>
        <w:tc>
          <w:tcPr>
            <w:tcW w:type="dxa" w:w="842"/>
          </w:tcPr>
          <w:p>
            <w:r/>
            <w:r>
              <w:rPr>
                <w:b w:val="0"/>
                <w:i w:val="0"/>
                <w:sz w:val="14"/>
              </w:rPr>
              <w:t>$0.92</w:t>
            </w:r>
          </w:p>
        </w:tc>
        <w:tc>
          <w:tcPr>
            <w:tcW w:type="dxa" w:w="1083"/>
          </w:tcPr>
          <w:p>
            <w:r/>
            <w:r>
              <w:rPr>
                <w:b w:val="0"/>
                <w:i w:val="0"/>
                <w:sz w:val="14"/>
              </w:rPr>
              <w:t>$0.92</w:t>
            </w:r>
          </w:p>
        </w:tc>
      </w:tr>
      <w:tr>
        <w:tc>
          <w:tcPr>
            <w:tcW w:type="dxa" w:w="3007"/>
            <w:shd w:val="clear" w:color="auto" w:fill="EEF2F7"/>
          </w:tcPr>
          <w:p>
            <w:r/>
            <w:r>
              <w:rPr>
                <w:b w:val="0"/>
                <w:i w:val="0"/>
                <w:sz w:val="14"/>
              </w:rPr>
              <w:t>lupine dog leashes</w:t>
            </w:r>
          </w:p>
        </w:tc>
        <w:tc>
          <w:tcPr>
            <w:tcW w:type="dxa" w:w="962"/>
            <w:shd w:val="clear" w:color="auto" w:fill="EEF2F7"/>
          </w:tcPr>
          <w:p>
            <w:r/>
            <w:r>
              <w:rPr>
                <w:b w:val="0"/>
                <w:i w:val="0"/>
                <w:sz w:val="14"/>
              </w:rPr>
              <w:t>41</w:t>
            </w:r>
          </w:p>
        </w:tc>
        <w:tc>
          <w:tcPr>
            <w:tcW w:type="dxa" w:w="722"/>
            <w:shd w:val="clear" w:color="auto" w:fill="EEF2F7"/>
          </w:tcPr>
          <w:p>
            <w:r/>
            <w:r>
              <w:rPr>
                <w:b w:val="0"/>
                <w:i w:val="0"/>
                <w:sz w:val="14"/>
              </w:rPr>
              <w:t>1</w:t>
            </w:r>
          </w:p>
        </w:tc>
        <w:tc>
          <w:tcPr>
            <w:tcW w:type="dxa" w:w="782"/>
            <w:shd w:val="clear" w:color="auto" w:fill="EEF2F7"/>
          </w:tcPr>
          <w:p>
            <w:r/>
            <w:r>
              <w:rPr>
                <w:b w:val="0"/>
                <w:i w:val="0"/>
                <w:sz w:val="14"/>
              </w:rPr>
              <w:t>2.44%</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$0.58</w:t>
            </w:r>
          </w:p>
        </w:tc>
        <w:tc>
          <w:tcPr>
            <w:tcW w:type="dxa" w:w="842"/>
            <w:shd w:val="clear" w:color="auto" w:fill="EEF2F7"/>
          </w:tcPr>
          <w:p>
            <w:r/>
            <w:r>
              <w:rPr>
                <w:b w:val="0"/>
                <w:i w:val="0"/>
                <w:sz w:val="14"/>
              </w:rPr>
              <w:t>$0.58</w:t>
            </w:r>
          </w:p>
        </w:tc>
        <w:tc>
          <w:tcPr>
            <w:tcW w:type="dxa" w:w="1083"/>
            <w:shd w:val="clear" w:color="auto" w:fill="EEF2F7"/>
          </w:tcPr>
          <w:p>
            <w:r/>
            <w:r>
              <w:rPr>
                <w:b w:val="0"/>
                <w:i w:val="0"/>
                <w:sz w:val="14"/>
              </w:rPr>
              <w:t>-</w:t>
            </w:r>
          </w:p>
        </w:tc>
      </w:tr>
      <w:tr>
        <w:tc>
          <w:tcPr>
            <w:tcW w:type="dxa" w:w="3007"/>
          </w:tcPr>
          <w:p>
            <w:r/>
            <w:r>
              <w:rPr>
                <w:b w:val="0"/>
                <w:i w:val="0"/>
                <w:sz w:val="14"/>
              </w:rPr>
              <w:t>6' leather leash</w:t>
            </w:r>
          </w:p>
        </w:tc>
        <w:tc>
          <w:tcPr>
            <w:tcW w:type="dxa" w:w="962"/>
          </w:tcPr>
          <w:p>
            <w:r/>
            <w:r>
              <w:rPr>
                <w:b w:val="0"/>
                <w:i w:val="0"/>
                <w:sz w:val="14"/>
              </w:rPr>
              <w:t>36</w:t>
            </w:r>
          </w:p>
        </w:tc>
        <w:tc>
          <w:tcPr>
            <w:tcW w:type="dxa" w:w="722"/>
          </w:tcPr>
          <w:p>
            <w:r/>
            <w:r>
              <w:rPr>
                <w:b w:val="0"/>
                <w:i w:val="0"/>
                <w:sz w:val="14"/>
              </w:rPr>
              <w:t>2</w:t>
            </w:r>
          </w:p>
        </w:tc>
        <w:tc>
          <w:tcPr>
            <w:tcW w:type="dxa" w:w="782"/>
          </w:tcPr>
          <w:p>
            <w:r/>
            <w:r>
              <w:rPr>
                <w:b w:val="0"/>
                <w:i w:val="0"/>
                <w:sz w:val="14"/>
              </w:rPr>
              <w:t>5.56%</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$1.56</w:t>
            </w:r>
          </w:p>
        </w:tc>
        <w:tc>
          <w:tcPr>
            <w:tcW w:type="dxa" w:w="842"/>
          </w:tcPr>
          <w:p>
            <w:r/>
            <w:r>
              <w:rPr>
                <w:b w:val="0"/>
                <w:i w:val="0"/>
                <w:sz w:val="14"/>
              </w:rPr>
              <w:t>$0.78</w:t>
            </w:r>
          </w:p>
        </w:tc>
        <w:tc>
          <w:tcPr>
            <w:tcW w:type="dxa" w:w="1083"/>
          </w:tcPr>
          <w:p>
            <w:r/>
            <w:r>
              <w:rPr>
                <w:b w:val="0"/>
                <w:i w:val="0"/>
                <w:sz w:val="14"/>
              </w:rPr>
              <w:t>-</w:t>
            </w:r>
          </w:p>
        </w:tc>
      </w:tr>
      <w:tr>
        <w:tc>
          <w:tcPr>
            <w:tcW w:type="dxa" w:w="3007"/>
            <w:shd w:val="clear" w:color="auto" w:fill="EEF2F7"/>
          </w:tcPr>
          <w:p>
            <w:r/>
            <w:r>
              <w:rPr>
                <w:b w:val="0"/>
                <w:i w:val="0"/>
                <w:sz w:val="14"/>
              </w:rPr>
              <w:t>dog leash for small dogs</w:t>
            </w:r>
          </w:p>
        </w:tc>
        <w:tc>
          <w:tcPr>
            <w:tcW w:type="dxa" w:w="962"/>
            <w:shd w:val="clear" w:color="auto" w:fill="EEF2F7"/>
          </w:tcPr>
          <w:p>
            <w:r/>
            <w:r>
              <w:rPr>
                <w:b w:val="0"/>
                <w:i w:val="0"/>
                <w:sz w:val="14"/>
              </w:rPr>
              <w:t>34</w:t>
            </w:r>
          </w:p>
        </w:tc>
        <w:tc>
          <w:tcPr>
            <w:tcW w:type="dxa" w:w="722"/>
            <w:shd w:val="clear" w:color="auto" w:fill="EEF2F7"/>
          </w:tcPr>
          <w:p>
            <w:r/>
            <w:r>
              <w:rPr>
                <w:b w:val="0"/>
                <w:i w:val="0"/>
                <w:sz w:val="14"/>
              </w:rPr>
              <w:t>3</w:t>
            </w:r>
          </w:p>
        </w:tc>
        <w:tc>
          <w:tcPr>
            <w:tcW w:type="dxa" w:w="782"/>
            <w:shd w:val="clear" w:color="auto" w:fill="EEF2F7"/>
          </w:tcPr>
          <w:p>
            <w:r/>
            <w:r>
              <w:rPr>
                <w:b w:val="0"/>
                <w:i w:val="0"/>
                <w:sz w:val="14"/>
              </w:rPr>
              <w:t>8.82%</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$2.58</w:t>
            </w:r>
          </w:p>
        </w:tc>
        <w:tc>
          <w:tcPr>
            <w:tcW w:type="dxa" w:w="842"/>
            <w:shd w:val="clear" w:color="auto" w:fill="EEF2F7"/>
          </w:tcPr>
          <w:p>
            <w:r/>
            <w:r>
              <w:rPr>
                <w:b w:val="0"/>
                <w:i w:val="0"/>
                <w:sz w:val="14"/>
              </w:rPr>
              <w:t>$0.86</w:t>
            </w:r>
          </w:p>
        </w:tc>
        <w:tc>
          <w:tcPr>
            <w:tcW w:type="dxa" w:w="1083"/>
            <w:shd w:val="clear" w:color="auto" w:fill="EEF2F7"/>
          </w:tcPr>
          <w:p>
            <w:r/>
            <w:r>
              <w:rPr>
                <w:b w:val="0"/>
                <w:i w:val="0"/>
                <w:sz w:val="14"/>
              </w:rPr>
              <w:t>-</w:t>
            </w:r>
          </w:p>
        </w:tc>
      </w:tr>
      <w:tr>
        <w:tc>
          <w:tcPr>
            <w:tcW w:type="dxa" w:w="3007"/>
          </w:tcPr>
          <w:p>
            <w:r/>
            <w:r>
              <w:rPr>
                <w:b w:val="0"/>
                <w:i w:val="0"/>
                <w:sz w:val="14"/>
              </w:rPr>
              <w:t>braided leather dog leash for small dogs</w:t>
            </w:r>
          </w:p>
        </w:tc>
        <w:tc>
          <w:tcPr>
            <w:tcW w:type="dxa" w:w="962"/>
          </w:tcPr>
          <w:p>
            <w:r/>
            <w:r>
              <w:rPr>
                <w:b w:val="0"/>
                <w:i w:val="0"/>
                <w:sz w:val="14"/>
              </w:rPr>
              <w:t>31</w:t>
            </w:r>
          </w:p>
        </w:tc>
        <w:tc>
          <w:tcPr>
            <w:tcW w:type="dxa" w:w="722"/>
          </w:tcPr>
          <w:p>
            <w:r/>
            <w:r>
              <w:rPr>
                <w:b w:val="0"/>
                <w:i w:val="0"/>
                <w:sz w:val="14"/>
              </w:rPr>
              <w:t>1</w:t>
            </w:r>
          </w:p>
        </w:tc>
        <w:tc>
          <w:tcPr>
            <w:tcW w:type="dxa" w:w="782"/>
          </w:tcPr>
          <w:p>
            <w:r/>
            <w:r>
              <w:rPr>
                <w:b w:val="0"/>
                <w:i w:val="0"/>
                <w:sz w:val="14"/>
              </w:rPr>
              <w:t>3.23%</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$0.98</w:t>
            </w:r>
          </w:p>
        </w:tc>
        <w:tc>
          <w:tcPr>
            <w:tcW w:type="dxa" w:w="842"/>
          </w:tcPr>
          <w:p>
            <w:r/>
            <w:r>
              <w:rPr>
                <w:b w:val="0"/>
                <w:i w:val="0"/>
                <w:sz w:val="14"/>
              </w:rPr>
              <w:t>$0.98</w:t>
            </w:r>
          </w:p>
        </w:tc>
        <w:tc>
          <w:tcPr>
            <w:tcW w:type="dxa" w:w="1083"/>
          </w:tcPr>
          <w:p>
            <w:r/>
            <w:r>
              <w:rPr>
                <w:b w:val="0"/>
                <w:i w:val="0"/>
                <w:sz w:val="14"/>
              </w:rPr>
              <w:t>-</w:t>
            </w:r>
          </w:p>
        </w:tc>
      </w:tr>
      <w:tr>
        <w:tc>
          <w:tcPr>
            <w:tcW w:type="dxa" w:w="3007"/>
            <w:shd w:val="clear" w:color="auto" w:fill="EEF2F7"/>
          </w:tcPr>
          <w:p>
            <w:r/>
            <w:r>
              <w:rPr>
                <w:b w:val="0"/>
                <w:i w:val="0"/>
                <w:sz w:val="14"/>
              </w:rPr>
              <w:t>dog leash with two handles</w:t>
            </w:r>
          </w:p>
        </w:tc>
        <w:tc>
          <w:tcPr>
            <w:tcW w:type="dxa" w:w="962"/>
            <w:shd w:val="clear" w:color="auto" w:fill="EEF2F7"/>
          </w:tcPr>
          <w:p>
            <w:r/>
            <w:r>
              <w:rPr>
                <w:b w:val="0"/>
                <w:i w:val="0"/>
                <w:sz w:val="14"/>
              </w:rPr>
              <w:t>29</w:t>
            </w:r>
          </w:p>
        </w:tc>
        <w:tc>
          <w:tcPr>
            <w:tcW w:type="dxa" w:w="722"/>
            <w:shd w:val="clear" w:color="auto" w:fill="EEF2F7"/>
          </w:tcPr>
          <w:p>
            <w:r/>
            <w:r>
              <w:rPr>
                <w:b w:val="0"/>
                <w:i w:val="0"/>
                <w:sz w:val="14"/>
              </w:rPr>
              <w:t>2</w:t>
            </w:r>
          </w:p>
        </w:tc>
        <w:tc>
          <w:tcPr>
            <w:tcW w:type="dxa" w:w="782"/>
            <w:shd w:val="clear" w:color="auto" w:fill="EEF2F7"/>
          </w:tcPr>
          <w:p>
            <w:r/>
            <w:r>
              <w:rPr>
                <w:b w:val="0"/>
                <w:i w:val="0"/>
                <w:sz w:val="14"/>
              </w:rPr>
              <w:t>6.90%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$1.16</w:t>
            </w:r>
          </w:p>
        </w:tc>
        <w:tc>
          <w:tcPr>
            <w:tcW w:type="dxa" w:w="842"/>
            <w:shd w:val="clear" w:color="auto" w:fill="EEF2F7"/>
          </w:tcPr>
          <w:p>
            <w:r/>
            <w:r>
              <w:rPr>
                <w:b w:val="0"/>
                <w:i w:val="0"/>
                <w:sz w:val="14"/>
              </w:rPr>
              <w:t>$0.58</w:t>
            </w:r>
          </w:p>
        </w:tc>
        <w:tc>
          <w:tcPr>
            <w:tcW w:type="dxa" w:w="1083"/>
            <w:shd w:val="clear" w:color="auto" w:fill="EEF2F7"/>
          </w:tcPr>
          <w:p>
            <w:r/>
            <w:r>
              <w:rPr>
                <w:b w:val="0"/>
                <w:i w:val="0"/>
                <w:sz w:val="14"/>
              </w:rPr>
              <w:t>-</w:t>
            </w:r>
          </w:p>
        </w:tc>
      </w:tr>
      <w:tr>
        <w:tc>
          <w:tcPr>
            <w:tcW w:type="dxa" w:w="3007"/>
          </w:tcPr>
          <w:p>
            <w:r/>
            <w:r>
              <w:rPr>
                <w:b w:val="0"/>
                <w:i w:val="0"/>
                <w:sz w:val="14"/>
              </w:rPr>
              <w:t>braided dog leash</w:t>
            </w:r>
          </w:p>
        </w:tc>
        <w:tc>
          <w:tcPr>
            <w:tcW w:type="dxa" w:w="962"/>
          </w:tcPr>
          <w:p>
            <w:r/>
            <w:r>
              <w:rPr>
                <w:b w:val="0"/>
                <w:i w:val="0"/>
                <w:sz w:val="14"/>
              </w:rPr>
              <w:t>47</w:t>
            </w:r>
          </w:p>
        </w:tc>
        <w:tc>
          <w:tcPr>
            <w:tcW w:type="dxa" w:w="722"/>
          </w:tcPr>
          <w:p>
            <w:r/>
            <w:r>
              <w:rPr>
                <w:b w:val="0"/>
                <w:i w:val="0"/>
                <w:sz w:val="14"/>
              </w:rPr>
              <w:t>4</w:t>
            </w:r>
          </w:p>
        </w:tc>
        <w:tc>
          <w:tcPr>
            <w:tcW w:type="dxa" w:w="782"/>
          </w:tcPr>
          <w:p>
            <w:r/>
            <w:r>
              <w:rPr>
                <w:b w:val="0"/>
                <w:i w:val="0"/>
                <w:sz w:val="14"/>
              </w:rPr>
              <w:t>8.51%</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$2.74</w:t>
            </w:r>
          </w:p>
        </w:tc>
        <w:tc>
          <w:tcPr>
            <w:tcW w:type="dxa" w:w="842"/>
          </w:tcPr>
          <w:p>
            <w:r/>
            <w:r>
              <w:rPr>
                <w:b w:val="0"/>
                <w:i w:val="0"/>
                <w:sz w:val="14"/>
              </w:rPr>
              <w:t>$0.69</w:t>
            </w:r>
          </w:p>
        </w:tc>
        <w:tc>
          <w:tcPr>
            <w:tcW w:type="dxa" w:w="1083"/>
          </w:tcPr>
          <w:p>
            <w:r/>
            <w:r>
              <w:rPr>
                <w:b w:val="0"/>
                <w:i w:val="0"/>
                <w:sz w:val="14"/>
              </w:rPr>
              <w:t>-</w:t>
            </w:r>
          </w:p>
        </w:tc>
      </w:tr>
      <w:tr>
        <w:tc>
          <w:tcPr>
            <w:tcW w:type="dxa" w:w="3007"/>
            <w:shd w:val="clear" w:color="auto" w:fill="EEF2F7"/>
          </w:tcPr>
          <w:p>
            <w:r/>
            <w:r>
              <w:rPr>
                <w:b w:val="0"/>
                <w:i w:val="0"/>
                <w:sz w:val="14"/>
              </w:rPr>
              <w:t>heavy duty leather dog leash</w:t>
            </w:r>
          </w:p>
        </w:tc>
        <w:tc>
          <w:tcPr>
            <w:tcW w:type="dxa" w:w="962"/>
            <w:shd w:val="clear" w:color="auto" w:fill="EEF2F7"/>
          </w:tcPr>
          <w:p>
            <w:r/>
            <w:r>
              <w:rPr>
                <w:b w:val="0"/>
                <w:i w:val="0"/>
                <w:sz w:val="14"/>
              </w:rPr>
              <w:t>23</w:t>
            </w:r>
          </w:p>
        </w:tc>
        <w:tc>
          <w:tcPr>
            <w:tcW w:type="dxa" w:w="722"/>
            <w:shd w:val="clear" w:color="auto" w:fill="EEF2F7"/>
          </w:tcPr>
          <w:p>
            <w:r/>
            <w:r>
              <w:rPr>
                <w:b w:val="0"/>
                <w:i w:val="0"/>
                <w:sz w:val="14"/>
              </w:rPr>
              <w:t>2</w:t>
            </w:r>
          </w:p>
        </w:tc>
        <w:tc>
          <w:tcPr>
            <w:tcW w:type="dxa" w:w="782"/>
            <w:shd w:val="clear" w:color="auto" w:fill="EEF2F7"/>
          </w:tcPr>
          <w:p>
            <w:r/>
            <w:r>
              <w:rPr>
                <w:b w:val="0"/>
                <w:i w:val="0"/>
                <w:sz w:val="14"/>
              </w:rPr>
              <w:t>8.70%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$1.00</w:t>
            </w:r>
          </w:p>
        </w:tc>
        <w:tc>
          <w:tcPr>
            <w:tcW w:type="dxa" w:w="842"/>
            <w:shd w:val="clear" w:color="auto" w:fill="EEF2F7"/>
          </w:tcPr>
          <w:p>
            <w:r/>
            <w:r>
              <w:rPr>
                <w:b w:val="0"/>
                <w:i w:val="0"/>
                <w:sz w:val="14"/>
              </w:rPr>
              <w:t>$0.50</w:t>
            </w:r>
          </w:p>
        </w:tc>
        <w:tc>
          <w:tcPr>
            <w:tcW w:type="dxa" w:w="1083"/>
            <w:shd w:val="clear" w:color="auto" w:fill="EEF2F7"/>
          </w:tcPr>
          <w:p>
            <w:r/>
            <w:r>
              <w:rPr>
                <w:b w:val="0"/>
                <w:i w:val="0"/>
                <w:sz w:val="14"/>
              </w:rPr>
              <w:t>-</w:t>
            </w:r>
          </w:p>
        </w:tc>
      </w:tr>
      <w:tr>
        <w:tc>
          <w:tcPr>
            <w:tcW w:type="dxa" w:w="3007"/>
          </w:tcPr>
          <w:p>
            <w:r/>
            <w:r>
              <w:rPr>
                <w:b w:val="0"/>
                <w:i w:val="0"/>
                <w:sz w:val="14"/>
              </w:rPr>
              <w:t>leather dog leash 4ft</w:t>
            </w:r>
          </w:p>
        </w:tc>
        <w:tc>
          <w:tcPr>
            <w:tcW w:type="dxa" w:w="962"/>
          </w:tcPr>
          <w:p>
            <w:r/>
            <w:r>
              <w:rPr>
                <w:b w:val="0"/>
                <w:i w:val="0"/>
                <w:sz w:val="14"/>
              </w:rPr>
              <w:t>38</w:t>
            </w:r>
          </w:p>
        </w:tc>
        <w:tc>
          <w:tcPr>
            <w:tcW w:type="dxa" w:w="722"/>
          </w:tcPr>
          <w:p>
            <w:r/>
            <w:r>
              <w:rPr>
                <w:b w:val="0"/>
                <w:i w:val="0"/>
                <w:sz w:val="14"/>
              </w:rPr>
              <w:t>3</w:t>
            </w:r>
          </w:p>
        </w:tc>
        <w:tc>
          <w:tcPr>
            <w:tcW w:type="dxa" w:w="782"/>
          </w:tcPr>
          <w:p>
            <w:r/>
            <w:r>
              <w:rPr>
                <w:b w:val="0"/>
                <w:i w:val="0"/>
                <w:sz w:val="14"/>
              </w:rPr>
              <w:t>7.89%</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$1.63</w:t>
            </w:r>
          </w:p>
        </w:tc>
        <w:tc>
          <w:tcPr>
            <w:tcW w:type="dxa" w:w="842"/>
          </w:tcPr>
          <w:p>
            <w:r/>
            <w:r>
              <w:rPr>
                <w:b w:val="0"/>
                <w:i w:val="0"/>
                <w:sz w:val="14"/>
              </w:rPr>
              <w:t>$0.54</w:t>
            </w:r>
          </w:p>
        </w:tc>
        <w:tc>
          <w:tcPr>
            <w:tcW w:type="dxa" w:w="1083"/>
          </w:tcPr>
          <w:p>
            <w:r/>
            <w:r>
              <w:rPr>
                <w:b w:val="0"/>
                <w:i w:val="0"/>
                <w:sz w:val="14"/>
              </w:rPr>
              <w:t>-</w:t>
            </w:r>
          </w:p>
        </w:tc>
      </w:tr>
      <w:tr>
        <w:tc>
          <w:tcPr>
            <w:tcW w:type="dxa" w:w="3007"/>
            <w:shd w:val="clear" w:color="auto" w:fill="EEF2F7"/>
          </w:tcPr>
          <w:p>
            <w:r/>
            <w:r>
              <w:rPr>
                <w:b w:val="0"/>
                <w:i w:val="0"/>
                <w:sz w:val="14"/>
              </w:rPr>
              <w:t>leather leash</w:t>
            </w:r>
          </w:p>
        </w:tc>
        <w:tc>
          <w:tcPr>
            <w:tcW w:type="dxa" w:w="962"/>
            <w:shd w:val="clear" w:color="auto" w:fill="EEF2F7"/>
          </w:tcPr>
          <w:p>
            <w:r/>
            <w:r>
              <w:rPr>
                <w:b w:val="0"/>
                <w:i w:val="0"/>
                <w:sz w:val="14"/>
              </w:rPr>
              <w:t>23</w:t>
            </w:r>
          </w:p>
        </w:tc>
        <w:tc>
          <w:tcPr>
            <w:tcW w:type="dxa" w:w="722"/>
            <w:shd w:val="clear" w:color="auto" w:fill="EEF2F7"/>
          </w:tcPr>
          <w:p>
            <w:r/>
            <w:r>
              <w:rPr>
                <w:b w:val="0"/>
                <w:i w:val="0"/>
                <w:sz w:val="14"/>
              </w:rPr>
              <w:t>10</w:t>
            </w:r>
          </w:p>
        </w:tc>
        <w:tc>
          <w:tcPr>
            <w:tcW w:type="dxa" w:w="782"/>
            <w:shd w:val="clear" w:color="auto" w:fill="EEF2F7"/>
          </w:tcPr>
          <w:p>
            <w:r/>
            <w:r>
              <w:rPr>
                <w:b w:val="0"/>
                <w:i w:val="0"/>
                <w:sz w:val="14"/>
              </w:rPr>
              <w:t>43.48%</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$6.23</w:t>
            </w:r>
          </w:p>
        </w:tc>
        <w:tc>
          <w:tcPr>
            <w:tcW w:type="dxa" w:w="842"/>
            <w:shd w:val="clear" w:color="auto" w:fill="EEF2F7"/>
          </w:tcPr>
          <w:p>
            <w:r/>
            <w:r>
              <w:rPr>
                <w:b w:val="0"/>
                <w:i w:val="0"/>
                <w:sz w:val="14"/>
              </w:rPr>
              <w:t>$0.62</w:t>
            </w:r>
          </w:p>
        </w:tc>
        <w:tc>
          <w:tcPr>
            <w:tcW w:type="dxa" w:w="1083"/>
            <w:shd w:val="clear" w:color="auto" w:fill="EEF2F7"/>
          </w:tcPr>
          <w:p>
            <w:r/>
            <w:r>
              <w:rPr>
                <w:b w:val="0"/>
                <w:i w:val="0"/>
                <w:sz w:val="14"/>
              </w:rPr>
              <w:t>-</w:t>
            </w:r>
          </w:p>
        </w:tc>
      </w:tr>
      <w:tr>
        <w:tc>
          <w:tcPr>
            <w:tcW w:type="dxa" w:w="3007"/>
          </w:tcPr>
          <w:p>
            <w:r/>
            <w:r>
              <w:rPr>
                <w:b w:val="0"/>
                <w:i w:val="0"/>
                <w:sz w:val="14"/>
              </w:rPr>
              <w:t>leather dog leashes for large dogs</w:t>
            </w:r>
          </w:p>
        </w:tc>
        <w:tc>
          <w:tcPr>
            <w:tcW w:type="dxa" w:w="962"/>
          </w:tcPr>
          <w:p>
            <w:r/>
            <w:r>
              <w:rPr>
                <w:b w:val="0"/>
                <w:i w:val="0"/>
                <w:sz w:val="14"/>
              </w:rPr>
              <w:t>20</w:t>
            </w:r>
          </w:p>
        </w:tc>
        <w:tc>
          <w:tcPr>
            <w:tcW w:type="dxa" w:w="722"/>
          </w:tcPr>
          <w:p>
            <w:r/>
            <w:r>
              <w:rPr>
                <w:b w:val="0"/>
                <w:i w:val="0"/>
                <w:sz w:val="14"/>
              </w:rPr>
              <w:t>1</w:t>
            </w:r>
          </w:p>
        </w:tc>
        <w:tc>
          <w:tcPr>
            <w:tcW w:type="dxa" w:w="782"/>
          </w:tcPr>
          <w:p>
            <w:r/>
            <w:r>
              <w:rPr>
                <w:b w:val="0"/>
                <w:i w:val="0"/>
                <w:sz w:val="14"/>
              </w:rPr>
              <w:t>5.00%</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$0.76</w:t>
            </w:r>
          </w:p>
        </w:tc>
        <w:tc>
          <w:tcPr>
            <w:tcW w:type="dxa" w:w="842"/>
          </w:tcPr>
          <w:p>
            <w:r/>
            <w:r>
              <w:rPr>
                <w:b w:val="0"/>
                <w:i w:val="0"/>
                <w:sz w:val="14"/>
              </w:rPr>
              <w:t>$0.76</w:t>
            </w:r>
          </w:p>
        </w:tc>
        <w:tc>
          <w:tcPr>
            <w:tcW w:type="dxa" w:w="1083"/>
          </w:tcPr>
          <w:p>
            <w:r/>
            <w:r>
              <w:rPr>
                <w:b w:val="0"/>
                <w:i w:val="0"/>
                <w:sz w:val="14"/>
              </w:rPr>
              <w:t>-</w:t>
            </w:r>
          </w:p>
        </w:tc>
      </w:tr>
      <w:tr>
        <w:tc>
          <w:tcPr>
            <w:tcW w:type="dxa" w:w="3007"/>
            <w:shd w:val="clear" w:color="auto" w:fill="EEF2F7"/>
          </w:tcPr>
          <w:p>
            <w:r/>
            <w:r>
              <w:rPr>
                <w:b w:val="0"/>
                <w:i w:val="0"/>
                <w:sz w:val="14"/>
              </w:rPr>
              <w:t>leather dog leash with traffic handle</w:t>
            </w:r>
          </w:p>
        </w:tc>
        <w:tc>
          <w:tcPr>
            <w:tcW w:type="dxa" w:w="962"/>
            <w:shd w:val="clear" w:color="auto" w:fill="EEF2F7"/>
          </w:tcPr>
          <w:p>
            <w:r/>
            <w:r>
              <w:rPr>
                <w:b w:val="0"/>
                <w:i w:val="0"/>
                <w:sz w:val="14"/>
              </w:rPr>
              <w:t>15</w:t>
            </w:r>
          </w:p>
        </w:tc>
        <w:tc>
          <w:tcPr>
            <w:tcW w:type="dxa" w:w="722"/>
            <w:shd w:val="clear" w:color="auto" w:fill="EEF2F7"/>
          </w:tcPr>
          <w:p>
            <w:r/>
            <w:r>
              <w:rPr>
                <w:b w:val="0"/>
                <w:i w:val="0"/>
                <w:sz w:val="14"/>
              </w:rPr>
              <w:t>3</w:t>
            </w:r>
          </w:p>
        </w:tc>
        <w:tc>
          <w:tcPr>
            <w:tcW w:type="dxa" w:w="782"/>
            <w:shd w:val="clear" w:color="auto" w:fill="EEF2F7"/>
          </w:tcPr>
          <w:p>
            <w:r/>
            <w:r>
              <w:rPr>
                <w:b w:val="0"/>
                <w:i w:val="0"/>
                <w:sz w:val="14"/>
              </w:rPr>
              <w:t>20.00%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$1.55</w:t>
            </w:r>
          </w:p>
        </w:tc>
        <w:tc>
          <w:tcPr>
            <w:tcW w:type="dxa" w:w="842"/>
            <w:shd w:val="clear" w:color="auto" w:fill="EEF2F7"/>
          </w:tcPr>
          <w:p>
            <w:r/>
            <w:r>
              <w:rPr>
                <w:b w:val="0"/>
                <w:i w:val="0"/>
                <w:sz w:val="14"/>
              </w:rPr>
              <w:t>$0.52</w:t>
            </w:r>
          </w:p>
        </w:tc>
        <w:tc>
          <w:tcPr>
            <w:tcW w:type="dxa" w:w="1083"/>
            <w:shd w:val="clear" w:color="auto" w:fill="EEF2F7"/>
          </w:tcPr>
          <w:p>
            <w:r/>
            <w:r>
              <w:rPr>
                <w:b w:val="0"/>
                <w:i w:val="0"/>
                <w:sz w:val="14"/>
              </w:rPr>
              <w:t>-</w:t>
            </w:r>
          </w:p>
        </w:tc>
      </w:tr>
    </w:tbl>
    <w:p>
      <w:pPr>
        <w:spacing w:after="40"/>
      </w:pPr>
    </w:p>
    <w:p>
      <w:pPr>
        <w:spacing w:after="80"/>
      </w:pPr>
      <w:r>
        <w:rPr>
          <w:b/>
          <w:i w:val="0"/>
        </w:rPr>
        <w:t>Spend with no orders (≥ $8):</w:t>
      </w:r>
      <w:r>
        <w:rPr>
          <w:b w:val="0"/>
          <w:i w:val="0"/>
        </w:rPr>
        <w:t xml:space="preserve"> "leather dog leash" $17.25 (31 clicks); "leather leash for small dogs" $10.61 (20 clicks). Total $27.86.</w:t>
      </w:r>
    </w:p>
    <w:p>
      <w:pPr>
        <w:spacing w:after="80"/>
      </w:pPr>
      <w:r>
        <w:rPr>
          <w:b w:val="0"/>
          <w:i/>
          <w:color w:val="555555"/>
        </w:rPr>
        <w:t>All 48 terms: $101.27 spend, 9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leather dog leash</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braided leather dog leash</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double handle dog leash</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dog leash with traffic handle</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leash for large dogs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heavy duty leather dog leash</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6 ft leather dog leash</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dog leash with two handles</w:t>
            </w:r>
          </w:p>
        </w:tc>
        <w:tc>
          <w:tcPr>
            <w:tcW w:type="dxa" w:w="3118"/>
            <w:shd w:val="clear" w:color="auto" w:fill="EEF2F7"/>
          </w:tcPr>
          <w:p>
            <w:r/>
            <w:r>
              <w:rPr>
                <w:b w:val="0"/>
                <w:i w:val="0"/>
                <w:sz w:val="15"/>
              </w:rPr>
              <w:t>VISIBLE-ONLY (two, handles)</w:t>
            </w:r>
          </w:p>
        </w:tc>
        <w:tc>
          <w:tcPr>
            <w:tcW w:type="dxa" w:w="3628"/>
            <w:shd w:val="clear" w:color="auto" w:fill="EEF2F7"/>
          </w:tcPr>
          <w:p>
            <w:r/>
            <w:r>
              <w:rPr>
                <w:b w:val="0"/>
                <w:i w:val="0"/>
                <w:sz w:val="15"/>
              </w:rPr>
              <w:t>Title + Item Highlights</w:t>
            </w:r>
          </w:p>
        </w:tc>
      </w:tr>
      <w:tr>
        <w:tc>
          <w:tcPr>
            <w:tcW w:type="dxa" w:w="3118"/>
          </w:tcPr>
          <w:p>
            <w:r/>
            <w:r>
              <w:rPr>
                <w:b w:val="0"/>
                <w:i w:val="0"/>
                <w:sz w:val="15"/>
              </w:rPr>
              <w:t>leather leash</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dog leash</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dog leash for large dogs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traffic leash</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padded handle leash</w:t>
            </w:r>
          </w:p>
        </w:tc>
        <w:tc>
          <w:tcPr>
            <w:tcW w:type="dxa" w:w="3118"/>
          </w:tcPr>
          <w:p>
            <w:r/>
            <w:r>
              <w:rPr>
                <w:b w:val="0"/>
                <w:i w:val="0"/>
                <w:sz w:val="15"/>
              </w:rPr>
              <w:t>VISIBLE-ONLY (padded)</w:t>
            </w:r>
          </w:p>
        </w:tc>
        <w:tc>
          <w:tcPr>
            <w:tcW w:type="dxa" w:w="3628"/>
          </w:tcPr>
          <w:p>
            <w:r/>
            <w:r>
              <w:rPr>
                <w:b w:val="0"/>
                <w:i w:val="0"/>
                <w:sz w:val="15"/>
              </w:rPr>
              <w:t>Title + Item Highlights</w:t>
            </w:r>
          </w:p>
        </w:tc>
      </w:tr>
      <w:tr>
        <w:tc>
          <w:tcPr>
            <w:tcW w:type="dxa" w:w="3118"/>
            <w:shd w:val="clear" w:color="auto" w:fill="EEF2F7"/>
          </w:tcPr>
          <w:p>
            <w:r/>
            <w:r>
              <w:rPr>
                <w:b w:val="0"/>
                <w:i w:val="0"/>
                <w:sz w:val="15"/>
              </w:rPr>
              <w:t>double handle dog leash traffic control</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Bullets</w:t>
            </w:r>
          </w:p>
        </w:tc>
      </w:tr>
      <w:tr>
        <w:tc>
          <w:tcPr>
            <w:tcW w:type="dxa" w:w="3118"/>
          </w:tcPr>
          <w:p>
            <w:r/>
            <w:r>
              <w:rPr>
                <w:b w:val="0"/>
                <w:i w:val="0"/>
                <w:sz w:val="15"/>
              </w:rPr>
              <w:t>leather dog leash 6ft</w:t>
            </w:r>
          </w:p>
        </w:tc>
        <w:tc>
          <w:tcPr>
            <w:tcW w:type="dxa" w:w="3118"/>
          </w:tcPr>
          <w:p>
            <w:r/>
            <w:r>
              <w:rPr>
                <w:b w:val="0"/>
                <w:i w:val="0"/>
                <w:sz w:val="15"/>
              </w:rPr>
              <w:t>not measured</w:t>
            </w:r>
          </w:p>
        </w:tc>
        <w:tc>
          <w:tcPr>
            <w:tcW w:type="dxa" w:w="3628"/>
          </w:tcPr>
          <w:p>
            <w:r/>
            <w:r>
              <w:rPr>
                <w:b w:val="0"/>
                <w:i w:val="0"/>
                <w:sz w:val="15"/>
              </w:rPr>
              <w:t>Backend</w:t>
            </w:r>
          </w:p>
        </w:tc>
      </w:tr>
      <w:tr>
        <w:tc>
          <w:tcPr>
            <w:tcW w:type="dxa" w:w="3118"/>
            <w:shd w:val="clear" w:color="auto" w:fill="EEF2F7"/>
          </w:tcPr>
          <w:p>
            <w:r/>
            <w:r>
              <w:rPr>
                <w:b w:val="0"/>
                <w:i w:val="0"/>
                <w:sz w:val="15"/>
              </w:rPr>
              <w:t>leather dog leash for large dogs</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Title + Item Highlights</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ADITYNA ($27.97, 4.6/1,132, #133 Dog Training Leashes, #1 organic): 71-character title + Item Highlight, 9 images + video, A+, Brand Story, Amazon's Choice + Best Seller, 2-year guarantee, a free poop-bag dispenser, 3 widths.</w:t>
      </w:r>
    </w:p>
    <w:p>
      <w:pPr>
        <w:pStyle w:val="ListBullet"/>
        <w:spacing w:after="20"/>
      </w:pPr>
      <w:r>
        <w:rPr>
          <w:b w:val="0"/>
          <w:i w:val="0"/>
        </w:rPr>
        <w:t>LWBMG ($18.99, 4.6/176): states "4 mm thick", solid brass swivel hook, 2 lengths.</w:t>
      </w:r>
    </w:p>
    <w:p>
      <w:pPr>
        <w:pStyle w:val="ListBullet"/>
        <w:spacing w:after="20"/>
      </w:pPr>
      <w:r>
        <w:rPr>
          <w:b w:val="0"/>
          <w:i w:val="0"/>
        </w:rPr>
        <w:t>Autocomplete: "double handle dog leash traffic control", "leather dog leash and collar set", "6ft", "for large dogs".</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Mould / damp smell</w:t>
            </w:r>
          </w:p>
        </w:tc>
        <w:tc>
          <w:tcPr>
            <w:tcW w:type="dxa" w:w="4252"/>
          </w:tcPr>
          <w:p>
            <w:r/>
            <w:r>
              <w:rPr>
                <w:b w:val="0"/>
                <w:i w:val="0"/>
                <w:sz w:val="15"/>
              </w:rPr>
              <w:t>"strong smell of mold and dampness... stored in a humid warehouse" (3 stars, verified, June 2026)</w:t>
            </w:r>
          </w:p>
        </w:tc>
        <w:tc>
          <w:tcPr>
            <w:tcW w:type="dxa" w:w="3912"/>
          </w:tcPr>
          <w:p>
            <w:r/>
            <w:r>
              <w:rPr>
                <w:b w:val="0"/>
                <w:i w:val="0"/>
                <w:sz w:val="15"/>
              </w:rPr>
              <w:t>Storage and packaging fix: sealed bag + silica gel; air before shipping</w:t>
            </w:r>
          </w:p>
        </w:tc>
      </w:tr>
      <w:tr>
        <w:tc>
          <w:tcPr>
            <w:tcW w:type="dxa" w:w="1701"/>
            <w:shd w:val="clear" w:color="auto" w:fill="EEF2F7"/>
          </w:tcPr>
          <w:p>
            <w:r/>
            <w:r>
              <w:rPr>
                <w:b w:val="0"/>
                <w:i w:val="0"/>
                <w:sz w:val="15"/>
              </w:rPr>
              <w:t>Doubts it is real leather</w:t>
            </w:r>
          </w:p>
        </w:tc>
        <w:tc>
          <w:tcPr>
            <w:tcW w:type="dxa" w:w="4252"/>
            <w:shd w:val="clear" w:color="auto" w:fill="EEF2F7"/>
          </w:tcPr>
          <w:p>
            <w:r/>
            <w:r>
              <w:rPr>
                <w:b w:val="0"/>
                <w:i w:val="0"/>
                <w:sz w:val="15"/>
              </w:rPr>
              <w:t>"I have serious doubts about whether this item is actually real leather. The handle... does not look or feel like genuine leather"</w:t>
            </w:r>
          </w:p>
        </w:tc>
        <w:tc>
          <w:tcPr>
            <w:tcW w:type="dxa" w:w="3912"/>
            <w:shd w:val="clear" w:color="auto" w:fill="EEF2F7"/>
          </w:tcPr>
          <w:p>
            <w:r/>
            <w:r>
              <w:rPr>
                <w:b w:val="0"/>
                <w:i w:val="0"/>
                <w:sz w:val="15"/>
              </w:rPr>
              <w:t>A close-up image of the braid and handle; a "full-grain leather" fact in bullet 3</w:t>
            </w:r>
          </w:p>
        </w:tc>
      </w:tr>
      <w:tr>
        <w:tc>
          <w:tcPr>
            <w:tcW w:type="dxa" w:w="1701"/>
          </w:tcPr>
          <w:p>
            <w:r/>
            <w:r>
              <w:rPr>
                <w:b w:val="0"/>
                <w:i w:val="0"/>
                <w:sz w:val="15"/>
              </w:rPr>
              <w:t>Ink transfer</w:t>
            </w:r>
          </w:p>
        </w:tc>
        <w:tc>
          <w:tcPr>
            <w:tcW w:type="dxa" w:w="4252"/>
          </w:tcPr>
          <w:p>
            <w:r/>
            <w:r>
              <w:rPr>
                <w:b w:val="0"/>
                <w:i w:val="0"/>
                <w:sz w:val="15"/>
              </w:rPr>
              <w:t>"It leaches some ink onto my wrist after a walk"</w:t>
            </w:r>
          </w:p>
        </w:tc>
        <w:tc>
          <w:tcPr>
            <w:tcW w:type="dxa" w:w="3912"/>
          </w:tcPr>
          <w:p>
            <w:r/>
            <w:r>
              <w:rPr>
                <w:b w:val="0"/>
                <w:i w:val="0"/>
                <w:sz w:val="15"/>
              </w:rPr>
              <w:t>Colour-fastness test; finish/sealant</w:t>
            </w:r>
          </w:p>
        </w:tc>
      </w:tr>
      <w:tr>
        <w:tc>
          <w:tcPr>
            <w:tcW w:type="dxa" w:w="1701"/>
            <w:shd w:val="clear" w:color="auto" w:fill="EEF2F7"/>
          </w:tcPr>
          <w:p>
            <w:r/>
            <w:r>
              <w:rPr>
                <w:b w:val="0"/>
                <w:i w:val="0"/>
                <w:sz w:val="15"/>
              </w:rPr>
              <w:t>Price</w:t>
            </w:r>
          </w:p>
        </w:tc>
        <w:tc>
          <w:tcPr>
            <w:tcW w:type="dxa" w:w="4252"/>
            <w:shd w:val="clear" w:color="auto" w:fill="EEF2F7"/>
          </w:tcPr>
          <w:p>
            <w:r/>
            <w:r>
              <w:rPr>
                <w:b w:val="0"/>
                <w:i w:val="0"/>
                <w:sz w:val="15"/>
              </w:rPr>
              <w:t>"many other dog leashes... equally nice for far less money"</w:t>
            </w:r>
          </w:p>
        </w:tc>
        <w:tc>
          <w:tcPr>
            <w:tcW w:type="dxa" w:w="3912"/>
            <w:shd w:val="clear" w:color="auto" w:fill="EEF2F7"/>
          </w:tcPr>
          <w:p>
            <w:r/>
            <w:r>
              <w:rPr>
                <w:b w:val="0"/>
                <w:i w:val="0"/>
                <w:sz w:val="15"/>
              </w:rPr>
              <w:t>Price test or added value (collar bundle)</w:t>
            </w:r>
          </w:p>
        </w:tc>
      </w:tr>
      <w:tr>
        <w:tc>
          <w:tcPr>
            <w:tcW w:type="dxa" w:w="1701"/>
          </w:tcPr>
          <w:p>
            <w:r/>
            <w:r>
              <w:rPr>
                <w:b w:val="0"/>
                <w:i w:val="0"/>
                <w:sz w:val="15"/>
              </w:rPr>
              <w:t>Positive</w:t>
            </w:r>
          </w:p>
        </w:tc>
        <w:tc>
          <w:tcPr>
            <w:tcW w:type="dxa" w:w="4252"/>
          </w:tcPr>
          <w:p>
            <w:r/>
            <w:r>
              <w:rPr>
                <w:b w:val="0"/>
                <w:i w:val="0"/>
                <w:sz w:val="15"/>
              </w:rPr>
              <w:t>"82 lb doberman/rottweiler... very stout"; "traffic handle"; "shock absorption"</w:t>
            </w:r>
          </w:p>
        </w:tc>
        <w:tc>
          <w:tcPr>
            <w:tcW w:type="dxa" w:w="3912"/>
          </w:tcPr>
          <w:p>
            <w:r/>
            <w:r>
              <w:rPr>
                <w:b w:val="0"/>
                <w:i w:val="0"/>
                <w:sz w:val="15"/>
              </w:rPr>
              <w:t>Lead with strong-dog use</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 (main)</w:t>
            </w:r>
          </w:p>
        </w:tc>
        <w:tc>
          <w:tcPr>
            <w:tcW w:type="dxa" w:w="2551"/>
          </w:tcPr>
          <w:p>
            <w:r/>
            <w:r>
              <w:rPr>
                <w:b w:val="0"/>
                <w:i w:val="0"/>
                <w:sz w:val="15"/>
              </w:rPr>
              <w:t>Landscape leash with wide margins</w:t>
            </w:r>
          </w:p>
        </w:tc>
        <w:tc>
          <w:tcPr>
            <w:tcW w:type="dxa" w:w="3515"/>
          </w:tcPr>
          <w:p>
            <w:r/>
            <w:r>
              <w:rPr>
                <w:b w:val="0"/>
                <w:i w:val="0"/>
                <w:sz w:val="15"/>
              </w:rPr>
              <w:t>Square: leash coiled, both handles visible</w:t>
            </w:r>
          </w:p>
        </w:tc>
        <w:tc>
          <w:tcPr>
            <w:tcW w:type="dxa" w:w="3118"/>
          </w:tcPr>
          <w:p>
            <w:r/>
            <w:r>
              <w:rPr>
                <w:b w:val="0"/>
                <w:i w:val="0"/>
                <w:sz w:val="15"/>
              </w:rPr>
              <w:t>-</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w:t>
            </w:r>
          </w:p>
        </w:tc>
        <w:tc>
          <w:tcPr>
            <w:tcW w:type="dxa" w:w="3515"/>
            <w:shd w:val="clear" w:color="auto" w:fill="EEF2F7"/>
          </w:tcPr>
          <w:p>
            <w:r/>
            <w:r>
              <w:rPr>
                <w:b w:val="0"/>
                <w:i w:val="0"/>
                <w:sz w:val="15"/>
              </w:rPr>
              <w:t>Full length laid straight with a 6 ft ruler</w:t>
            </w:r>
          </w:p>
        </w:tc>
        <w:tc>
          <w:tcPr>
            <w:tcW w:type="dxa" w:w="3118"/>
            <w:shd w:val="clear" w:color="auto" w:fill="EEF2F7"/>
          </w:tcPr>
          <w:p>
            <w:r/>
            <w:r>
              <w:rPr>
                <w:b w:val="0"/>
                <w:i w:val="0"/>
                <w:sz w:val="15"/>
              </w:rPr>
              <w:t>"6 ft · 3/4 in wide"</w:t>
            </w:r>
          </w:p>
        </w:tc>
      </w:tr>
      <w:tr>
        <w:tc>
          <w:tcPr>
            <w:tcW w:type="dxa" w:w="680"/>
          </w:tcPr>
          <w:p>
            <w:r/>
            <w:r>
              <w:rPr>
                <w:b w:val="0"/>
                <w:i w:val="0"/>
                <w:sz w:val="15"/>
              </w:rPr>
              <w:t>3</w:t>
            </w:r>
          </w:p>
        </w:tc>
        <w:tc>
          <w:tcPr>
            <w:tcW w:type="dxa" w:w="2551"/>
          </w:tcPr>
          <w:p>
            <w:r/>
            <w:r>
              <w:rPr>
                <w:b w:val="0"/>
                <w:i w:val="0"/>
                <w:sz w:val="15"/>
              </w:rPr>
              <w:t>-</w:t>
            </w:r>
          </w:p>
        </w:tc>
        <w:tc>
          <w:tcPr>
            <w:tcW w:type="dxa" w:w="3515"/>
          </w:tcPr>
          <w:p>
            <w:r/>
            <w:r>
              <w:rPr>
                <w:b w:val="0"/>
                <w:i w:val="0"/>
                <w:sz w:val="15"/>
              </w:rPr>
              <w:t>Both handles close-up</w:t>
            </w:r>
          </w:p>
        </w:tc>
        <w:tc>
          <w:tcPr>
            <w:tcW w:type="dxa" w:w="3118"/>
          </w:tcPr>
          <w:p>
            <w:r/>
            <w:r>
              <w:rPr>
                <w:b w:val="0"/>
                <w:i w:val="0"/>
                <w:sz w:val="15"/>
              </w:rPr>
              <w:t>"Padded main handle + traffic handle"</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w:t>
            </w:r>
          </w:p>
        </w:tc>
        <w:tc>
          <w:tcPr>
            <w:tcW w:type="dxa" w:w="3515"/>
            <w:shd w:val="clear" w:color="auto" w:fill="EEF2F7"/>
          </w:tcPr>
          <w:p>
            <w:r/>
            <w:r>
              <w:rPr>
                <w:b w:val="0"/>
                <w:i w:val="0"/>
                <w:sz w:val="15"/>
              </w:rPr>
              <w:t>Brass snap hook macro</w:t>
            </w:r>
          </w:p>
        </w:tc>
        <w:tc>
          <w:tcPr>
            <w:tcW w:type="dxa" w:w="3118"/>
            <w:shd w:val="clear" w:color="auto" w:fill="EEF2F7"/>
          </w:tcPr>
          <w:p>
            <w:r/>
            <w:r>
              <w:rPr>
                <w:b w:val="0"/>
                <w:i w:val="0"/>
                <w:sz w:val="15"/>
              </w:rPr>
              <w:t>"Solid brass [swivel] clip"</w:t>
            </w:r>
          </w:p>
        </w:tc>
      </w:tr>
      <w:tr>
        <w:tc>
          <w:tcPr>
            <w:tcW w:type="dxa" w:w="680"/>
          </w:tcPr>
          <w:p>
            <w:r/>
            <w:r>
              <w:rPr>
                <w:b w:val="0"/>
                <w:i w:val="0"/>
                <w:sz w:val="15"/>
              </w:rPr>
              <w:t>5</w:t>
            </w:r>
          </w:p>
        </w:tc>
        <w:tc>
          <w:tcPr>
            <w:tcW w:type="dxa" w:w="2551"/>
          </w:tcPr>
          <w:p>
            <w:r/>
            <w:r>
              <w:rPr>
                <w:b w:val="0"/>
                <w:i w:val="0"/>
                <w:sz w:val="15"/>
              </w:rPr>
              <w:t>-</w:t>
            </w:r>
          </w:p>
        </w:tc>
        <w:tc>
          <w:tcPr>
            <w:tcW w:type="dxa" w:w="3515"/>
          </w:tcPr>
          <w:p>
            <w:r/>
            <w:r>
              <w:rPr>
                <w:b w:val="0"/>
                <w:i w:val="0"/>
                <w:sz w:val="15"/>
              </w:rPr>
              <w:t>On a large dog at a crossing</w:t>
            </w:r>
          </w:p>
        </w:tc>
        <w:tc>
          <w:tcPr>
            <w:tcW w:type="dxa" w:w="3118"/>
          </w:tcPr>
          <w:p>
            <w:r/>
            <w:r>
              <w:rPr>
                <w:b w:val="0"/>
                <w:i w:val="0"/>
                <w:sz w:val="15"/>
              </w:rPr>
              <w:t>"Close control in traffic"</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w:t>
            </w:r>
          </w:p>
        </w:tc>
        <w:tc>
          <w:tcPr>
            <w:tcW w:type="dxa" w:w="3515"/>
            <w:shd w:val="clear" w:color="auto" w:fill="EEF2F7"/>
          </w:tcPr>
          <w:p>
            <w:r/>
            <w:r>
              <w:rPr>
                <w:b w:val="0"/>
                <w:i w:val="0"/>
                <w:sz w:val="15"/>
              </w:rPr>
              <w:t>Braid close-up</w:t>
            </w:r>
          </w:p>
        </w:tc>
        <w:tc>
          <w:tcPr>
            <w:tcW w:type="dxa" w:w="3118"/>
            <w:shd w:val="clear" w:color="auto" w:fill="EEF2F7"/>
          </w:tcPr>
          <w:p>
            <w:r/>
            <w:r>
              <w:rPr>
                <w:b w:val="0"/>
                <w:i w:val="0"/>
                <w:sz w:val="15"/>
              </w:rPr>
              <w:t>"Hand-braided full-grain leather"</w:t>
            </w:r>
          </w:p>
        </w:tc>
      </w:tr>
      <w:tr>
        <w:tc>
          <w:tcPr>
            <w:tcW w:type="dxa" w:w="680"/>
          </w:tcPr>
          <w:p>
            <w:r/>
            <w:r>
              <w:rPr>
                <w:b w:val="0"/>
                <w:i w:val="0"/>
                <w:sz w:val="15"/>
              </w:rPr>
              <w:t>7</w:t>
            </w:r>
          </w:p>
        </w:tc>
        <w:tc>
          <w:tcPr>
            <w:tcW w:type="dxa" w:w="2551"/>
          </w:tcPr>
          <w:p>
            <w:r/>
            <w:r>
              <w:rPr>
                <w:b w:val="0"/>
                <w:i w:val="0"/>
                <w:sz w:val="15"/>
              </w:rPr>
              <w:t>-</w:t>
            </w:r>
          </w:p>
        </w:tc>
        <w:tc>
          <w:tcPr>
            <w:tcW w:type="dxa" w:w="3515"/>
          </w:tcPr>
          <w:p>
            <w:r/>
            <w:r>
              <w:rPr>
                <w:b w:val="0"/>
                <w:i w:val="0"/>
                <w:sz w:val="15"/>
              </w:rPr>
              <w:t>With the matching spiked collar</w:t>
            </w:r>
          </w:p>
        </w:tc>
        <w:tc>
          <w:tcPr>
            <w:tcW w:type="dxa" w:w="3118"/>
          </w:tcPr>
          <w:p>
            <w:r/>
            <w:r>
              <w:rPr>
                <w:b w:val="0"/>
                <w:i w:val="0"/>
                <w:sz w:val="15"/>
              </w:rPr>
              <w:t>"Matching collar available"</w:t>
            </w:r>
          </w:p>
        </w:tc>
      </w:tr>
      <w:tr>
        <w:tc>
          <w:tcPr>
            <w:tcW w:type="dxa" w:w="680"/>
            <w:shd w:val="clear" w:color="auto" w:fill="EEF2F7"/>
          </w:tcPr>
          <w:p>
            <w:r/>
            <w:r>
              <w:rPr>
                <w:b w:val="0"/>
                <w:i w:val="0"/>
                <w:sz w:val="15"/>
              </w:rPr>
              <w:t>8</w:t>
            </w:r>
          </w:p>
        </w:tc>
        <w:tc>
          <w:tcPr>
            <w:tcW w:type="dxa" w:w="2551"/>
            <w:shd w:val="clear" w:color="auto" w:fill="EEF2F7"/>
          </w:tcPr>
          <w:p>
            <w:r/>
            <w:r>
              <w:rPr>
                <w:b w:val="0"/>
                <w:i w:val="0"/>
                <w:sz w:val="15"/>
              </w:rPr>
              <w:t>-</w:t>
            </w:r>
          </w:p>
        </w:tc>
        <w:tc>
          <w:tcPr>
            <w:tcW w:type="dxa" w:w="3515"/>
            <w:shd w:val="clear" w:color="auto" w:fill="EEF2F7"/>
          </w:tcPr>
          <w:p>
            <w:r/>
            <w:r>
              <w:rPr>
                <w:b w:val="0"/>
                <w:i w:val="0"/>
                <w:sz w:val="15"/>
              </w:rPr>
              <w:t>Video: walk + traffic handle grab</w:t>
            </w:r>
          </w:p>
        </w:tc>
        <w:tc>
          <w:tcPr>
            <w:tcW w:type="dxa" w:w="3118"/>
            <w:shd w:val="clear" w:color="auto" w:fill="EEF2F7"/>
          </w:tcPr>
          <w:p>
            <w:r/>
            <w:r>
              <w:rPr>
                <w:b w:val="0"/>
                <w:i w:val="0"/>
                <w:sz w:val="15"/>
              </w:rPr>
              <w:t>-</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w:t>
            </w:r>
          </w:p>
        </w:tc>
        <w:tc>
          <w:tcPr>
            <w:tcW w:type="dxa" w:w="2041"/>
          </w:tcPr>
          <w:p>
            <w:r/>
            <w:r>
              <w:rPr>
                <w:b w:val="0"/>
                <w:i w:val="0"/>
                <w:sz w:val="15"/>
              </w:rPr>
              <w:t>Two handles. Total control.</w:t>
            </w:r>
          </w:p>
        </w:tc>
        <w:tc>
          <w:tcPr>
            <w:tcW w:type="dxa" w:w="3969"/>
          </w:tcPr>
          <w:p>
            <w:r/>
            <w:r>
              <w:rPr>
                <w:b w:val="0"/>
                <w:i w:val="0"/>
                <w:sz w:val="15"/>
              </w:rPr>
              <w:t>Hand-braided full-grain leather leash with a padded main handle and a traffic handle near the clip.</w:t>
            </w:r>
          </w:p>
        </w:tc>
        <w:tc>
          <w:tcPr>
            <w:tcW w:type="dxa" w:w="2494"/>
          </w:tcPr>
          <w:p>
            <w:r/>
            <w:r>
              <w:rPr>
                <w:b w:val="0"/>
                <w:i w:val="0"/>
                <w:sz w:val="15"/>
              </w:rPr>
              <w:t>Dog walking</w:t>
            </w:r>
          </w:p>
        </w:tc>
      </w:tr>
      <w:tr>
        <w:tc>
          <w:tcPr>
            <w:tcW w:type="dxa" w:w="1361"/>
            <w:shd w:val="clear" w:color="auto" w:fill="EEF2F7"/>
          </w:tcPr>
          <w:p>
            <w:r/>
            <w:r>
              <w:rPr>
                <w:b w:val="0"/>
                <w:i w:val="0"/>
                <w:sz w:val="15"/>
              </w:rPr>
              <w:t>2 Handles</w:t>
            </w:r>
          </w:p>
        </w:tc>
        <w:tc>
          <w:tcPr>
            <w:tcW w:type="dxa" w:w="2041"/>
            <w:shd w:val="clear" w:color="auto" w:fill="EEF2F7"/>
          </w:tcPr>
          <w:p>
            <w:r/>
            <w:r>
              <w:rPr>
                <w:b w:val="0"/>
                <w:i w:val="0"/>
                <w:sz w:val="15"/>
              </w:rPr>
              <w:t>Why two handles</w:t>
            </w:r>
          </w:p>
        </w:tc>
        <w:tc>
          <w:tcPr>
            <w:tcW w:type="dxa" w:w="3969"/>
            <w:shd w:val="clear" w:color="auto" w:fill="EEF2F7"/>
          </w:tcPr>
          <w:p>
            <w:r/>
            <w:r>
              <w:rPr>
                <w:b w:val="0"/>
                <w:i w:val="0"/>
                <w:sz w:val="15"/>
              </w:rPr>
              <w:t>Long handle for walks; short handle for crossings, crowds and vet visits.</w:t>
            </w:r>
          </w:p>
        </w:tc>
        <w:tc>
          <w:tcPr>
            <w:tcW w:type="dxa" w:w="2494"/>
            <w:shd w:val="clear" w:color="auto" w:fill="EEF2F7"/>
          </w:tcPr>
          <w:p>
            <w:r/>
            <w:r>
              <w:rPr>
                <w:b w:val="0"/>
                <w:i w:val="0"/>
                <w:sz w:val="15"/>
              </w:rPr>
              <w:t>Two close-ups</w:t>
            </w:r>
          </w:p>
        </w:tc>
      </w:tr>
      <w:tr>
        <w:tc>
          <w:tcPr>
            <w:tcW w:type="dxa" w:w="1361"/>
          </w:tcPr>
          <w:p>
            <w:r/>
            <w:r>
              <w:rPr>
                <w:b w:val="0"/>
                <w:i w:val="0"/>
                <w:sz w:val="15"/>
              </w:rPr>
              <w:t>3 Comparison</w:t>
            </w:r>
          </w:p>
        </w:tc>
        <w:tc>
          <w:tcPr>
            <w:tcW w:type="dxa" w:w="2041"/>
          </w:tcPr>
          <w:p>
            <w:r/>
            <w:r>
              <w:rPr>
                <w:b w:val="0"/>
                <w:i w:val="0"/>
                <w:sz w:val="15"/>
              </w:rPr>
              <w:t>Leash only or the full set</w:t>
            </w:r>
          </w:p>
        </w:tc>
        <w:tc>
          <w:tcPr>
            <w:tcW w:type="dxa" w:w="3969"/>
          </w:tcPr>
          <w:p>
            <w:r/>
            <w:r>
              <w:rPr>
                <w:b w:val="0"/>
                <w:i w:val="0"/>
                <w:sz w:val="15"/>
              </w:rPr>
              <w:t>Columns: Charcoal leash, Magenta leash, leash + matching spiked collar (replace the Red/Green collar column).</w:t>
            </w:r>
          </w:p>
        </w:tc>
        <w:tc>
          <w:tcPr>
            <w:tcW w:type="dxa" w:w="2494"/>
          </w:tcPr>
          <w:p>
            <w:r/>
            <w:r>
              <w:rPr>
                <w:b w:val="0"/>
                <w:i w:val="0"/>
                <w:sz w:val="15"/>
              </w:rPr>
              <w:t>3 products</w:t>
            </w:r>
          </w:p>
        </w:tc>
      </w:tr>
      <w:tr>
        <w:tc>
          <w:tcPr>
            <w:tcW w:type="dxa" w:w="1361"/>
            <w:shd w:val="clear" w:color="auto" w:fill="EEF2F7"/>
          </w:tcPr>
          <w:p>
            <w:r/>
            <w:r>
              <w:rPr>
                <w:b w:val="0"/>
                <w:i w:val="0"/>
                <w:sz w:val="15"/>
              </w:rPr>
              <w:t>4 Care</w:t>
            </w:r>
          </w:p>
        </w:tc>
        <w:tc>
          <w:tcPr>
            <w:tcW w:type="dxa" w:w="2041"/>
            <w:shd w:val="clear" w:color="auto" w:fill="EEF2F7"/>
          </w:tcPr>
          <w:p>
            <w:r/>
            <w:r>
              <w:rPr>
                <w:b w:val="0"/>
                <w:i w:val="0"/>
                <w:sz w:val="15"/>
              </w:rPr>
              <w:t>Ages well</w:t>
            </w:r>
          </w:p>
        </w:tc>
        <w:tc>
          <w:tcPr>
            <w:tcW w:type="dxa" w:w="3969"/>
            <w:shd w:val="clear" w:color="auto" w:fill="EEF2F7"/>
          </w:tcPr>
          <w:p>
            <w:r/>
            <w:r>
              <w:rPr>
                <w:b w:val="0"/>
                <w:i w:val="0"/>
                <w:sz w:val="15"/>
              </w:rPr>
              <w:t>Wipe, dry naturally, condition every few months.</w:t>
            </w:r>
          </w:p>
        </w:tc>
        <w:tc>
          <w:tcPr>
            <w:tcW w:type="dxa" w:w="2494"/>
            <w:shd w:val="clear" w:color="auto" w:fill="EEF2F7"/>
          </w:tcPr>
          <w:p>
            <w:r/>
            <w:r>
              <w:rPr>
                <w:b w:val="0"/>
                <w:i w:val="0"/>
                <w:sz w:val="15"/>
              </w:rPr>
              <w:t>Leash coiled</w:t>
            </w:r>
          </w:p>
        </w:tc>
      </w:tr>
      <w:tr>
        <w:tc>
          <w:tcPr>
            <w:tcW w:type="dxa" w:w="1361"/>
          </w:tcPr>
          <w:p>
            <w:r/>
            <w:r>
              <w:rPr>
                <w:b w:val="0"/>
                <w:i w:val="0"/>
                <w:sz w:val="15"/>
              </w:rPr>
              <w:t>5 FAQ</w:t>
            </w:r>
          </w:p>
        </w:tc>
        <w:tc>
          <w:tcPr>
            <w:tcW w:type="dxa" w:w="2041"/>
          </w:tcPr>
          <w:p>
            <w:r/>
            <w:r>
              <w:rPr>
                <w:b w:val="0"/>
                <w:i w:val="0"/>
                <w:sz w:val="15"/>
              </w:rPr>
              <w:t>Before you buy</w:t>
            </w:r>
          </w:p>
        </w:tc>
        <w:tc>
          <w:tcPr>
            <w:tcW w:type="dxa" w:w="3969"/>
          </w:tcPr>
          <w:p>
            <w:r/>
            <w:r>
              <w:rPr>
                <w:b w:val="0"/>
                <w:i w:val="0"/>
                <w:sz w:val="15"/>
              </w:rPr>
              <w:t>See below</w:t>
            </w:r>
          </w:p>
        </w:tc>
        <w:tc>
          <w:tcPr>
            <w:tcW w:type="dxa" w:w="2494"/>
          </w:tcPr>
          <w:p>
            <w:r/>
            <w:r>
              <w:rPr>
                <w:b w:val="0"/>
                <w:i w:val="0"/>
                <w:sz w:val="15"/>
              </w:rPr>
              <w:t>-</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How long and wide is it?</w:t>
            </w:r>
          </w:p>
        </w:tc>
        <w:tc>
          <w:tcPr>
            <w:tcW w:type="dxa" w:w="6746"/>
          </w:tcPr>
          <w:p>
            <w:r/>
            <w:r>
              <w:rPr>
                <w:b w:val="0"/>
                <w:i w:val="0"/>
                <w:sz w:val="15"/>
              </w:rPr>
              <w:t>6 ft long, 3/4 in wide, [X] in thick.</w:t>
            </w:r>
          </w:p>
        </w:tc>
      </w:tr>
      <w:tr>
        <w:tc>
          <w:tcPr>
            <w:tcW w:type="dxa" w:w="3118"/>
            <w:shd w:val="clear" w:color="auto" w:fill="EEF2F7"/>
          </w:tcPr>
          <w:p>
            <w:r/>
            <w:r>
              <w:rPr>
                <w:b w:val="0"/>
                <w:i w:val="0"/>
                <w:sz w:val="15"/>
              </w:rPr>
              <w:t>What dog size?</w:t>
            </w:r>
          </w:p>
        </w:tc>
        <w:tc>
          <w:tcPr>
            <w:tcW w:type="dxa" w:w="6746"/>
            <w:shd w:val="clear" w:color="auto" w:fill="EEF2F7"/>
          </w:tcPr>
          <w:p>
            <w:r/>
            <w:r>
              <w:rPr>
                <w:b w:val="0"/>
                <w:i w:val="0"/>
                <w:sz w:val="15"/>
              </w:rPr>
              <w:t>Medium and large dogs [up to X lb].</w:t>
            </w:r>
          </w:p>
        </w:tc>
      </w:tr>
      <w:tr>
        <w:tc>
          <w:tcPr>
            <w:tcW w:type="dxa" w:w="3118"/>
          </w:tcPr>
          <w:p>
            <w:r/>
            <w:r>
              <w:rPr>
                <w:b w:val="0"/>
                <w:i w:val="0"/>
                <w:sz w:val="15"/>
              </w:rPr>
              <w:t>Is the clip brass?</w:t>
            </w:r>
          </w:p>
        </w:tc>
        <w:tc>
          <w:tcPr>
            <w:tcW w:type="dxa" w:w="6746"/>
          </w:tcPr>
          <w:p>
            <w:r/>
            <w:r>
              <w:rPr>
                <w:b w:val="0"/>
                <w:i w:val="0"/>
                <w:sz w:val="15"/>
              </w:rPr>
              <w:t>Yes, solid brass [360° swivel].</w:t>
            </w:r>
          </w:p>
        </w:tc>
      </w:tr>
      <w:tr>
        <w:tc>
          <w:tcPr>
            <w:tcW w:type="dxa" w:w="3118"/>
            <w:shd w:val="clear" w:color="auto" w:fill="EEF2F7"/>
          </w:tcPr>
          <w:p>
            <w:r/>
            <w:r>
              <w:rPr>
                <w:b w:val="0"/>
                <w:i w:val="0"/>
                <w:sz w:val="15"/>
              </w:rPr>
              <w:t>Is it real leather?</w:t>
            </w:r>
          </w:p>
        </w:tc>
        <w:tc>
          <w:tcPr>
            <w:tcW w:type="dxa" w:w="6746"/>
            <w:shd w:val="clear" w:color="auto" w:fill="EEF2F7"/>
          </w:tcPr>
          <w:p>
            <w:r/>
            <w:r>
              <w:rPr>
                <w:b w:val="0"/>
                <w:i w:val="0"/>
                <w:sz w:val="15"/>
              </w:rPr>
              <w:t>Yes, full-grain [buffalo] leather, hand-braided.</w:t>
            </w:r>
          </w:p>
        </w:tc>
      </w:tr>
      <w:tr>
        <w:tc>
          <w:tcPr>
            <w:tcW w:type="dxa" w:w="3118"/>
          </w:tcPr>
          <w:p>
            <w:r/>
            <w:r>
              <w:rPr>
                <w:b w:val="0"/>
                <w:i w:val="0"/>
                <w:sz w:val="15"/>
              </w:rPr>
              <w:t>Will it smell?</w:t>
            </w:r>
          </w:p>
        </w:tc>
        <w:tc>
          <w:tcPr>
            <w:tcW w:type="dxa" w:w="6746"/>
          </w:tcPr>
          <w:p>
            <w:r/>
            <w:r>
              <w:rPr>
                <w:b w:val="0"/>
                <w:i w:val="0"/>
                <w:sz w:val="15"/>
              </w:rPr>
              <w:t>New leather smells of leather; air it for a day.</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Charcoal</w:t>
            </w:r>
          </w:p>
        </w:tc>
        <w:tc>
          <w:tcPr>
            <w:tcW w:type="dxa" w:w="7143"/>
          </w:tcPr>
          <w:p>
            <w:r/>
            <w:r>
              <w:rPr>
                <w:b w:val="0"/>
                <w:i w:val="0"/>
                <w:sz w:val="15"/>
              </w:rPr>
              <w:t>Leatherific Double Handle Leather Dog Leash, 6 ft Braided, Charcoal</w:t>
            </w:r>
          </w:p>
        </w:tc>
        <w:tc>
          <w:tcPr>
            <w:tcW w:type="dxa" w:w="737"/>
          </w:tcPr>
          <w:p>
            <w:r/>
            <w:r>
              <w:rPr>
                <w:b w:val="0"/>
                <w:i w:val="0"/>
                <w:sz w:val="15"/>
              </w:rPr>
              <w:t>67</w:t>
            </w:r>
          </w:p>
        </w:tc>
      </w:tr>
      <w:tr>
        <w:tc>
          <w:tcPr>
            <w:tcW w:type="dxa" w:w="1984"/>
            <w:shd w:val="clear" w:color="auto" w:fill="EEF2F7"/>
          </w:tcPr>
          <w:p>
            <w:r/>
            <w:r>
              <w:rPr>
                <w:b w:val="0"/>
                <w:i w:val="0"/>
                <w:sz w:val="15"/>
              </w:rPr>
              <w:t>Magenta</w:t>
            </w:r>
          </w:p>
        </w:tc>
        <w:tc>
          <w:tcPr>
            <w:tcW w:type="dxa" w:w="7143"/>
            <w:shd w:val="clear" w:color="auto" w:fill="EEF2F7"/>
          </w:tcPr>
          <w:p>
            <w:r/>
            <w:r>
              <w:rPr>
                <w:b w:val="0"/>
                <w:i w:val="0"/>
                <w:sz w:val="15"/>
              </w:rPr>
              <w:t>Leatherific Double Handle Leather Dog Leash, 6 ft Braided, Magenta</w:t>
            </w:r>
          </w:p>
        </w:tc>
        <w:tc>
          <w:tcPr>
            <w:tcW w:type="dxa" w:w="737"/>
            <w:shd w:val="clear" w:color="auto" w:fill="EEF2F7"/>
          </w:tcPr>
          <w:p>
            <w:r/>
            <w:r>
              <w:rPr>
                <w:b w:val="0"/>
                <w:i w:val="0"/>
                <w:sz w:val="15"/>
              </w:rPr>
              <w:t>66</w:t>
            </w:r>
          </w:p>
        </w:tc>
      </w:tr>
    </w:tbl>
    <w:p>
      <w:pPr>
        <w:spacing w:after="40"/>
      </w:pPr>
    </w:p>
    <w:p>
      <w:pPr>
        <w:spacing w:after="80"/>
      </w:pPr>
      <w:r>
        <w:rPr>
          <w:b/>
          <w:i w:val="0"/>
        </w:rPr>
        <w:t>Item Highlights (120 characters):</w:t>
      </w:r>
      <w:r>
        <w:rPr>
          <w:b w:val="0"/>
          <w:i w:val="0"/>
        </w:rPr>
        <w:t xml:space="preserve"> Heavy duty braided leash, two handles: padded main handle plus traffic handle near brass clip; for medium and large dogs</w:t>
      </w:r>
    </w:p>
    <w:p>
      <w:pPr>
        <w:spacing w:after="80"/>
      </w:pPr>
      <w:r>
        <w:rPr>
          <w:b/>
          <w:i w:val="0"/>
        </w:rPr>
        <w:t>Bullets</w:t>
      </w:r>
      <w:r>
        <w:rPr>
          <w:b w:val="0"/>
          <w:i w:val="0"/>
        </w:rPr>
        <w:t xml:space="preserve"> (462 characters in total):</w:t>
      </w:r>
    </w:p>
    <w:p>
      <w:pPr>
        <w:tabs>
          <w:tab w:pos="340" w:val="left"/>
        </w:tabs>
        <w:spacing w:after="40"/>
        <w:ind w:left="340" w:hanging="340"/>
      </w:pPr>
      <w:r>
        <w:rPr>
          <w:b w:val="0"/>
          <w:i w:val="0"/>
        </w:rPr>
        <w:t>1.</w:t>
        <w:tab/>
        <w:t>Two handles: a padded main handle plus a traffic handle near the clip for close control at crossings and around other dogs</w:t>
      </w:r>
    </w:p>
    <w:p>
      <w:pPr>
        <w:tabs>
          <w:tab w:pos="340" w:val="left"/>
        </w:tabs>
        <w:spacing w:after="40"/>
        <w:ind w:left="340" w:hanging="340"/>
      </w:pPr>
      <w:r>
        <w:rPr>
          <w:b w:val="0"/>
          <w:i w:val="0"/>
        </w:rPr>
        <w:t>2.</w:t>
        <w:tab/>
        <w:t>Size: 6 ft long, 3/4 in wide, [X] in thick; weighs 10.6 oz</w:t>
      </w:r>
    </w:p>
    <w:p>
      <w:pPr>
        <w:tabs>
          <w:tab w:pos="340" w:val="left"/>
        </w:tabs>
        <w:spacing w:after="40"/>
        <w:ind w:left="340" w:hanging="340"/>
      </w:pPr>
      <w:r>
        <w:rPr>
          <w:b w:val="0"/>
          <w:i w:val="0"/>
        </w:rPr>
        <w:t>3.</w:t>
        <w:tab/>
        <w:t>Braided [full-grain buffalo] leather along the full length: strong, softens with use, and absorbs sudden pulls</w:t>
      </w:r>
    </w:p>
    <w:p>
      <w:pPr>
        <w:tabs>
          <w:tab w:pos="340" w:val="left"/>
        </w:tabs>
        <w:spacing w:after="40"/>
        <w:ind w:left="340" w:hanging="340"/>
      </w:pPr>
      <w:r>
        <w:rPr>
          <w:b w:val="0"/>
          <w:i w:val="0"/>
        </w:rPr>
        <w:t>4.</w:t>
        <w:tab/>
        <w:t>Solid brass [360° swivel] snap hook; check it closes fully before each walk</w:t>
      </w:r>
    </w:p>
    <w:p>
      <w:pPr>
        <w:tabs>
          <w:tab w:pos="340" w:val="left"/>
        </w:tabs>
        <w:spacing w:after="40"/>
        <w:ind w:left="340" w:hanging="340"/>
      </w:pPr>
      <w:r>
        <w:rPr>
          <w:b w:val="0"/>
          <w:i w:val="0"/>
        </w:rPr>
        <w:t>5.</w:t>
        <w:tab/>
        <w:t>For medium and large dogs [up to X lb]. Charcoal and Magenta match the Leatherific spiked collars</w:t>
      </w:r>
    </w:p>
    <w:p>
      <w:pPr>
        <w:spacing w:after="80"/>
      </w:pPr>
      <w:r>
        <w:rPr>
          <w:b/>
          <w:i w:val="0"/>
        </w:rPr>
        <w:t>Description:</w:t>
      </w:r>
      <w:r>
        <w:rPr>
          <w:b w:val="0"/>
          <w:i w:val="0"/>
        </w:rPr>
        <w:t xml:space="preserve"> A 6 ft, 3/4 in wide leash hand-braided from full-grain leather, with a padded main handle, a traffic handle near the clip and a solid brass snap hook. Matches the Leatherific spiked collars.</w:t>
      </w:r>
    </w:p>
    <w:p>
      <w:pPr>
        <w:spacing w:after="80"/>
      </w:pPr>
      <w:r>
        <w:rPr>
          <w:b/>
          <w:i w:val="0"/>
        </w:rPr>
        <w:t>Backend search terms (124 bytes):</w:t>
      </w:r>
      <w:r>
        <w:rPr>
          <w:b w:val="0"/>
          <w:i w:val="0"/>
        </w:rPr>
        <w:t xml:space="preserve"> lead traffic 2 handles rope training large dogs pitbull shepherd strong pullers 6 foot brass clip padded matching collar 6ft</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Pet type</w:t>
            </w:r>
          </w:p>
        </w:tc>
        <w:tc>
          <w:tcPr>
            <w:tcW w:type="dxa" w:w="7030"/>
          </w:tcPr>
          <w:p>
            <w:r/>
            <w:r>
              <w:rPr>
                <w:b w:val="0"/>
                <w:i w:val="0"/>
                <w:sz w:val="15"/>
              </w:rPr>
              <w:t>Dog (Magenta: remove Cat)</w:t>
            </w:r>
          </w:p>
        </w:tc>
      </w:tr>
      <w:tr>
        <w:tc>
          <w:tcPr>
            <w:tcW w:type="dxa" w:w="2835"/>
            <w:shd w:val="clear" w:color="auto" w:fill="EEF2F7"/>
          </w:tcPr>
          <w:p>
            <w:r/>
            <w:r>
              <w:rPr>
                <w:b w:val="0"/>
                <w:i w:val="0"/>
                <w:sz w:val="15"/>
              </w:rPr>
              <w:t>Length / width / thickness</w:t>
            </w:r>
          </w:p>
        </w:tc>
        <w:tc>
          <w:tcPr>
            <w:tcW w:type="dxa" w:w="7030"/>
            <w:shd w:val="clear" w:color="auto" w:fill="EEF2F7"/>
          </w:tcPr>
          <w:p>
            <w:r/>
            <w:r>
              <w:rPr>
                <w:b w:val="0"/>
                <w:i w:val="0"/>
                <w:sz w:val="15"/>
              </w:rPr>
              <w:t>6 ft / 0.75 in / [X] in</w:t>
            </w:r>
          </w:p>
        </w:tc>
      </w:tr>
      <w:tr>
        <w:tc>
          <w:tcPr>
            <w:tcW w:type="dxa" w:w="2835"/>
          </w:tcPr>
          <w:p>
            <w:r/>
            <w:r>
              <w:rPr>
                <w:b w:val="0"/>
                <w:i w:val="0"/>
                <w:sz w:val="15"/>
              </w:rPr>
              <w:t>Closure</w:t>
            </w:r>
          </w:p>
        </w:tc>
        <w:tc>
          <w:tcPr>
            <w:tcW w:type="dxa" w:w="7030"/>
          </w:tcPr>
          <w:p>
            <w:r/>
            <w:r>
              <w:rPr>
                <w:b w:val="0"/>
                <w:i w:val="0"/>
                <w:sz w:val="15"/>
              </w:rPr>
              <w:t>Swivel snap hook (brass)</w:t>
            </w:r>
          </w:p>
        </w:tc>
      </w:tr>
      <w:tr>
        <w:tc>
          <w:tcPr>
            <w:tcW w:type="dxa" w:w="2835"/>
            <w:shd w:val="clear" w:color="auto" w:fill="EEF2F7"/>
          </w:tcPr>
          <w:p>
            <w:r/>
            <w:r>
              <w:rPr>
                <w:b w:val="0"/>
                <w:i w:val="0"/>
                <w:sz w:val="15"/>
              </w:rPr>
              <w:t>Dog breed size</w:t>
            </w:r>
          </w:p>
        </w:tc>
        <w:tc>
          <w:tcPr>
            <w:tcW w:type="dxa" w:w="7030"/>
            <w:shd w:val="clear" w:color="auto" w:fill="EEF2F7"/>
          </w:tcPr>
          <w:p>
            <w:r/>
            <w:r>
              <w:rPr>
                <w:b w:val="0"/>
                <w:i w:val="0"/>
                <w:sz w:val="15"/>
              </w:rPr>
              <w:t>Medium, Large</w:t>
            </w:r>
          </w:p>
        </w:tc>
      </w:tr>
      <w:tr>
        <w:tc>
          <w:tcPr>
            <w:tcW w:type="dxa" w:w="2835"/>
          </w:tcPr>
          <w:p>
            <w:r/>
            <w:r>
              <w:rPr>
                <w:b w:val="0"/>
                <w:i w:val="0"/>
                <w:sz w:val="15"/>
              </w:rPr>
              <w:t>Browse node</w:t>
            </w:r>
          </w:p>
        </w:tc>
        <w:tc>
          <w:tcPr>
            <w:tcW w:type="dxa" w:w="7030"/>
          </w:tcPr>
          <w:p>
            <w:r/>
            <w:r>
              <w:rPr>
                <w:b w:val="0"/>
                <w:i w:val="0"/>
                <w:sz w:val="15"/>
              </w:rPr>
              <w:t>Test Dog Training Leashes</w:t>
            </w:r>
          </w:p>
        </w:tc>
      </w:tr>
    </w:tbl>
    <w:p>
      <w:pPr>
        <w:spacing w:after="40"/>
      </w:pPr>
    </w:p>
    <w:p>
      <w:pPr>
        <w:spacing w:after="80"/>
      </w:pPr>
      <w:r>
        <w:rPr>
          <w:b/>
          <w:i w:val="0"/>
        </w:rPr>
        <w:t>Marketplace versions:</w:t>
      </w:r>
    </w:p>
    <w:tbl>
      <w:tblPr>
        <w:tblStyle w:val="TableGrid"/>
        <w:tblW w:type="auto" w:w="0"/>
        <w:jc w:val="center"/>
        <w:tblLayout w:type="fixed"/>
        <w:tblLook w:firstColumn="1" w:firstRow="1" w:lastColumn="0" w:lastRow="0" w:noHBand="0" w:noVBand="1" w:val="04A0"/>
        <w:tblLayout w:type="fixed"/>
      </w:tblPr>
      <w:tblGrid>
        <w:gridCol w:w="1701"/>
        <w:gridCol w:w="8164"/>
      </w:tblGrid>
      <w:tr>
        <w:tc>
          <w:tcPr>
            <w:tcW w:type="dxa" w:w="1701"/>
            <w:shd w:val="clear" w:color="auto" w:fill="1F3A5F"/>
          </w:tcPr>
          <w:p>
            <w:r/>
            <w:r>
              <w:rPr>
                <w:b/>
                <w:color w:val="FFFFFF"/>
                <w:sz w:val="15"/>
              </w:rPr>
              <w:t>Marketplace</w:t>
            </w:r>
          </w:p>
        </w:tc>
        <w:tc>
          <w:tcPr>
            <w:tcW w:type="dxa" w:w="8164"/>
            <w:shd w:val="clear" w:color="auto" w:fill="1F3A5F"/>
          </w:tcPr>
          <w:p>
            <w:r/>
            <w:r>
              <w:rPr>
                <w:b/>
                <w:color w:val="FFFFFF"/>
                <w:sz w:val="15"/>
              </w:rPr>
              <w:t>What to change</w:t>
            </w:r>
          </w:p>
        </w:tc>
      </w:tr>
      <w:tr>
        <w:tc>
          <w:tcPr>
            <w:tcW w:type="dxa" w:w="1701"/>
          </w:tcPr>
          <w:p>
            <w:r/>
            <w:r>
              <w:rPr>
                <w:b w:val="0"/>
                <w:i w:val="0"/>
                <w:sz w:val="15"/>
              </w:rPr>
              <w:t>Canada</w:t>
            </w:r>
          </w:p>
        </w:tc>
        <w:tc>
          <w:tcPr>
            <w:tcW w:type="dxa" w:w="8164"/>
          </w:tcPr>
          <w:p>
            <w:r/>
            <w:r>
              <w:rPr>
                <w:b w:val="0"/>
                <w:i w:val="0"/>
                <w:sz w:val="15"/>
              </w:rPr>
              <w:t>Restock Charcoal to win back the Buy Box; check Black Eagle US; remove the 1-handle child</w:t>
            </w:r>
          </w:p>
        </w:tc>
      </w:tr>
      <w:tr>
        <w:tc>
          <w:tcPr>
            <w:tcW w:type="dxa" w:w="1701"/>
            <w:shd w:val="clear" w:color="auto" w:fill="EEF2F7"/>
          </w:tcPr>
          <w:p>
            <w:r/>
            <w:r>
              <w:rPr>
                <w:b w:val="0"/>
                <w:i w:val="0"/>
                <w:sz w:val="15"/>
              </w:rPr>
              <w:t>UK</w:t>
            </w:r>
          </w:p>
        </w:tc>
        <w:tc>
          <w:tcPr>
            <w:tcW w:type="dxa" w:w="8164"/>
            <w:shd w:val="clear" w:color="auto" w:fill="EEF2F7"/>
          </w:tcPr>
          <w:p>
            <w:r/>
            <w:r>
              <w:rPr>
                <w:b w:val="0"/>
                <w:i w:val="0"/>
                <w:sz w:val="15"/>
              </w:rPr>
              <w:t>Remove the 1-handle listing</w:t>
            </w:r>
          </w:p>
        </w:tc>
      </w:tr>
    </w:tbl>
    <w:p>
      <w:pPr>
        <w:spacing w:after="40"/>
      </w:pPr>
    </w:p>
    <w:p>
      <w:pPr>
        <w:pStyle w:val="Heading2"/>
      </w:pPr>
      <w:r>
        <w:t>J. Video brief</w:t>
      </w:r>
    </w:p>
    <w:p>
      <w:pPr>
        <w:tabs>
          <w:tab w:pos="340" w:val="left"/>
        </w:tabs>
        <w:spacing w:after="40"/>
        <w:ind w:left="340" w:hanging="340"/>
      </w:pPr>
      <w:r>
        <w:rPr>
          <w:b w:val="0"/>
          <w:i w:val="0"/>
        </w:rPr>
        <w:t>1.</w:t>
        <w:tab/>
        <w:t>0-3 s: dog pulling; handler grabs the traffic handle.</w:t>
      </w:r>
    </w:p>
    <w:p>
      <w:pPr>
        <w:tabs>
          <w:tab w:pos="340" w:val="left"/>
        </w:tabs>
        <w:spacing w:after="40"/>
        <w:ind w:left="340" w:hanging="340"/>
      </w:pPr>
      <w:r>
        <w:rPr>
          <w:b w:val="0"/>
          <w:i w:val="0"/>
        </w:rPr>
        <w:t>2.</w:t>
        <w:tab/>
        <w:t>3-10 s: close-ups of the handles, braid and clip.</w:t>
      </w:r>
    </w:p>
    <w:p>
      <w:pPr>
        <w:tabs>
          <w:tab w:pos="340" w:val="left"/>
        </w:tabs>
        <w:spacing w:after="40"/>
        <w:ind w:left="340" w:hanging="340"/>
      </w:pPr>
      <w:r>
        <w:rPr>
          <w:b w:val="0"/>
          <w:i w:val="0"/>
        </w:rPr>
        <w:t>3.</w:t>
        <w:tab/>
        <w:t>10-20 s: easy walk on the long handle.</w:t>
      </w:r>
    </w:p>
    <w:p>
      <w:pPr>
        <w:tabs>
          <w:tab w:pos="340" w:val="left"/>
        </w:tabs>
        <w:spacing w:after="40"/>
        <w:ind w:left="340" w:hanging="340"/>
      </w:pPr>
      <w:r>
        <w:rPr>
          <w:b w:val="0"/>
          <w:i w:val="0"/>
        </w:rPr>
        <w:t>4.</w:t>
        <w:tab/>
        <w:t>20-25 s: with the matching collar.</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w:t>
            </w:r>
          </w:p>
        </w:tc>
        <w:tc>
          <w:tcPr>
            <w:tcW w:type="dxa" w:w="3685"/>
          </w:tcPr>
          <w:p>
            <w:r/>
            <w:r>
              <w:rPr>
                <w:b w:val="0"/>
                <w:i w:val="0"/>
                <w:sz w:val="15"/>
              </w:rPr>
              <w:t>braided leather dog leash; leather dog leash; double handle leather leash; leather leash with traffic handle</w:t>
            </w:r>
          </w:p>
        </w:tc>
        <w:tc>
          <w:tcPr>
            <w:tcW w:type="dxa" w:w="1984"/>
          </w:tcPr>
          <w:p>
            <w:r/>
            <w:r>
              <w:rPr>
                <w:b w:val="0"/>
                <w:i w:val="0"/>
                <w:sz w:val="15"/>
              </w:rPr>
              <w:t>Exact; CPC about $0.55-0.60</w:t>
            </w:r>
          </w:p>
        </w:tc>
        <w:tc>
          <w:tcPr>
            <w:tcW w:type="dxa" w:w="2381"/>
          </w:tcPr>
          <w:p>
            <w:r/>
            <w:r>
              <w:rPr>
                <w:b w:val="0"/>
                <w:i w:val="0"/>
                <w:sz w:val="15"/>
              </w:rPr>
              <w:t>Only after 7 images + video are live</w:t>
            </w:r>
          </w:p>
        </w:tc>
      </w:tr>
      <w:tr>
        <w:tc>
          <w:tcPr>
            <w:tcW w:type="dxa" w:w="1814"/>
            <w:shd w:val="clear" w:color="auto" w:fill="EEF2F7"/>
          </w:tcPr>
          <w:p>
            <w:r/>
            <w:r>
              <w:rPr>
                <w:b w:val="0"/>
                <w:i w:val="0"/>
                <w:sz w:val="15"/>
              </w:rPr>
              <w:t>Negatives</w:t>
            </w:r>
          </w:p>
        </w:tc>
        <w:tc>
          <w:tcPr>
            <w:tcW w:type="dxa" w:w="3685"/>
            <w:shd w:val="clear" w:color="auto" w:fill="EEF2F7"/>
          </w:tcPr>
          <w:p>
            <w:r/>
            <w:r>
              <w:rPr>
                <w:b w:val="0"/>
                <w:i w:val="0"/>
                <w:sz w:val="15"/>
              </w:rPr>
              <w:t>retractable; rope; nylon; slip lead; hands free; 15 ft</w:t>
            </w:r>
          </w:p>
        </w:tc>
        <w:tc>
          <w:tcPr>
            <w:tcW w:type="dxa" w:w="1984"/>
            <w:shd w:val="clear" w:color="auto" w:fill="EEF2F7"/>
          </w:tcPr>
          <w:p>
            <w:r/>
            <w:r>
              <w:rPr>
                <w:b w:val="0"/>
                <w:i w:val="0"/>
                <w:sz w:val="15"/>
              </w:rPr>
              <w:t>Negative phrase</w:t>
            </w:r>
          </w:p>
        </w:tc>
        <w:tc>
          <w:tcPr>
            <w:tcW w:type="dxa" w:w="2381"/>
            <w:shd w:val="clear" w:color="auto" w:fill="EEF2F7"/>
          </w:tcPr>
          <w:p>
            <w:r/>
            <w:r>
              <w:rPr>
                <w:b w:val="0"/>
                <w:i w:val="0"/>
                <w:sz w:val="15"/>
              </w:rPr>
              <w:t>-</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Images (Charcoal)</w:t>
            </w:r>
          </w:p>
        </w:tc>
        <w:tc>
          <w:tcPr>
            <w:tcW w:type="dxa" w:w="2268"/>
          </w:tcPr>
          <w:p>
            <w:r/>
            <w:r>
              <w:rPr>
                <w:b w:val="0"/>
                <w:i w:val="0"/>
                <w:sz w:val="15"/>
              </w:rPr>
              <w:t>1</w:t>
            </w:r>
          </w:p>
        </w:tc>
        <w:tc>
          <w:tcPr>
            <w:tcW w:type="dxa" w:w="2381"/>
          </w:tcPr>
          <w:p>
            <w:r/>
            <w:r>
              <w:rPr>
                <w:b w:val="0"/>
                <w:i w:val="0"/>
                <w:sz w:val="15"/>
              </w:rPr>
              <w:t>7 + video</w:t>
            </w:r>
          </w:p>
        </w:tc>
        <w:tc>
          <w:tcPr>
            <w:tcW w:type="dxa" w:w="2381"/>
          </w:tcPr>
          <w:p>
            <w:r/>
            <w:r>
              <w:rPr>
                <w:b w:val="0"/>
                <w:i w:val="0"/>
                <w:sz w:val="15"/>
              </w:rPr>
              <w:t>7 + video</w:t>
            </w:r>
          </w:p>
        </w:tc>
      </w:tr>
      <w:tr>
        <w:tc>
          <w:tcPr>
            <w:tcW w:type="dxa" w:w="2835"/>
            <w:shd w:val="clear" w:color="auto" w:fill="EEF2F7"/>
          </w:tcPr>
          <w:p>
            <w:r/>
            <w:r>
              <w:rPr>
                <w:b w:val="0"/>
                <w:i w:val="0"/>
                <w:sz w:val="15"/>
              </w:rPr>
              <w:t>Ad orders / 30 days</w:t>
            </w:r>
          </w:p>
        </w:tc>
        <w:tc>
          <w:tcPr>
            <w:tcW w:type="dxa" w:w="2268"/>
            <w:shd w:val="clear" w:color="auto" w:fill="EEF2F7"/>
          </w:tcPr>
          <w:p>
            <w:r/>
            <w:r>
              <w:rPr>
                <w:b w:val="0"/>
                <w:i w:val="0"/>
                <w:sz w:val="15"/>
              </w:rPr>
              <w:t>0</w:t>
            </w:r>
          </w:p>
        </w:tc>
        <w:tc>
          <w:tcPr>
            <w:tcW w:type="dxa" w:w="2381"/>
            <w:shd w:val="clear" w:color="auto" w:fill="EEF2F7"/>
          </w:tcPr>
          <w:p>
            <w:r/>
            <w:r>
              <w:rPr>
                <w:b w:val="0"/>
                <w:i w:val="0"/>
                <w:sz w:val="15"/>
              </w:rPr>
              <w:t>5</w:t>
            </w:r>
          </w:p>
        </w:tc>
        <w:tc>
          <w:tcPr>
            <w:tcW w:type="dxa" w:w="2381"/>
            <w:shd w:val="clear" w:color="auto" w:fill="EEF2F7"/>
          </w:tcPr>
          <w:p>
            <w:r/>
            <w:r>
              <w:rPr>
                <w:b w:val="0"/>
                <w:i w:val="0"/>
                <w:sz w:val="15"/>
              </w:rPr>
              <w:t>15</w:t>
            </w:r>
          </w:p>
        </w:tc>
      </w:tr>
      <w:tr>
        <w:tc>
          <w:tcPr>
            <w:tcW w:type="dxa" w:w="2835"/>
          </w:tcPr>
          <w:p>
            <w:r/>
            <w:r>
              <w:rPr>
                <w:b w:val="0"/>
                <w:i w:val="0"/>
                <w:sz w:val="15"/>
              </w:rPr>
              <w:t>Rating</w:t>
            </w:r>
          </w:p>
        </w:tc>
        <w:tc>
          <w:tcPr>
            <w:tcW w:type="dxa" w:w="2268"/>
          </w:tcPr>
          <w:p>
            <w:r/>
            <w:r>
              <w:rPr>
                <w:b w:val="0"/>
                <w:i w:val="0"/>
                <w:sz w:val="15"/>
              </w:rPr>
              <w:t>4.0 (12)</w:t>
            </w:r>
          </w:p>
        </w:tc>
        <w:tc>
          <w:tcPr>
            <w:tcW w:type="dxa" w:w="2381"/>
          </w:tcPr>
          <w:p>
            <w:r/>
            <w:r>
              <w:rPr>
                <w:b w:val="0"/>
                <w:i w:val="0"/>
                <w:sz w:val="15"/>
              </w:rPr>
              <w:t>4.1</w:t>
            </w:r>
          </w:p>
        </w:tc>
        <w:tc>
          <w:tcPr>
            <w:tcW w:type="dxa" w:w="2381"/>
          </w:tcPr>
          <w:p>
            <w:r/>
            <w:r>
              <w:rPr>
                <w:b w:val="0"/>
                <w:i w:val="0"/>
                <w:sz w:val="15"/>
              </w:rPr>
              <w:t>4.4</w:t>
            </w:r>
          </w:p>
        </w:tc>
      </w:tr>
      <w:tr>
        <w:tc>
          <w:tcPr>
            <w:tcW w:type="dxa" w:w="2835"/>
            <w:shd w:val="clear" w:color="auto" w:fill="EEF2F7"/>
          </w:tcPr>
          <w:p>
            <w:r/>
            <w:r>
              <w:rPr>
                <w:b w:val="0"/>
                <w:i w:val="0"/>
                <w:sz w:val="15"/>
              </w:rPr>
              <w:t>CA Buy Box</w:t>
            </w:r>
          </w:p>
        </w:tc>
        <w:tc>
          <w:tcPr>
            <w:tcW w:type="dxa" w:w="2268"/>
            <w:shd w:val="clear" w:color="auto" w:fill="EEF2F7"/>
          </w:tcPr>
          <w:p>
            <w:r/>
            <w:r>
              <w:rPr>
                <w:b w:val="0"/>
                <w:i w:val="0"/>
                <w:sz w:val="15"/>
              </w:rPr>
              <w:t>Third party</w:t>
            </w:r>
          </w:p>
        </w:tc>
        <w:tc>
          <w:tcPr>
            <w:tcW w:type="dxa" w:w="2381"/>
            <w:shd w:val="clear" w:color="auto" w:fill="EEF2F7"/>
          </w:tcPr>
          <w:p>
            <w:r/>
            <w:r>
              <w:rPr>
                <w:b w:val="0"/>
                <w:i w:val="0"/>
                <w:sz w:val="15"/>
              </w:rPr>
              <w:t>Leatherific</w:t>
            </w:r>
          </w:p>
        </w:tc>
        <w:tc>
          <w:tcPr>
            <w:tcW w:type="dxa" w:w="2381"/>
            <w:shd w:val="clear" w:color="auto" w:fill="EEF2F7"/>
          </w:tcPr>
          <w:p>
            <w:r/>
            <w:r>
              <w:rPr>
                <w:b w:val="0"/>
                <w:i w:val="0"/>
                <w:sz w:val="15"/>
              </w:rPr>
              <w:t>100%</w:t>
            </w:r>
          </w:p>
        </w:tc>
      </w:tr>
    </w:tbl>
    <w:p>
      <w:pPr>
        <w:spacing w:after="4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