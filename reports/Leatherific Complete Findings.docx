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52"/>
        </w:rPr>
        <w:t>Leatherific Amazon: Complete Findings</w:t>
      </w:r>
    </w:p>
    <w:p>
      <w:pPr>
        <w:spacing w:after="80"/>
      </w:pPr>
      <w:r>
        <w:rPr>
          <w:b w:val="0"/>
          <w:i w:val="0"/>
          <w:sz w:val="22"/>
        </w:rPr>
        <w:t>Everything found in this session in one document: the Round 3 ad plan, the live ad-account check, the research into Amazon's 2026 rules and AI, the keyword, A+ and image audit, the live listings audit across the US, Canada, Australia, UK, Mexico and Germany, competitors, reviews, and paste-ready fixes for all 7 products.</w:t>
      </w:r>
    </w:p>
    <w:p>
      <w:pPr>
        <w:spacing w:after="80"/>
      </w:pPr>
      <w:r>
        <w:rPr>
          <w:b/>
          <w:i w:val="0"/>
          <w:color w:val="555555"/>
        </w:rPr>
        <w:t>Compiled 17 October 2026</w:t>
      </w:r>
    </w:p>
    <w:p>
      <w:pPr>
        <w:pStyle w:val="Heading2"/>
      </w:pPr>
      <w:r>
        <w:t>How this document is organised</w:t>
      </w:r>
    </w:p>
    <w:tbl>
      <w:tblPr>
        <w:tblStyle w:val="TableGrid"/>
        <w:tblW w:type="auto" w:w="0"/>
        <w:jc w:val="center"/>
        <w:tblLayout w:type="fixed"/>
        <w:tblLook w:firstColumn="1" w:firstRow="1" w:lastColumn="0" w:lastRow="0" w:noHBand="0" w:noVBand="1" w:val="04A0"/>
        <w:tblLayout w:type="fixed"/>
      </w:tblPr>
      <w:tblGrid>
        <w:gridCol w:w="2268"/>
        <w:gridCol w:w="7597"/>
      </w:tblGrid>
      <w:tr>
        <w:tc>
          <w:tcPr>
            <w:tcW w:type="dxa" w:w="2268"/>
            <w:shd w:val="clear" w:color="auto" w:fill="1F3A5F"/>
          </w:tcPr>
          <w:p>
            <w:r/>
            <w:r>
              <w:rPr>
                <w:b/>
                <w:color w:val="FFFFFF"/>
                <w:sz w:val="17"/>
              </w:rPr>
              <w:t>Part</w:t>
            </w:r>
          </w:p>
        </w:tc>
        <w:tc>
          <w:tcPr>
            <w:tcW w:type="dxa" w:w="7597"/>
            <w:shd w:val="clear" w:color="auto" w:fill="1F3A5F"/>
          </w:tcPr>
          <w:p>
            <w:r/>
            <w:r>
              <w:rPr>
                <w:b/>
                <w:color w:val="FFFFFF"/>
                <w:sz w:val="17"/>
              </w:rPr>
              <w:t>What it contains</w:t>
            </w:r>
          </w:p>
        </w:tc>
      </w:tr>
      <w:tr>
        <w:tc>
          <w:tcPr>
            <w:tcW w:type="dxa" w:w="2268"/>
          </w:tcPr>
          <w:p>
            <w:r/>
            <w:r>
              <w:rPr>
                <w:b w:val="0"/>
                <w:i w:val="0"/>
                <w:sz w:val="17"/>
              </w:rPr>
              <w:t>1. Master findings register</w:t>
            </w:r>
          </w:p>
        </w:tc>
        <w:tc>
          <w:tcPr>
            <w:tcW w:type="dxa" w:w="7597"/>
          </w:tcPr>
          <w:p>
            <w:r/>
            <w:r>
              <w:rPr>
                <w:b w:val="0"/>
                <w:i w:val="0"/>
                <w:sz w:val="17"/>
              </w:rPr>
              <w:t>Every finding from the session in one numbered table, with product, marketplace, source, severity and action. Start here.</w:t>
            </w:r>
          </w:p>
        </w:tc>
      </w:tr>
      <w:tr>
        <w:tc>
          <w:tcPr>
            <w:tcW w:type="dxa" w:w="2268"/>
            <w:shd w:val="clear" w:color="auto" w:fill="EEF2F7"/>
          </w:tcPr>
          <w:p>
            <w:r/>
            <w:r>
              <w:rPr>
                <w:b w:val="0"/>
                <w:i w:val="0"/>
                <w:sz w:val="17"/>
              </w:rPr>
              <w:t>2. Advertising</w:t>
            </w:r>
          </w:p>
        </w:tc>
        <w:tc>
          <w:tcPr>
            <w:tcW w:type="dxa" w:w="7597"/>
            <w:shd w:val="clear" w:color="auto" w:fill="EEF2F7"/>
          </w:tcPr>
          <w:p>
            <w:r/>
            <w:r>
              <w:rPr>
                <w:b w:val="0"/>
                <w:i w:val="0"/>
                <w:sz w:val="17"/>
              </w:rPr>
              <w:t>Round 3 Keyword and Bid Plan status (what was done vs left) and the live ad-account check against it; what this session could and couldn't access</w:t>
            </w:r>
          </w:p>
        </w:tc>
      </w:tr>
      <w:tr>
        <w:tc>
          <w:tcPr>
            <w:tcW w:type="dxa" w:w="2268"/>
          </w:tcPr>
          <w:p>
            <w:r/>
            <w:r>
              <w:rPr>
                <w:b w:val="0"/>
                <w:i w:val="0"/>
                <w:sz w:val="17"/>
              </w:rPr>
              <w:t>3. Full live listings audit</w:t>
            </w:r>
          </w:p>
        </w:tc>
        <w:tc>
          <w:tcPr>
            <w:tcW w:type="dxa" w:w="7597"/>
          </w:tcPr>
          <w:p>
            <w:r/>
            <w:r>
              <w:rPr>
                <w:b w:val="0"/>
                <w:i w:val="0"/>
                <w:sz w:val="17"/>
              </w:rPr>
              <w:t>The 22-section audit, checked live on 17 Oct: every listing in every marketplace, critical fixes, keywords and titles, bullets, images, A+, attributes, AI readiness, competitors side by side, reviews, price and Buy Box, compliance, ads, measurement, experiments, plan, checklist</w:t>
            </w:r>
          </w:p>
        </w:tc>
      </w:tr>
      <w:tr>
        <w:tc>
          <w:tcPr>
            <w:tcW w:type="dxa" w:w="2268"/>
            <w:shd w:val="clear" w:color="auto" w:fill="EEF2F7"/>
          </w:tcPr>
          <w:p>
            <w:r/>
            <w:r>
              <w:rPr>
                <w:b w:val="0"/>
                <w:i w:val="0"/>
                <w:sz w:val="17"/>
              </w:rPr>
              <w:t>4. Product deep dives</w:t>
            </w:r>
          </w:p>
        </w:tc>
        <w:tc>
          <w:tcPr>
            <w:tcW w:type="dxa" w:w="7597"/>
            <w:shd w:val="clear" w:color="auto" w:fill="EEF2F7"/>
          </w:tcPr>
          <w:p>
            <w:r/>
            <w:r>
              <w:rPr>
                <w:b w:val="0"/>
                <w:i w:val="0"/>
                <w:sz w:val="17"/>
              </w:rPr>
              <w:t>One 12-section chapter per product with the current copy word for word, search-term data, keyword coverage, image and A+ plans, FAQ and paste-ready listing packs</w:t>
            </w:r>
          </w:p>
        </w:tc>
      </w:tr>
      <w:tr>
        <w:tc>
          <w:tcPr>
            <w:tcW w:type="dxa" w:w="2268"/>
          </w:tcPr>
          <w:p>
            <w:r/>
            <w:r>
              <w:rPr>
                <w:b w:val="0"/>
                <w:i w:val="0"/>
                <w:sz w:val="17"/>
              </w:rPr>
              <w:t>5. Keyword, AI, A+ and image audit</w:t>
            </w:r>
          </w:p>
        </w:tc>
        <w:tc>
          <w:tcPr>
            <w:tcW w:type="dxa" w:w="7597"/>
          </w:tcPr>
          <w:p>
            <w:r/>
            <w:r>
              <w:rPr>
                <w:b w:val="0"/>
                <w:i w:val="0"/>
                <w:sz w:val="17"/>
              </w:rPr>
              <w:t>The earlier audit of rankable words, Amazon AI readiness, A+ and gallery images (image text read from each image)</w:t>
            </w:r>
          </w:p>
        </w:tc>
      </w:tr>
      <w:tr>
        <w:tc>
          <w:tcPr>
            <w:tcW w:type="dxa" w:w="2268"/>
            <w:shd w:val="clear" w:color="auto" w:fill="EEF2F7"/>
          </w:tcPr>
          <w:p>
            <w:r/>
            <w:r>
              <w:rPr>
                <w:b w:val="0"/>
                <w:i w:val="0"/>
                <w:sz w:val="17"/>
              </w:rPr>
              <w:t>6. First live listing audit</w:t>
            </w:r>
          </w:p>
        </w:tc>
        <w:tc>
          <w:tcPr>
            <w:tcW w:type="dxa" w:w="7597"/>
            <w:shd w:val="clear" w:color="auto" w:fill="EEF2F7"/>
          </w:tcPr>
          <w:p>
            <w:r/>
            <w:r>
              <w:rPr>
                <w:b w:val="0"/>
                <w:i w:val="0"/>
                <w:sz w:val="17"/>
              </w:rPr>
              <w:t>The first listing-by-listing findings from 14 live pages and the earlier 14-15 Oct audit document</w:t>
            </w:r>
          </w:p>
        </w:tc>
      </w:tr>
      <w:tr>
        <w:tc>
          <w:tcPr>
            <w:tcW w:type="dxa" w:w="2268"/>
          </w:tcPr>
          <w:p>
            <w:r/>
            <w:r>
              <w:rPr>
                <w:b w:val="0"/>
                <w:i w:val="0"/>
                <w:sz w:val="17"/>
              </w:rPr>
              <w:t>7. Research knowledge base</w:t>
            </w:r>
          </w:p>
        </w:tc>
        <w:tc>
          <w:tcPr>
            <w:tcW w:type="dxa" w:w="7597"/>
          </w:tcPr>
          <w:p>
            <w:r/>
            <w:r>
              <w:rPr>
                <w:b w:val="0"/>
                <w:i w:val="0"/>
                <w:sz w:val="17"/>
              </w:rPr>
              <w:t>Research summary for every area with Leatherific's status, and the full Amazon listing optimisation playbook</w:t>
            </w:r>
          </w:p>
        </w:tc>
      </w:tr>
      <w:tr>
        <w:tc>
          <w:tcPr>
            <w:tcW w:type="dxa" w:w="2268"/>
            <w:shd w:val="clear" w:color="auto" w:fill="EEF2F7"/>
          </w:tcPr>
          <w:p>
            <w:r/>
            <w:r>
              <w:rPr>
                <w:b w:val="0"/>
                <w:i w:val="0"/>
                <w:sz w:val="17"/>
              </w:rPr>
              <w:t>Appendix A</w:t>
            </w:r>
          </w:p>
        </w:tc>
        <w:tc>
          <w:tcPr>
            <w:tcW w:type="dxa" w:w="7597"/>
            <w:shd w:val="clear" w:color="auto" w:fill="EEF2F7"/>
          </w:tcPr>
          <w:p>
            <w:r/>
            <w:r>
              <w:rPr>
                <w:b w:val="0"/>
                <w:i w:val="0"/>
                <w:sz w:val="17"/>
              </w:rPr>
              <w:t>Raw live-data log recorded during the 17 Oct checks (every ASIN, price, stock and verification)</w:t>
            </w:r>
          </w:p>
        </w:tc>
      </w:tr>
      <w:tr>
        <w:tc>
          <w:tcPr>
            <w:tcW w:type="dxa" w:w="2268"/>
          </w:tcPr>
          <w:p>
            <w:r/>
            <w:r>
              <w:rPr>
                <w:b w:val="0"/>
                <w:i w:val="0"/>
                <w:sz w:val="17"/>
              </w:rPr>
              <w:t>Appendix B</w:t>
            </w:r>
          </w:p>
        </w:tc>
        <w:tc>
          <w:tcPr>
            <w:tcW w:type="dxa" w:w="7597"/>
          </w:tcPr>
          <w:p>
            <w:r/>
            <w:r>
              <w:rPr>
                <w:b w:val="0"/>
                <w:i w:val="0"/>
                <w:sz w:val="17"/>
              </w:rPr>
              <w:t>The six full research notes with sources</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val="0"/>
                <w:i w:val="0"/>
                <w:sz w:val="19"/>
              </w:rPr>
              <w:t>Some findings appear in more than one part because they were checked more than once (for example the collar search rank: about #48 when first checked, #27 on 17 Oct). Where figures differ, the latest live check (17 Oct, Part 3 and the register) is the one to use.</w:t>
            </w:r>
          </w:p>
        </w:tc>
      </w:tr>
    </w:tbl>
    <w:p>
      <w:pPr>
        <w:spacing w:after="40"/>
      </w:pPr>
    </w:p>
    <w:p>
      <w:r>
        <w:br w:type="page"/>
      </w:r>
    </w:p>
    <w:p>
      <w:pPr>
        <w:pStyle w:val="Heading1"/>
      </w:pPr>
      <w:r>
        <w:t>Part 1</w:t>
      </w:r>
    </w:p>
    <w:p>
      <w:pPr>
        <w:pStyle w:val="Heading1"/>
      </w:pPr>
      <w:r>
        <w:t>Master findings register: every finding from this session</w:t>
      </w:r>
    </w:p>
    <w:p>
      <w:pPr>
        <w:spacing w:after="80"/>
      </w:pPr>
      <w:r>
        <w:rPr>
          <w:b w:val="0"/>
          <w:i w:val="0"/>
        </w:rPr>
        <w:t xml:space="preserve">181 findings, grouped by area. </w:t>
      </w:r>
      <w:r>
        <w:rPr>
          <w:b/>
          <w:i w:val="0"/>
        </w:rPr>
        <w:t>Severity:</w:t>
      </w:r>
      <w:r>
        <w:rPr>
          <w:b w:val="0"/>
          <w:i w:val="0"/>
        </w:rPr>
        <w:t xml:space="preserve"> Critical = losing sales or a compliance risk now; High = big effect on rank, conversion or AI visibility; Medium = should fix; Low = tidy-up; Info = context; Opportunity = upside. </w:t>
      </w:r>
      <w:r>
        <w:rPr>
          <w:b/>
          <w:i w:val="0"/>
        </w:rPr>
        <w:t>Source</w:t>
      </w:r>
      <w:r>
        <w:rPr>
          <w:b w:val="0"/>
          <w:i w:val="0"/>
        </w:rPr>
        <w:t xml:space="preserve"> shows where the finding came from. Live checks were made on 17 Oct 2026; "14-15 Oct check" is your earlier read-only Seller Central/Chrome audit.</w:t>
      </w:r>
    </w:p>
    <w:p>
      <w:pPr>
        <w:spacing w:after="80"/>
      </w:pPr>
      <w:r>
        <w:rPr>
          <w:b w:val="0"/>
          <w:i w:val="0"/>
        </w:rPr>
        <w:t>Count by severity: Critical 14, High 74, Medium 51, Low 13, Opportunity 4, Info 25</w:t>
      </w:r>
    </w:p>
    <w:tbl>
      <w:tblPr>
        <w:tblStyle w:val="TableGrid"/>
        <w:tblW w:type="auto" w:w="0"/>
        <w:jc w:val="center"/>
        <w:tblLayout w:type="fixed"/>
        <w:tblLook w:firstColumn="1" w:firstRow="1" w:lastColumn="0" w:lastRow="0" w:noHBand="0" w:noVBand="1" w:val="04A0"/>
        <w:tblLayout w:type="fixed"/>
      </w:tblPr>
      <w:tblGrid>
        <w:gridCol w:w="397"/>
        <w:gridCol w:w="1020"/>
        <w:gridCol w:w="1020"/>
        <w:gridCol w:w="737"/>
        <w:gridCol w:w="3628"/>
        <w:gridCol w:w="1134"/>
        <w:gridCol w:w="794"/>
        <w:gridCol w:w="1134"/>
      </w:tblGrid>
      <w:tr>
        <w:tc>
          <w:tcPr>
            <w:tcW w:type="dxa" w:w="397"/>
            <w:shd w:val="clear" w:color="auto" w:fill="1F3A5F"/>
          </w:tcPr>
          <w:p>
            <w:r/>
            <w:r>
              <w:rPr>
                <w:b/>
                <w:color w:val="FFFFFF"/>
                <w:sz w:val="14"/>
              </w:rPr>
              <w:t>#</w:t>
            </w:r>
          </w:p>
        </w:tc>
        <w:tc>
          <w:tcPr>
            <w:tcW w:type="dxa" w:w="1020"/>
            <w:shd w:val="clear" w:color="auto" w:fill="1F3A5F"/>
          </w:tcPr>
          <w:p>
            <w:r/>
            <w:r>
              <w:rPr>
                <w:b/>
                <w:color w:val="FFFFFF"/>
                <w:sz w:val="14"/>
              </w:rPr>
              <w:t>Area</w:t>
            </w:r>
          </w:p>
        </w:tc>
        <w:tc>
          <w:tcPr>
            <w:tcW w:type="dxa" w:w="1020"/>
            <w:shd w:val="clear" w:color="auto" w:fill="1F3A5F"/>
          </w:tcPr>
          <w:p>
            <w:r/>
            <w:r>
              <w:rPr>
                <w:b/>
                <w:color w:val="FFFFFF"/>
                <w:sz w:val="14"/>
              </w:rPr>
              <w:t>Product</w:t>
            </w:r>
          </w:p>
        </w:tc>
        <w:tc>
          <w:tcPr>
            <w:tcW w:type="dxa" w:w="737"/>
            <w:shd w:val="clear" w:color="auto" w:fill="1F3A5F"/>
          </w:tcPr>
          <w:p>
            <w:r/>
            <w:r>
              <w:rPr>
                <w:b/>
                <w:color w:val="FFFFFF"/>
                <w:sz w:val="14"/>
              </w:rPr>
              <w:t>Market</w:t>
            </w:r>
          </w:p>
        </w:tc>
        <w:tc>
          <w:tcPr>
            <w:tcW w:type="dxa" w:w="3628"/>
            <w:shd w:val="clear" w:color="auto" w:fill="1F3A5F"/>
          </w:tcPr>
          <w:p>
            <w:r/>
            <w:r>
              <w:rPr>
                <w:b/>
                <w:color w:val="FFFFFF"/>
                <w:sz w:val="14"/>
              </w:rPr>
              <w:t>Finding</w:t>
            </w:r>
          </w:p>
        </w:tc>
        <w:tc>
          <w:tcPr>
            <w:tcW w:type="dxa" w:w="1134"/>
            <w:shd w:val="clear" w:color="auto" w:fill="1F3A5F"/>
          </w:tcPr>
          <w:p>
            <w:r/>
            <w:r>
              <w:rPr>
                <w:b/>
                <w:color w:val="FFFFFF"/>
                <w:sz w:val="14"/>
              </w:rPr>
              <w:t>Source</w:t>
            </w:r>
          </w:p>
        </w:tc>
        <w:tc>
          <w:tcPr>
            <w:tcW w:type="dxa" w:w="794"/>
            <w:shd w:val="clear" w:color="auto" w:fill="1F3A5F"/>
          </w:tcPr>
          <w:p>
            <w:r/>
            <w:r>
              <w:rPr>
                <w:b/>
                <w:color w:val="FFFFFF"/>
                <w:sz w:val="14"/>
              </w:rPr>
              <w:t>Severity</w:t>
            </w:r>
          </w:p>
        </w:tc>
        <w:tc>
          <w:tcPr>
            <w:tcW w:type="dxa" w:w="1134"/>
            <w:shd w:val="clear" w:color="auto" w:fill="1F3A5F"/>
          </w:tcPr>
          <w:p>
            <w:r/>
            <w:r>
              <w:rPr>
                <w:b/>
                <w:color w:val="FFFFFF"/>
                <w:sz w:val="14"/>
              </w:rPr>
              <w:t>Action</w:t>
            </w:r>
          </w:p>
        </w:tc>
      </w:tr>
      <w:tr>
        <w:tc>
          <w:tcPr>
            <w:tcW w:type="dxa" w:w="397"/>
          </w:tcPr>
          <w:p>
            <w:r/>
            <w:r>
              <w:rPr>
                <w:b w:val="0"/>
                <w:i w:val="0"/>
                <w:sz w:val="14"/>
              </w:rPr>
              <w:t>1</w:t>
            </w:r>
          </w:p>
        </w:tc>
        <w:tc>
          <w:tcPr>
            <w:tcW w:type="dxa" w:w="1020"/>
          </w:tcPr>
          <w:p>
            <w:r/>
            <w:r>
              <w:rPr>
                <w:b w:val="0"/>
                <w:i w:val="0"/>
                <w:sz w:val="14"/>
              </w:rPr>
              <w:t>Ads: Round 3 doc</w:t>
            </w:r>
          </w:p>
        </w:tc>
        <w:tc>
          <w:tcPr>
            <w:tcW w:type="dxa" w:w="1020"/>
          </w:tcPr>
          <w:p>
            <w:r/>
            <w:r>
              <w:rPr>
                <w:b w:val="0"/>
                <w:i w:val="0"/>
                <w:sz w:val="14"/>
              </w:rPr>
              <w:t>All</w:t>
            </w:r>
          </w:p>
        </w:tc>
        <w:tc>
          <w:tcPr>
            <w:tcW w:type="dxa" w:w="737"/>
          </w:tcPr>
          <w:p>
            <w:r/>
            <w:r>
              <w:rPr>
                <w:b w:val="0"/>
                <w:i w:val="0"/>
                <w:sz w:val="14"/>
              </w:rPr>
              <w:t>US/CA/AU</w:t>
            </w:r>
          </w:p>
        </w:tc>
        <w:tc>
          <w:tcPr>
            <w:tcW w:type="dxa" w:w="3628"/>
          </w:tcPr>
          <w:p>
            <w:r/>
            <w:r>
              <w:rPr>
                <w:b w:val="0"/>
                <w:i w:val="0"/>
                <w:sz w:val="14"/>
              </w:rPr>
              <w:t>The Round 3 Full Keyword and Bid Plan is fully written with no gaps; the doc says "Nothing changes until you approve" and ends with 7 unanswered approval questions</w:t>
            </w:r>
          </w:p>
        </w:tc>
        <w:tc>
          <w:tcPr>
            <w:tcW w:type="dxa" w:w="1134"/>
          </w:tcPr>
          <w:p>
            <w:r/>
            <w:r>
              <w:rPr>
                <w:b w:val="0"/>
                <w:i w:val="0"/>
                <w:sz w:val="14"/>
              </w:rPr>
              <w:t>Round 3 doc (read only)</w:t>
            </w:r>
          </w:p>
        </w:tc>
        <w:tc>
          <w:tcPr>
            <w:tcW w:type="dxa" w:w="794"/>
          </w:tcPr>
          <w:p>
            <w:r/>
            <w:r>
              <w:rPr>
                <w:b w:val="0"/>
                <w:i w:val="0"/>
                <w:sz w:val="14"/>
              </w:rPr>
              <w:t>High</w:t>
            </w:r>
          </w:p>
        </w:tc>
        <w:tc>
          <w:tcPr>
            <w:tcW w:type="dxa" w:w="1134"/>
          </w:tcPr>
          <w:p>
            <w:r/>
            <w:r>
              <w:rPr>
                <w:b w:val="0"/>
                <w:i w:val="0"/>
                <w:sz w:val="14"/>
              </w:rPr>
              <w:t>Answer the 7 approvals</w:t>
            </w:r>
          </w:p>
        </w:tc>
      </w:tr>
      <w:tr>
        <w:tc>
          <w:tcPr>
            <w:tcW w:type="dxa" w:w="397"/>
            <w:shd w:val="clear" w:color="auto" w:fill="EEF2F7"/>
          </w:tcPr>
          <w:p>
            <w:r/>
            <w:r>
              <w:rPr>
                <w:b w:val="0"/>
                <w:i w:val="0"/>
                <w:sz w:val="14"/>
              </w:rPr>
              <w:t>2</w:t>
            </w:r>
          </w:p>
        </w:tc>
        <w:tc>
          <w:tcPr>
            <w:tcW w:type="dxa" w:w="1020"/>
            <w:shd w:val="clear" w:color="auto" w:fill="EEF2F7"/>
          </w:tcPr>
          <w:p>
            <w:r/>
            <w:r>
              <w:rPr>
                <w:b w:val="0"/>
                <w:i w:val="0"/>
                <w:sz w:val="14"/>
              </w:rPr>
              <w:t>Ads: Round 3 doc</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Done before the doc was finalised: 7 collar colour negatives archived; "genuine leather dog collar" unblocked in Collar Manual</w:t>
            </w:r>
          </w:p>
        </w:tc>
        <w:tc>
          <w:tcPr>
            <w:tcW w:type="dxa" w:w="1134"/>
            <w:shd w:val="clear" w:color="auto" w:fill="EEF2F7"/>
          </w:tcPr>
          <w:p>
            <w:r/>
            <w:r>
              <w:rPr>
                <w:b w:val="0"/>
                <w:i w:val="0"/>
                <w:sz w:val="14"/>
              </w:rPr>
              <w:t>Round 3 doc</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3</w:t>
            </w:r>
          </w:p>
        </w:tc>
        <w:tc>
          <w:tcPr>
            <w:tcW w:type="dxa" w:w="1020"/>
          </w:tcPr>
          <w:p>
            <w:r/>
            <w:r>
              <w:rPr>
                <w:b w:val="0"/>
                <w:i w:val="0"/>
                <w:sz w:val="14"/>
              </w:rPr>
              <w:t>Ads: Round 3 doc</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Planned: ~15 bid changes, 6 new exact keywords, a Product Targets ad group, placement raises, 8 product-ad pauses, 2 negatives to archive</w:t>
            </w:r>
          </w:p>
        </w:tc>
        <w:tc>
          <w:tcPr>
            <w:tcW w:type="dxa" w:w="1134"/>
          </w:tcPr>
          <w:p>
            <w:r/>
            <w:r>
              <w:rPr>
                <w:b w:val="0"/>
                <w:i w:val="0"/>
                <w:sz w:val="14"/>
              </w:rPr>
              <w:t>Round 3 doc</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4</w:t>
            </w:r>
          </w:p>
        </w:tc>
        <w:tc>
          <w:tcPr>
            <w:tcW w:type="dxa" w:w="1020"/>
            <w:shd w:val="clear" w:color="auto" w:fill="EEF2F7"/>
          </w:tcPr>
          <w:p>
            <w:r/>
            <w:r>
              <w:rPr>
                <w:b w:val="0"/>
                <w:i w:val="0"/>
                <w:sz w:val="14"/>
              </w:rPr>
              <w:t>Ads: Round 3 doc</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Planned: bid changes, 2 new exact keywords, Product Targets and Gifts ad groups, Auto to Dynamic down only, new negatives, budget changes</w:t>
            </w:r>
          </w:p>
        </w:tc>
        <w:tc>
          <w:tcPr>
            <w:tcW w:type="dxa" w:w="1134"/>
            <w:shd w:val="clear" w:color="auto" w:fill="EEF2F7"/>
          </w:tcPr>
          <w:p>
            <w:r/>
            <w:r>
              <w:rPr>
                <w:b w:val="0"/>
                <w:i w:val="0"/>
                <w:sz w:val="14"/>
              </w:rPr>
              <w:t>Round 3 doc</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5</w:t>
            </w:r>
          </w:p>
        </w:tc>
        <w:tc>
          <w:tcPr>
            <w:tcW w:type="dxa" w:w="1020"/>
          </w:tcPr>
          <w:p>
            <w:r/>
            <w:r>
              <w:rPr>
                <w:b w:val="0"/>
                <w:i w:val="0"/>
                <w:sz w:val="14"/>
              </w:rPr>
              <w:t>Ads: Round 3 doc</w:t>
            </w:r>
          </w:p>
        </w:tc>
        <w:tc>
          <w:tcPr>
            <w:tcW w:type="dxa" w:w="1020"/>
          </w:tcPr>
          <w:p>
            <w:r/>
            <w:r>
              <w:rPr>
                <w:b w:val="0"/>
                <w:i w:val="0"/>
                <w:sz w:val="14"/>
              </w:rPr>
              <w:t>Straps, coasters, mouse pad, tray, leash</w:t>
            </w:r>
          </w:p>
        </w:tc>
        <w:tc>
          <w:tcPr>
            <w:tcW w:type="dxa" w:w="737"/>
          </w:tcPr>
          <w:p>
            <w:r/>
            <w:r>
              <w:rPr>
                <w:b w:val="0"/>
                <w:i w:val="0"/>
                <w:sz w:val="14"/>
              </w:rPr>
              <w:t>US</w:t>
            </w:r>
          </w:p>
        </w:tc>
        <w:tc>
          <w:tcPr>
            <w:tcW w:type="dxa" w:w="3628"/>
          </w:tcPr>
          <w:p>
            <w:r/>
            <w:r>
              <w:rPr>
                <w:b w:val="0"/>
                <w:i w:val="0"/>
                <w:sz w:val="14"/>
              </w:rPr>
              <w:t>Planned: bid changes in 9 campaigns, new exact keywords, 4 Product Targets ad groups, 3 pauses, placement changes</w:t>
            </w:r>
          </w:p>
        </w:tc>
        <w:tc>
          <w:tcPr>
            <w:tcW w:type="dxa" w:w="1134"/>
          </w:tcPr>
          <w:p>
            <w:r/>
            <w:r>
              <w:rPr>
                <w:b w:val="0"/>
                <w:i w:val="0"/>
                <w:sz w:val="14"/>
              </w:rPr>
              <w:t>Round 3 doc</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6</w:t>
            </w:r>
          </w:p>
        </w:tc>
        <w:tc>
          <w:tcPr>
            <w:tcW w:type="dxa" w:w="1020"/>
            <w:shd w:val="clear" w:color="auto" w:fill="EEF2F7"/>
          </w:tcPr>
          <w:p>
            <w:r/>
            <w:r>
              <w:rPr>
                <w:b w:val="0"/>
                <w:i w:val="0"/>
                <w:sz w:val="14"/>
              </w:rPr>
              <w:t>Ads: Round 3 doc</w:t>
            </w:r>
          </w:p>
        </w:tc>
        <w:tc>
          <w:tcPr>
            <w:tcW w:type="dxa" w:w="1020"/>
            <w:shd w:val="clear" w:color="auto" w:fill="EEF2F7"/>
          </w:tcPr>
          <w:p>
            <w:r/>
            <w:r>
              <w:rPr>
                <w:b w:val="0"/>
                <w:i w:val="0"/>
                <w:sz w:val="14"/>
              </w:rPr>
              <w:t>Test pool</w:t>
            </w:r>
          </w:p>
        </w:tc>
        <w:tc>
          <w:tcPr>
            <w:tcW w:type="dxa" w:w="737"/>
            <w:shd w:val="clear" w:color="auto" w:fill="EEF2F7"/>
          </w:tcPr>
          <w:p>
            <w:r/>
            <w:r>
              <w:rPr>
                <w:b w:val="0"/>
                <w:i w:val="0"/>
                <w:sz w:val="14"/>
              </w:rPr>
              <w:t>US</w:t>
            </w:r>
          </w:p>
        </w:tc>
        <w:tc>
          <w:tcPr>
            <w:tcW w:type="dxa" w:w="3628"/>
            <w:shd w:val="clear" w:color="auto" w:fill="EEF2F7"/>
          </w:tcPr>
          <w:p>
            <w:r/>
            <w:r>
              <w:rPr>
                <w:b w:val="0"/>
                <w:i w:val="0"/>
                <w:sz w:val="14"/>
              </w:rPr>
              <w:t>Planned: new Collar Broad campaign, gift keywords in 3 campaigns, Sponsored Display remarketing</w:t>
            </w:r>
          </w:p>
        </w:tc>
        <w:tc>
          <w:tcPr>
            <w:tcW w:type="dxa" w:w="1134"/>
            <w:shd w:val="clear" w:color="auto" w:fill="EEF2F7"/>
          </w:tcPr>
          <w:p>
            <w:r/>
            <w:r>
              <w:rPr>
                <w:b w:val="0"/>
                <w:i w:val="0"/>
                <w:sz w:val="14"/>
              </w:rPr>
              <w:t>Round 3 doc</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7</w:t>
            </w:r>
          </w:p>
        </w:tc>
        <w:tc>
          <w:tcPr>
            <w:tcW w:type="dxa" w:w="1020"/>
          </w:tcPr>
          <w:p>
            <w:r/>
            <w:r>
              <w:rPr>
                <w:b w:val="0"/>
                <w:i w:val="0"/>
                <w:sz w:val="14"/>
              </w:rPr>
              <w:t>Ads: Round 3 doc</w:t>
            </w:r>
          </w:p>
        </w:tc>
        <w:tc>
          <w:tcPr>
            <w:tcW w:type="dxa" w:w="1020"/>
          </w:tcPr>
          <w:p>
            <w:r/>
            <w:r>
              <w:rPr>
                <w:b w:val="0"/>
                <w:i w:val="0"/>
                <w:sz w:val="14"/>
              </w:rPr>
              <w:t>All</w:t>
            </w:r>
          </w:p>
        </w:tc>
        <w:tc>
          <w:tcPr>
            <w:tcW w:type="dxa" w:w="737"/>
          </w:tcPr>
          <w:p>
            <w:r/>
            <w:r>
              <w:rPr>
                <w:b w:val="0"/>
                <w:i w:val="0"/>
                <w:sz w:val="14"/>
              </w:rPr>
              <w:t>CA</w:t>
            </w:r>
          </w:p>
        </w:tc>
        <w:tc>
          <w:tcPr>
            <w:tcW w:type="dxa" w:w="3628"/>
          </w:tcPr>
          <w:p>
            <w:r/>
            <w:r>
              <w:rPr>
                <w:b w:val="0"/>
                <w:i w:val="0"/>
                <w:sz w:val="14"/>
              </w:rPr>
              <w:t>Planned: Auto +10% with placement and budget changes; new Exact (13 keywords), Broad and accessory campaigns</w:t>
            </w:r>
          </w:p>
        </w:tc>
        <w:tc>
          <w:tcPr>
            <w:tcW w:type="dxa" w:w="1134"/>
          </w:tcPr>
          <w:p>
            <w:r/>
            <w:r>
              <w:rPr>
                <w:b w:val="0"/>
                <w:i w:val="0"/>
                <w:sz w:val="14"/>
              </w:rPr>
              <w:t>Round 3 doc</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8</w:t>
            </w:r>
          </w:p>
        </w:tc>
        <w:tc>
          <w:tcPr>
            <w:tcW w:type="dxa" w:w="1020"/>
            <w:shd w:val="clear" w:color="auto" w:fill="EEF2F7"/>
          </w:tcPr>
          <w:p>
            <w:r/>
            <w:r>
              <w:rPr>
                <w:b w:val="0"/>
                <w:i w:val="0"/>
                <w:sz w:val="14"/>
              </w:rPr>
              <w:t>Ads: Round 3 doc</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AU</w:t>
            </w:r>
          </w:p>
        </w:tc>
        <w:tc>
          <w:tcPr>
            <w:tcW w:type="dxa" w:w="3628"/>
            <w:shd w:val="clear" w:color="auto" w:fill="EEF2F7"/>
          </w:tcPr>
          <w:p>
            <w:r/>
            <w:r>
              <w:rPr>
                <w:b w:val="0"/>
                <w:i w:val="0"/>
                <w:sz w:val="14"/>
              </w:rPr>
              <w:t>Planned: Auto to fixed bids at A$1.10; new Exact (12 keywords) and Broad; A$150 stop rule</w:t>
            </w:r>
          </w:p>
        </w:tc>
        <w:tc>
          <w:tcPr>
            <w:tcW w:type="dxa" w:w="1134"/>
            <w:shd w:val="clear" w:color="auto" w:fill="EEF2F7"/>
          </w:tcPr>
          <w:p>
            <w:r/>
            <w:r>
              <w:rPr>
                <w:b w:val="0"/>
                <w:i w:val="0"/>
                <w:sz w:val="14"/>
              </w:rPr>
              <w:t>Round 3 doc</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9</w:t>
            </w:r>
          </w:p>
        </w:tc>
        <w:tc>
          <w:tcPr>
            <w:tcW w:type="dxa" w:w="1020"/>
          </w:tcPr>
          <w:p>
            <w:r/>
            <w:r>
              <w:rPr>
                <w:b w:val="0"/>
                <w:i w:val="0"/>
                <w:sz w:val="14"/>
              </w:rPr>
              <w:t>Ads: Round 3 doc</w:t>
            </w:r>
          </w:p>
        </w:tc>
        <w:tc>
          <w:tcPr>
            <w:tcW w:type="dxa" w:w="1020"/>
          </w:tcPr>
          <w:p>
            <w:r/>
            <w:r>
              <w:rPr>
                <w:b w:val="0"/>
                <w:i w:val="0"/>
                <w:sz w:val="14"/>
              </w:rPr>
              <w:t>All</w:t>
            </w:r>
          </w:p>
        </w:tc>
        <w:tc>
          <w:tcPr>
            <w:tcW w:type="dxa" w:w="737"/>
          </w:tcPr>
          <w:p>
            <w:r/>
            <w:r>
              <w:rPr>
                <w:b w:val="0"/>
                <w:i w:val="0"/>
                <w:sz w:val="14"/>
              </w:rPr>
              <w:t>All</w:t>
            </w:r>
          </w:p>
        </w:tc>
        <w:tc>
          <w:tcPr>
            <w:tcW w:type="dxa" w:w="3628"/>
          </w:tcPr>
          <w:p>
            <w:r/>
            <w:r>
              <w:rPr>
                <w:b w:val="0"/>
                <w:i w:val="0"/>
                <w:sz w:val="14"/>
              </w:rPr>
              <w:t>Open approvals: collar product-ad pauses (keeps Red L); Pecan Small belt pause in Belt Auto (a) or keep (b); raise US spend from ~$36 to $45-50/day; SD remarketing yes/no; CA accessories 3 campaigns or 1; AU fixed bids A$1.10; everything else as written</w:t>
            </w:r>
          </w:p>
        </w:tc>
        <w:tc>
          <w:tcPr>
            <w:tcW w:type="dxa" w:w="1134"/>
          </w:tcPr>
          <w:p>
            <w:r/>
            <w:r>
              <w:rPr>
                <w:b w:val="0"/>
                <w:i w:val="0"/>
                <w:sz w:val="14"/>
              </w:rPr>
              <w:t>Round 3 doc</w:t>
            </w:r>
          </w:p>
        </w:tc>
        <w:tc>
          <w:tcPr>
            <w:tcW w:type="dxa" w:w="794"/>
          </w:tcPr>
          <w:p>
            <w:r/>
            <w:r>
              <w:rPr>
                <w:b w:val="0"/>
                <w:i w:val="0"/>
                <w:sz w:val="14"/>
              </w:rPr>
              <w:t>High</w:t>
            </w:r>
          </w:p>
        </w:tc>
        <w:tc>
          <w:tcPr>
            <w:tcW w:type="dxa" w:w="1134"/>
          </w:tcPr>
          <w:p>
            <w:r/>
            <w:r>
              <w:rPr>
                <w:b w:val="0"/>
                <w:i w:val="0"/>
                <w:sz w:val="14"/>
              </w:rPr>
              <w:t>Decide</w:t>
            </w:r>
          </w:p>
        </w:tc>
      </w:tr>
      <w:tr>
        <w:tc>
          <w:tcPr>
            <w:tcW w:type="dxa" w:w="397"/>
            <w:shd w:val="clear" w:color="auto" w:fill="EEF2F7"/>
          </w:tcPr>
          <w:p>
            <w:r/>
            <w:r>
              <w:rPr>
                <w:b w:val="0"/>
                <w:i w:val="0"/>
                <w:sz w:val="14"/>
              </w:rPr>
              <w:t>10</w:t>
            </w:r>
          </w:p>
        </w:tc>
        <w:tc>
          <w:tcPr>
            <w:tcW w:type="dxa" w:w="1020"/>
            <w:shd w:val="clear" w:color="auto" w:fill="EEF2F7"/>
          </w:tcPr>
          <w:p>
            <w:r/>
            <w:r>
              <w:rPr>
                <w:b w:val="0"/>
                <w:i w:val="0"/>
                <w:sz w:val="14"/>
              </w:rPr>
              <w:t>Ads: Round 3 doc</w:t>
            </w:r>
          </w:p>
        </w:tc>
        <w:tc>
          <w:tcPr>
            <w:tcW w:type="dxa" w:w="1020"/>
            <w:shd w:val="clear" w:color="auto" w:fill="EEF2F7"/>
          </w:tcPr>
          <w:p>
            <w:r/>
            <w:r>
              <w:rPr>
                <w:b w:val="0"/>
                <w:i w:val="0"/>
                <w:sz w:val="14"/>
              </w:rPr>
              <w:t>All</w:t>
            </w:r>
          </w:p>
        </w:tc>
        <w:tc>
          <w:tcPr>
            <w:tcW w:type="dxa" w:w="737"/>
            <w:shd w:val="clear" w:color="auto" w:fill="EEF2F7"/>
          </w:tcPr>
          <w:p>
            <w:r/>
            <w:r>
              <w:rPr>
                <w:b w:val="0"/>
                <w:i w:val="0"/>
                <w:sz w:val="14"/>
              </w:rPr>
              <w:t>All</w:t>
            </w:r>
          </w:p>
        </w:tc>
        <w:tc>
          <w:tcPr>
            <w:tcW w:type="dxa" w:w="3628"/>
            <w:shd w:val="clear" w:color="auto" w:fill="EEF2F7"/>
          </w:tcPr>
          <w:p>
            <w:r/>
            <w:r>
              <w:rPr>
                <w:b w:val="0"/>
                <w:i w:val="0"/>
                <w:sz w:val="14"/>
              </w:rPr>
              <w:t>Ongoing plan: day-7 checks (~25 Oct), twice-weekly reviews, festival calendar Nov-Apr</w:t>
            </w:r>
          </w:p>
        </w:tc>
        <w:tc>
          <w:tcPr>
            <w:tcW w:type="dxa" w:w="1134"/>
            <w:shd w:val="clear" w:color="auto" w:fill="EEF2F7"/>
          </w:tcPr>
          <w:p>
            <w:r/>
            <w:r>
              <w:rPr>
                <w:b w:val="0"/>
                <w:i w:val="0"/>
                <w:sz w:val="14"/>
              </w:rPr>
              <w:t>Round 3 doc</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11</w:t>
            </w:r>
          </w:p>
        </w:tc>
        <w:tc>
          <w:tcPr>
            <w:tcW w:type="dxa" w:w="1020"/>
          </w:tcPr>
          <w:p>
            <w:r/>
            <w:r>
              <w:rPr>
                <w:b w:val="0"/>
                <w:i w:val="0"/>
                <w:sz w:val="14"/>
              </w:rPr>
              <w:t>Ads: live check</w:t>
            </w:r>
          </w:p>
        </w:tc>
        <w:tc>
          <w:tcPr>
            <w:tcW w:type="dxa" w:w="1020"/>
          </w:tcPr>
          <w:p>
            <w:r/>
            <w:r>
              <w:rPr>
                <w:b w:val="0"/>
                <w:i w:val="0"/>
                <w:sz w:val="14"/>
              </w:rPr>
              <w:t>All</w:t>
            </w:r>
          </w:p>
        </w:tc>
        <w:tc>
          <w:tcPr>
            <w:tcW w:type="dxa" w:w="737"/>
          </w:tcPr>
          <w:p>
            <w:r/>
            <w:r>
              <w:rPr>
                <w:b w:val="0"/>
                <w:i w:val="0"/>
                <w:sz w:val="14"/>
              </w:rPr>
              <w:t>US/CA/AU</w:t>
            </w:r>
          </w:p>
        </w:tc>
        <w:tc>
          <w:tcPr>
            <w:tcW w:type="dxa" w:w="3628"/>
          </w:tcPr>
          <w:p>
            <w:r/>
            <w:r>
              <w:rPr>
                <w:b w:val="0"/>
                <w:i w:val="0"/>
                <w:sz w:val="14"/>
              </w:rPr>
              <w:t>Round 3 is about 55-60% applied overall: USA ~75%, Canada 0%, Australia 0%. US changes are timestamped 16-17 Oct; the SellerMate activity log is empty, so they were made elsewhere</w:t>
            </w:r>
          </w:p>
        </w:tc>
        <w:tc>
          <w:tcPr>
            <w:tcW w:type="dxa" w:w="1134"/>
          </w:tcPr>
          <w:p>
            <w:r/>
            <w:r>
              <w:rPr>
                <w:b w:val="0"/>
                <w:i w:val="0"/>
                <w:sz w:val="14"/>
              </w:rPr>
              <w:t>Live ad account (SellerMate)</w:t>
            </w:r>
          </w:p>
        </w:tc>
        <w:tc>
          <w:tcPr>
            <w:tcW w:type="dxa" w:w="794"/>
          </w:tcPr>
          <w:p>
            <w:r/>
            <w:r>
              <w:rPr>
                <w:b w:val="0"/>
                <w:i w:val="0"/>
                <w:sz w:val="14"/>
              </w:rPr>
              <w:t>High</w:t>
            </w:r>
          </w:p>
        </w:tc>
        <w:tc>
          <w:tcPr>
            <w:tcW w:type="dxa" w:w="1134"/>
          </w:tcPr>
          <w:p>
            <w:r/>
            <w:r>
              <w:rPr>
                <w:b w:val="0"/>
                <w:i w:val="0"/>
                <w:sz w:val="14"/>
              </w:rPr>
              <w:t>Confirm who approved the US changes</w:t>
            </w:r>
          </w:p>
        </w:tc>
      </w:tr>
      <w:tr>
        <w:tc>
          <w:tcPr>
            <w:tcW w:type="dxa" w:w="397"/>
            <w:shd w:val="clear" w:color="auto" w:fill="EEF2F7"/>
          </w:tcPr>
          <w:p>
            <w:r/>
            <w:r>
              <w:rPr>
                <w:b w:val="0"/>
                <w:i w:val="0"/>
                <w:sz w:val="14"/>
              </w:rPr>
              <w:t>12</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Done: 6 new exact keywords in Collar Manual, Product Targets ad group with 3 ASINs, "genuine leather dog collar" unblocked; Collar Auto un-negated "spiked collar for dogs" and B09QYHL5DN, Complements $0.30; Collar Broad created as planned ($5); SD Remarketing created ($5)</w:t>
            </w:r>
          </w:p>
        </w:tc>
        <w:tc>
          <w:tcPr>
            <w:tcW w:type="dxa" w:w="1134"/>
            <w:shd w:val="clear" w:color="auto" w:fill="EEF2F7"/>
          </w:tcPr>
          <w:p>
            <w:r/>
            <w:r>
              <w:rPr>
                <w:b w:val="0"/>
                <w:i w:val="0"/>
                <w:sz w:val="14"/>
              </w:rPr>
              <w:t>Live ad account</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13</w:t>
            </w:r>
          </w:p>
        </w:tc>
        <w:tc>
          <w:tcPr>
            <w:tcW w:type="dxa" w:w="1020"/>
          </w:tcPr>
          <w:p>
            <w:r/>
            <w:r>
              <w:rPr>
                <w:b w:val="0"/>
                <w:i w:val="0"/>
                <w:sz w:val="14"/>
              </w:rPr>
              <w:t>Ads: live check</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Done: Belt Exact new keywords and Product Targets; Belt Auto "tool belt" negative and 3 negative ASINs; Belt Broad 4 negatives and Gifts ad group</w:t>
            </w:r>
          </w:p>
        </w:tc>
        <w:tc>
          <w:tcPr>
            <w:tcW w:type="dxa" w:w="1134"/>
          </w:tcPr>
          <w:p>
            <w:r/>
            <w:r>
              <w:rPr>
                <w:b w:val="0"/>
                <w:i w:val="0"/>
                <w:sz w:val="14"/>
              </w:rPr>
              <w:t>Live ad account</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14</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Straps, coasters, mouse pad, tray</w:t>
            </w:r>
          </w:p>
        </w:tc>
        <w:tc>
          <w:tcPr>
            <w:tcW w:type="dxa" w:w="737"/>
            <w:shd w:val="clear" w:color="auto" w:fill="EEF2F7"/>
          </w:tcPr>
          <w:p>
            <w:r/>
            <w:r>
              <w:rPr>
                <w:b w:val="0"/>
                <w:i w:val="0"/>
                <w:sz w:val="14"/>
              </w:rPr>
              <w:t>US</w:t>
            </w:r>
          </w:p>
        </w:tc>
        <w:tc>
          <w:tcPr>
            <w:tcW w:type="dxa" w:w="3628"/>
            <w:shd w:val="clear" w:color="auto" w:fill="EEF2F7"/>
          </w:tcPr>
          <w:p>
            <w:r/>
            <w:r>
              <w:rPr>
                <w:b w:val="0"/>
                <w:i w:val="0"/>
                <w:sz w:val="14"/>
              </w:rPr>
              <w:t>Done: new exact keywords, 4 Product Targets ad groups and gift keywords live</w:t>
            </w:r>
          </w:p>
        </w:tc>
        <w:tc>
          <w:tcPr>
            <w:tcW w:type="dxa" w:w="1134"/>
            <w:shd w:val="clear" w:color="auto" w:fill="EEF2F7"/>
          </w:tcPr>
          <w:p>
            <w:r/>
            <w:r>
              <w:rPr>
                <w:b w:val="0"/>
                <w:i w:val="0"/>
                <w:sz w:val="14"/>
              </w:rPr>
              <w:t>Live ad account</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15</w:t>
            </w:r>
          </w:p>
        </w:tc>
        <w:tc>
          <w:tcPr>
            <w:tcW w:type="dxa" w:w="1020"/>
          </w:tcPr>
          <w:p>
            <w:r/>
            <w:r>
              <w:rPr>
                <w:b w:val="0"/>
                <w:i w:val="0"/>
                <w:sz w:val="14"/>
              </w:rPr>
              <w:t>Ads: live check</w:t>
            </w:r>
          </w:p>
        </w:tc>
        <w:tc>
          <w:tcPr>
            <w:tcW w:type="dxa" w:w="1020"/>
          </w:tcPr>
          <w:p>
            <w:r/>
            <w:r>
              <w:rPr>
                <w:b w:val="0"/>
                <w:i w:val="0"/>
                <w:sz w:val="14"/>
              </w:rPr>
              <w:t>Belt, straps, leash</w:t>
            </w:r>
          </w:p>
        </w:tc>
        <w:tc>
          <w:tcPr>
            <w:tcW w:type="dxa" w:w="737"/>
          </w:tcPr>
          <w:p>
            <w:r/>
            <w:r>
              <w:rPr>
                <w:b w:val="0"/>
                <w:i w:val="0"/>
                <w:sz w:val="14"/>
              </w:rPr>
              <w:t>US</w:t>
            </w:r>
          </w:p>
        </w:tc>
        <w:tc>
          <w:tcPr>
            <w:tcW w:type="dxa" w:w="3628"/>
          </w:tcPr>
          <w:p>
            <w:r/>
            <w:r>
              <w:rPr>
                <w:b w:val="0"/>
                <w:i w:val="0"/>
                <w:sz w:val="14"/>
              </w:rPr>
              <w:t>Not done: Close match in Belt Auto still on ($0.08); Complements in Wrist Auto still on; Close match in Leash still on</w:t>
            </w:r>
          </w:p>
        </w:tc>
        <w:tc>
          <w:tcPr>
            <w:tcW w:type="dxa" w:w="1134"/>
          </w:tcPr>
          <w:p>
            <w:r/>
            <w:r>
              <w:rPr>
                <w:b w:val="0"/>
                <w:i w:val="0"/>
                <w:sz w:val="14"/>
              </w:rPr>
              <w:t>Live ad account</w:t>
            </w:r>
          </w:p>
        </w:tc>
        <w:tc>
          <w:tcPr>
            <w:tcW w:type="dxa" w:w="794"/>
          </w:tcPr>
          <w:p>
            <w:r/>
            <w:r>
              <w:rPr>
                <w:b w:val="0"/>
                <w:i w:val="0"/>
                <w:sz w:val="14"/>
              </w:rPr>
              <w:t>Medium</w:t>
            </w:r>
          </w:p>
        </w:tc>
        <w:tc>
          <w:tcPr>
            <w:tcW w:type="dxa" w:w="1134"/>
          </w:tcPr>
          <w:p>
            <w:r/>
            <w:r>
              <w:rPr>
                <w:b w:val="0"/>
                <w:i w:val="0"/>
                <w:sz w:val="14"/>
              </w:rPr>
              <w:t>Pause as planned</w:t>
            </w:r>
          </w:p>
        </w:tc>
      </w:tr>
      <w:tr>
        <w:tc>
          <w:tcPr>
            <w:tcW w:type="dxa" w:w="397"/>
            <w:shd w:val="clear" w:color="auto" w:fill="EEF2F7"/>
          </w:tcPr>
          <w:p>
            <w:r/>
            <w:r>
              <w:rPr>
                <w:b w:val="0"/>
                <w:i w:val="0"/>
                <w:sz w:val="14"/>
              </w:rPr>
              <w:t>16</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Collar, 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Not lowered: "spiked dog collar" phrase $0.63 (plan $0.57); "leather weight lifting straps" $0.79 (plan $0.71)</w:t>
            </w:r>
          </w:p>
        </w:tc>
        <w:tc>
          <w:tcPr>
            <w:tcW w:type="dxa" w:w="1134"/>
            <w:shd w:val="clear" w:color="auto" w:fill="EEF2F7"/>
          </w:tcPr>
          <w:p>
            <w:r/>
            <w:r>
              <w:rPr>
                <w:b w:val="0"/>
                <w:i w:val="0"/>
                <w:sz w:val="14"/>
              </w:rPr>
              <w:t>Live ad account</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Apply or re-approve</w:t>
            </w:r>
          </w:p>
        </w:tc>
      </w:tr>
      <w:tr>
        <w:tc>
          <w:tcPr>
            <w:tcW w:type="dxa" w:w="397"/>
          </w:tcPr>
          <w:p>
            <w:r/>
            <w:r>
              <w:rPr>
                <w:b w:val="0"/>
                <w:i w:val="0"/>
                <w:sz w:val="14"/>
              </w:rPr>
              <w:t>17</w:t>
            </w:r>
          </w:p>
        </w:tc>
        <w:tc>
          <w:tcPr>
            <w:tcW w:type="dxa" w:w="1020"/>
          </w:tcPr>
          <w:p>
            <w:r/>
            <w:r>
              <w:rPr>
                <w:b w:val="0"/>
                <w:i w:val="0"/>
                <w:sz w:val="14"/>
              </w:rPr>
              <w:t>Ads: live check</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"xl spiked dog collar" archived at ad-group level but the campaign-level negative is still on in Collar Manual</w:t>
            </w:r>
          </w:p>
        </w:tc>
        <w:tc>
          <w:tcPr>
            <w:tcW w:type="dxa" w:w="1134"/>
          </w:tcPr>
          <w:p>
            <w:r/>
            <w:r>
              <w:rPr>
                <w:b w:val="0"/>
                <w:i w:val="0"/>
                <w:sz w:val="14"/>
              </w:rPr>
              <w:t>Live ad account</w:t>
            </w:r>
          </w:p>
        </w:tc>
        <w:tc>
          <w:tcPr>
            <w:tcW w:type="dxa" w:w="794"/>
          </w:tcPr>
          <w:p>
            <w:r/>
            <w:r>
              <w:rPr>
                <w:b w:val="0"/>
                <w:i w:val="0"/>
                <w:sz w:val="14"/>
              </w:rPr>
              <w:t>Medium</w:t>
            </w:r>
          </w:p>
        </w:tc>
        <w:tc>
          <w:tcPr>
            <w:tcW w:type="dxa" w:w="1134"/>
          </w:tcPr>
          <w:p>
            <w:r/>
            <w:r>
              <w:rPr>
                <w:b w:val="0"/>
                <w:i w:val="0"/>
                <w:sz w:val="14"/>
              </w:rPr>
              <w:t>Archive the campaign-level copy</w:t>
            </w:r>
          </w:p>
        </w:tc>
      </w:tr>
      <w:tr>
        <w:tc>
          <w:tcPr>
            <w:tcW w:type="dxa" w:w="397"/>
            <w:shd w:val="clear" w:color="auto" w:fill="EEF2F7"/>
          </w:tcPr>
          <w:p>
            <w:r/>
            <w:r>
              <w:rPr>
                <w:b w:val="0"/>
                <w:i w:val="0"/>
                <w:sz w:val="14"/>
              </w:rPr>
              <w:t>18</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4 negatives missing in Collar Broad: black spike collar for dogs, massive spiked dog collar, spiked dog collars large breed, genuine leather dog collar</w:t>
            </w:r>
          </w:p>
        </w:tc>
        <w:tc>
          <w:tcPr>
            <w:tcW w:type="dxa" w:w="1134"/>
            <w:shd w:val="clear" w:color="auto" w:fill="EEF2F7"/>
          </w:tcPr>
          <w:p>
            <w:r/>
            <w:r>
              <w:rPr>
                <w:b w:val="0"/>
                <w:i w:val="0"/>
                <w:sz w:val="14"/>
              </w:rPr>
              <w:t>Live ad account</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Add</w:t>
            </w:r>
          </w:p>
        </w:tc>
      </w:tr>
      <w:tr>
        <w:tc>
          <w:tcPr>
            <w:tcW w:type="dxa" w:w="397"/>
          </w:tcPr>
          <w:p>
            <w:r/>
            <w:r>
              <w:rPr>
                <w:b w:val="0"/>
                <w:i w:val="0"/>
                <w:sz w:val="14"/>
              </w:rPr>
              <w:t>19</w:t>
            </w:r>
          </w:p>
        </w:tc>
        <w:tc>
          <w:tcPr>
            <w:tcW w:type="dxa" w:w="1020"/>
          </w:tcPr>
          <w:p>
            <w:r/>
            <w:r>
              <w:rPr>
                <w:b w:val="0"/>
                <w:i w:val="0"/>
                <w:sz w:val="14"/>
              </w:rPr>
              <w:t>Ads: live check</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Done differently: many bids 5-15% above plan (e.g. "weight lifting belts" $1.10 vs $0.97; "spike collar for dogs" $0.65 vs $0.60; new belt keyword $1.10 vs $0.90)</w:t>
            </w:r>
          </w:p>
        </w:tc>
        <w:tc>
          <w:tcPr>
            <w:tcW w:type="dxa" w:w="1134"/>
          </w:tcPr>
          <w:p>
            <w:r/>
            <w:r>
              <w:rPr>
                <w:b w:val="0"/>
                <w:i w:val="0"/>
                <w:sz w:val="14"/>
              </w:rPr>
              <w:t>Live ad account</w:t>
            </w:r>
          </w:p>
        </w:tc>
        <w:tc>
          <w:tcPr>
            <w:tcW w:type="dxa" w:w="794"/>
          </w:tcPr>
          <w:p>
            <w:r/>
            <w:r>
              <w:rPr>
                <w:b w:val="0"/>
                <w:i w:val="0"/>
                <w:sz w:val="14"/>
              </w:rPr>
              <w:t>Medium</w:t>
            </w:r>
          </w:p>
        </w:tc>
        <w:tc>
          <w:tcPr>
            <w:tcW w:type="dxa" w:w="1134"/>
          </w:tcPr>
          <w:p>
            <w:r/>
            <w:r>
              <w:rPr>
                <w:b w:val="0"/>
                <w:i w:val="0"/>
                <w:sz w:val="14"/>
              </w:rPr>
              <w:t>Decide which to keep</w:t>
            </w:r>
          </w:p>
        </w:tc>
      </w:tr>
      <w:tr>
        <w:tc>
          <w:tcPr>
            <w:tcW w:type="dxa" w:w="397"/>
            <w:shd w:val="clear" w:color="auto" w:fill="EEF2F7"/>
          </w:tcPr>
          <w:p>
            <w:r/>
            <w:r>
              <w:rPr>
                <w:b w:val="0"/>
                <w:i w:val="0"/>
                <w:sz w:val="14"/>
              </w:rPr>
              <w:t>20</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Budgets above plan: Collar Manual $30 (plan $25), Collar Auto $10 ($8), Belt Exact $25 ($18), Belt Auto $12 ($10), Belt Broad $10 ($8), Wrist Exact $10 ($8); SD Remarketing bid $0.50 ($0.35)</w:t>
            </w:r>
          </w:p>
        </w:tc>
        <w:tc>
          <w:tcPr>
            <w:tcW w:type="dxa" w:w="1134"/>
            <w:shd w:val="clear" w:color="auto" w:fill="EEF2F7"/>
          </w:tcPr>
          <w:p>
            <w:r/>
            <w:r>
              <w:rPr>
                <w:b w:val="0"/>
                <w:i w:val="0"/>
                <w:sz w:val="14"/>
              </w:rPr>
              <w:t>Live ad account</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Decide</w:t>
            </w:r>
          </w:p>
        </w:tc>
      </w:tr>
      <w:tr>
        <w:tc>
          <w:tcPr>
            <w:tcW w:type="dxa" w:w="397"/>
          </w:tcPr>
          <w:p>
            <w:r/>
            <w:r>
              <w:rPr>
                <w:b w:val="0"/>
                <w:i w:val="0"/>
                <w:sz w:val="14"/>
              </w:rPr>
              <w:t>21</w:t>
            </w:r>
          </w:p>
        </w:tc>
        <w:tc>
          <w:tcPr>
            <w:tcW w:type="dxa" w:w="1020"/>
          </w:tcPr>
          <w:p>
            <w:r/>
            <w:r>
              <w:rPr>
                <w:b w:val="0"/>
                <w:i w:val="0"/>
                <w:sz w:val="14"/>
              </w:rPr>
              <w:t>Ads: live check</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Belt Product Targets has 6 ASINs instead of 3 (B0BDQNZ5JN, B0D94BR66G, B071768LD9 added)</w:t>
            </w:r>
          </w:p>
        </w:tc>
        <w:tc>
          <w:tcPr>
            <w:tcW w:type="dxa" w:w="1134"/>
          </w:tcPr>
          <w:p>
            <w:r/>
            <w:r>
              <w:rPr>
                <w:b w:val="0"/>
                <w:i w:val="0"/>
                <w:sz w:val="14"/>
              </w:rPr>
              <w:t>Live ad account</w:t>
            </w:r>
          </w:p>
        </w:tc>
        <w:tc>
          <w:tcPr>
            <w:tcW w:type="dxa" w:w="794"/>
          </w:tcPr>
          <w:p>
            <w:r/>
            <w:r>
              <w:rPr>
                <w:b w:val="0"/>
                <w:i w:val="0"/>
                <w:sz w:val="14"/>
              </w:rPr>
              <w:t>Low</w:t>
            </w:r>
          </w:p>
        </w:tc>
        <w:tc>
          <w:tcPr>
            <w:tcW w:type="dxa" w:w="1134"/>
          </w:tcPr>
          <w:p>
            <w:r/>
            <w:r>
              <w:rPr>
                <w:b w:val="0"/>
                <w:i w:val="0"/>
                <w:sz w:val="14"/>
              </w:rPr>
              <w:t>Review</w:t>
            </w:r>
          </w:p>
        </w:tc>
      </w:tr>
      <w:tr>
        <w:tc>
          <w:tcPr>
            <w:tcW w:type="dxa" w:w="397"/>
            <w:shd w:val="clear" w:color="auto" w:fill="EEF2F7"/>
          </w:tcPr>
          <w:p>
            <w:r/>
            <w:r>
              <w:rPr>
                <w:b w:val="0"/>
                <w:i w:val="0"/>
                <w:sz w:val="14"/>
              </w:rPr>
              <w:t>22</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Belt Auto negatives "lifting belt" and "xxl weight lifting belt" were archived although the plan said keep them</w:t>
            </w:r>
          </w:p>
        </w:tc>
        <w:tc>
          <w:tcPr>
            <w:tcW w:type="dxa" w:w="1134"/>
            <w:shd w:val="clear" w:color="auto" w:fill="EEF2F7"/>
          </w:tcPr>
          <w:p>
            <w:r/>
            <w:r>
              <w:rPr>
                <w:b w:val="0"/>
                <w:i w:val="0"/>
                <w:sz w:val="14"/>
              </w:rPr>
              <w:t>Live ad account</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Restore if unintended</w:t>
            </w:r>
          </w:p>
        </w:tc>
      </w:tr>
      <w:tr>
        <w:tc>
          <w:tcPr>
            <w:tcW w:type="dxa" w:w="397"/>
          </w:tcPr>
          <w:p>
            <w:r/>
            <w:r>
              <w:rPr>
                <w:b w:val="0"/>
                <w:i w:val="0"/>
                <w:sz w:val="14"/>
              </w:rPr>
              <w:t>23</w:t>
            </w:r>
          </w:p>
        </w:tc>
        <w:tc>
          <w:tcPr>
            <w:tcW w:type="dxa" w:w="1020"/>
          </w:tcPr>
          <w:p>
            <w:r/>
            <w:r>
              <w:rPr>
                <w:b w:val="0"/>
                <w:i w:val="0"/>
                <w:sz w:val="14"/>
              </w:rPr>
              <w:t>Ads: live check</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Campaign not in the plan: "USA | SB | Exact | Spiked Dog Collar" (Sponsored Brands, $8/day) created 17 Oct</w:t>
            </w:r>
          </w:p>
        </w:tc>
        <w:tc>
          <w:tcPr>
            <w:tcW w:type="dxa" w:w="1134"/>
          </w:tcPr>
          <w:p>
            <w:r/>
            <w:r>
              <w:rPr>
                <w:b w:val="0"/>
                <w:i w:val="0"/>
                <w:sz w:val="14"/>
              </w:rPr>
              <w:t>Live ad account</w:t>
            </w:r>
          </w:p>
        </w:tc>
        <w:tc>
          <w:tcPr>
            <w:tcW w:type="dxa" w:w="794"/>
          </w:tcPr>
          <w:p>
            <w:r/>
            <w:r>
              <w:rPr>
                <w:b w:val="0"/>
                <w:i w:val="0"/>
                <w:sz w:val="14"/>
              </w:rPr>
              <w:t>Medium</w:t>
            </w:r>
          </w:p>
        </w:tc>
        <w:tc>
          <w:tcPr>
            <w:tcW w:type="dxa" w:w="1134"/>
          </w:tcPr>
          <w:p>
            <w:r/>
            <w:r>
              <w:rPr>
                <w:b w:val="0"/>
                <w:i w:val="0"/>
                <w:sz w:val="14"/>
              </w:rPr>
              <w:t>Confirm it was intended</w:t>
            </w:r>
          </w:p>
        </w:tc>
      </w:tr>
      <w:tr>
        <w:tc>
          <w:tcPr>
            <w:tcW w:type="dxa" w:w="397"/>
            <w:shd w:val="clear" w:color="auto" w:fill="EEF2F7"/>
          </w:tcPr>
          <w:p>
            <w:r/>
            <w:r>
              <w:rPr>
                <w:b w:val="0"/>
                <w:i w:val="0"/>
                <w:sz w:val="14"/>
              </w:rPr>
              <w:t>24</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All</w:t>
            </w:r>
          </w:p>
        </w:tc>
        <w:tc>
          <w:tcPr>
            <w:tcW w:type="dxa" w:w="737"/>
            <w:shd w:val="clear" w:color="auto" w:fill="EEF2F7"/>
          </w:tcPr>
          <w:p>
            <w:r/>
            <w:r>
              <w:rPr>
                <w:b w:val="0"/>
                <w:i w:val="0"/>
                <w:sz w:val="14"/>
              </w:rPr>
              <w:t>CA</w:t>
            </w:r>
          </w:p>
        </w:tc>
        <w:tc>
          <w:tcPr>
            <w:tcW w:type="dxa" w:w="3628"/>
            <w:shd w:val="clear" w:color="auto" w:fill="EEF2F7"/>
          </w:tcPr>
          <w:p>
            <w:r/>
            <w:r>
              <w:rPr>
                <w:b w:val="0"/>
                <w:i w:val="0"/>
                <w:sz w:val="14"/>
              </w:rPr>
              <w:t>Canada untouched: Auto still at CA$0.47 default with CA$13.81 budget; "dog collar" not negated; none of the Exact, Broad or accessory campaigns exist</w:t>
            </w:r>
          </w:p>
        </w:tc>
        <w:tc>
          <w:tcPr>
            <w:tcW w:type="dxa" w:w="1134"/>
            <w:shd w:val="clear" w:color="auto" w:fill="EEF2F7"/>
          </w:tcPr>
          <w:p>
            <w:r/>
            <w:r>
              <w:rPr>
                <w:b w:val="0"/>
                <w:i w:val="0"/>
                <w:sz w:val="14"/>
              </w:rPr>
              <w:t>Live ad account</w:t>
            </w:r>
          </w:p>
        </w:tc>
        <w:tc>
          <w:tcPr>
            <w:tcW w:type="dxa" w:w="794"/>
            <w:shd w:val="clear" w:color="auto" w:fill="EEF2F7"/>
          </w:tcPr>
          <w:p>
            <w:r/>
            <w:r>
              <w:rPr>
                <w:b w:val="0"/>
                <w:i w:val="0"/>
                <w:sz w:val="14"/>
              </w:rPr>
              <w:t>High</w:t>
            </w:r>
          </w:p>
        </w:tc>
        <w:tc>
          <w:tcPr>
            <w:tcW w:type="dxa" w:w="1134"/>
            <w:shd w:val="clear" w:color="auto" w:fill="EEF2F7"/>
          </w:tcPr>
          <w:p>
            <w:r/>
            <w:r>
              <w:rPr>
                <w:b w:val="0"/>
                <w:i w:val="0"/>
                <w:sz w:val="14"/>
              </w:rPr>
              <w:t>Apply after offers are fixed</w:t>
            </w:r>
          </w:p>
        </w:tc>
      </w:tr>
      <w:tr>
        <w:tc>
          <w:tcPr>
            <w:tcW w:type="dxa" w:w="397"/>
          </w:tcPr>
          <w:p>
            <w:r/>
            <w:r>
              <w:rPr>
                <w:b w:val="0"/>
                <w:i w:val="0"/>
                <w:sz w:val="14"/>
              </w:rPr>
              <w:t>25</w:t>
            </w:r>
          </w:p>
        </w:tc>
        <w:tc>
          <w:tcPr>
            <w:tcW w:type="dxa" w:w="1020"/>
          </w:tcPr>
          <w:p>
            <w:r/>
            <w:r>
              <w:rPr>
                <w:b w:val="0"/>
                <w:i w:val="0"/>
                <w:sz w:val="14"/>
              </w:rPr>
              <w:t>Ads: live check</w:t>
            </w:r>
          </w:p>
        </w:tc>
        <w:tc>
          <w:tcPr>
            <w:tcW w:type="dxa" w:w="1020"/>
          </w:tcPr>
          <w:p>
            <w:r/>
            <w:r>
              <w:rPr>
                <w:b w:val="0"/>
                <w:i w:val="0"/>
                <w:sz w:val="14"/>
              </w:rPr>
              <w:t>Collar</w:t>
            </w:r>
          </w:p>
        </w:tc>
        <w:tc>
          <w:tcPr>
            <w:tcW w:type="dxa" w:w="737"/>
          </w:tcPr>
          <w:p>
            <w:r/>
            <w:r>
              <w:rPr>
                <w:b w:val="0"/>
                <w:i w:val="0"/>
                <w:sz w:val="14"/>
              </w:rPr>
              <w:t>AU</w:t>
            </w:r>
          </w:p>
        </w:tc>
        <w:tc>
          <w:tcPr>
            <w:tcW w:type="dxa" w:w="3628"/>
          </w:tcPr>
          <w:p>
            <w:r/>
            <w:r>
              <w:rPr>
                <w:b w:val="0"/>
                <w:i w:val="0"/>
                <w:sz w:val="14"/>
              </w:rPr>
              <w:t>Australia untouched: default bid A$0.69; no Exact or Broad campaigns</w:t>
            </w:r>
          </w:p>
        </w:tc>
        <w:tc>
          <w:tcPr>
            <w:tcW w:type="dxa" w:w="1134"/>
          </w:tcPr>
          <w:p>
            <w:r/>
            <w:r>
              <w:rPr>
                <w:b w:val="0"/>
                <w:i w:val="0"/>
                <w:sz w:val="14"/>
              </w:rPr>
              <w:t>Live ad account</w:t>
            </w:r>
          </w:p>
        </w:tc>
        <w:tc>
          <w:tcPr>
            <w:tcW w:type="dxa" w:w="794"/>
          </w:tcPr>
          <w:p>
            <w:r/>
            <w:r>
              <w:rPr>
                <w:b w:val="0"/>
                <w:i w:val="0"/>
                <w:sz w:val="14"/>
              </w:rPr>
              <w:t>High</w:t>
            </w:r>
          </w:p>
        </w:tc>
        <w:tc>
          <w:tcPr>
            <w:tcW w:type="dxa" w:w="1134"/>
          </w:tcPr>
          <w:p>
            <w:r/>
            <w:r>
              <w:rPr>
                <w:b w:val="0"/>
                <w:i w:val="0"/>
                <w:sz w:val="14"/>
              </w:rPr>
              <w:t>Apply after the listing fix</w:t>
            </w:r>
          </w:p>
        </w:tc>
      </w:tr>
      <w:tr>
        <w:tc>
          <w:tcPr>
            <w:tcW w:type="dxa" w:w="397"/>
            <w:shd w:val="clear" w:color="auto" w:fill="EEF2F7"/>
          </w:tcPr>
          <w:p>
            <w:r/>
            <w:r>
              <w:rPr>
                <w:b w:val="0"/>
                <w:i w:val="0"/>
                <w:sz w:val="14"/>
              </w:rPr>
              <w:t>26</w:t>
            </w:r>
          </w:p>
        </w:tc>
        <w:tc>
          <w:tcPr>
            <w:tcW w:type="dxa" w:w="1020"/>
            <w:shd w:val="clear" w:color="auto" w:fill="EEF2F7"/>
          </w:tcPr>
          <w:p>
            <w:r/>
            <w:r>
              <w:rPr>
                <w:b w:val="0"/>
                <w:i w:val="0"/>
                <w:sz w:val="14"/>
              </w:rPr>
              <w:t>Ads: live check</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Not verifiable with the tools: placements, bidding strategies, product-ad pauses (Magenta, Red M, Green, Pecan Small)</w:t>
            </w:r>
          </w:p>
        </w:tc>
        <w:tc>
          <w:tcPr>
            <w:tcW w:type="dxa" w:w="1134"/>
            <w:shd w:val="clear" w:color="auto" w:fill="EEF2F7"/>
          </w:tcPr>
          <w:p>
            <w:r/>
            <w:r>
              <w:rPr>
                <w:b w:val="0"/>
                <w:i w:val="0"/>
                <w:sz w:val="14"/>
              </w:rPr>
              <w:t>Tool limit</w:t>
            </w:r>
          </w:p>
        </w:tc>
        <w:tc>
          <w:tcPr>
            <w:tcW w:type="dxa" w:w="794"/>
            <w:shd w:val="clear" w:color="auto" w:fill="EEF2F7"/>
          </w:tcPr>
          <w:p>
            <w:r/>
            <w:r>
              <w:rPr>
                <w:b w:val="0"/>
                <w:i w:val="0"/>
                <w:sz w:val="14"/>
              </w:rPr>
              <w:t>Info</w:t>
            </w:r>
          </w:p>
        </w:tc>
        <w:tc>
          <w:tcPr>
            <w:tcW w:type="dxa" w:w="1134"/>
            <w:shd w:val="clear" w:color="auto" w:fill="EEF2F7"/>
          </w:tcPr>
          <w:p>
            <w:r/>
            <w:r>
              <w:rPr>
                <w:b w:val="0"/>
                <w:i w:val="0"/>
                <w:sz w:val="14"/>
              </w:rPr>
              <w:t>Check in the console</w:t>
            </w:r>
          </w:p>
        </w:tc>
      </w:tr>
      <w:tr>
        <w:tc>
          <w:tcPr>
            <w:tcW w:type="dxa" w:w="397"/>
          </w:tcPr>
          <w:p>
            <w:r/>
            <w:r>
              <w:rPr>
                <w:b w:val="0"/>
                <w:i w:val="0"/>
                <w:sz w:val="14"/>
              </w:rPr>
              <w:t>27</w:t>
            </w:r>
          </w:p>
        </w:tc>
        <w:tc>
          <w:tcPr>
            <w:tcW w:type="dxa" w:w="1020"/>
          </w:tcPr>
          <w:p>
            <w:r/>
            <w:r>
              <w:rPr>
                <w:b w:val="0"/>
                <w:i w:val="0"/>
                <w:sz w:val="14"/>
              </w:rPr>
              <w:t>Ads: performance</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Last 30 days (16 Sep-15 Oct): $826 spend, $3,242 sales, ACoS 25.5%, 66 orders, 189,577 impressions, 1,482 clicks</w:t>
            </w:r>
          </w:p>
        </w:tc>
        <w:tc>
          <w:tcPr>
            <w:tcW w:type="dxa" w:w="1134"/>
          </w:tcPr>
          <w:p>
            <w:r/>
            <w:r>
              <w:rPr>
                <w:b w:val="0"/>
                <w:i w:val="0"/>
                <w:sz w:val="14"/>
              </w:rPr>
              <w:t>SellerMate</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28</w:t>
            </w:r>
          </w:p>
        </w:tc>
        <w:tc>
          <w:tcPr>
            <w:tcW w:type="dxa" w:w="1020"/>
            <w:shd w:val="clear" w:color="auto" w:fill="EEF2F7"/>
          </w:tcPr>
          <w:p>
            <w:r/>
            <w:r>
              <w:rPr>
                <w:b w:val="0"/>
                <w:i w:val="0"/>
                <w:sz w:val="14"/>
              </w:rPr>
              <w:t>Ads: performance</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$331 spend, $1,315 sales, 24 orders, ACoS 25.2%, CTR 1.0%, conversion 3.6%; Red M $12.64 spend, 0 sales; Charcoal XL ACoS 71%</w:t>
            </w:r>
          </w:p>
        </w:tc>
        <w:tc>
          <w:tcPr>
            <w:tcW w:type="dxa" w:w="1134"/>
            <w:shd w:val="clear" w:color="auto" w:fill="EEF2F7"/>
          </w:tcPr>
          <w:p>
            <w:r/>
            <w:r>
              <w:rPr>
                <w:b w:val="0"/>
                <w:i w:val="0"/>
                <w:sz w:val="14"/>
              </w:rPr>
              <w:t>SellerMate</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Cut losers after the title fix</w:t>
            </w:r>
          </w:p>
        </w:tc>
      </w:tr>
      <w:tr>
        <w:tc>
          <w:tcPr>
            <w:tcW w:type="dxa" w:w="397"/>
          </w:tcPr>
          <w:p>
            <w:r/>
            <w:r>
              <w:rPr>
                <w:b w:val="0"/>
                <w:i w:val="0"/>
                <w:sz w:val="14"/>
              </w:rPr>
              <w:t>29</w:t>
            </w:r>
          </w:p>
        </w:tc>
        <w:tc>
          <w:tcPr>
            <w:tcW w:type="dxa" w:w="1020"/>
          </w:tcPr>
          <w:p>
            <w:r/>
            <w:r>
              <w:rPr>
                <w:b w:val="0"/>
                <w:i w:val="0"/>
                <w:sz w:val="14"/>
              </w:rPr>
              <w:t>Ads: performance</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$347 spend, $1,391 sales, 19 orders, ACoS 24.9%, CTR 0.58% (lowest), conversion 3.7%; Pecan L ACoS 56%; Pecan XL $11.48, 0 sales</w:t>
            </w:r>
          </w:p>
        </w:tc>
        <w:tc>
          <w:tcPr>
            <w:tcW w:type="dxa" w:w="1134"/>
          </w:tcPr>
          <w:p>
            <w:r/>
            <w:r>
              <w:rPr>
                <w:b w:val="0"/>
                <w:i w:val="0"/>
                <w:sz w:val="14"/>
              </w:rPr>
              <w:t>SellerMate</w:t>
            </w:r>
          </w:p>
        </w:tc>
        <w:tc>
          <w:tcPr>
            <w:tcW w:type="dxa" w:w="794"/>
          </w:tcPr>
          <w:p>
            <w:r/>
            <w:r>
              <w:rPr>
                <w:b w:val="0"/>
                <w:i w:val="0"/>
                <w:sz w:val="14"/>
              </w:rPr>
              <w:t>High</w:t>
            </w:r>
          </w:p>
        </w:tc>
        <w:tc>
          <w:tcPr>
            <w:tcW w:type="dxa" w:w="1134"/>
          </w:tcPr>
          <w:p>
            <w:r/>
            <w:r>
              <w:rPr>
                <w:b w:val="0"/>
                <w:i w:val="0"/>
                <w:sz w:val="14"/>
              </w:rPr>
              <w:t>Fix main image/title</w:t>
            </w:r>
          </w:p>
        </w:tc>
      </w:tr>
      <w:tr>
        <w:tc>
          <w:tcPr>
            <w:tcW w:type="dxa" w:w="397"/>
            <w:shd w:val="clear" w:color="auto" w:fill="EEF2F7"/>
          </w:tcPr>
          <w:p>
            <w:r/>
            <w:r>
              <w:rPr>
                <w:b w:val="0"/>
                <w:i w:val="0"/>
                <w:sz w:val="14"/>
              </w:rPr>
              <w:t>30</w:t>
            </w:r>
          </w:p>
        </w:tc>
        <w:tc>
          <w:tcPr>
            <w:tcW w:type="dxa" w:w="1020"/>
            <w:shd w:val="clear" w:color="auto" w:fill="EEF2F7"/>
          </w:tcPr>
          <w:p>
            <w:r/>
            <w:r>
              <w:rPr>
                <w:b w:val="0"/>
                <w:i w:val="0"/>
                <w:sz w:val="14"/>
              </w:rPr>
              <w:t>Ads: performance</w:t>
            </w:r>
          </w:p>
        </w:tc>
        <w:tc>
          <w:tcPr>
            <w:tcW w:type="dxa" w:w="1020"/>
            <w:shd w:val="clear" w:color="auto" w:fill="EEF2F7"/>
          </w:tcPr>
          <w:p>
            <w:r/>
            <w:r>
              <w:rPr>
                <w:b w:val="0"/>
                <w:i w:val="0"/>
                <w:sz w:val="14"/>
              </w:rPr>
              <w:t>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$60 spend, $333 sales, 13 orders, ACoS 17.9%, conversion 12.7% (best)</w:t>
            </w:r>
          </w:p>
        </w:tc>
        <w:tc>
          <w:tcPr>
            <w:tcW w:type="dxa" w:w="1134"/>
            <w:shd w:val="clear" w:color="auto" w:fill="EEF2F7"/>
          </w:tcPr>
          <w:p>
            <w:r/>
            <w:r>
              <w:rPr>
                <w:b w:val="0"/>
                <w:i w:val="0"/>
                <w:sz w:val="14"/>
              </w:rPr>
              <w:t>SellerMate</w:t>
            </w:r>
          </w:p>
        </w:tc>
        <w:tc>
          <w:tcPr>
            <w:tcW w:type="dxa" w:w="794"/>
            <w:shd w:val="clear" w:color="auto" w:fill="EEF2F7"/>
          </w:tcPr>
          <w:p>
            <w:r/>
            <w:r>
              <w:rPr>
                <w:b w:val="0"/>
                <w:i w:val="0"/>
                <w:sz w:val="14"/>
              </w:rPr>
              <w:t>Opportunity</w:t>
            </w:r>
          </w:p>
        </w:tc>
        <w:tc>
          <w:tcPr>
            <w:tcW w:type="dxa" w:w="1134"/>
            <w:shd w:val="clear" w:color="auto" w:fill="EEF2F7"/>
          </w:tcPr>
          <w:p>
            <w:r/>
            <w:r>
              <w:rPr>
                <w:b w:val="0"/>
                <w:i w:val="0"/>
                <w:sz w:val="14"/>
              </w:rPr>
              <w:t>Scale once bullets exist</w:t>
            </w:r>
          </w:p>
        </w:tc>
      </w:tr>
      <w:tr>
        <w:tc>
          <w:tcPr>
            <w:tcW w:type="dxa" w:w="397"/>
          </w:tcPr>
          <w:p>
            <w:r/>
            <w:r>
              <w:rPr>
                <w:b w:val="0"/>
                <w:i w:val="0"/>
                <w:sz w:val="14"/>
              </w:rPr>
              <w:t>31</w:t>
            </w:r>
          </w:p>
        </w:tc>
        <w:tc>
          <w:tcPr>
            <w:tcW w:type="dxa" w:w="1020"/>
          </w:tcPr>
          <w:p>
            <w:r/>
            <w:r>
              <w:rPr>
                <w:b w:val="0"/>
                <w:i w:val="0"/>
                <w:sz w:val="14"/>
              </w:rPr>
              <w:t>Ads: performance</w:t>
            </w:r>
          </w:p>
        </w:tc>
        <w:tc>
          <w:tcPr>
            <w:tcW w:type="dxa" w:w="1020"/>
          </w:tcPr>
          <w:p>
            <w:r/>
            <w:r>
              <w:rPr>
                <w:b w:val="0"/>
                <w:i w:val="0"/>
                <w:sz w:val="14"/>
              </w:rPr>
              <w:t>Mouse pad</w:t>
            </w:r>
          </w:p>
        </w:tc>
        <w:tc>
          <w:tcPr>
            <w:tcW w:type="dxa" w:w="737"/>
          </w:tcPr>
          <w:p>
            <w:r/>
            <w:r>
              <w:rPr>
                <w:b w:val="0"/>
                <w:i w:val="0"/>
                <w:sz w:val="14"/>
              </w:rPr>
              <w:t>US</w:t>
            </w:r>
          </w:p>
        </w:tc>
        <w:tc>
          <w:tcPr>
            <w:tcW w:type="dxa" w:w="3628"/>
          </w:tcPr>
          <w:p>
            <w:r/>
            <w:r>
              <w:rPr>
                <w:b w:val="0"/>
                <w:i w:val="0"/>
                <w:sz w:val="14"/>
              </w:rPr>
              <w:t>$22 spend, $48 sales, 3 orders, ACoS 45.5%</w:t>
            </w:r>
          </w:p>
        </w:tc>
        <w:tc>
          <w:tcPr>
            <w:tcW w:type="dxa" w:w="1134"/>
          </w:tcPr>
          <w:p>
            <w:r/>
            <w:r>
              <w:rPr>
                <w:b w:val="0"/>
                <w:i w:val="0"/>
                <w:sz w:val="14"/>
              </w:rPr>
              <w:t>SellerMate</w:t>
            </w:r>
          </w:p>
        </w:tc>
        <w:tc>
          <w:tcPr>
            <w:tcW w:type="dxa" w:w="794"/>
          </w:tcPr>
          <w:p>
            <w:r/>
            <w:r>
              <w:rPr>
                <w:b w:val="0"/>
                <w:i w:val="0"/>
                <w:sz w:val="14"/>
              </w:rPr>
              <w:t>Medium</w:t>
            </w:r>
          </w:p>
        </w:tc>
        <w:tc>
          <w:tcPr>
            <w:tcW w:type="dxa" w:w="1134"/>
          </w:tcPr>
          <w:p>
            <w:r/>
            <w:r>
              <w:rPr>
                <w:b w:val="0"/>
                <w:i w:val="0"/>
                <w:sz w:val="14"/>
              </w:rPr>
              <w:t>Hold until rating &gt; 4.0</w:t>
            </w:r>
          </w:p>
        </w:tc>
      </w:tr>
      <w:tr>
        <w:tc>
          <w:tcPr>
            <w:tcW w:type="dxa" w:w="397"/>
            <w:shd w:val="clear" w:color="auto" w:fill="EEF2F7"/>
          </w:tcPr>
          <w:p>
            <w:r/>
            <w:r>
              <w:rPr>
                <w:b w:val="0"/>
                <w:i w:val="0"/>
                <w:sz w:val="14"/>
              </w:rPr>
              <w:t>32</w:t>
            </w:r>
          </w:p>
        </w:tc>
        <w:tc>
          <w:tcPr>
            <w:tcW w:type="dxa" w:w="1020"/>
            <w:shd w:val="clear" w:color="auto" w:fill="EEF2F7"/>
          </w:tcPr>
          <w:p>
            <w:r/>
            <w:r>
              <w:rPr>
                <w:b w:val="0"/>
                <w:i w:val="0"/>
                <w:sz w:val="14"/>
              </w:rPr>
              <w:t>Ads: performance</w:t>
            </w:r>
          </w:p>
        </w:tc>
        <w:tc>
          <w:tcPr>
            <w:tcW w:type="dxa" w:w="1020"/>
            <w:shd w:val="clear" w:color="auto" w:fill="EEF2F7"/>
          </w:tcPr>
          <w:p>
            <w:r/>
            <w:r>
              <w:rPr>
                <w:b w:val="0"/>
                <w:i w:val="0"/>
                <w:sz w:val="14"/>
              </w:rPr>
              <w:t>Coasters</w:t>
            </w:r>
          </w:p>
        </w:tc>
        <w:tc>
          <w:tcPr>
            <w:tcW w:type="dxa" w:w="737"/>
            <w:shd w:val="clear" w:color="auto" w:fill="EEF2F7"/>
          </w:tcPr>
          <w:p>
            <w:r/>
            <w:r>
              <w:rPr>
                <w:b w:val="0"/>
                <w:i w:val="0"/>
                <w:sz w:val="14"/>
              </w:rPr>
              <w:t>US</w:t>
            </w:r>
          </w:p>
        </w:tc>
        <w:tc>
          <w:tcPr>
            <w:tcW w:type="dxa" w:w="3628"/>
            <w:shd w:val="clear" w:color="auto" w:fill="EEF2F7"/>
          </w:tcPr>
          <w:p>
            <w:r/>
            <w:r>
              <w:rPr>
                <w:b w:val="0"/>
                <w:i w:val="0"/>
                <w:sz w:val="14"/>
              </w:rPr>
              <w:t>$15 spend, $60 sales, 3 orders, ACoS 24.3%</w:t>
            </w:r>
          </w:p>
        </w:tc>
        <w:tc>
          <w:tcPr>
            <w:tcW w:type="dxa" w:w="1134"/>
            <w:shd w:val="clear" w:color="auto" w:fill="EEF2F7"/>
          </w:tcPr>
          <w:p>
            <w:r/>
            <w:r>
              <w:rPr>
                <w:b w:val="0"/>
                <w:i w:val="0"/>
                <w:sz w:val="14"/>
              </w:rPr>
              <w:t>SellerMate</w:t>
            </w:r>
          </w:p>
        </w:tc>
        <w:tc>
          <w:tcPr>
            <w:tcW w:type="dxa" w:w="794"/>
            <w:shd w:val="clear" w:color="auto" w:fill="EEF2F7"/>
          </w:tcPr>
          <w:p>
            <w:r/>
            <w:r>
              <w:rPr>
                <w:b w:val="0"/>
                <w:i w:val="0"/>
                <w:sz w:val="14"/>
              </w:rPr>
              <w:t>Low</w:t>
            </w:r>
          </w:p>
        </w:tc>
        <w:tc>
          <w:tcPr>
            <w:tcW w:type="dxa" w:w="1134"/>
            <w:shd w:val="clear" w:color="auto" w:fill="EEF2F7"/>
          </w:tcPr>
          <w:p>
            <w:r/>
            <w:r>
              <w:rPr>
                <w:b w:val="0"/>
                <w:i w:val="0"/>
                <w:sz w:val="14"/>
              </w:rPr>
              <w:t>Small budget</w:t>
            </w:r>
          </w:p>
        </w:tc>
      </w:tr>
      <w:tr>
        <w:tc>
          <w:tcPr>
            <w:tcW w:type="dxa" w:w="397"/>
          </w:tcPr>
          <w:p>
            <w:r/>
            <w:r>
              <w:rPr>
                <w:b w:val="0"/>
                <w:i w:val="0"/>
                <w:sz w:val="14"/>
              </w:rPr>
              <w:t>33</w:t>
            </w:r>
          </w:p>
        </w:tc>
        <w:tc>
          <w:tcPr>
            <w:tcW w:type="dxa" w:w="1020"/>
          </w:tcPr>
          <w:p>
            <w:r/>
            <w:r>
              <w:rPr>
                <w:b w:val="0"/>
                <w:i w:val="0"/>
                <w:sz w:val="14"/>
              </w:rPr>
              <w:t>Ads: performance</w:t>
            </w:r>
          </w:p>
        </w:tc>
        <w:tc>
          <w:tcPr>
            <w:tcW w:type="dxa" w:w="1020"/>
          </w:tcPr>
          <w:p>
            <w:r/>
            <w:r>
              <w:rPr>
                <w:b w:val="0"/>
                <w:i w:val="0"/>
                <w:sz w:val="14"/>
              </w:rPr>
              <w:t>Tray</w:t>
            </w:r>
          </w:p>
        </w:tc>
        <w:tc>
          <w:tcPr>
            <w:tcW w:type="dxa" w:w="737"/>
          </w:tcPr>
          <w:p>
            <w:r/>
            <w:r>
              <w:rPr>
                <w:b w:val="0"/>
                <w:i w:val="0"/>
                <w:sz w:val="14"/>
              </w:rPr>
              <w:t>US</w:t>
            </w:r>
          </w:p>
        </w:tc>
        <w:tc>
          <w:tcPr>
            <w:tcW w:type="dxa" w:w="3628"/>
          </w:tcPr>
          <w:p>
            <w:r/>
            <w:r>
              <w:rPr>
                <w:b w:val="0"/>
                <w:i w:val="0"/>
                <w:sz w:val="14"/>
              </w:rPr>
              <w:t>$50 spend, $95 sales, 4 orders, ACoS 53%; Russet $38.12 for 2 orders (76% ACoS)</w:t>
            </w:r>
          </w:p>
        </w:tc>
        <w:tc>
          <w:tcPr>
            <w:tcW w:type="dxa" w:w="1134"/>
          </w:tcPr>
          <w:p>
            <w:r/>
            <w:r>
              <w:rPr>
                <w:b w:val="0"/>
                <w:i w:val="0"/>
                <w:sz w:val="14"/>
              </w:rPr>
              <w:t>SellerMate</w:t>
            </w:r>
          </w:p>
        </w:tc>
        <w:tc>
          <w:tcPr>
            <w:tcW w:type="dxa" w:w="794"/>
          </w:tcPr>
          <w:p>
            <w:r/>
            <w:r>
              <w:rPr>
                <w:b w:val="0"/>
                <w:i w:val="0"/>
                <w:sz w:val="14"/>
              </w:rPr>
              <w:t>High</w:t>
            </w:r>
          </w:p>
        </w:tc>
        <w:tc>
          <w:tcPr>
            <w:tcW w:type="dxa" w:w="1134"/>
          </w:tcPr>
          <w:p>
            <w:r/>
            <w:r>
              <w:rPr>
                <w:b w:val="0"/>
                <w:i w:val="0"/>
                <w:sz w:val="14"/>
              </w:rPr>
              <w:t>Pause Russet until main image fixed</w:t>
            </w:r>
          </w:p>
        </w:tc>
      </w:tr>
      <w:tr>
        <w:tc>
          <w:tcPr>
            <w:tcW w:type="dxa" w:w="397"/>
            <w:shd w:val="clear" w:color="auto" w:fill="EEF2F7"/>
          </w:tcPr>
          <w:p>
            <w:r/>
            <w:r>
              <w:rPr>
                <w:b w:val="0"/>
                <w:i w:val="0"/>
                <w:sz w:val="14"/>
              </w:rPr>
              <w:t>34</w:t>
            </w:r>
          </w:p>
        </w:tc>
        <w:tc>
          <w:tcPr>
            <w:tcW w:type="dxa" w:w="1020"/>
            <w:shd w:val="clear" w:color="auto" w:fill="EEF2F7"/>
          </w:tcPr>
          <w:p>
            <w:r/>
            <w:r>
              <w:rPr>
                <w:b w:val="0"/>
                <w:i w:val="0"/>
                <w:sz w:val="14"/>
              </w:rPr>
              <w:t>Ads: performance</w:t>
            </w:r>
          </w:p>
        </w:tc>
        <w:tc>
          <w:tcPr>
            <w:tcW w:type="dxa" w:w="1020"/>
            <w:shd w:val="clear" w:color="auto" w:fill="EEF2F7"/>
          </w:tcPr>
          <w:p>
            <w:r/>
            <w:r>
              <w:rPr>
                <w:b w:val="0"/>
                <w:i w:val="0"/>
                <w:sz w:val="14"/>
              </w:rPr>
              <w:t>Leash</w:t>
            </w:r>
          </w:p>
        </w:tc>
        <w:tc>
          <w:tcPr>
            <w:tcW w:type="dxa" w:w="737"/>
            <w:shd w:val="clear" w:color="auto" w:fill="EEF2F7"/>
          </w:tcPr>
          <w:p>
            <w:r/>
            <w:r>
              <w:rPr>
                <w:b w:val="0"/>
                <w:i w:val="0"/>
                <w:sz w:val="14"/>
              </w:rPr>
              <w:t>US</w:t>
            </w:r>
          </w:p>
        </w:tc>
        <w:tc>
          <w:tcPr>
            <w:tcW w:type="dxa" w:w="3628"/>
            <w:shd w:val="clear" w:color="auto" w:fill="EEF2F7"/>
          </w:tcPr>
          <w:p>
            <w:r/>
            <w:r>
              <w:rPr>
                <w:b w:val="0"/>
                <w:i w:val="0"/>
                <w:sz w:val="14"/>
              </w:rPr>
              <w:t>$2 spend, 0 orders in 30 days; over Apr-Oct 9 orders; earlier ACoS 61%</w:t>
            </w:r>
          </w:p>
        </w:tc>
        <w:tc>
          <w:tcPr>
            <w:tcW w:type="dxa" w:w="1134"/>
            <w:shd w:val="clear" w:color="auto" w:fill="EEF2F7"/>
          </w:tcPr>
          <w:p>
            <w:r/>
            <w:r>
              <w:rPr>
                <w:b w:val="0"/>
                <w:i w:val="0"/>
                <w:sz w:val="14"/>
              </w:rPr>
              <w:t>SellerMate</w:t>
            </w:r>
          </w:p>
        </w:tc>
        <w:tc>
          <w:tcPr>
            <w:tcW w:type="dxa" w:w="794"/>
            <w:shd w:val="clear" w:color="auto" w:fill="EEF2F7"/>
          </w:tcPr>
          <w:p>
            <w:r/>
            <w:r>
              <w:rPr>
                <w:b w:val="0"/>
                <w:i w:val="0"/>
                <w:sz w:val="14"/>
              </w:rPr>
              <w:t>High</w:t>
            </w:r>
          </w:p>
        </w:tc>
        <w:tc>
          <w:tcPr>
            <w:tcW w:type="dxa" w:w="1134"/>
            <w:shd w:val="clear" w:color="auto" w:fill="EEF2F7"/>
          </w:tcPr>
          <w:p>
            <w:r/>
            <w:r>
              <w:rPr>
                <w:b w:val="0"/>
                <w:i w:val="0"/>
                <w:sz w:val="14"/>
              </w:rPr>
              <w:t>Fix the page first</w:t>
            </w:r>
          </w:p>
        </w:tc>
      </w:tr>
      <w:tr>
        <w:tc>
          <w:tcPr>
            <w:tcW w:type="dxa" w:w="397"/>
          </w:tcPr>
          <w:p>
            <w:r/>
            <w:r>
              <w:rPr>
                <w:b w:val="0"/>
                <w:i w:val="0"/>
                <w:sz w:val="14"/>
              </w:rPr>
              <w:t>35</w:t>
            </w:r>
          </w:p>
        </w:tc>
        <w:tc>
          <w:tcPr>
            <w:tcW w:type="dxa" w:w="1020"/>
          </w:tcPr>
          <w:p>
            <w:r/>
            <w:r>
              <w:rPr>
                <w:b w:val="0"/>
                <w:i w:val="0"/>
                <w:sz w:val="14"/>
              </w:rPr>
              <w:t>Ads: search terms</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"spiked dog collar": 172,410 impressions, 1,680 clicks, 75 orders, $1,060 spend (top term); 242 collar terms, 199 orders Apr-Oct</w:t>
            </w:r>
          </w:p>
        </w:tc>
        <w:tc>
          <w:tcPr>
            <w:tcW w:type="dxa" w:w="1134"/>
          </w:tcPr>
          <w:p>
            <w:r/>
            <w:r>
              <w:rPr>
                <w:b w:val="0"/>
                <w:i w:val="0"/>
                <w:sz w:val="14"/>
              </w:rPr>
              <w:t>SellerMate</w:t>
            </w:r>
          </w:p>
        </w:tc>
        <w:tc>
          <w:tcPr>
            <w:tcW w:type="dxa" w:w="794"/>
          </w:tcPr>
          <w:p>
            <w:r/>
            <w:r>
              <w:rPr>
                <w:b w:val="0"/>
                <w:i w:val="0"/>
                <w:sz w:val="14"/>
              </w:rPr>
              <w:t>Info</w:t>
            </w:r>
          </w:p>
        </w:tc>
        <w:tc>
          <w:tcPr>
            <w:tcW w:type="dxa" w:w="1134"/>
          </w:tcPr>
          <w:p>
            <w:r/>
            <w:r>
              <w:rPr>
                <w:b w:val="0"/>
                <w:i w:val="0"/>
                <w:sz w:val="14"/>
              </w:rPr>
              <w:t>Exact-match push</w:t>
            </w:r>
          </w:p>
        </w:tc>
      </w:tr>
      <w:tr>
        <w:tc>
          <w:tcPr>
            <w:tcW w:type="dxa" w:w="397"/>
            <w:shd w:val="clear" w:color="auto" w:fill="EEF2F7"/>
          </w:tcPr>
          <w:p>
            <w:r/>
            <w:r>
              <w:rPr>
                <w:b w:val="0"/>
                <w:i w:val="0"/>
                <w:sz w:val="14"/>
              </w:rPr>
              <w:t>36</w:t>
            </w:r>
          </w:p>
        </w:tc>
        <w:tc>
          <w:tcPr>
            <w:tcW w:type="dxa" w:w="1020"/>
            <w:shd w:val="clear" w:color="auto" w:fill="EEF2F7"/>
          </w:tcPr>
          <w:p>
            <w:r/>
            <w:r>
              <w:rPr>
                <w:b w:val="0"/>
                <w:i w:val="0"/>
                <w:sz w:val="14"/>
              </w:rPr>
              <w:t>Ads: search terms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"xxl spiked dog collar" 975 impressions, 0 orders; size terms need XL/XXL on the page</w:t>
            </w:r>
          </w:p>
        </w:tc>
        <w:tc>
          <w:tcPr>
            <w:tcW w:type="dxa" w:w="1134"/>
            <w:shd w:val="clear" w:color="auto" w:fill="EEF2F7"/>
          </w:tcPr>
          <w:p>
            <w:r/>
            <w:r>
              <w:rPr>
                <w:b w:val="0"/>
                <w:i w:val="0"/>
                <w:sz w:val="14"/>
              </w:rPr>
              <w:t>SellerMate</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XL in titles</w:t>
            </w:r>
          </w:p>
        </w:tc>
      </w:tr>
      <w:tr>
        <w:tc>
          <w:tcPr>
            <w:tcW w:type="dxa" w:w="397"/>
          </w:tcPr>
          <w:p>
            <w:r/>
            <w:r>
              <w:rPr>
                <w:b w:val="0"/>
                <w:i w:val="0"/>
                <w:sz w:val="14"/>
              </w:rPr>
              <w:t>37</w:t>
            </w:r>
          </w:p>
        </w:tc>
        <w:tc>
          <w:tcPr>
            <w:tcW w:type="dxa" w:w="1020"/>
          </w:tcPr>
          <w:p>
            <w:r/>
            <w:r>
              <w:rPr>
                <w:b w:val="0"/>
                <w:i w:val="0"/>
                <w:sz w:val="14"/>
              </w:rPr>
              <w:t>Ads: search terms</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"leather tool belt": $343 spend, 557 clicks, 3 orders (waste); 42 of 72 belt orders from weightlifting belt / weight lifting belt / belts / leather weight lifting belt</w:t>
            </w:r>
          </w:p>
        </w:tc>
        <w:tc>
          <w:tcPr>
            <w:tcW w:type="dxa" w:w="1134"/>
          </w:tcPr>
          <w:p>
            <w:r/>
            <w:r>
              <w:rPr>
                <w:b w:val="0"/>
                <w:i w:val="0"/>
                <w:sz w:val="14"/>
              </w:rPr>
              <w:t>SellerMate</w:t>
            </w:r>
          </w:p>
        </w:tc>
        <w:tc>
          <w:tcPr>
            <w:tcW w:type="dxa" w:w="794"/>
          </w:tcPr>
          <w:p>
            <w:r/>
            <w:r>
              <w:rPr>
                <w:b w:val="0"/>
                <w:i w:val="0"/>
                <w:sz w:val="14"/>
              </w:rPr>
              <w:t>High</w:t>
            </w:r>
          </w:p>
        </w:tc>
        <w:tc>
          <w:tcPr>
            <w:tcW w:type="dxa" w:w="1134"/>
          </w:tcPr>
          <w:p>
            <w:r/>
            <w:r>
              <w:rPr>
                <w:b w:val="0"/>
                <w:i w:val="0"/>
                <w:sz w:val="14"/>
              </w:rPr>
              <w:t>Negative "tool belt"</w:t>
            </w:r>
          </w:p>
        </w:tc>
      </w:tr>
      <w:tr>
        <w:tc>
          <w:tcPr>
            <w:tcW w:type="dxa" w:w="397"/>
            <w:shd w:val="clear" w:color="auto" w:fill="EEF2F7"/>
          </w:tcPr>
          <w:p>
            <w:r/>
            <w:r>
              <w:rPr>
                <w:b w:val="0"/>
                <w:i w:val="0"/>
                <w:sz w:val="14"/>
              </w:rPr>
              <w:t>38</w:t>
            </w:r>
          </w:p>
        </w:tc>
        <w:tc>
          <w:tcPr>
            <w:tcW w:type="dxa" w:w="1020"/>
            <w:shd w:val="clear" w:color="auto" w:fill="EEF2F7"/>
          </w:tcPr>
          <w:p>
            <w:r/>
            <w:r>
              <w:rPr>
                <w:b w:val="0"/>
                <w:i w:val="0"/>
                <w:sz w:val="14"/>
              </w:rPr>
              <w:t>Ads: search terms</w:t>
            </w:r>
          </w:p>
        </w:tc>
        <w:tc>
          <w:tcPr>
            <w:tcW w:type="dxa" w:w="1020"/>
            <w:shd w:val="clear" w:color="auto" w:fill="EEF2F7"/>
          </w:tcPr>
          <w:p>
            <w:r/>
            <w:r>
              <w:rPr>
                <w:b w:val="0"/>
                <w:i w:val="0"/>
                <w:sz w:val="14"/>
              </w:rPr>
              <w:t>Belt, 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Amazon treats "weightlifting" and "weight lifting" as different words; both convert</w:t>
            </w:r>
          </w:p>
        </w:tc>
        <w:tc>
          <w:tcPr>
            <w:tcW w:type="dxa" w:w="1134"/>
            <w:shd w:val="clear" w:color="auto" w:fill="EEF2F7"/>
          </w:tcPr>
          <w:p>
            <w:r/>
            <w:r>
              <w:rPr>
                <w:b w:val="0"/>
                <w:i w:val="0"/>
                <w:sz w:val="14"/>
              </w:rPr>
              <w:t>SellerMate + research</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Use both spellings</w:t>
            </w:r>
          </w:p>
        </w:tc>
      </w:tr>
      <w:tr>
        <w:tc>
          <w:tcPr>
            <w:tcW w:type="dxa" w:w="397"/>
          </w:tcPr>
          <w:p>
            <w:r/>
            <w:r>
              <w:rPr>
                <w:b w:val="0"/>
                <w:i w:val="0"/>
                <w:sz w:val="14"/>
              </w:rPr>
              <w:t>39</w:t>
            </w:r>
          </w:p>
        </w:tc>
        <w:tc>
          <w:tcPr>
            <w:tcW w:type="dxa" w:w="1020"/>
          </w:tcPr>
          <w:p>
            <w:r/>
            <w:r>
              <w:rPr>
                <w:b w:val="0"/>
                <w:i w:val="0"/>
                <w:sz w:val="14"/>
              </w:rPr>
              <w:t>Ads: search terms</w:t>
            </w:r>
          </w:p>
        </w:tc>
        <w:tc>
          <w:tcPr>
            <w:tcW w:type="dxa" w:w="1020"/>
          </w:tcPr>
          <w:p>
            <w:r/>
            <w:r>
              <w:rPr>
                <w:b w:val="0"/>
                <w:i w:val="0"/>
                <w:sz w:val="14"/>
              </w:rPr>
              <w:t>Straps</w:t>
            </w:r>
          </w:p>
        </w:tc>
        <w:tc>
          <w:tcPr>
            <w:tcW w:type="dxa" w:w="737"/>
          </w:tcPr>
          <w:p>
            <w:r/>
            <w:r>
              <w:rPr>
                <w:b w:val="0"/>
                <w:i w:val="0"/>
                <w:sz w:val="14"/>
              </w:rPr>
              <w:t>US</w:t>
            </w:r>
          </w:p>
        </w:tc>
        <w:tc>
          <w:tcPr>
            <w:tcW w:type="dxa" w:w="3628"/>
          </w:tcPr>
          <w:p>
            <w:r/>
            <w:r>
              <w:rPr>
                <w:b w:val="0"/>
                <w:i w:val="0"/>
                <w:sz w:val="14"/>
              </w:rPr>
              <w:t>"leather lifting straps" 9 orders; CPC $0.55-0.65</w:t>
            </w:r>
          </w:p>
        </w:tc>
        <w:tc>
          <w:tcPr>
            <w:tcW w:type="dxa" w:w="1134"/>
          </w:tcPr>
          <w:p>
            <w:r/>
            <w:r>
              <w:rPr>
                <w:b w:val="0"/>
                <w:i w:val="0"/>
                <w:sz w:val="14"/>
              </w:rPr>
              <w:t>SellerMate</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40</w:t>
            </w:r>
          </w:p>
        </w:tc>
        <w:tc>
          <w:tcPr>
            <w:tcW w:type="dxa" w:w="1020"/>
            <w:shd w:val="clear" w:color="auto" w:fill="EEF2F7"/>
          </w:tcPr>
          <w:p>
            <w:r/>
            <w:r>
              <w:rPr>
                <w:b w:val="0"/>
                <w:i w:val="0"/>
                <w:sz w:val="14"/>
              </w:rPr>
              <w:t>Ads: search terms</w:t>
            </w:r>
          </w:p>
        </w:tc>
        <w:tc>
          <w:tcPr>
            <w:tcW w:type="dxa" w:w="1020"/>
            <w:shd w:val="clear" w:color="auto" w:fill="EEF2F7"/>
          </w:tcPr>
          <w:p>
            <w:r/>
            <w:r>
              <w:rPr>
                <w:b w:val="0"/>
                <w:i w:val="0"/>
                <w:sz w:val="14"/>
              </w:rPr>
              <w:t>Mouse pad, coasters, tray, leash</w:t>
            </w:r>
          </w:p>
        </w:tc>
        <w:tc>
          <w:tcPr>
            <w:tcW w:type="dxa" w:w="737"/>
            <w:shd w:val="clear" w:color="auto" w:fill="EEF2F7"/>
          </w:tcPr>
          <w:p>
            <w:r/>
            <w:r>
              <w:rPr>
                <w:b w:val="0"/>
                <w:i w:val="0"/>
                <w:sz w:val="14"/>
              </w:rPr>
              <w:t>US</w:t>
            </w:r>
          </w:p>
        </w:tc>
        <w:tc>
          <w:tcPr>
            <w:tcW w:type="dxa" w:w="3628"/>
            <w:shd w:val="clear" w:color="auto" w:fill="EEF2F7"/>
          </w:tcPr>
          <w:p>
            <w:r/>
            <w:r>
              <w:rPr>
                <w:b w:val="0"/>
                <w:i w:val="0"/>
                <w:sz w:val="14"/>
              </w:rPr>
              <w:t>Average CPC: mouse pad $0.46, coasters $0.45, tray $0.52, leash $0.59; orders Apr-Oct: 34, 22, 12, 9</w:t>
            </w:r>
          </w:p>
        </w:tc>
        <w:tc>
          <w:tcPr>
            <w:tcW w:type="dxa" w:w="1134"/>
            <w:shd w:val="clear" w:color="auto" w:fill="EEF2F7"/>
          </w:tcPr>
          <w:p>
            <w:r/>
            <w:r>
              <w:rPr>
                <w:b w:val="0"/>
                <w:i w:val="0"/>
                <w:sz w:val="14"/>
              </w:rPr>
              <w:t>SellerMate</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41</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Titles must be ≤75 characters since 27 Jul 2026 (Amazon email 10 Jun 2026); over-length titles are rewritten by Amazon AI with 14 days to review in "Review Listings Changes"</w:t>
            </w:r>
          </w:p>
        </w:tc>
        <w:tc>
          <w:tcPr>
            <w:tcW w:type="dxa" w:w="1134"/>
          </w:tcPr>
          <w:p>
            <w:r/>
            <w:r>
              <w:rPr>
                <w:b w:val="0"/>
                <w:i w:val="0"/>
                <w:sz w:val="14"/>
              </w:rPr>
              <w:t>Research</w:t>
            </w:r>
          </w:p>
        </w:tc>
        <w:tc>
          <w:tcPr>
            <w:tcW w:type="dxa" w:w="794"/>
          </w:tcPr>
          <w:p>
            <w:r/>
            <w:r>
              <w:rPr>
                <w:b w:val="0"/>
                <w:i w:val="0"/>
                <w:sz w:val="14"/>
              </w:rPr>
              <w:t>Critical</w:t>
            </w:r>
          </w:p>
        </w:tc>
        <w:tc>
          <w:tcPr>
            <w:tcW w:type="dxa" w:w="1134"/>
          </w:tcPr>
          <w:p>
            <w:r/>
            <w:r>
              <w:rPr>
                <w:b w:val="0"/>
                <w:i w:val="0"/>
                <w:sz w:val="14"/>
              </w:rPr>
              <w:t>Rewrite titles yourself</w:t>
            </w:r>
          </w:p>
        </w:tc>
      </w:tr>
      <w:tr>
        <w:tc>
          <w:tcPr>
            <w:tcW w:type="dxa" w:w="397"/>
            <w:shd w:val="clear" w:color="auto" w:fill="EEF2F7"/>
          </w:tcPr>
          <w:p>
            <w:r/>
            <w:r>
              <w:rPr>
                <w:b w:val="0"/>
                <w:i w:val="0"/>
                <w:sz w:val="14"/>
              </w:rPr>
              <w:t>42</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Item Highlights: 125 characters, searchable, weighted like the title; only shows when the title is ≤75; on desktop since 10 Aug 2026; first 30-40 chars show on mobile</w:t>
            </w:r>
          </w:p>
        </w:tc>
        <w:tc>
          <w:tcPr>
            <w:tcW w:type="dxa" w:w="1134"/>
            <w:shd w:val="clear" w:color="auto" w:fill="EEF2F7"/>
          </w:tcPr>
          <w:p>
            <w:r/>
            <w:r>
              <w:rPr>
                <w:b w:val="0"/>
                <w:i w:val="0"/>
                <w:sz w:val="14"/>
              </w:rPr>
              <w:t>Research</w:t>
            </w:r>
          </w:p>
        </w:tc>
        <w:tc>
          <w:tcPr>
            <w:tcW w:type="dxa" w:w="794"/>
            <w:shd w:val="clear" w:color="auto" w:fill="EEF2F7"/>
          </w:tcPr>
          <w:p>
            <w:r/>
            <w:r>
              <w:rPr>
                <w:b w:val="0"/>
                <w:i w:val="0"/>
                <w:sz w:val="14"/>
              </w:rPr>
              <w:t>High</w:t>
            </w:r>
          </w:p>
        </w:tc>
        <w:tc>
          <w:tcPr>
            <w:tcW w:type="dxa" w:w="1134"/>
            <w:shd w:val="clear" w:color="auto" w:fill="EEF2F7"/>
          </w:tcPr>
          <w:p>
            <w:r/>
            <w:r>
              <w:rPr>
                <w:b w:val="0"/>
                <w:i w:val="0"/>
                <w:sz w:val="14"/>
              </w:rPr>
              <w:t>Use on every listing</w:t>
            </w:r>
          </w:p>
        </w:tc>
      </w:tr>
      <w:tr>
        <w:tc>
          <w:tcPr>
            <w:tcW w:type="dxa" w:w="397"/>
          </w:tcPr>
          <w:p>
            <w:r/>
            <w:r>
              <w:rPr>
                <w:b w:val="0"/>
                <w:i w:val="0"/>
                <w:sz w:val="14"/>
              </w:rPr>
              <w:t>43</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All</w:t>
            </w:r>
          </w:p>
        </w:tc>
        <w:tc>
          <w:tcPr>
            <w:tcW w:type="dxa" w:w="3628"/>
          </w:tcPr>
          <w:p>
            <w:r/>
            <w:r>
              <w:rPr>
                <w:b w:val="0"/>
                <w:i w:val="0"/>
                <w:sz w:val="14"/>
              </w:rPr>
              <w:t>Bullets: no emojis, special characters or guarantee/promotional claims since 15 Aug 2024; Amazon can edit or remove them; about the first 1,000 bytes are reported to be indexed (agency claim)</w:t>
            </w:r>
          </w:p>
        </w:tc>
        <w:tc>
          <w:tcPr>
            <w:tcW w:type="dxa" w:w="1134"/>
          </w:tcPr>
          <w:p>
            <w:r/>
            <w:r>
              <w:rPr>
                <w:b w:val="0"/>
                <w:i w:val="0"/>
                <w:sz w:val="14"/>
              </w:rPr>
              <w:t>Research</w:t>
            </w:r>
          </w:p>
        </w:tc>
        <w:tc>
          <w:tcPr>
            <w:tcW w:type="dxa" w:w="794"/>
          </w:tcPr>
          <w:p>
            <w:r/>
            <w:r>
              <w:rPr>
                <w:b w:val="0"/>
                <w:i w:val="0"/>
                <w:sz w:val="14"/>
              </w:rPr>
              <w:t>High</w:t>
            </w:r>
          </w:p>
        </w:tc>
        <w:tc>
          <w:tcPr>
            <w:tcW w:type="dxa" w:w="1134"/>
          </w:tcPr>
          <w:p>
            <w:r/>
            <w:r>
              <w:rPr>
                <w:b w:val="0"/>
                <w:i w:val="0"/>
                <w:sz w:val="14"/>
              </w:rPr>
              <w:t>5 clean bullets</w:t>
            </w:r>
          </w:p>
        </w:tc>
      </w:tr>
      <w:tr>
        <w:tc>
          <w:tcPr>
            <w:tcW w:type="dxa" w:w="397"/>
            <w:shd w:val="clear" w:color="auto" w:fill="EEF2F7"/>
          </w:tcPr>
          <w:p>
            <w:r/>
            <w:r>
              <w:rPr>
                <w:b w:val="0"/>
                <w:i w:val="0"/>
                <w:sz w:val="14"/>
              </w:rPr>
              <w:t>44</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All</w:t>
            </w:r>
          </w:p>
        </w:tc>
        <w:tc>
          <w:tcPr>
            <w:tcW w:type="dxa" w:w="3628"/>
            <w:shd w:val="clear" w:color="auto" w:fill="EEF2F7"/>
          </w:tcPr>
          <w:p>
            <w:r/>
            <w:r>
              <w:rPr>
                <w:b w:val="0"/>
                <w:i w:val="0"/>
                <w:sz w:val="14"/>
              </w:rPr>
              <w:t>Backend search terms: 249 bytes in the US; going over can stop indexing</w:t>
            </w:r>
          </w:p>
        </w:tc>
        <w:tc>
          <w:tcPr>
            <w:tcW w:type="dxa" w:w="1134"/>
            <w:shd w:val="clear" w:color="auto" w:fill="EEF2F7"/>
          </w:tcPr>
          <w:p>
            <w:r/>
            <w:r>
              <w:rPr>
                <w:b w:val="0"/>
                <w:i w:val="0"/>
                <w:sz w:val="14"/>
              </w:rPr>
              <w:t>Research</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Stay under</w:t>
            </w:r>
          </w:p>
        </w:tc>
      </w:tr>
      <w:tr>
        <w:tc>
          <w:tcPr>
            <w:tcW w:type="dxa" w:w="397"/>
          </w:tcPr>
          <w:p>
            <w:r/>
            <w:r>
              <w:rPr>
                <w:b w:val="0"/>
                <w:i w:val="0"/>
                <w:sz w:val="14"/>
              </w:rPr>
              <w:t>45</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Rufus became "Alexa for Shopping" on 13 May 2026 (US); still "Rufus" in Canada; no confirmed Australian launch. Reads title, bullets, description, attributes, A+, Brand Story, image text, reviews, Q&amp;A; checks claims against reviews</w:t>
            </w:r>
          </w:p>
        </w:tc>
        <w:tc>
          <w:tcPr>
            <w:tcW w:type="dxa" w:w="1134"/>
          </w:tcPr>
          <w:p>
            <w:r/>
            <w:r>
              <w:rPr>
                <w:b w:val="0"/>
                <w:i w:val="0"/>
                <w:sz w:val="14"/>
              </w:rPr>
              <w:t>Research</w:t>
            </w:r>
          </w:p>
        </w:tc>
        <w:tc>
          <w:tcPr>
            <w:tcW w:type="dxa" w:w="794"/>
          </w:tcPr>
          <w:p>
            <w:r/>
            <w:r>
              <w:rPr>
                <w:b w:val="0"/>
                <w:i w:val="0"/>
                <w:sz w:val="14"/>
              </w:rPr>
              <w:t>High</w:t>
            </w:r>
          </w:p>
        </w:tc>
        <w:tc>
          <w:tcPr>
            <w:tcW w:type="dxa" w:w="1134"/>
          </w:tcPr>
          <w:p>
            <w:r/>
            <w:r>
              <w:rPr>
                <w:b w:val="0"/>
                <w:i w:val="0"/>
                <w:sz w:val="14"/>
              </w:rPr>
              <w:t>Consistent facts</w:t>
            </w:r>
          </w:p>
        </w:tc>
      </w:tr>
      <w:tr>
        <w:tc>
          <w:tcPr>
            <w:tcW w:type="dxa" w:w="397"/>
            <w:shd w:val="clear" w:color="auto" w:fill="EEF2F7"/>
          </w:tcPr>
          <w:p>
            <w:r/>
            <w:r>
              <w:rPr>
                <w:b w:val="0"/>
                <w:i w:val="0"/>
                <w:sz w:val="14"/>
              </w:rPr>
              <w:t>46</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Studies (AMALYTIX, Mars United/Profitero) find the assistant almost never recommends products below ~4.0 stars or out of stock (98.4% in stock)</w:t>
            </w:r>
          </w:p>
        </w:tc>
        <w:tc>
          <w:tcPr>
            <w:tcW w:type="dxa" w:w="1134"/>
            <w:shd w:val="clear" w:color="auto" w:fill="EEF2F7"/>
          </w:tcPr>
          <w:p>
            <w:r/>
            <w:r>
              <w:rPr>
                <w:b w:val="0"/>
                <w:i w:val="0"/>
                <w:sz w:val="14"/>
              </w:rPr>
              <w:t>Research (observational)</w:t>
            </w:r>
          </w:p>
        </w:tc>
        <w:tc>
          <w:tcPr>
            <w:tcW w:type="dxa" w:w="794"/>
            <w:shd w:val="clear" w:color="auto" w:fill="EEF2F7"/>
          </w:tcPr>
          <w:p>
            <w:r/>
            <w:r>
              <w:rPr>
                <w:b w:val="0"/>
                <w:i w:val="0"/>
                <w:sz w:val="14"/>
              </w:rPr>
              <w:t>High</w:t>
            </w:r>
          </w:p>
        </w:tc>
        <w:tc>
          <w:tcPr>
            <w:tcW w:type="dxa" w:w="1134"/>
            <w:shd w:val="clear" w:color="auto" w:fill="EEF2F7"/>
          </w:tcPr>
          <w:p>
            <w:r/>
            <w:r>
              <w:rPr>
                <w:b w:val="0"/>
                <w:i w:val="0"/>
                <w:sz w:val="14"/>
              </w:rPr>
              <w:t>Ratings and stock first</w:t>
            </w:r>
          </w:p>
        </w:tc>
      </w:tr>
      <w:tr>
        <w:tc>
          <w:tcPr>
            <w:tcW w:type="dxa" w:w="397"/>
          </w:tcPr>
          <w:p>
            <w:r/>
            <w:r>
              <w:rPr>
                <w:b w:val="0"/>
                <w:i w:val="0"/>
                <w:sz w:val="14"/>
              </w:rPr>
              <w:t>47</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COSMO knowledge graph links products to functions, audiences, events from query-purchase data (Amazon Science); link to Rufus is agency inference</w:t>
            </w:r>
          </w:p>
        </w:tc>
        <w:tc>
          <w:tcPr>
            <w:tcW w:type="dxa" w:w="1134"/>
          </w:tcPr>
          <w:p>
            <w:r/>
            <w:r>
              <w:rPr>
                <w:b w:val="0"/>
                <w:i w:val="0"/>
                <w:sz w:val="14"/>
              </w:rPr>
              <w:t>Research</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48</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365-day price history is now visible to shoppers; fake strike-throughs hurt</w:t>
            </w:r>
          </w:p>
        </w:tc>
        <w:tc>
          <w:tcPr>
            <w:tcW w:type="dxa" w:w="1134"/>
            <w:shd w:val="clear" w:color="auto" w:fill="EEF2F7"/>
          </w:tcPr>
          <w:p>
            <w:r/>
            <w:r>
              <w:rPr>
                <w:b w:val="0"/>
                <w:i w:val="0"/>
                <w:sz w:val="14"/>
              </w:rPr>
              <w:t>Research</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Honest pricing</w:t>
            </w:r>
          </w:p>
        </w:tc>
      </w:tr>
      <w:tr>
        <w:tc>
          <w:tcPr>
            <w:tcW w:type="dxa" w:w="397"/>
          </w:tcPr>
          <w:p>
            <w:r/>
            <w:r>
              <w:rPr>
                <w:b w:val="0"/>
                <w:i w:val="0"/>
                <w:sz w:val="14"/>
              </w:rPr>
              <w:t>49</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Premium A+ reportedly free for Brand Registry brands since May 2026; A+ text broadly reported as not indexed; alt text being replaced by AI-generated alt text</w:t>
            </w:r>
          </w:p>
        </w:tc>
        <w:tc>
          <w:tcPr>
            <w:tcW w:type="dxa" w:w="1134"/>
          </w:tcPr>
          <w:p>
            <w:r/>
            <w:r>
              <w:rPr>
                <w:b w:val="0"/>
                <w:i w:val="0"/>
                <w:sz w:val="14"/>
              </w:rPr>
              <w:t>Research</w:t>
            </w:r>
          </w:p>
        </w:tc>
        <w:tc>
          <w:tcPr>
            <w:tcW w:type="dxa" w:w="794"/>
          </w:tcPr>
          <w:p>
            <w:r/>
            <w:r>
              <w:rPr>
                <w:b w:val="0"/>
                <w:i w:val="0"/>
                <w:sz w:val="14"/>
              </w:rPr>
              <w:t>Medium</w:t>
            </w:r>
          </w:p>
        </w:tc>
        <w:tc>
          <w:tcPr>
            <w:tcW w:type="dxa" w:w="1134"/>
          </w:tcPr>
          <w:p>
            <w:r/>
            <w:r>
              <w:rPr>
                <w:b w:val="0"/>
                <w:i w:val="0"/>
                <w:sz w:val="14"/>
              </w:rPr>
              <w:t>Use A+ for conversion and AI</w:t>
            </w:r>
          </w:p>
        </w:tc>
      </w:tr>
      <w:tr>
        <w:tc>
          <w:tcPr>
            <w:tcW w:type="dxa" w:w="397"/>
            <w:shd w:val="clear" w:color="auto" w:fill="EEF2F7"/>
          </w:tcPr>
          <w:p>
            <w:r/>
            <w:r>
              <w:rPr>
                <w:b w:val="0"/>
                <w:i w:val="0"/>
                <w:sz w:val="14"/>
              </w:rPr>
              <w:t>50</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Amazon reports +24% average sales after a first product video; shoppable videos show in the image block only when fewer than 6 images</w:t>
            </w:r>
          </w:p>
        </w:tc>
        <w:tc>
          <w:tcPr>
            <w:tcW w:type="dxa" w:w="1134"/>
            <w:shd w:val="clear" w:color="auto" w:fill="EEF2F7"/>
          </w:tcPr>
          <w:p>
            <w:r/>
            <w:r>
              <w:rPr>
                <w:b w:val="0"/>
                <w:i w:val="0"/>
                <w:sz w:val="14"/>
              </w:rPr>
              <w:t>Research (Amazon figure)</w:t>
            </w:r>
          </w:p>
        </w:tc>
        <w:tc>
          <w:tcPr>
            <w:tcW w:type="dxa" w:w="794"/>
            <w:shd w:val="clear" w:color="auto" w:fill="EEF2F7"/>
          </w:tcPr>
          <w:p>
            <w:r/>
            <w:r>
              <w:rPr>
                <w:b w:val="0"/>
                <w:i w:val="0"/>
                <w:sz w:val="14"/>
              </w:rPr>
              <w:t>High</w:t>
            </w:r>
          </w:p>
        </w:tc>
        <w:tc>
          <w:tcPr>
            <w:tcW w:type="dxa" w:w="1134"/>
            <w:shd w:val="clear" w:color="auto" w:fill="EEF2F7"/>
          </w:tcPr>
          <w:p>
            <w:r/>
            <w:r>
              <w:rPr>
                <w:b w:val="0"/>
                <w:i w:val="0"/>
                <w:sz w:val="14"/>
              </w:rPr>
              <w:t>Add videos</w:t>
            </w:r>
          </w:p>
        </w:tc>
      </w:tr>
      <w:tr>
        <w:tc>
          <w:tcPr>
            <w:tcW w:type="dxa" w:w="397"/>
          </w:tcPr>
          <w:p>
            <w:r/>
            <w:r>
              <w:rPr>
                <w:b w:val="0"/>
                <w:i w:val="0"/>
                <w:sz w:val="14"/>
              </w:rPr>
              <w:t>51</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Review sharing across variations with functional differences stopped (12 Feb-31 May 2026); colour/size twins still share</w:t>
            </w:r>
          </w:p>
        </w:tc>
        <w:tc>
          <w:tcPr>
            <w:tcW w:type="dxa" w:w="1134"/>
          </w:tcPr>
          <w:p>
            <w:r/>
            <w:r>
              <w:rPr>
                <w:b w:val="0"/>
                <w:i w:val="0"/>
                <w:sz w:val="14"/>
              </w:rPr>
              <w:t>Research</w:t>
            </w:r>
          </w:p>
        </w:tc>
        <w:tc>
          <w:tcPr>
            <w:tcW w:type="dxa" w:w="794"/>
          </w:tcPr>
          <w:p>
            <w:r/>
            <w:r>
              <w:rPr>
                <w:b w:val="0"/>
                <w:i w:val="0"/>
                <w:sz w:val="14"/>
              </w:rPr>
              <w:t>Medium</w:t>
            </w:r>
          </w:p>
        </w:tc>
        <w:tc>
          <w:tcPr>
            <w:tcW w:type="dxa" w:w="1134"/>
          </w:tcPr>
          <w:p>
            <w:r/>
            <w:r>
              <w:rPr>
                <w:b w:val="0"/>
                <w:i w:val="0"/>
                <w:sz w:val="14"/>
              </w:rPr>
              <w:t>Keep families clean</w:t>
            </w:r>
          </w:p>
        </w:tc>
      </w:tr>
      <w:tr>
        <w:tc>
          <w:tcPr>
            <w:tcW w:type="dxa" w:w="397"/>
            <w:shd w:val="clear" w:color="auto" w:fill="EEF2F7"/>
          </w:tcPr>
          <w:p>
            <w:r/>
            <w:r>
              <w:rPr>
                <w:b w:val="0"/>
                <w:i w:val="0"/>
                <w:sz w:val="14"/>
              </w:rPr>
              <w:t>52</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"Frequently returned item" badge more prominent since Feb 2026; ~3-month trailing window; can't be appealed; agencies estimate 20-40% conversion hit</w:t>
            </w:r>
          </w:p>
        </w:tc>
        <w:tc>
          <w:tcPr>
            <w:tcW w:type="dxa" w:w="1134"/>
            <w:shd w:val="clear" w:color="auto" w:fill="EEF2F7"/>
          </w:tcPr>
          <w:p>
            <w:r/>
            <w:r>
              <w:rPr>
                <w:b w:val="0"/>
                <w:i w:val="0"/>
                <w:sz w:val="14"/>
              </w:rPr>
              <w:t>Research</w:t>
            </w:r>
          </w:p>
        </w:tc>
        <w:tc>
          <w:tcPr>
            <w:tcW w:type="dxa" w:w="794"/>
            <w:shd w:val="clear" w:color="auto" w:fill="EEF2F7"/>
          </w:tcPr>
          <w:p>
            <w:r/>
            <w:r>
              <w:rPr>
                <w:b w:val="0"/>
                <w:i w:val="0"/>
                <w:sz w:val="14"/>
              </w:rPr>
              <w:t>High</w:t>
            </w:r>
          </w:p>
        </w:tc>
        <w:tc>
          <w:tcPr>
            <w:tcW w:type="dxa" w:w="1134"/>
            <w:shd w:val="clear" w:color="auto" w:fill="EEF2F7"/>
          </w:tcPr>
          <w:p>
            <w:r/>
            <w:r>
              <w:rPr>
                <w:b w:val="0"/>
                <w:i w:val="0"/>
                <w:sz w:val="14"/>
              </w:rPr>
              <w:t>Cut return causes</w:t>
            </w:r>
          </w:p>
        </w:tc>
      </w:tr>
      <w:tr>
        <w:tc>
          <w:tcPr>
            <w:tcW w:type="dxa" w:w="397"/>
          </w:tcPr>
          <w:p>
            <w:r/>
            <w:r>
              <w:rPr>
                <w:b w:val="0"/>
                <w:i w:val="0"/>
                <w:sz w:val="14"/>
              </w:rPr>
              <w:t>53</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Sponsored Products/Brands "prompts" (AI ad answers) generally available since 25 Mar 2026; Branded Conversations planned Jan 2027</w:t>
            </w:r>
          </w:p>
        </w:tc>
        <w:tc>
          <w:tcPr>
            <w:tcW w:type="dxa" w:w="1134"/>
          </w:tcPr>
          <w:p>
            <w:r/>
            <w:r>
              <w:rPr>
                <w:b w:val="0"/>
                <w:i w:val="0"/>
                <w:sz w:val="14"/>
              </w:rPr>
              <w:t>Research</w:t>
            </w:r>
          </w:p>
        </w:tc>
        <w:tc>
          <w:tcPr>
            <w:tcW w:type="dxa" w:w="794"/>
          </w:tcPr>
          <w:p>
            <w:r/>
            <w:r>
              <w:rPr>
                <w:b w:val="0"/>
                <w:i w:val="0"/>
                <w:sz w:val="14"/>
              </w:rPr>
              <w:t>Medium</w:t>
            </w:r>
          </w:p>
        </w:tc>
        <w:tc>
          <w:tcPr>
            <w:tcW w:type="dxa" w:w="1134"/>
          </w:tcPr>
          <w:p>
            <w:r/>
            <w:r>
              <w:rPr>
                <w:b w:val="0"/>
                <w:i w:val="0"/>
                <w:sz w:val="14"/>
              </w:rPr>
              <w:t>Read the Prompts report</w:t>
            </w:r>
          </w:p>
        </w:tc>
      </w:tr>
      <w:tr>
        <w:tc>
          <w:tcPr>
            <w:tcW w:type="dxa" w:w="397"/>
            <w:shd w:val="clear" w:color="auto" w:fill="EEF2F7"/>
          </w:tcPr>
          <w:p>
            <w:r/>
            <w:r>
              <w:rPr>
                <w:b w:val="0"/>
                <w:i w:val="0"/>
                <w:sz w:val="14"/>
              </w:rPr>
              <w:t>54</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Vine: $0 / $75 / $200 per parent for up to 2 / 10 / 30 reviews, listings under 30 reviews, FBA</w:t>
            </w:r>
          </w:p>
        </w:tc>
        <w:tc>
          <w:tcPr>
            <w:tcW w:type="dxa" w:w="1134"/>
            <w:shd w:val="clear" w:color="auto" w:fill="EEF2F7"/>
          </w:tcPr>
          <w:p>
            <w:r/>
            <w:r>
              <w:rPr>
                <w:b w:val="0"/>
                <w:i w:val="0"/>
                <w:sz w:val="14"/>
              </w:rPr>
              <w:t>Research</w:t>
            </w:r>
          </w:p>
        </w:tc>
        <w:tc>
          <w:tcPr>
            <w:tcW w:type="dxa" w:w="794"/>
            <w:shd w:val="clear" w:color="auto" w:fill="EEF2F7"/>
          </w:tcPr>
          <w:p>
            <w:r/>
            <w:r>
              <w:rPr>
                <w:b w:val="0"/>
                <w:i w:val="0"/>
                <w:sz w:val="14"/>
              </w:rPr>
              <w:t>High</w:t>
            </w:r>
          </w:p>
        </w:tc>
        <w:tc>
          <w:tcPr>
            <w:tcW w:type="dxa" w:w="1134"/>
            <w:shd w:val="clear" w:color="auto" w:fill="EEF2F7"/>
          </w:tcPr>
          <w:p>
            <w:r/>
            <w:r>
              <w:rPr>
                <w:b w:val="0"/>
                <w:i w:val="0"/>
                <w:sz w:val="14"/>
              </w:rPr>
              <w:t>Enrol small listings</w:t>
            </w:r>
          </w:p>
        </w:tc>
      </w:tr>
      <w:tr>
        <w:tc>
          <w:tcPr>
            <w:tcW w:type="dxa" w:w="397"/>
          </w:tcPr>
          <w:p>
            <w:r/>
            <w:r>
              <w:rPr>
                <w:b w:val="0"/>
                <w:i w:val="0"/>
                <w:sz w:val="14"/>
              </w:rPr>
              <w:t>55</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Manage Your Experiments: A/B test main image, title, bullets, A+; 8-10 weeks</w:t>
            </w:r>
          </w:p>
        </w:tc>
        <w:tc>
          <w:tcPr>
            <w:tcW w:type="dxa" w:w="1134"/>
          </w:tcPr>
          <w:p>
            <w:r/>
            <w:r>
              <w:rPr>
                <w:b w:val="0"/>
                <w:i w:val="0"/>
                <w:sz w:val="14"/>
              </w:rPr>
              <w:t>Research</w:t>
            </w:r>
          </w:p>
        </w:tc>
        <w:tc>
          <w:tcPr>
            <w:tcW w:type="dxa" w:w="794"/>
          </w:tcPr>
          <w:p>
            <w:r/>
            <w:r>
              <w:rPr>
                <w:b w:val="0"/>
                <w:i w:val="0"/>
                <w:sz w:val="14"/>
              </w:rPr>
              <w:t>Medium</w:t>
            </w:r>
          </w:p>
        </w:tc>
        <w:tc>
          <w:tcPr>
            <w:tcW w:type="dxa" w:w="1134"/>
          </w:tcPr>
          <w:p>
            <w:r/>
            <w:r>
              <w:rPr>
                <w:b w:val="0"/>
                <w:i w:val="0"/>
                <w:sz w:val="14"/>
              </w:rPr>
              <w:t>Test in January</w:t>
            </w:r>
          </w:p>
        </w:tc>
      </w:tr>
      <w:tr>
        <w:tc>
          <w:tcPr>
            <w:tcW w:type="dxa" w:w="397"/>
            <w:shd w:val="clear" w:color="auto" w:fill="EEF2F7"/>
          </w:tcPr>
          <w:p>
            <w:r/>
            <w:r>
              <w:rPr>
                <w:b w:val="0"/>
                <w:i w:val="0"/>
                <w:sz w:val="14"/>
              </w:rPr>
              <w:t>56</w:t>
            </w:r>
          </w:p>
        </w:tc>
        <w:tc>
          <w:tcPr>
            <w:tcW w:type="dxa" w:w="1020"/>
            <w:shd w:val="clear" w:color="auto" w:fill="EEF2F7"/>
          </w:tcPr>
          <w:p>
            <w:r/>
            <w:r>
              <w:rPr>
                <w:b w:val="0"/>
                <w:i w:val="0"/>
                <w:sz w:val="14"/>
              </w:rPr>
              <w:t>Amazon rules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Compliance: FTC Leather Guides (composition, "waterproof"-type terms), Green Guides ("eco-friendly"), other brands only as "compatible with", pesticide-trigger words ("antibacterial", "non-toxic")</w:t>
            </w:r>
          </w:p>
        </w:tc>
        <w:tc>
          <w:tcPr>
            <w:tcW w:type="dxa" w:w="1134"/>
            <w:shd w:val="clear" w:color="auto" w:fill="EEF2F7"/>
          </w:tcPr>
          <w:p>
            <w:r/>
            <w:r>
              <w:rPr>
                <w:b w:val="0"/>
                <w:i w:val="0"/>
                <w:sz w:val="14"/>
              </w:rPr>
              <w:t>Research</w:t>
            </w:r>
          </w:p>
        </w:tc>
        <w:tc>
          <w:tcPr>
            <w:tcW w:type="dxa" w:w="794"/>
            <w:shd w:val="clear" w:color="auto" w:fill="EEF2F7"/>
          </w:tcPr>
          <w:p>
            <w:r/>
            <w:r>
              <w:rPr>
                <w:b w:val="0"/>
                <w:i w:val="0"/>
                <w:sz w:val="14"/>
              </w:rPr>
              <w:t>High</w:t>
            </w:r>
          </w:p>
        </w:tc>
        <w:tc>
          <w:tcPr>
            <w:tcW w:type="dxa" w:w="1134"/>
            <w:shd w:val="clear" w:color="auto" w:fill="EEF2F7"/>
          </w:tcPr>
          <w:p>
            <w:r/>
            <w:r>
              <w:rPr>
                <w:b w:val="0"/>
                <w:i w:val="0"/>
                <w:sz w:val="14"/>
              </w:rPr>
              <w:t>Remove risky claims</w:t>
            </w:r>
          </w:p>
        </w:tc>
      </w:tr>
      <w:tr>
        <w:tc>
          <w:tcPr>
            <w:tcW w:type="dxa" w:w="397"/>
          </w:tcPr>
          <w:p>
            <w:r/>
            <w:r>
              <w:rPr>
                <w:b w:val="0"/>
                <w:i w:val="0"/>
                <w:sz w:val="14"/>
              </w:rPr>
              <w:t>57</w:t>
            </w:r>
          </w:p>
        </w:tc>
        <w:tc>
          <w:tcPr>
            <w:tcW w:type="dxa" w:w="1020"/>
          </w:tcPr>
          <w:p>
            <w:r/>
            <w:r>
              <w:rPr>
                <w:b w:val="0"/>
                <w:i w:val="0"/>
                <w:sz w:val="14"/>
              </w:rPr>
              <w:t>Amazon rules 2026</w:t>
            </w:r>
          </w:p>
        </w:tc>
        <w:tc>
          <w:tcPr>
            <w:tcW w:type="dxa" w:w="1020"/>
          </w:tcPr>
          <w:p>
            <w:r/>
            <w:r>
              <w:rPr>
                <w:b w:val="0"/>
                <w:i w:val="0"/>
                <w:sz w:val="14"/>
              </w:rPr>
              <w:t>All</w:t>
            </w:r>
          </w:p>
        </w:tc>
        <w:tc>
          <w:tcPr>
            <w:tcW w:type="dxa" w:w="737"/>
          </w:tcPr>
          <w:p>
            <w:r/>
            <w:r>
              <w:rPr>
                <w:b w:val="0"/>
                <w:i w:val="0"/>
                <w:sz w:val="14"/>
              </w:rPr>
              <w:t>CA</w:t>
            </w:r>
          </w:p>
        </w:tc>
        <w:tc>
          <w:tcPr>
            <w:tcW w:type="dxa" w:w="3628"/>
          </w:tcPr>
          <w:p>
            <w:r/>
            <w:r>
              <w:rPr>
                <w:b w:val="0"/>
                <w:i w:val="0"/>
                <w:sz w:val="14"/>
              </w:rPr>
              <w:t>Canada: no French listing rule found; Bill 96 affects packaging/inserts; Build International Listings re-syncs prices when US price moves &gt;1%</w:t>
            </w:r>
          </w:p>
        </w:tc>
        <w:tc>
          <w:tcPr>
            <w:tcW w:type="dxa" w:w="1134"/>
          </w:tcPr>
          <w:p>
            <w:r/>
            <w:r>
              <w:rPr>
                <w:b w:val="0"/>
                <w:i w:val="0"/>
                <w:sz w:val="14"/>
              </w:rPr>
              <w:t>Research</w:t>
            </w:r>
          </w:p>
        </w:tc>
        <w:tc>
          <w:tcPr>
            <w:tcW w:type="dxa" w:w="794"/>
          </w:tcPr>
          <w:p>
            <w:r/>
            <w:r>
              <w:rPr>
                <w:b w:val="0"/>
                <w:i w:val="0"/>
                <w:sz w:val="14"/>
              </w:rPr>
              <w:t>Medium</w:t>
            </w:r>
          </w:p>
        </w:tc>
        <w:tc>
          <w:tcPr>
            <w:tcW w:type="dxa" w:w="1134"/>
          </w:tcPr>
          <w:p>
            <w:r/>
            <w:r>
              <w:rPr>
                <w:b w:val="0"/>
                <w:i w:val="0"/>
                <w:sz w:val="14"/>
              </w:rPr>
              <w:t>EN/FR care cards</w:t>
            </w:r>
          </w:p>
        </w:tc>
      </w:tr>
      <w:tr>
        <w:tc>
          <w:tcPr>
            <w:tcW w:type="dxa" w:w="397"/>
            <w:shd w:val="clear" w:color="auto" w:fill="EEF2F7"/>
          </w:tcPr>
          <w:p>
            <w:r/>
            <w:r>
              <w:rPr>
                <w:b w:val="0"/>
                <w:i w:val="0"/>
                <w:sz w:val="14"/>
              </w:rPr>
              <w:t>58</w:t>
            </w:r>
          </w:p>
        </w:tc>
        <w:tc>
          <w:tcPr>
            <w:tcW w:type="dxa" w:w="1020"/>
            <w:shd w:val="clear" w:color="auto" w:fill="EEF2F7"/>
          </w:tcPr>
          <w:p>
            <w:r/>
            <w:r>
              <w:rPr>
                <w:b w:val="0"/>
                <w:i w:val="0"/>
                <w:sz w:val="14"/>
              </w:rPr>
              <w:t>Q4 2026</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BFCM deal deadline Tue 20 Oct ($100 per deal + 1.5% of deal sales, capped $5,000); peak FBA fees 15 Oct-14 Jan (~+$0.32/unit + 3.5% surcharge); FBA inbound cut-offs ~21 and 28 Oct; agencies suggest a content freeze ~20 Oct</w:t>
            </w:r>
          </w:p>
        </w:tc>
        <w:tc>
          <w:tcPr>
            <w:tcW w:type="dxa" w:w="1134"/>
            <w:shd w:val="clear" w:color="auto" w:fill="EEF2F7"/>
          </w:tcPr>
          <w:p>
            <w:r/>
            <w:r>
              <w:rPr>
                <w:b w:val="0"/>
                <w:i w:val="0"/>
                <w:sz w:val="14"/>
              </w:rPr>
              <w:t>Research</w:t>
            </w:r>
          </w:p>
        </w:tc>
        <w:tc>
          <w:tcPr>
            <w:tcW w:type="dxa" w:w="794"/>
            <w:shd w:val="clear" w:color="auto" w:fill="EEF2F7"/>
          </w:tcPr>
          <w:p>
            <w:r/>
            <w:r>
              <w:rPr>
                <w:b w:val="0"/>
                <w:i w:val="0"/>
                <w:sz w:val="14"/>
              </w:rPr>
              <w:t>Critical</w:t>
            </w:r>
          </w:p>
        </w:tc>
        <w:tc>
          <w:tcPr>
            <w:tcW w:type="dxa" w:w="1134"/>
            <w:shd w:val="clear" w:color="auto" w:fill="EEF2F7"/>
          </w:tcPr>
          <w:p>
            <w:r/>
            <w:r>
              <w:rPr>
                <w:b w:val="0"/>
                <w:i w:val="0"/>
                <w:sz w:val="14"/>
              </w:rPr>
              <w:t>Decide deals; send stock</w:t>
            </w:r>
          </w:p>
        </w:tc>
      </w:tr>
      <w:tr>
        <w:tc>
          <w:tcPr>
            <w:tcW w:type="dxa" w:w="397"/>
          </w:tcPr>
          <w:p>
            <w:r/>
            <w:r>
              <w:rPr>
                <w:b w:val="0"/>
                <w:i w:val="0"/>
                <w:sz w:val="14"/>
              </w:rPr>
              <w:t>59</w:t>
            </w:r>
          </w:p>
        </w:tc>
        <w:tc>
          <w:tcPr>
            <w:tcW w:type="dxa" w:w="1020"/>
          </w:tcPr>
          <w:p>
            <w:r/>
            <w:r>
              <w:rPr>
                <w:b w:val="0"/>
                <w:i w:val="0"/>
                <w:sz w:val="14"/>
              </w:rPr>
              <w:t>Titles</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Every title is over 75 characters: collar 172-195, belt 209, straps 153-155, mouse pad 138-142, coasters 162-166, tray 181-183, leash 114-115; none uses Item Highlights</w:t>
            </w:r>
          </w:p>
        </w:tc>
        <w:tc>
          <w:tcPr>
            <w:tcW w:type="dxa" w:w="1134"/>
          </w:tcPr>
          <w:p>
            <w:r/>
            <w:r>
              <w:rPr>
                <w:b w:val="0"/>
                <w:i w:val="0"/>
                <w:sz w:val="14"/>
              </w:rPr>
              <w:t>Live pages 17 Oct</w:t>
            </w:r>
          </w:p>
        </w:tc>
        <w:tc>
          <w:tcPr>
            <w:tcW w:type="dxa" w:w="794"/>
          </w:tcPr>
          <w:p>
            <w:r/>
            <w:r>
              <w:rPr>
                <w:b w:val="0"/>
                <w:i w:val="0"/>
                <w:sz w:val="14"/>
              </w:rPr>
              <w:t>Critical</w:t>
            </w:r>
          </w:p>
        </w:tc>
        <w:tc>
          <w:tcPr>
            <w:tcW w:type="dxa" w:w="1134"/>
          </w:tcPr>
          <w:p>
            <w:r/>
            <w:r>
              <w:rPr>
                <w:b w:val="0"/>
                <w:i w:val="0"/>
                <w:sz w:val="14"/>
              </w:rPr>
              <w:t>Section 6.5 titles</w:t>
            </w:r>
          </w:p>
        </w:tc>
      </w:tr>
      <w:tr>
        <w:tc>
          <w:tcPr>
            <w:tcW w:type="dxa" w:w="397"/>
            <w:shd w:val="clear" w:color="auto" w:fill="EEF2F7"/>
          </w:tcPr>
          <w:p>
            <w:r/>
            <w:r>
              <w:rPr>
                <w:b w:val="0"/>
                <w:i w:val="0"/>
                <w:sz w:val="14"/>
              </w:rPr>
              <w:t>60</w:t>
            </w:r>
          </w:p>
        </w:tc>
        <w:tc>
          <w:tcPr>
            <w:tcW w:type="dxa" w:w="1020"/>
            <w:shd w:val="clear" w:color="auto" w:fill="EEF2F7"/>
          </w:tcPr>
          <w:p>
            <w:r/>
            <w:r>
              <w:rPr>
                <w:b w:val="0"/>
                <w:i w:val="0"/>
                <w:sz w:val="14"/>
              </w:rPr>
              <w:t>Titles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Three title wordings in one 12-child family; Magenta/Red/Green start "Genuine Leather Dog Collar by Leatherific" and never say "spiked"</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Critical</w:t>
            </w:r>
          </w:p>
        </w:tc>
        <w:tc>
          <w:tcPr>
            <w:tcW w:type="dxa" w:w="1134"/>
            <w:shd w:val="clear" w:color="auto" w:fill="EEF2F7"/>
          </w:tcPr>
          <w:p>
            <w:r/>
            <w:r>
              <w:rPr>
                <w:b w:val="0"/>
                <w:i w:val="0"/>
                <w:sz w:val="14"/>
              </w:rPr>
              <w:t>One brand-first title</w:t>
            </w:r>
          </w:p>
        </w:tc>
      </w:tr>
      <w:tr>
        <w:tc>
          <w:tcPr>
            <w:tcW w:type="dxa" w:w="397"/>
          </w:tcPr>
          <w:p>
            <w:r/>
            <w:r>
              <w:rPr>
                <w:b w:val="0"/>
                <w:i w:val="0"/>
                <w:sz w:val="14"/>
              </w:rPr>
              <w:t>61</w:t>
            </w:r>
          </w:p>
        </w:tc>
        <w:tc>
          <w:tcPr>
            <w:tcW w:type="dxa" w:w="1020"/>
          </w:tcPr>
          <w:p>
            <w:r/>
            <w:r>
              <w:rPr>
                <w:b w:val="0"/>
                <w:i w:val="0"/>
                <w:sz w:val="14"/>
              </w:rPr>
              <w:t>Titles</w:t>
            </w:r>
          </w:p>
        </w:tc>
        <w:tc>
          <w:tcPr>
            <w:tcW w:type="dxa" w:w="1020"/>
          </w:tcPr>
          <w:p>
            <w:r/>
            <w:r>
              <w:rPr>
                <w:b w:val="0"/>
                <w:i w:val="0"/>
                <w:sz w:val="14"/>
              </w:rPr>
              <w:t>Collar</w:t>
            </w:r>
          </w:p>
        </w:tc>
        <w:tc>
          <w:tcPr>
            <w:tcW w:type="dxa" w:w="737"/>
          </w:tcPr>
          <w:p>
            <w:r/>
            <w:r>
              <w:rPr>
                <w:b w:val="0"/>
                <w:i w:val="0"/>
                <w:sz w:val="14"/>
              </w:rPr>
              <w:t>CA</w:t>
            </w:r>
          </w:p>
        </w:tc>
        <w:tc>
          <w:tcPr>
            <w:tcW w:type="dxa" w:w="3628"/>
          </w:tcPr>
          <w:p>
            <w:r/>
            <w:r>
              <w:rPr>
                <w:b w:val="0"/>
                <w:i w:val="0"/>
                <w:sz w:val="14"/>
              </w:rPr>
              <w:t>195-character title "Heavy Duty Spike Dog Collar by Leatherific..." with no "spiked"</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Same 75-char title</w:t>
            </w:r>
          </w:p>
        </w:tc>
      </w:tr>
      <w:tr>
        <w:tc>
          <w:tcPr>
            <w:tcW w:type="dxa" w:w="397"/>
            <w:shd w:val="clear" w:color="auto" w:fill="EEF2F7"/>
          </w:tcPr>
          <w:p>
            <w:r/>
            <w:r>
              <w:rPr>
                <w:b w:val="0"/>
                <w:i w:val="0"/>
                <w:sz w:val="14"/>
              </w:rPr>
              <w:t>62</w:t>
            </w:r>
          </w:p>
        </w:tc>
        <w:tc>
          <w:tcPr>
            <w:tcW w:type="dxa" w:w="1020"/>
            <w:shd w:val="clear" w:color="auto" w:fill="EEF2F7"/>
          </w:tcPr>
          <w:p>
            <w:r/>
            <w:r>
              <w:rPr>
                <w:b w:val="0"/>
                <w:i w:val="0"/>
                <w:sz w:val="14"/>
              </w:rPr>
              <w:t>Titles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AU</w:t>
            </w:r>
          </w:p>
        </w:tc>
        <w:tc>
          <w:tcPr>
            <w:tcW w:type="dxa" w:w="3628"/>
            <w:shd w:val="clear" w:color="auto" w:fill="EEF2F7"/>
          </w:tcPr>
          <w:p>
            <w:r/>
            <w:r>
              <w:rPr>
                <w:b w:val="0"/>
                <w:i w:val="0"/>
                <w:sz w:val="14"/>
              </w:rPr>
              <w:t>196-character title with no "spiked" and "Anti Bite Protection"</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Same 75-char title</w:t>
            </w:r>
          </w:p>
        </w:tc>
      </w:tr>
      <w:tr>
        <w:tc>
          <w:tcPr>
            <w:tcW w:type="dxa" w:w="397"/>
          </w:tcPr>
          <w:p>
            <w:r/>
            <w:r>
              <w:rPr>
                <w:b w:val="0"/>
                <w:i w:val="0"/>
                <w:sz w:val="14"/>
              </w:rPr>
              <w:t>63</w:t>
            </w:r>
          </w:p>
        </w:tc>
        <w:tc>
          <w:tcPr>
            <w:tcW w:type="dxa" w:w="1020"/>
          </w:tcPr>
          <w:p>
            <w:r/>
            <w:r>
              <w:rPr>
                <w:b w:val="0"/>
                <w:i w:val="0"/>
                <w:sz w:val="14"/>
              </w:rPr>
              <w:t>Titles</w:t>
            </w:r>
          </w:p>
        </w:tc>
        <w:tc>
          <w:tcPr>
            <w:tcW w:type="dxa" w:w="1020"/>
          </w:tcPr>
          <w:p>
            <w:r/>
            <w:r>
              <w:rPr>
                <w:b w:val="0"/>
                <w:i w:val="0"/>
                <w:sz w:val="14"/>
              </w:rPr>
              <w:t>Collar</w:t>
            </w:r>
          </w:p>
        </w:tc>
        <w:tc>
          <w:tcPr>
            <w:tcW w:type="dxa" w:w="737"/>
          </w:tcPr>
          <w:p>
            <w:r/>
            <w:r>
              <w:rPr>
                <w:b w:val="0"/>
                <w:i w:val="0"/>
                <w:sz w:val="14"/>
              </w:rPr>
              <w:t>MX</w:t>
            </w:r>
          </w:p>
        </w:tc>
        <w:tc>
          <w:tcPr>
            <w:tcW w:type="dxa" w:w="3628"/>
          </w:tcPr>
          <w:p>
            <w:r/>
            <w:r>
              <w:rPr>
                <w:b w:val="0"/>
                <w:i w:val="0"/>
                <w:sz w:val="14"/>
              </w:rPr>
              <w:t>Forest Green title says "piel sintética" (synthetic leather) alongside "piel auténtica"</w:t>
            </w:r>
          </w:p>
        </w:tc>
        <w:tc>
          <w:tcPr>
            <w:tcW w:type="dxa" w:w="1134"/>
          </w:tcPr>
          <w:p>
            <w:r/>
            <w:r>
              <w:rPr>
                <w:b w:val="0"/>
                <w:i w:val="0"/>
                <w:sz w:val="14"/>
              </w:rPr>
              <w:t>Live page</w:t>
            </w:r>
          </w:p>
        </w:tc>
        <w:tc>
          <w:tcPr>
            <w:tcW w:type="dxa" w:w="794"/>
          </w:tcPr>
          <w:p>
            <w:r/>
            <w:r>
              <w:rPr>
                <w:b w:val="0"/>
                <w:i w:val="0"/>
                <w:sz w:val="14"/>
              </w:rPr>
              <w:t>Critical</w:t>
            </w:r>
          </w:p>
        </w:tc>
        <w:tc>
          <w:tcPr>
            <w:tcW w:type="dxa" w:w="1134"/>
          </w:tcPr>
          <w:p>
            <w:r/>
            <w:r>
              <w:rPr>
                <w:b w:val="0"/>
                <w:i w:val="0"/>
                <w:sz w:val="14"/>
              </w:rPr>
              <w:t>Spanish rewrite</w:t>
            </w:r>
          </w:p>
        </w:tc>
      </w:tr>
      <w:tr>
        <w:tc>
          <w:tcPr>
            <w:tcW w:type="dxa" w:w="397"/>
            <w:shd w:val="clear" w:color="auto" w:fill="EEF2F7"/>
          </w:tcPr>
          <w:p>
            <w:r/>
            <w:r>
              <w:rPr>
                <w:b w:val="0"/>
                <w:i w:val="0"/>
                <w:sz w:val="14"/>
              </w:rPr>
              <w:t>64</w:t>
            </w:r>
          </w:p>
        </w:tc>
        <w:tc>
          <w:tcPr>
            <w:tcW w:type="dxa" w:w="1020"/>
            <w:shd w:val="clear" w:color="auto" w:fill="EEF2F7"/>
          </w:tcPr>
          <w:p>
            <w:r/>
            <w:r>
              <w:rPr>
                <w:b w:val="0"/>
                <w:i w:val="0"/>
                <w:sz w:val="14"/>
              </w:rPr>
              <w:t>Titles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UK</w:t>
            </w:r>
          </w:p>
        </w:tc>
        <w:tc>
          <w:tcPr>
            <w:tcW w:type="dxa" w:w="3628"/>
            <w:shd w:val="clear" w:color="auto" w:fill="EEF2F7"/>
          </w:tcPr>
          <w:p>
            <w:r/>
            <w:r>
              <w:rPr>
                <w:b w:val="0"/>
                <w:i w:val="0"/>
                <w:sz w:val="14"/>
              </w:rPr>
              <w:t>Old title "Spike Dog Collar | Spiky Series..."</w:t>
            </w:r>
          </w:p>
        </w:tc>
        <w:tc>
          <w:tcPr>
            <w:tcW w:type="dxa" w:w="1134"/>
            <w:shd w:val="clear" w:color="auto" w:fill="EEF2F7"/>
          </w:tcPr>
          <w:p>
            <w:r/>
            <w:r>
              <w:rPr>
                <w:b w:val="0"/>
                <w:i w:val="0"/>
                <w:sz w:val="14"/>
              </w:rPr>
              <w:t>Live search</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Update</w:t>
            </w:r>
          </w:p>
        </w:tc>
      </w:tr>
      <w:tr>
        <w:tc>
          <w:tcPr>
            <w:tcW w:type="dxa" w:w="397"/>
          </w:tcPr>
          <w:p>
            <w:r/>
            <w:r>
              <w:rPr>
                <w:b w:val="0"/>
                <w:i w:val="0"/>
                <w:sz w:val="14"/>
              </w:rPr>
              <w:t>65</w:t>
            </w:r>
          </w:p>
        </w:tc>
        <w:tc>
          <w:tcPr>
            <w:tcW w:type="dxa" w:w="1020"/>
          </w:tcPr>
          <w:p>
            <w:r/>
            <w:r>
              <w:rPr>
                <w:b w:val="0"/>
                <w:i w:val="0"/>
                <w:sz w:val="14"/>
              </w:rPr>
              <w:t>Titles</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Starts "Premium Leather Weight Lifting Belt", no brand, no colour/size, 209 characters</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Brand-first title</w:t>
            </w:r>
          </w:p>
        </w:tc>
      </w:tr>
      <w:tr>
        <w:tc>
          <w:tcPr>
            <w:tcW w:type="dxa" w:w="397"/>
            <w:shd w:val="clear" w:color="auto" w:fill="EEF2F7"/>
          </w:tcPr>
          <w:p>
            <w:r/>
            <w:r>
              <w:rPr>
                <w:b w:val="0"/>
                <w:i w:val="0"/>
                <w:sz w:val="14"/>
              </w:rPr>
              <w:t>66</w:t>
            </w:r>
          </w:p>
        </w:tc>
        <w:tc>
          <w:tcPr>
            <w:tcW w:type="dxa" w:w="1020"/>
            <w:shd w:val="clear" w:color="auto" w:fill="EEF2F7"/>
          </w:tcPr>
          <w:p>
            <w:r/>
            <w:r>
              <w:rPr>
                <w:b w:val="0"/>
                <w:i w:val="0"/>
                <w:sz w:val="14"/>
              </w:rPr>
              <w:t>Titles</w:t>
            </w:r>
          </w:p>
        </w:tc>
        <w:tc>
          <w:tcPr>
            <w:tcW w:type="dxa" w:w="1020"/>
            <w:shd w:val="clear" w:color="auto" w:fill="EEF2F7"/>
          </w:tcPr>
          <w:p>
            <w:r/>
            <w:r>
              <w:rPr>
                <w:b w:val="0"/>
                <w:i w:val="0"/>
                <w:sz w:val="14"/>
              </w:rPr>
              <w:t>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Starts "Leatherific |"; Black product page shows "| Leather weight..."; "Wrist support" language describes wraps</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New title</w:t>
            </w:r>
          </w:p>
        </w:tc>
      </w:tr>
      <w:tr>
        <w:tc>
          <w:tcPr>
            <w:tcW w:type="dxa" w:w="397"/>
          </w:tcPr>
          <w:p>
            <w:r/>
            <w:r>
              <w:rPr>
                <w:b w:val="0"/>
                <w:i w:val="0"/>
                <w:sz w:val="14"/>
              </w:rPr>
              <w:t>67</w:t>
            </w:r>
          </w:p>
        </w:tc>
        <w:tc>
          <w:tcPr>
            <w:tcW w:type="dxa" w:w="1020"/>
          </w:tcPr>
          <w:p>
            <w:r/>
            <w:r>
              <w:rPr>
                <w:b w:val="0"/>
                <w:i w:val="0"/>
                <w:sz w:val="14"/>
              </w:rPr>
              <w:t>Titles</w:t>
            </w:r>
          </w:p>
        </w:tc>
        <w:tc>
          <w:tcPr>
            <w:tcW w:type="dxa" w:w="1020"/>
          </w:tcPr>
          <w:p>
            <w:r/>
            <w:r>
              <w:rPr>
                <w:b w:val="0"/>
                <w:i w:val="0"/>
                <w:sz w:val="14"/>
              </w:rPr>
              <w:t>Straps</w:t>
            </w:r>
          </w:p>
        </w:tc>
        <w:tc>
          <w:tcPr>
            <w:tcW w:type="dxa" w:w="737"/>
          </w:tcPr>
          <w:p>
            <w:r/>
            <w:r>
              <w:rPr>
                <w:b w:val="0"/>
                <w:i w:val="0"/>
                <w:sz w:val="14"/>
              </w:rPr>
              <w:t>CA/UK/MX</w:t>
            </w:r>
          </w:p>
        </w:tc>
        <w:tc>
          <w:tcPr>
            <w:tcW w:type="dxa" w:w="3628"/>
          </w:tcPr>
          <w:p>
            <w:r/>
            <w:r>
              <w:rPr>
                <w:b w:val="0"/>
                <w:i w:val="0"/>
                <w:sz w:val="14"/>
              </w:rPr>
              <w:t>Straps carry the belt title ("Heavy duty Genuine Leather Weight Lifting Belt..." / "Genuine Leather Weight Lifting Belt | 8 mm...") or MX belt page shows the straps title</w:t>
            </w:r>
          </w:p>
        </w:tc>
        <w:tc>
          <w:tcPr>
            <w:tcW w:type="dxa" w:w="1134"/>
          </w:tcPr>
          <w:p>
            <w:r/>
            <w:r>
              <w:rPr>
                <w:b w:val="0"/>
                <w:i w:val="0"/>
                <w:sz w:val="14"/>
              </w:rPr>
              <w:t>Live pages</w:t>
            </w:r>
          </w:p>
        </w:tc>
        <w:tc>
          <w:tcPr>
            <w:tcW w:type="dxa" w:w="794"/>
          </w:tcPr>
          <w:p>
            <w:r/>
            <w:r>
              <w:rPr>
                <w:b w:val="0"/>
                <w:i w:val="0"/>
                <w:sz w:val="14"/>
              </w:rPr>
              <w:t>Critical</w:t>
            </w:r>
          </w:p>
        </w:tc>
        <w:tc>
          <w:tcPr>
            <w:tcW w:type="dxa" w:w="1134"/>
          </w:tcPr>
          <w:p>
            <w:r/>
            <w:r>
              <w:rPr>
                <w:b w:val="0"/>
                <w:i w:val="0"/>
                <w:sz w:val="14"/>
              </w:rPr>
              <w:t>Split families</w:t>
            </w:r>
          </w:p>
        </w:tc>
      </w:tr>
      <w:tr>
        <w:tc>
          <w:tcPr>
            <w:tcW w:type="dxa" w:w="397"/>
            <w:shd w:val="clear" w:color="auto" w:fill="EEF2F7"/>
          </w:tcPr>
          <w:p>
            <w:r/>
            <w:r>
              <w:rPr>
                <w:b w:val="0"/>
                <w:i w:val="0"/>
                <w:sz w:val="14"/>
              </w:rPr>
              <w:t>68</w:t>
            </w:r>
          </w:p>
        </w:tc>
        <w:tc>
          <w:tcPr>
            <w:tcW w:type="dxa" w:w="1020"/>
            <w:shd w:val="clear" w:color="auto" w:fill="EEF2F7"/>
          </w:tcPr>
          <w:p>
            <w:r/>
            <w:r>
              <w:rPr>
                <w:b w:val="0"/>
                <w:i w:val="0"/>
                <w:sz w:val="14"/>
              </w:rPr>
              <w:t>Titles</w:t>
            </w:r>
          </w:p>
        </w:tc>
        <w:tc>
          <w:tcPr>
            <w:tcW w:type="dxa" w:w="1020"/>
            <w:shd w:val="clear" w:color="auto" w:fill="EEF2F7"/>
          </w:tcPr>
          <w:p>
            <w:r/>
            <w:r>
              <w:rPr>
                <w:b w:val="0"/>
                <w:i w:val="0"/>
                <w:sz w:val="14"/>
              </w:rPr>
              <w:t>Mouse pad</w:t>
            </w:r>
          </w:p>
        </w:tc>
        <w:tc>
          <w:tcPr>
            <w:tcW w:type="dxa" w:w="737"/>
            <w:shd w:val="clear" w:color="auto" w:fill="EEF2F7"/>
          </w:tcPr>
          <w:p>
            <w:r/>
            <w:r>
              <w:rPr>
                <w:b w:val="0"/>
                <w:i w:val="0"/>
                <w:sz w:val="14"/>
              </w:rPr>
              <w:t>US/CA</w:t>
            </w:r>
          </w:p>
        </w:tc>
        <w:tc>
          <w:tcPr>
            <w:tcW w:type="dxa" w:w="3628"/>
            <w:shd w:val="clear" w:color="auto" w:fill="EEF2F7"/>
          </w:tcPr>
          <w:p>
            <w:r/>
            <w:r>
              <w:rPr>
                <w:b w:val="0"/>
                <w:i w:val="0"/>
                <w:sz w:val="14"/>
              </w:rPr>
              <w:t>"Apple" and "Medium" in title; no "mousepad"</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Remove brands</w:t>
            </w:r>
          </w:p>
        </w:tc>
      </w:tr>
      <w:tr>
        <w:tc>
          <w:tcPr>
            <w:tcW w:type="dxa" w:w="397"/>
          </w:tcPr>
          <w:p>
            <w:r/>
            <w:r>
              <w:rPr>
                <w:b w:val="0"/>
                <w:i w:val="0"/>
                <w:sz w:val="14"/>
              </w:rPr>
              <w:t>69</w:t>
            </w:r>
          </w:p>
        </w:tc>
        <w:tc>
          <w:tcPr>
            <w:tcW w:type="dxa" w:w="1020"/>
          </w:tcPr>
          <w:p>
            <w:r/>
            <w:r>
              <w:rPr>
                <w:b w:val="0"/>
                <w:i w:val="0"/>
                <w:sz w:val="14"/>
              </w:rPr>
              <w:t>Titles</w:t>
            </w:r>
          </w:p>
        </w:tc>
        <w:tc>
          <w:tcPr>
            <w:tcW w:type="dxa" w:w="1020"/>
          </w:tcPr>
          <w:p>
            <w:r/>
            <w:r>
              <w:rPr>
                <w:b w:val="0"/>
                <w:i w:val="0"/>
                <w:sz w:val="14"/>
              </w:rPr>
              <w:t>Coasters</w:t>
            </w:r>
          </w:p>
        </w:tc>
        <w:tc>
          <w:tcPr>
            <w:tcW w:type="dxa" w:w="737"/>
          </w:tcPr>
          <w:p>
            <w:r/>
            <w:r>
              <w:rPr>
                <w:b w:val="0"/>
                <w:i w:val="0"/>
                <w:sz w:val="14"/>
              </w:rPr>
              <w:t>CA</w:t>
            </w:r>
          </w:p>
        </w:tc>
        <w:tc>
          <w:tcPr>
            <w:tcW w:type="dxa" w:w="3628"/>
          </w:tcPr>
          <w:p>
            <w:r/>
            <w:r>
              <w:rPr>
                <w:b w:val="0"/>
                <w:i w:val="0"/>
                <w:sz w:val="14"/>
              </w:rPr>
              <w:t>Black and Green coasters titled "Round Brown"</w:t>
            </w:r>
          </w:p>
        </w:tc>
        <w:tc>
          <w:tcPr>
            <w:tcW w:type="dxa" w:w="1134"/>
          </w:tcPr>
          <w:p>
            <w:r/>
            <w:r>
              <w:rPr>
                <w:b w:val="0"/>
                <w:i w:val="0"/>
                <w:sz w:val="14"/>
              </w:rPr>
              <w:t>Live pages</w:t>
            </w:r>
          </w:p>
        </w:tc>
        <w:tc>
          <w:tcPr>
            <w:tcW w:type="dxa" w:w="794"/>
          </w:tcPr>
          <w:p>
            <w:r/>
            <w:r>
              <w:rPr>
                <w:b w:val="0"/>
                <w:i w:val="0"/>
                <w:sz w:val="14"/>
              </w:rPr>
              <w:t>Medium</w:t>
            </w:r>
          </w:p>
        </w:tc>
        <w:tc>
          <w:tcPr>
            <w:tcW w:type="dxa" w:w="1134"/>
          </w:tcPr>
          <w:p>
            <w:r/>
            <w:r>
              <w:rPr>
                <w:b w:val="0"/>
                <w:i w:val="0"/>
                <w:sz w:val="14"/>
              </w:rPr>
              <w:t>Fix</w:t>
            </w:r>
          </w:p>
        </w:tc>
      </w:tr>
      <w:tr>
        <w:tc>
          <w:tcPr>
            <w:tcW w:type="dxa" w:w="397"/>
            <w:shd w:val="clear" w:color="auto" w:fill="EEF2F7"/>
          </w:tcPr>
          <w:p>
            <w:r/>
            <w:r>
              <w:rPr>
                <w:b w:val="0"/>
                <w:i w:val="0"/>
                <w:sz w:val="14"/>
              </w:rPr>
              <w:t>70</w:t>
            </w:r>
          </w:p>
        </w:tc>
        <w:tc>
          <w:tcPr>
            <w:tcW w:type="dxa" w:w="1020"/>
            <w:shd w:val="clear" w:color="auto" w:fill="EEF2F7"/>
          </w:tcPr>
          <w:p>
            <w:r/>
            <w:r>
              <w:rPr>
                <w:b w:val="0"/>
                <w:i w:val="0"/>
                <w:sz w:val="14"/>
              </w:rPr>
              <w:t>Titles</w:t>
            </w:r>
          </w:p>
        </w:tc>
        <w:tc>
          <w:tcPr>
            <w:tcW w:type="dxa" w:w="1020"/>
            <w:shd w:val="clear" w:color="auto" w:fill="EEF2F7"/>
          </w:tcPr>
          <w:p>
            <w:r/>
            <w:r>
              <w:rPr>
                <w:b w:val="0"/>
                <w:i w:val="0"/>
                <w:sz w:val="14"/>
              </w:rPr>
              <w:t>Tray</w:t>
            </w:r>
          </w:p>
        </w:tc>
        <w:tc>
          <w:tcPr>
            <w:tcW w:type="dxa" w:w="737"/>
            <w:shd w:val="clear" w:color="auto" w:fill="EEF2F7"/>
          </w:tcPr>
          <w:p>
            <w:r/>
            <w:r>
              <w:rPr>
                <w:b w:val="0"/>
                <w:i w:val="0"/>
                <w:sz w:val="14"/>
              </w:rPr>
              <w:t>US</w:t>
            </w:r>
          </w:p>
        </w:tc>
        <w:tc>
          <w:tcPr>
            <w:tcW w:type="dxa" w:w="3628"/>
            <w:shd w:val="clear" w:color="auto" w:fill="EEF2F7"/>
          </w:tcPr>
          <w:p>
            <w:r/>
            <w:r>
              <w:rPr>
                <w:b w:val="0"/>
                <w:i w:val="0"/>
                <w:sz w:val="14"/>
              </w:rPr>
              <w:t>"Luxe ... Valet Chronicle Tray | Premium Handmade..."; Russet page title without brand</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New title</w:t>
            </w:r>
          </w:p>
        </w:tc>
      </w:tr>
      <w:tr>
        <w:tc>
          <w:tcPr>
            <w:tcW w:type="dxa" w:w="397"/>
          </w:tcPr>
          <w:p>
            <w:r/>
            <w:r>
              <w:rPr>
                <w:b w:val="0"/>
                <w:i w:val="0"/>
                <w:sz w:val="14"/>
              </w:rPr>
              <w:t>71</w:t>
            </w:r>
          </w:p>
        </w:tc>
        <w:tc>
          <w:tcPr>
            <w:tcW w:type="dxa" w:w="1020"/>
          </w:tcPr>
          <w:p>
            <w:r/>
            <w:r>
              <w:rPr>
                <w:b w:val="0"/>
                <w:i w:val="0"/>
                <w:sz w:val="14"/>
              </w:rPr>
              <w:t>Bullets</w:t>
            </w:r>
          </w:p>
        </w:tc>
        <w:tc>
          <w:tcPr>
            <w:tcW w:type="dxa" w:w="1020"/>
          </w:tcPr>
          <w:p>
            <w:r/>
            <w:r>
              <w:rPr>
                <w:b w:val="0"/>
                <w:i w:val="0"/>
                <w:sz w:val="14"/>
              </w:rPr>
              <w:t>Collar</w:t>
            </w:r>
          </w:p>
        </w:tc>
        <w:tc>
          <w:tcPr>
            <w:tcW w:type="dxa" w:w="737"/>
          </w:tcPr>
          <w:p>
            <w:r/>
            <w:r>
              <w:rPr>
                <w:b w:val="0"/>
                <w:i w:val="0"/>
                <w:sz w:val="14"/>
              </w:rPr>
              <w:t>US/CA/UK</w:t>
            </w:r>
          </w:p>
        </w:tc>
        <w:tc>
          <w:tcPr>
            <w:tcW w:type="dxa" w:w="3628"/>
          </w:tcPr>
          <w:p>
            <w:r/>
            <w:r>
              <w:rPr>
                <w:b w:val="0"/>
                <w:i w:val="0"/>
                <w:sz w:val="14"/>
              </w:rPr>
              <w:t>10 bullets, all with emojis, ~3,240 characters (~2,240 not indexed); "premium" x7, "best" x5, "finest", "incomparable", "one-of-a-kind", "military grade" x2</w:t>
            </w:r>
          </w:p>
        </w:tc>
        <w:tc>
          <w:tcPr>
            <w:tcW w:type="dxa" w:w="1134"/>
          </w:tcPr>
          <w:p>
            <w:r/>
            <w:r>
              <w:rPr>
                <w:b w:val="0"/>
                <w:i w:val="0"/>
                <w:sz w:val="14"/>
              </w:rPr>
              <w:t>Live pages + script</w:t>
            </w:r>
          </w:p>
        </w:tc>
        <w:tc>
          <w:tcPr>
            <w:tcW w:type="dxa" w:w="794"/>
          </w:tcPr>
          <w:p>
            <w:r/>
            <w:r>
              <w:rPr>
                <w:b w:val="0"/>
                <w:i w:val="0"/>
                <w:sz w:val="14"/>
              </w:rPr>
              <w:t>High</w:t>
            </w:r>
          </w:p>
        </w:tc>
        <w:tc>
          <w:tcPr>
            <w:tcW w:type="dxa" w:w="1134"/>
          </w:tcPr>
          <w:p>
            <w:r/>
            <w:r>
              <w:rPr>
                <w:b w:val="0"/>
                <w:i w:val="0"/>
                <w:sz w:val="14"/>
              </w:rPr>
              <w:t>5 clean bullets</w:t>
            </w:r>
          </w:p>
        </w:tc>
      </w:tr>
      <w:tr>
        <w:tc>
          <w:tcPr>
            <w:tcW w:type="dxa" w:w="397"/>
            <w:shd w:val="clear" w:color="auto" w:fill="EEF2F7"/>
          </w:tcPr>
          <w:p>
            <w:r/>
            <w:r>
              <w:rPr>
                <w:b w:val="0"/>
                <w:i w:val="0"/>
                <w:sz w:val="14"/>
              </w:rPr>
              <w:t>72</w:t>
            </w:r>
          </w:p>
        </w:tc>
        <w:tc>
          <w:tcPr>
            <w:tcW w:type="dxa" w:w="1020"/>
            <w:shd w:val="clear" w:color="auto" w:fill="EEF2F7"/>
          </w:tcPr>
          <w:p>
            <w:r/>
            <w:r>
              <w:rPr>
                <w:b w:val="0"/>
                <w:i w:val="0"/>
                <w:sz w:val="14"/>
              </w:rPr>
              <w:t>Bullets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US bullet lists only "Black and Brown and magenta and white" (2 of 4 colours); CA lists all 4</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List all colours</w:t>
            </w:r>
          </w:p>
        </w:tc>
      </w:tr>
      <w:tr>
        <w:tc>
          <w:tcPr>
            <w:tcW w:type="dxa" w:w="397"/>
          </w:tcPr>
          <w:p>
            <w:r/>
            <w:r>
              <w:rPr>
                <w:b w:val="0"/>
                <w:i w:val="0"/>
                <w:sz w:val="14"/>
              </w:rPr>
              <w:t>73</w:t>
            </w:r>
          </w:p>
        </w:tc>
        <w:tc>
          <w:tcPr>
            <w:tcW w:type="dxa" w:w="1020"/>
          </w:tcPr>
          <w:p>
            <w:r/>
            <w:r>
              <w:rPr>
                <w:b w:val="0"/>
                <w:i w:val="0"/>
                <w:sz w:val="14"/>
              </w:rPr>
              <w:t>Bullets</w:t>
            </w:r>
          </w:p>
        </w:tc>
        <w:tc>
          <w:tcPr>
            <w:tcW w:type="dxa" w:w="1020"/>
          </w:tcPr>
          <w:p>
            <w:r/>
            <w:r>
              <w:rPr>
                <w:b w:val="0"/>
                <w:i w:val="0"/>
                <w:sz w:val="14"/>
              </w:rPr>
              <w:t>Collar</w:t>
            </w:r>
          </w:p>
        </w:tc>
        <w:tc>
          <w:tcPr>
            <w:tcW w:type="dxa" w:w="737"/>
          </w:tcPr>
          <w:p>
            <w:r/>
            <w:r>
              <w:rPr>
                <w:b w:val="0"/>
                <w:i w:val="0"/>
                <w:sz w:val="14"/>
              </w:rPr>
              <w:t>All</w:t>
            </w:r>
          </w:p>
        </w:tc>
        <w:tc>
          <w:tcPr>
            <w:tcW w:type="dxa" w:w="3628"/>
          </w:tcPr>
          <w:p>
            <w:r/>
            <w:r>
              <w:rPr>
                <w:b w:val="0"/>
                <w:i w:val="0"/>
                <w:sz w:val="14"/>
              </w:rPr>
              <w:t>"With a adjustable width" (wrong: width fixed); typos petina, oulling, chaffing, Napa, ocassion, "come pack in"</w:t>
            </w:r>
          </w:p>
        </w:tc>
        <w:tc>
          <w:tcPr>
            <w:tcW w:type="dxa" w:w="1134"/>
          </w:tcPr>
          <w:p>
            <w:r/>
            <w:r>
              <w:rPr>
                <w:b w:val="0"/>
                <w:i w:val="0"/>
                <w:sz w:val="14"/>
              </w:rPr>
              <w:t>Live pages</w:t>
            </w:r>
          </w:p>
        </w:tc>
        <w:tc>
          <w:tcPr>
            <w:tcW w:type="dxa" w:w="794"/>
          </w:tcPr>
          <w:p>
            <w:r/>
            <w:r>
              <w:rPr>
                <w:b w:val="0"/>
                <w:i w:val="0"/>
                <w:sz w:val="14"/>
              </w:rPr>
              <w:t>Medium</w:t>
            </w:r>
          </w:p>
        </w:tc>
        <w:tc>
          <w:tcPr>
            <w:tcW w:type="dxa" w:w="1134"/>
          </w:tcPr>
          <w:p>
            <w:r/>
            <w:r>
              <w:rPr>
                <w:b w:val="0"/>
                <w:i w:val="0"/>
                <w:sz w:val="14"/>
              </w:rPr>
              <w:t>Fix</w:t>
            </w:r>
          </w:p>
        </w:tc>
      </w:tr>
      <w:tr>
        <w:tc>
          <w:tcPr>
            <w:tcW w:type="dxa" w:w="397"/>
            <w:shd w:val="clear" w:color="auto" w:fill="EEF2F7"/>
          </w:tcPr>
          <w:p>
            <w:r/>
            <w:r>
              <w:rPr>
                <w:b w:val="0"/>
                <w:i w:val="0"/>
                <w:sz w:val="14"/>
              </w:rPr>
              <w:t>74</w:t>
            </w:r>
          </w:p>
        </w:tc>
        <w:tc>
          <w:tcPr>
            <w:tcW w:type="dxa" w:w="1020"/>
            <w:shd w:val="clear" w:color="auto" w:fill="EEF2F7"/>
          </w:tcPr>
          <w:p>
            <w:r/>
            <w:r>
              <w:rPr>
                <w:b w:val="0"/>
                <w:i w:val="0"/>
                <w:sz w:val="14"/>
              </w:rPr>
              <w:t>Bullets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AU</w:t>
            </w:r>
          </w:p>
        </w:tc>
        <w:tc>
          <w:tcPr>
            <w:tcW w:type="dxa" w:w="3628"/>
            <w:shd w:val="clear" w:color="auto" w:fill="EEF2F7"/>
          </w:tcPr>
          <w:p>
            <w:r/>
            <w:r>
              <w:rPr>
                <w:b w:val="0"/>
                <w:i w:val="0"/>
                <w:sz w:val="14"/>
              </w:rPr>
              <w:t>Only 3 bullets, emojis and CAPS</w:t>
            </w:r>
          </w:p>
        </w:tc>
        <w:tc>
          <w:tcPr>
            <w:tcW w:type="dxa" w:w="1134"/>
            <w:shd w:val="clear" w:color="auto" w:fill="EEF2F7"/>
          </w:tcPr>
          <w:p>
            <w:r/>
            <w:r>
              <w:rPr>
                <w:b w:val="0"/>
                <w:i w:val="0"/>
                <w:sz w:val="14"/>
              </w:rPr>
              <w:t>Live page</w:t>
            </w:r>
          </w:p>
        </w:tc>
        <w:tc>
          <w:tcPr>
            <w:tcW w:type="dxa" w:w="794"/>
            <w:shd w:val="clear" w:color="auto" w:fill="EEF2F7"/>
          </w:tcPr>
          <w:p>
            <w:r/>
            <w:r>
              <w:rPr>
                <w:b w:val="0"/>
                <w:i w:val="0"/>
                <w:sz w:val="14"/>
              </w:rPr>
              <w:t>High</w:t>
            </w:r>
          </w:p>
        </w:tc>
        <w:tc>
          <w:tcPr>
            <w:tcW w:type="dxa" w:w="1134"/>
            <w:shd w:val="clear" w:color="auto" w:fill="EEF2F7"/>
          </w:tcPr>
          <w:p>
            <w:r/>
            <w:r>
              <w:rPr>
                <w:b w:val="0"/>
                <w:i w:val="0"/>
                <w:sz w:val="14"/>
              </w:rPr>
              <w:t>5 bullets</w:t>
            </w:r>
          </w:p>
        </w:tc>
      </w:tr>
      <w:tr>
        <w:tc>
          <w:tcPr>
            <w:tcW w:type="dxa" w:w="397"/>
          </w:tcPr>
          <w:p>
            <w:r/>
            <w:r>
              <w:rPr>
                <w:b w:val="0"/>
                <w:i w:val="0"/>
                <w:sz w:val="14"/>
              </w:rPr>
              <w:t>75</w:t>
            </w:r>
          </w:p>
        </w:tc>
        <w:tc>
          <w:tcPr>
            <w:tcW w:type="dxa" w:w="1020"/>
          </w:tcPr>
          <w:p>
            <w:r/>
            <w:r>
              <w:rPr>
                <w:b w:val="0"/>
                <w:i w:val="0"/>
                <w:sz w:val="14"/>
              </w:rPr>
              <w:t>Bullets</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10 bullets, 3,447 characters; "top-rated", "Trusted worldwide", "ultimate", "unmatched"; injury and back-brace claims</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Rewrite</w:t>
            </w:r>
          </w:p>
        </w:tc>
      </w:tr>
      <w:tr>
        <w:tc>
          <w:tcPr>
            <w:tcW w:type="dxa" w:w="397"/>
            <w:shd w:val="clear" w:color="auto" w:fill="EEF2F7"/>
          </w:tcPr>
          <w:p>
            <w:r/>
            <w:r>
              <w:rPr>
                <w:b w:val="0"/>
                <w:i w:val="0"/>
                <w:sz w:val="14"/>
              </w:rPr>
              <w:t>76</w:t>
            </w:r>
          </w:p>
        </w:tc>
        <w:tc>
          <w:tcPr>
            <w:tcW w:type="dxa" w:w="1020"/>
            <w:shd w:val="clear" w:color="auto" w:fill="EEF2F7"/>
          </w:tcPr>
          <w:p>
            <w:r/>
            <w:r>
              <w:rPr>
                <w:b w:val="0"/>
                <w:i w:val="0"/>
                <w:sz w:val="14"/>
              </w:rPr>
              <w:t>Bullets</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Size bullet hard-codes each child's size (correct per child; must stay per child)</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77</w:t>
            </w:r>
          </w:p>
        </w:tc>
        <w:tc>
          <w:tcPr>
            <w:tcW w:type="dxa" w:w="1020"/>
          </w:tcPr>
          <w:p>
            <w:r/>
            <w:r>
              <w:rPr>
                <w:b w:val="0"/>
                <w:i w:val="0"/>
                <w:sz w:val="14"/>
              </w:rPr>
              <w:t>Bullets</w:t>
            </w:r>
          </w:p>
        </w:tc>
        <w:tc>
          <w:tcPr>
            <w:tcW w:type="dxa" w:w="1020"/>
          </w:tcPr>
          <w:p>
            <w:r/>
            <w:r>
              <w:rPr>
                <w:b w:val="0"/>
                <w:i w:val="0"/>
                <w:sz w:val="14"/>
              </w:rPr>
              <w:t>Straps</w:t>
            </w:r>
          </w:p>
        </w:tc>
        <w:tc>
          <w:tcPr>
            <w:tcW w:type="dxa" w:w="737"/>
          </w:tcPr>
          <w:p>
            <w:r/>
            <w:r>
              <w:rPr>
                <w:b w:val="0"/>
                <w:i w:val="0"/>
                <w:sz w:val="14"/>
              </w:rPr>
              <w:t>US</w:t>
            </w:r>
          </w:p>
        </w:tc>
        <w:tc>
          <w:tcPr>
            <w:tcW w:type="dxa" w:w="3628"/>
          </w:tcPr>
          <w:p>
            <w:r/>
            <w:r>
              <w:rPr>
                <w:b w:val="0"/>
                <w:i w:val="0"/>
                <w:sz w:val="14"/>
              </w:rPr>
              <w:t>No bullets at all on either child</w:t>
            </w:r>
          </w:p>
        </w:tc>
        <w:tc>
          <w:tcPr>
            <w:tcW w:type="dxa" w:w="1134"/>
          </w:tcPr>
          <w:p>
            <w:r/>
            <w:r>
              <w:rPr>
                <w:b w:val="0"/>
                <w:i w:val="0"/>
                <w:sz w:val="14"/>
              </w:rPr>
              <w:t>Live pages</w:t>
            </w:r>
          </w:p>
        </w:tc>
        <w:tc>
          <w:tcPr>
            <w:tcW w:type="dxa" w:w="794"/>
          </w:tcPr>
          <w:p>
            <w:r/>
            <w:r>
              <w:rPr>
                <w:b w:val="0"/>
                <w:i w:val="0"/>
                <w:sz w:val="14"/>
              </w:rPr>
              <w:t>Critical</w:t>
            </w:r>
          </w:p>
        </w:tc>
        <w:tc>
          <w:tcPr>
            <w:tcW w:type="dxa" w:w="1134"/>
          </w:tcPr>
          <w:p>
            <w:r/>
            <w:r>
              <w:rPr>
                <w:b w:val="0"/>
                <w:i w:val="0"/>
                <w:sz w:val="14"/>
              </w:rPr>
              <w:t>Add 5</w:t>
            </w:r>
          </w:p>
        </w:tc>
      </w:tr>
      <w:tr>
        <w:tc>
          <w:tcPr>
            <w:tcW w:type="dxa" w:w="397"/>
            <w:shd w:val="clear" w:color="auto" w:fill="EEF2F7"/>
          </w:tcPr>
          <w:p>
            <w:r/>
            <w:r>
              <w:rPr>
                <w:b w:val="0"/>
                <w:i w:val="0"/>
                <w:sz w:val="14"/>
              </w:rPr>
              <w:t>78</w:t>
            </w:r>
          </w:p>
        </w:tc>
        <w:tc>
          <w:tcPr>
            <w:tcW w:type="dxa" w:w="1020"/>
            <w:shd w:val="clear" w:color="auto" w:fill="EEF2F7"/>
          </w:tcPr>
          <w:p>
            <w:r/>
            <w:r>
              <w:rPr>
                <w:b w:val="0"/>
                <w:i w:val="0"/>
                <w:sz w:val="14"/>
              </w:rPr>
              <w:t>Bullets</w:t>
            </w:r>
          </w:p>
        </w:tc>
        <w:tc>
          <w:tcPr>
            <w:tcW w:type="dxa" w:w="1020"/>
            <w:shd w:val="clear" w:color="auto" w:fill="EEF2F7"/>
          </w:tcPr>
          <w:p>
            <w:r/>
            <w:r>
              <w:rPr>
                <w:b w:val="0"/>
                <w:i w:val="0"/>
                <w:sz w:val="14"/>
              </w:rPr>
              <w:t>Straps</w:t>
            </w:r>
          </w:p>
        </w:tc>
        <w:tc>
          <w:tcPr>
            <w:tcW w:type="dxa" w:w="737"/>
            <w:shd w:val="clear" w:color="auto" w:fill="EEF2F7"/>
          </w:tcPr>
          <w:p>
            <w:r/>
            <w:r>
              <w:rPr>
                <w:b w:val="0"/>
                <w:i w:val="0"/>
                <w:sz w:val="14"/>
              </w:rPr>
              <w:t>CA</w:t>
            </w:r>
          </w:p>
        </w:tc>
        <w:tc>
          <w:tcPr>
            <w:tcW w:type="dxa" w:w="3628"/>
            <w:shd w:val="clear" w:color="auto" w:fill="EEF2F7"/>
          </w:tcPr>
          <w:p>
            <w:r/>
            <w:r>
              <w:rPr>
                <w:b w:val="0"/>
                <w:i w:val="0"/>
                <w:sz w:val="14"/>
              </w:rPr>
              <w:t>1 story bullet only</w:t>
            </w:r>
          </w:p>
        </w:tc>
        <w:tc>
          <w:tcPr>
            <w:tcW w:type="dxa" w:w="1134"/>
            <w:shd w:val="clear" w:color="auto" w:fill="EEF2F7"/>
          </w:tcPr>
          <w:p>
            <w:r/>
            <w:r>
              <w:rPr>
                <w:b w:val="0"/>
                <w:i w:val="0"/>
                <w:sz w:val="14"/>
              </w:rPr>
              <w:t>Live page</w:t>
            </w:r>
          </w:p>
        </w:tc>
        <w:tc>
          <w:tcPr>
            <w:tcW w:type="dxa" w:w="794"/>
            <w:shd w:val="clear" w:color="auto" w:fill="EEF2F7"/>
          </w:tcPr>
          <w:p>
            <w:r/>
            <w:r>
              <w:rPr>
                <w:b w:val="0"/>
                <w:i w:val="0"/>
                <w:sz w:val="14"/>
              </w:rPr>
              <w:t>High</w:t>
            </w:r>
          </w:p>
        </w:tc>
        <w:tc>
          <w:tcPr>
            <w:tcW w:type="dxa" w:w="1134"/>
            <w:shd w:val="clear" w:color="auto" w:fill="EEF2F7"/>
          </w:tcPr>
          <w:p>
            <w:r/>
            <w:r>
              <w:rPr>
                <w:b w:val="0"/>
                <w:i w:val="0"/>
                <w:sz w:val="14"/>
              </w:rPr>
              <w:t>Add 5</w:t>
            </w:r>
          </w:p>
        </w:tc>
      </w:tr>
      <w:tr>
        <w:tc>
          <w:tcPr>
            <w:tcW w:type="dxa" w:w="397"/>
          </w:tcPr>
          <w:p>
            <w:r/>
            <w:r>
              <w:rPr>
                <w:b w:val="0"/>
                <w:i w:val="0"/>
                <w:sz w:val="14"/>
              </w:rPr>
              <w:t>79</w:t>
            </w:r>
          </w:p>
        </w:tc>
        <w:tc>
          <w:tcPr>
            <w:tcW w:type="dxa" w:w="1020"/>
          </w:tcPr>
          <w:p>
            <w:r/>
            <w:r>
              <w:rPr>
                <w:b w:val="0"/>
                <w:i w:val="0"/>
                <w:sz w:val="14"/>
              </w:rPr>
              <w:t>Bullets</w:t>
            </w:r>
          </w:p>
        </w:tc>
        <w:tc>
          <w:tcPr>
            <w:tcW w:type="dxa" w:w="1020"/>
          </w:tcPr>
          <w:p>
            <w:r/>
            <w:r>
              <w:rPr>
                <w:b w:val="0"/>
                <w:i w:val="0"/>
                <w:sz w:val="14"/>
              </w:rPr>
              <w:t>Mouse pad</w:t>
            </w:r>
          </w:p>
        </w:tc>
        <w:tc>
          <w:tcPr>
            <w:tcW w:type="dxa" w:w="737"/>
          </w:tcPr>
          <w:p>
            <w:r/>
            <w:r>
              <w:rPr>
                <w:b w:val="0"/>
                <w:i w:val="0"/>
                <w:sz w:val="14"/>
              </w:rPr>
              <w:t>US/CA</w:t>
            </w:r>
          </w:p>
        </w:tc>
        <w:tc>
          <w:tcPr>
            <w:tcW w:type="dxa" w:w="3628"/>
          </w:tcPr>
          <w:p>
            <w:r/>
            <w:r>
              <w:rPr>
                <w:b w:val="0"/>
                <w:i w:val="0"/>
                <w:sz w:val="14"/>
              </w:rPr>
              <w:t>10 emoji bullets; "MacBook, iPad"; "No curling" contradicted by reviews</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Rewrite</w:t>
            </w:r>
          </w:p>
        </w:tc>
      </w:tr>
      <w:tr>
        <w:tc>
          <w:tcPr>
            <w:tcW w:type="dxa" w:w="397"/>
            <w:shd w:val="clear" w:color="auto" w:fill="EEF2F7"/>
          </w:tcPr>
          <w:p>
            <w:r/>
            <w:r>
              <w:rPr>
                <w:b w:val="0"/>
                <w:i w:val="0"/>
                <w:sz w:val="14"/>
              </w:rPr>
              <w:t>80</w:t>
            </w:r>
          </w:p>
        </w:tc>
        <w:tc>
          <w:tcPr>
            <w:tcW w:type="dxa" w:w="1020"/>
            <w:shd w:val="clear" w:color="auto" w:fill="EEF2F7"/>
          </w:tcPr>
          <w:p>
            <w:r/>
            <w:r>
              <w:rPr>
                <w:b w:val="0"/>
                <w:i w:val="0"/>
                <w:sz w:val="14"/>
              </w:rPr>
              <w:t>Bullets</w:t>
            </w:r>
          </w:p>
        </w:tc>
        <w:tc>
          <w:tcPr>
            <w:tcW w:type="dxa" w:w="1020"/>
            <w:shd w:val="clear" w:color="auto" w:fill="EEF2F7"/>
          </w:tcPr>
          <w:p>
            <w:r/>
            <w:r>
              <w:rPr>
                <w:b w:val="0"/>
                <w:i w:val="0"/>
                <w:sz w:val="14"/>
              </w:rPr>
              <w:t>Coasters</w:t>
            </w:r>
          </w:p>
        </w:tc>
        <w:tc>
          <w:tcPr>
            <w:tcW w:type="dxa" w:w="737"/>
            <w:shd w:val="clear" w:color="auto" w:fill="EEF2F7"/>
          </w:tcPr>
          <w:p>
            <w:r/>
            <w:r>
              <w:rPr>
                <w:b w:val="0"/>
                <w:i w:val="0"/>
                <w:sz w:val="14"/>
              </w:rPr>
              <w:t>US/CA</w:t>
            </w:r>
          </w:p>
        </w:tc>
        <w:tc>
          <w:tcPr>
            <w:tcW w:type="dxa" w:w="3628"/>
            <w:shd w:val="clear" w:color="auto" w:fill="EEF2F7"/>
          </w:tcPr>
          <w:p>
            <w:r/>
            <w:r>
              <w:rPr>
                <w:b w:val="0"/>
                <w:i w:val="0"/>
                <w:sz w:val="14"/>
              </w:rPr>
              <w:t>10 emoji bullets; "leather coaster holders without coasters"; gift text repeated; "Heat-Resistant"</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Rewrite</w:t>
            </w:r>
          </w:p>
        </w:tc>
      </w:tr>
      <w:tr>
        <w:tc>
          <w:tcPr>
            <w:tcW w:type="dxa" w:w="397"/>
          </w:tcPr>
          <w:p>
            <w:r/>
            <w:r>
              <w:rPr>
                <w:b w:val="0"/>
                <w:i w:val="0"/>
                <w:sz w:val="14"/>
              </w:rPr>
              <w:t>81</w:t>
            </w:r>
          </w:p>
        </w:tc>
        <w:tc>
          <w:tcPr>
            <w:tcW w:type="dxa" w:w="1020"/>
          </w:tcPr>
          <w:p>
            <w:r/>
            <w:r>
              <w:rPr>
                <w:b w:val="0"/>
                <w:i w:val="0"/>
                <w:sz w:val="14"/>
              </w:rPr>
              <w:t>Bullets</w:t>
            </w:r>
          </w:p>
        </w:tc>
        <w:tc>
          <w:tcPr>
            <w:tcW w:type="dxa" w:w="1020"/>
          </w:tcPr>
          <w:p>
            <w:r/>
            <w:r>
              <w:rPr>
                <w:b w:val="0"/>
                <w:i w:val="0"/>
                <w:sz w:val="14"/>
              </w:rPr>
              <w:t>Tray</w:t>
            </w:r>
          </w:p>
        </w:tc>
        <w:tc>
          <w:tcPr>
            <w:tcW w:type="dxa" w:w="737"/>
          </w:tcPr>
          <w:p>
            <w:r/>
            <w:r>
              <w:rPr>
                <w:b w:val="0"/>
                <w:i w:val="0"/>
                <w:sz w:val="14"/>
              </w:rPr>
              <w:t>US</w:t>
            </w:r>
          </w:p>
        </w:tc>
        <w:tc>
          <w:tcPr>
            <w:tcW w:type="dxa" w:w="3628"/>
          </w:tcPr>
          <w:p>
            <w:r/>
            <w:r>
              <w:rPr>
                <w:b w:val="0"/>
                <w:i w:val="0"/>
                <w:sz w:val="14"/>
              </w:rPr>
              <w:t>10 bullets, 3,591 characters; fold-flat feature buried in bullet 7; "Water-Resistant"</w:t>
            </w:r>
          </w:p>
        </w:tc>
        <w:tc>
          <w:tcPr>
            <w:tcW w:type="dxa" w:w="1134"/>
          </w:tcPr>
          <w:p>
            <w:r/>
            <w:r>
              <w:rPr>
                <w:b w:val="0"/>
                <w:i w:val="0"/>
                <w:sz w:val="14"/>
              </w:rPr>
              <w:t>Live pages</w:t>
            </w:r>
          </w:p>
        </w:tc>
        <w:tc>
          <w:tcPr>
            <w:tcW w:type="dxa" w:w="794"/>
          </w:tcPr>
          <w:p>
            <w:r/>
            <w:r>
              <w:rPr>
                <w:b w:val="0"/>
                <w:i w:val="0"/>
                <w:sz w:val="14"/>
              </w:rPr>
              <w:t>Medium</w:t>
            </w:r>
          </w:p>
        </w:tc>
        <w:tc>
          <w:tcPr>
            <w:tcW w:type="dxa" w:w="1134"/>
          </w:tcPr>
          <w:p>
            <w:r/>
            <w:r>
              <w:rPr>
                <w:b w:val="0"/>
                <w:i w:val="0"/>
                <w:sz w:val="14"/>
              </w:rPr>
              <w:t>Rewrite</w:t>
            </w:r>
          </w:p>
        </w:tc>
      </w:tr>
      <w:tr>
        <w:tc>
          <w:tcPr>
            <w:tcW w:type="dxa" w:w="397"/>
            <w:shd w:val="clear" w:color="auto" w:fill="EEF2F7"/>
          </w:tcPr>
          <w:p>
            <w:r/>
            <w:r>
              <w:rPr>
                <w:b w:val="0"/>
                <w:i w:val="0"/>
                <w:sz w:val="14"/>
              </w:rPr>
              <w:t>82</w:t>
            </w:r>
          </w:p>
        </w:tc>
        <w:tc>
          <w:tcPr>
            <w:tcW w:type="dxa" w:w="1020"/>
            <w:shd w:val="clear" w:color="auto" w:fill="EEF2F7"/>
          </w:tcPr>
          <w:p>
            <w:r/>
            <w:r>
              <w:rPr>
                <w:b w:val="0"/>
                <w:i w:val="0"/>
                <w:sz w:val="14"/>
              </w:rPr>
              <w:t>Bullets</w:t>
            </w:r>
          </w:p>
        </w:tc>
        <w:tc>
          <w:tcPr>
            <w:tcW w:type="dxa" w:w="1020"/>
            <w:shd w:val="clear" w:color="auto" w:fill="EEF2F7"/>
          </w:tcPr>
          <w:p>
            <w:r/>
            <w:r>
              <w:rPr>
                <w:b w:val="0"/>
                <w:i w:val="0"/>
                <w:sz w:val="14"/>
              </w:rPr>
              <w:t>Leash</w:t>
            </w:r>
          </w:p>
        </w:tc>
        <w:tc>
          <w:tcPr>
            <w:tcW w:type="dxa" w:w="737"/>
            <w:shd w:val="clear" w:color="auto" w:fill="EEF2F7"/>
          </w:tcPr>
          <w:p>
            <w:r/>
            <w:r>
              <w:rPr>
                <w:b w:val="0"/>
                <w:i w:val="0"/>
                <w:sz w:val="14"/>
              </w:rPr>
              <w:t>US</w:t>
            </w:r>
          </w:p>
        </w:tc>
        <w:tc>
          <w:tcPr>
            <w:tcW w:type="dxa" w:w="3628"/>
            <w:shd w:val="clear" w:color="auto" w:fill="EEF2F7"/>
          </w:tcPr>
          <w:p>
            <w:r/>
            <w:r>
              <w:rPr>
                <w:b w:val="0"/>
                <w:i w:val="0"/>
                <w:sz w:val="14"/>
              </w:rPr>
              <w:t>Charcoal bullets never mention the padded handle or traffic handle up front; "all sizes from small"</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Lead with two handles</w:t>
            </w:r>
          </w:p>
        </w:tc>
      </w:tr>
      <w:tr>
        <w:tc>
          <w:tcPr>
            <w:tcW w:type="dxa" w:w="397"/>
          </w:tcPr>
          <w:p>
            <w:r/>
            <w:r>
              <w:rPr>
                <w:b w:val="0"/>
                <w:i w:val="0"/>
                <w:sz w:val="14"/>
              </w:rPr>
              <w:t>83</w:t>
            </w:r>
          </w:p>
        </w:tc>
        <w:tc>
          <w:tcPr>
            <w:tcW w:type="dxa" w:w="1020"/>
          </w:tcPr>
          <w:p>
            <w:r/>
            <w:r>
              <w:rPr>
                <w:b w:val="0"/>
                <w:i w:val="0"/>
                <w:sz w:val="14"/>
              </w:rPr>
              <w:t>Bullets</w:t>
            </w:r>
          </w:p>
        </w:tc>
        <w:tc>
          <w:tcPr>
            <w:tcW w:type="dxa" w:w="1020"/>
          </w:tcPr>
          <w:p>
            <w:r/>
            <w:r>
              <w:rPr>
                <w:b w:val="0"/>
                <w:i w:val="0"/>
                <w:sz w:val="14"/>
              </w:rPr>
              <w:t>Leash</w:t>
            </w:r>
          </w:p>
        </w:tc>
        <w:tc>
          <w:tcPr>
            <w:tcW w:type="dxa" w:w="737"/>
          </w:tcPr>
          <w:p>
            <w:r/>
            <w:r>
              <w:rPr>
                <w:b w:val="0"/>
                <w:i w:val="0"/>
                <w:sz w:val="14"/>
              </w:rPr>
              <w:t>US</w:t>
            </w:r>
          </w:p>
        </w:tc>
        <w:tc>
          <w:tcPr>
            <w:tcW w:type="dxa" w:w="3628"/>
          </w:tcPr>
          <w:p>
            <w:r/>
            <w:r>
              <w:rPr>
                <w:b w:val="0"/>
                <w:i w:val="0"/>
                <w:sz w:val="14"/>
              </w:rPr>
              <w:t>Single-handle leash bullets say both "Single Handles" and "Double Handles"</w:t>
            </w:r>
          </w:p>
        </w:tc>
        <w:tc>
          <w:tcPr>
            <w:tcW w:type="dxa" w:w="1134"/>
          </w:tcPr>
          <w:p>
            <w:r/>
            <w:r>
              <w:rPr>
                <w:b w:val="0"/>
                <w:i w:val="0"/>
                <w:sz w:val="14"/>
              </w:rPr>
              <w:t>Live page</w:t>
            </w:r>
          </w:p>
        </w:tc>
        <w:tc>
          <w:tcPr>
            <w:tcW w:type="dxa" w:w="794"/>
          </w:tcPr>
          <w:p>
            <w:r/>
            <w:r>
              <w:rPr>
                <w:b w:val="0"/>
                <w:i w:val="0"/>
                <w:sz w:val="14"/>
              </w:rPr>
              <w:t>Medium</w:t>
            </w:r>
          </w:p>
        </w:tc>
        <w:tc>
          <w:tcPr>
            <w:tcW w:type="dxa" w:w="1134"/>
          </w:tcPr>
          <w:p>
            <w:r/>
            <w:r>
              <w:rPr>
                <w:b w:val="0"/>
                <w:i w:val="0"/>
                <w:sz w:val="14"/>
              </w:rPr>
              <w:t>Close listing</w:t>
            </w:r>
          </w:p>
        </w:tc>
      </w:tr>
      <w:tr>
        <w:tc>
          <w:tcPr>
            <w:tcW w:type="dxa" w:w="397"/>
            <w:shd w:val="clear" w:color="auto" w:fill="EEF2F7"/>
          </w:tcPr>
          <w:p>
            <w:r/>
            <w:r>
              <w:rPr>
                <w:b w:val="0"/>
                <w:i w:val="0"/>
                <w:sz w:val="14"/>
              </w:rPr>
              <w:t>84</w:t>
            </w:r>
          </w:p>
        </w:tc>
        <w:tc>
          <w:tcPr>
            <w:tcW w:type="dxa" w:w="1020"/>
            <w:shd w:val="clear" w:color="auto" w:fill="EEF2F7"/>
          </w:tcPr>
          <w:p>
            <w:r/>
            <w:r>
              <w:rPr>
                <w:b w:val="0"/>
                <w:i w:val="0"/>
                <w:sz w:val="14"/>
              </w:rPr>
              <w:t>Facts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All</w:t>
            </w:r>
          </w:p>
        </w:tc>
        <w:tc>
          <w:tcPr>
            <w:tcW w:type="dxa" w:w="3628"/>
            <w:shd w:val="clear" w:color="auto" w:fill="EEF2F7"/>
          </w:tcPr>
          <w:p>
            <w:r/>
            <w:r>
              <w:rPr>
                <w:b w:val="0"/>
                <w:i w:val="0"/>
                <w:sz w:val="14"/>
              </w:rPr>
              <w:t>Spike metal: bullets "Brass Spikes" vs attributes "Alloy Spikes" vs A+ "Alloy... thread locker" and "Spikes carefully glued" vs gallery image "brass spikes"</w:t>
            </w:r>
          </w:p>
        </w:tc>
        <w:tc>
          <w:tcPr>
            <w:tcW w:type="dxa" w:w="1134"/>
            <w:shd w:val="clear" w:color="auto" w:fill="EEF2F7"/>
          </w:tcPr>
          <w:p>
            <w:r/>
            <w:r>
              <w:rPr>
                <w:b w:val="0"/>
                <w:i w:val="0"/>
                <w:sz w:val="14"/>
              </w:rPr>
              <w:t>Live pages + image OCR</w:t>
            </w:r>
          </w:p>
        </w:tc>
        <w:tc>
          <w:tcPr>
            <w:tcW w:type="dxa" w:w="794"/>
            <w:shd w:val="clear" w:color="auto" w:fill="EEF2F7"/>
          </w:tcPr>
          <w:p>
            <w:r/>
            <w:r>
              <w:rPr>
                <w:b w:val="0"/>
                <w:i w:val="0"/>
                <w:sz w:val="14"/>
              </w:rPr>
              <w:t>Critical</w:t>
            </w:r>
          </w:p>
        </w:tc>
        <w:tc>
          <w:tcPr>
            <w:tcW w:type="dxa" w:w="1134"/>
            <w:shd w:val="clear" w:color="auto" w:fill="EEF2F7"/>
          </w:tcPr>
          <w:p>
            <w:r/>
            <w:r>
              <w:rPr>
                <w:b w:val="0"/>
                <w:i w:val="0"/>
                <w:sz w:val="14"/>
              </w:rPr>
              <w:t>Confirm, one wording</w:t>
            </w:r>
          </w:p>
        </w:tc>
      </w:tr>
      <w:tr>
        <w:tc>
          <w:tcPr>
            <w:tcW w:type="dxa" w:w="397"/>
          </w:tcPr>
          <w:p>
            <w:r/>
            <w:r>
              <w:rPr>
                <w:b w:val="0"/>
                <w:i w:val="0"/>
                <w:sz w:val="14"/>
              </w:rPr>
              <w:t>85</w:t>
            </w:r>
          </w:p>
        </w:tc>
        <w:tc>
          <w:tcPr>
            <w:tcW w:type="dxa" w:w="1020"/>
          </w:tcPr>
          <w:p>
            <w:r/>
            <w:r>
              <w:rPr>
                <w:b w:val="0"/>
                <w:i w:val="0"/>
                <w:sz w:val="14"/>
              </w:rPr>
              <w:t>Facts</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Buckle: "brass hardware", A+ infographic "Brass Buckle" vs A+ text "single pin alloy roller buckle"; CA "Military Grade Hardware"</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Confirm</w:t>
            </w:r>
          </w:p>
        </w:tc>
      </w:tr>
      <w:tr>
        <w:tc>
          <w:tcPr>
            <w:tcW w:type="dxa" w:w="397"/>
            <w:shd w:val="clear" w:color="auto" w:fill="EEF2F7"/>
          </w:tcPr>
          <w:p>
            <w:r/>
            <w:r>
              <w:rPr>
                <w:b w:val="0"/>
                <w:i w:val="0"/>
                <w:sz w:val="14"/>
              </w:rPr>
              <w:t>86</w:t>
            </w:r>
          </w:p>
        </w:tc>
        <w:tc>
          <w:tcPr>
            <w:tcW w:type="dxa" w:w="1020"/>
            <w:shd w:val="clear" w:color="auto" w:fill="EEF2F7"/>
          </w:tcPr>
          <w:p>
            <w:r/>
            <w:r>
              <w:rPr>
                <w:b w:val="0"/>
                <w:i w:val="0"/>
                <w:sz w:val="14"/>
              </w:rPr>
              <w:t>Facts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Fit allowance: size image "two fingers... or add 2 inches" vs A+ chart "Allow 1/2 inch"; reviews say runs large</w:t>
            </w:r>
          </w:p>
        </w:tc>
        <w:tc>
          <w:tcPr>
            <w:tcW w:type="dxa" w:w="1134"/>
            <w:shd w:val="clear" w:color="auto" w:fill="EEF2F7"/>
          </w:tcPr>
          <w:p>
            <w:r/>
            <w:r>
              <w:rPr>
                <w:b w:val="0"/>
                <w:i w:val="0"/>
                <w:sz w:val="14"/>
              </w:rPr>
              <w:t>Live pages + reviews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One rule</w:t>
            </w:r>
          </w:p>
        </w:tc>
      </w:tr>
      <w:tr>
        <w:tc>
          <w:tcPr>
            <w:tcW w:type="dxa" w:w="397"/>
          </w:tcPr>
          <w:p>
            <w:r/>
            <w:r>
              <w:rPr>
                <w:b w:val="0"/>
                <w:i w:val="0"/>
                <w:sz w:val="14"/>
              </w:rPr>
              <w:t>87</w:t>
            </w:r>
          </w:p>
        </w:tc>
        <w:tc>
          <w:tcPr>
            <w:tcW w:type="dxa" w:w="1020"/>
          </w:tcPr>
          <w:p>
            <w:r/>
            <w:r>
              <w:rPr>
                <w:b w:val="0"/>
                <w:i w:val="0"/>
                <w:sz w:val="14"/>
              </w:rPr>
              <w:t>Facts</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Thickness 0.04 in placeholder; weight 9.91 oz</w:t>
            </w:r>
          </w:p>
        </w:tc>
        <w:tc>
          <w:tcPr>
            <w:tcW w:type="dxa" w:w="1134"/>
          </w:tcPr>
          <w:p>
            <w:r/>
            <w:r>
              <w:rPr>
                <w:b w:val="0"/>
                <w:i w:val="0"/>
                <w:sz w:val="14"/>
              </w:rPr>
              <w:t>Live specs</w:t>
            </w:r>
          </w:p>
        </w:tc>
        <w:tc>
          <w:tcPr>
            <w:tcW w:type="dxa" w:w="794"/>
          </w:tcPr>
          <w:p>
            <w:r/>
            <w:r>
              <w:rPr>
                <w:b w:val="0"/>
                <w:i w:val="0"/>
                <w:sz w:val="14"/>
              </w:rPr>
              <w:t>Low</w:t>
            </w:r>
          </w:p>
        </w:tc>
        <w:tc>
          <w:tcPr>
            <w:tcW w:type="dxa" w:w="1134"/>
          </w:tcPr>
          <w:p>
            <w:r/>
            <w:r>
              <w:rPr>
                <w:b w:val="0"/>
                <w:i w:val="0"/>
                <w:sz w:val="14"/>
              </w:rPr>
              <w:t>Measure</w:t>
            </w:r>
          </w:p>
        </w:tc>
      </w:tr>
      <w:tr>
        <w:tc>
          <w:tcPr>
            <w:tcW w:type="dxa" w:w="397"/>
            <w:shd w:val="clear" w:color="auto" w:fill="EEF2F7"/>
          </w:tcPr>
          <w:p>
            <w:r/>
            <w:r>
              <w:rPr>
                <w:b w:val="0"/>
                <w:i w:val="0"/>
                <w:sz w:val="14"/>
              </w:rPr>
              <w:t>88</w:t>
            </w:r>
          </w:p>
        </w:tc>
        <w:tc>
          <w:tcPr>
            <w:tcW w:type="dxa" w:w="1020"/>
            <w:shd w:val="clear" w:color="auto" w:fill="EEF2F7"/>
          </w:tcPr>
          <w:p>
            <w:r/>
            <w:r>
              <w:rPr>
                <w:b w:val="0"/>
                <w:i w:val="0"/>
                <w:sz w:val="14"/>
              </w:rPr>
              <w:t>Facts</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A+ "True to waist size" vs reviews "too small"; waist-size attribute "4 inches" on Pecan S</w:t>
            </w:r>
          </w:p>
        </w:tc>
        <w:tc>
          <w:tcPr>
            <w:tcW w:type="dxa" w:w="1134"/>
            <w:shd w:val="clear" w:color="auto" w:fill="EEF2F7"/>
          </w:tcPr>
          <w:p>
            <w:r/>
            <w:r>
              <w:rPr>
                <w:b w:val="0"/>
                <w:i w:val="0"/>
                <w:sz w:val="14"/>
              </w:rPr>
              <w:t>Live pages + reviews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Size-up advice</w:t>
            </w:r>
          </w:p>
        </w:tc>
      </w:tr>
      <w:tr>
        <w:tc>
          <w:tcPr>
            <w:tcW w:type="dxa" w:w="397"/>
          </w:tcPr>
          <w:p>
            <w:r/>
            <w:r>
              <w:rPr>
                <w:b w:val="0"/>
                <w:i w:val="0"/>
                <w:sz w:val="14"/>
              </w:rPr>
              <w:t>89</w:t>
            </w:r>
          </w:p>
        </w:tc>
        <w:tc>
          <w:tcPr>
            <w:tcW w:type="dxa" w:w="1020"/>
          </w:tcPr>
          <w:p>
            <w:r/>
            <w:r>
              <w:rPr>
                <w:b w:val="0"/>
                <w:i w:val="0"/>
                <w:sz w:val="14"/>
              </w:rPr>
              <w:t>Facts</w:t>
            </w:r>
          </w:p>
        </w:tc>
        <w:tc>
          <w:tcPr>
            <w:tcW w:type="dxa" w:w="1020"/>
          </w:tcPr>
          <w:p>
            <w:r/>
            <w:r>
              <w:rPr>
                <w:b w:val="0"/>
                <w:i w:val="0"/>
                <w:sz w:val="14"/>
              </w:rPr>
              <w:t>Mouse pad</w:t>
            </w:r>
          </w:p>
        </w:tc>
        <w:tc>
          <w:tcPr>
            <w:tcW w:type="dxa" w:w="737"/>
          </w:tcPr>
          <w:p>
            <w:r/>
            <w:r>
              <w:rPr>
                <w:b w:val="0"/>
                <w:i w:val="0"/>
                <w:sz w:val="14"/>
              </w:rPr>
              <w:t>US/CA</w:t>
            </w:r>
          </w:p>
        </w:tc>
        <w:tc>
          <w:tcPr>
            <w:tcW w:type="dxa" w:w="3628"/>
          </w:tcPr>
          <w:p>
            <w:r/>
            <w:r>
              <w:rPr>
                <w:b w:val="0"/>
                <w:i w:val="0"/>
                <w:sz w:val="14"/>
              </w:rPr>
              <w:t>Size 8 x 10 in (bullet) vs 10 x 8.2 in (attribute); base "natural leather, no rubber/foam" vs "suede or felt underside" vs review "foamish pad"</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Confirm</w:t>
            </w:r>
          </w:p>
        </w:tc>
      </w:tr>
      <w:tr>
        <w:tc>
          <w:tcPr>
            <w:tcW w:type="dxa" w:w="397"/>
            <w:shd w:val="clear" w:color="auto" w:fill="EEF2F7"/>
          </w:tcPr>
          <w:p>
            <w:r/>
            <w:r>
              <w:rPr>
                <w:b w:val="0"/>
                <w:i w:val="0"/>
                <w:sz w:val="14"/>
              </w:rPr>
              <w:t>90</w:t>
            </w:r>
          </w:p>
        </w:tc>
        <w:tc>
          <w:tcPr>
            <w:tcW w:type="dxa" w:w="1020"/>
            <w:shd w:val="clear" w:color="auto" w:fill="EEF2F7"/>
          </w:tcPr>
          <w:p>
            <w:r/>
            <w:r>
              <w:rPr>
                <w:b w:val="0"/>
                <w:i w:val="0"/>
                <w:sz w:val="14"/>
              </w:rPr>
              <w:t>Facts</w:t>
            </w:r>
          </w:p>
        </w:tc>
        <w:tc>
          <w:tcPr>
            <w:tcW w:type="dxa" w:w="1020"/>
            <w:shd w:val="clear" w:color="auto" w:fill="EEF2F7"/>
          </w:tcPr>
          <w:p>
            <w:r/>
            <w:r>
              <w:rPr>
                <w:b w:val="0"/>
                <w:i w:val="0"/>
                <w:sz w:val="14"/>
              </w:rPr>
              <w:t>Leash</w:t>
            </w:r>
          </w:p>
        </w:tc>
        <w:tc>
          <w:tcPr>
            <w:tcW w:type="dxa" w:w="737"/>
            <w:shd w:val="clear" w:color="auto" w:fill="EEF2F7"/>
          </w:tcPr>
          <w:p>
            <w:r/>
            <w:r>
              <w:rPr>
                <w:b w:val="0"/>
                <w:i w:val="0"/>
                <w:sz w:val="14"/>
              </w:rPr>
              <w:t>US</w:t>
            </w:r>
          </w:p>
        </w:tc>
        <w:tc>
          <w:tcPr>
            <w:tcW w:type="dxa" w:w="3628"/>
            <w:shd w:val="clear" w:color="auto" w:fill="EEF2F7"/>
          </w:tcPr>
          <w:p>
            <w:r/>
            <w:r>
              <w:rPr>
                <w:b w:val="0"/>
                <w:i w:val="0"/>
                <w:sz w:val="14"/>
              </w:rPr>
              <w:t>Thickness 0.18 in (bullet) vs 0.04 in (dimensions)</w:t>
            </w:r>
          </w:p>
        </w:tc>
        <w:tc>
          <w:tcPr>
            <w:tcW w:type="dxa" w:w="1134"/>
            <w:shd w:val="clear" w:color="auto" w:fill="EEF2F7"/>
          </w:tcPr>
          <w:p>
            <w:r/>
            <w:r>
              <w:rPr>
                <w:b w:val="0"/>
                <w:i w:val="0"/>
                <w:sz w:val="14"/>
              </w:rPr>
              <w:t>Live page</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Measure</w:t>
            </w:r>
          </w:p>
        </w:tc>
      </w:tr>
      <w:tr>
        <w:tc>
          <w:tcPr>
            <w:tcW w:type="dxa" w:w="397"/>
          </w:tcPr>
          <w:p>
            <w:r/>
            <w:r>
              <w:rPr>
                <w:b w:val="0"/>
                <w:i w:val="0"/>
                <w:sz w:val="14"/>
              </w:rPr>
              <w:t>91</w:t>
            </w:r>
          </w:p>
        </w:tc>
        <w:tc>
          <w:tcPr>
            <w:tcW w:type="dxa" w:w="1020"/>
          </w:tcPr>
          <w:p>
            <w:r/>
            <w:r>
              <w:rPr>
                <w:b w:val="0"/>
                <w:i w:val="0"/>
                <w:sz w:val="14"/>
              </w:rPr>
              <w:t>Facts</w:t>
            </w:r>
          </w:p>
        </w:tc>
        <w:tc>
          <w:tcPr>
            <w:tcW w:type="dxa" w:w="1020"/>
          </w:tcPr>
          <w:p>
            <w:r/>
            <w:r>
              <w:rPr>
                <w:b w:val="0"/>
                <w:i w:val="0"/>
                <w:sz w:val="14"/>
              </w:rPr>
              <w:t>Tray</w:t>
            </w:r>
          </w:p>
        </w:tc>
        <w:tc>
          <w:tcPr>
            <w:tcW w:type="dxa" w:w="737"/>
          </w:tcPr>
          <w:p>
            <w:r/>
            <w:r>
              <w:rPr>
                <w:b w:val="0"/>
                <w:i w:val="0"/>
                <w:sz w:val="14"/>
              </w:rPr>
              <w:t>US</w:t>
            </w:r>
          </w:p>
        </w:tc>
        <w:tc>
          <w:tcPr>
            <w:tcW w:type="dxa" w:w="3628"/>
          </w:tcPr>
          <w:p>
            <w:r/>
            <w:r>
              <w:rPr>
                <w:b w:val="0"/>
                <w:i w:val="0"/>
                <w:sz w:val="14"/>
              </w:rPr>
              <w:t>Charcoal dimensions "1.5 in D x 11 in W x 1.5 in H" vs Russet 11 x 9 x 1.5</w:t>
            </w:r>
          </w:p>
        </w:tc>
        <w:tc>
          <w:tcPr>
            <w:tcW w:type="dxa" w:w="1134"/>
          </w:tcPr>
          <w:p>
            <w:r/>
            <w:r>
              <w:rPr>
                <w:b w:val="0"/>
                <w:i w:val="0"/>
                <w:sz w:val="14"/>
              </w:rPr>
              <w:t>Live specs</w:t>
            </w:r>
          </w:p>
        </w:tc>
        <w:tc>
          <w:tcPr>
            <w:tcW w:type="dxa" w:w="794"/>
          </w:tcPr>
          <w:p>
            <w:r/>
            <w:r>
              <w:rPr>
                <w:b w:val="0"/>
                <w:i w:val="0"/>
                <w:sz w:val="14"/>
              </w:rPr>
              <w:t>Medium</w:t>
            </w:r>
          </w:p>
        </w:tc>
        <w:tc>
          <w:tcPr>
            <w:tcW w:type="dxa" w:w="1134"/>
          </w:tcPr>
          <w:p>
            <w:r/>
            <w:r>
              <w:rPr>
                <w:b w:val="0"/>
                <w:i w:val="0"/>
                <w:sz w:val="14"/>
              </w:rPr>
              <w:t>Fix</w:t>
            </w:r>
          </w:p>
        </w:tc>
      </w:tr>
      <w:tr>
        <w:tc>
          <w:tcPr>
            <w:tcW w:type="dxa" w:w="397"/>
            <w:shd w:val="clear" w:color="auto" w:fill="EEF2F7"/>
          </w:tcPr>
          <w:p>
            <w:r/>
            <w:r>
              <w:rPr>
                <w:b w:val="0"/>
                <w:i w:val="0"/>
                <w:sz w:val="14"/>
              </w:rPr>
              <w:t>92</w:t>
            </w:r>
          </w:p>
        </w:tc>
        <w:tc>
          <w:tcPr>
            <w:tcW w:type="dxa" w:w="1020"/>
            <w:shd w:val="clear" w:color="auto" w:fill="EEF2F7"/>
          </w:tcPr>
          <w:p>
            <w:r/>
            <w:r>
              <w:rPr>
                <w:b w:val="0"/>
                <w:i w:val="0"/>
                <w:sz w:val="14"/>
              </w:rPr>
              <w:t>Facts</w:t>
            </w:r>
          </w:p>
        </w:tc>
        <w:tc>
          <w:tcPr>
            <w:tcW w:type="dxa" w:w="1020"/>
            <w:shd w:val="clear" w:color="auto" w:fill="EEF2F7"/>
          </w:tcPr>
          <w:p>
            <w:r/>
            <w:r>
              <w:rPr>
                <w:b w:val="0"/>
                <w:i w:val="0"/>
                <w:sz w:val="14"/>
              </w:rPr>
              <w:t>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Weight 9.6 oz (Brown) vs 0.2 kg (Black); uses "Exerci"</w:t>
            </w:r>
          </w:p>
        </w:tc>
        <w:tc>
          <w:tcPr>
            <w:tcW w:type="dxa" w:w="1134"/>
            <w:shd w:val="clear" w:color="auto" w:fill="EEF2F7"/>
          </w:tcPr>
          <w:p>
            <w:r/>
            <w:r>
              <w:rPr>
                <w:b w:val="0"/>
                <w:i w:val="0"/>
                <w:sz w:val="14"/>
              </w:rPr>
              <w:t>Live specs</w:t>
            </w:r>
          </w:p>
        </w:tc>
        <w:tc>
          <w:tcPr>
            <w:tcW w:type="dxa" w:w="794"/>
            <w:shd w:val="clear" w:color="auto" w:fill="EEF2F7"/>
          </w:tcPr>
          <w:p>
            <w:r/>
            <w:r>
              <w:rPr>
                <w:b w:val="0"/>
                <w:i w:val="0"/>
                <w:sz w:val="14"/>
              </w:rPr>
              <w:t>Low</w:t>
            </w:r>
          </w:p>
        </w:tc>
        <w:tc>
          <w:tcPr>
            <w:tcW w:type="dxa" w:w="1134"/>
            <w:shd w:val="clear" w:color="auto" w:fill="EEF2F7"/>
          </w:tcPr>
          <w:p>
            <w:r/>
            <w:r>
              <w:rPr>
                <w:b w:val="0"/>
                <w:i w:val="0"/>
                <w:sz w:val="14"/>
              </w:rPr>
              <w:t>Fix</w:t>
            </w:r>
          </w:p>
        </w:tc>
      </w:tr>
      <w:tr>
        <w:tc>
          <w:tcPr>
            <w:tcW w:type="dxa" w:w="397"/>
          </w:tcPr>
          <w:p>
            <w:r/>
            <w:r>
              <w:rPr>
                <w:b w:val="0"/>
                <w:i w:val="0"/>
                <w:sz w:val="14"/>
              </w:rPr>
              <w:t>93</w:t>
            </w:r>
          </w:p>
        </w:tc>
        <w:tc>
          <w:tcPr>
            <w:tcW w:type="dxa" w:w="1020"/>
          </w:tcPr>
          <w:p>
            <w:r/>
            <w:r>
              <w:rPr>
                <w:b w:val="0"/>
                <w:i w:val="0"/>
                <w:sz w:val="14"/>
              </w:rPr>
              <w:t>Attributes</w:t>
            </w:r>
          </w:p>
        </w:tc>
        <w:tc>
          <w:tcPr>
            <w:tcW w:type="dxa" w:w="1020"/>
          </w:tcPr>
          <w:p>
            <w:r/>
            <w:r>
              <w:rPr>
                <w:b w:val="0"/>
                <w:i w:val="0"/>
                <w:sz w:val="14"/>
              </w:rPr>
              <w:t>Collar</w:t>
            </w:r>
          </w:p>
        </w:tc>
        <w:tc>
          <w:tcPr>
            <w:tcW w:type="dxa" w:w="737"/>
          </w:tcPr>
          <w:p>
            <w:r/>
            <w:r>
              <w:rPr>
                <w:b w:val="0"/>
                <w:i w:val="0"/>
                <w:sz w:val="14"/>
              </w:rPr>
              <w:t>US/CA/AU</w:t>
            </w:r>
          </w:p>
        </w:tc>
        <w:tc>
          <w:tcPr>
            <w:tcW w:type="dxa" w:w="3628"/>
          </w:tcPr>
          <w:p>
            <w:r/>
            <w:r>
              <w:rPr>
                <w:b w:val="0"/>
                <w:i w:val="0"/>
                <w:sz w:val="14"/>
              </w:rPr>
              <w:t>Pet Type "Cat, Dog, Small Animal"; breed list includes Chihuahua, Pug, Maltese, Yorkshire Terrier, Pomeranian; "Rhinestones" on all colours</w:t>
            </w:r>
          </w:p>
        </w:tc>
        <w:tc>
          <w:tcPr>
            <w:tcW w:type="dxa" w:w="1134"/>
          </w:tcPr>
          <w:p>
            <w:r/>
            <w:r>
              <w:rPr>
                <w:b w:val="0"/>
                <w:i w:val="0"/>
                <w:sz w:val="14"/>
              </w:rPr>
              <w:t>Live specs</w:t>
            </w:r>
          </w:p>
        </w:tc>
        <w:tc>
          <w:tcPr>
            <w:tcW w:type="dxa" w:w="794"/>
          </w:tcPr>
          <w:p>
            <w:r/>
            <w:r>
              <w:rPr>
                <w:b w:val="0"/>
                <w:i w:val="0"/>
                <w:sz w:val="14"/>
              </w:rPr>
              <w:t>High</w:t>
            </w:r>
          </w:p>
        </w:tc>
        <w:tc>
          <w:tcPr>
            <w:tcW w:type="dxa" w:w="1134"/>
          </w:tcPr>
          <w:p>
            <w:r/>
            <w:r>
              <w:rPr>
                <w:b w:val="0"/>
                <w:i w:val="0"/>
                <w:sz w:val="14"/>
              </w:rPr>
              <w:t>Dog only, real breeds</w:t>
            </w:r>
          </w:p>
        </w:tc>
      </w:tr>
      <w:tr>
        <w:tc>
          <w:tcPr>
            <w:tcW w:type="dxa" w:w="397"/>
            <w:shd w:val="clear" w:color="auto" w:fill="EEF2F7"/>
          </w:tcPr>
          <w:p>
            <w:r/>
            <w:r>
              <w:rPr>
                <w:b w:val="0"/>
                <w:i w:val="0"/>
                <w:sz w:val="14"/>
              </w:rPr>
              <w:t>94</w:t>
            </w:r>
          </w:p>
        </w:tc>
        <w:tc>
          <w:tcPr>
            <w:tcW w:type="dxa" w:w="1020"/>
            <w:shd w:val="clear" w:color="auto" w:fill="EEF2F7"/>
          </w:tcPr>
          <w:p>
            <w:r/>
            <w:r>
              <w:rPr>
                <w:b w:val="0"/>
                <w:i w:val="0"/>
                <w:sz w:val="14"/>
              </w:rPr>
              <w:t>Attributes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CA</w:t>
            </w:r>
          </w:p>
        </w:tc>
        <w:tc>
          <w:tcPr>
            <w:tcW w:type="dxa" w:w="3628"/>
            <w:shd w:val="clear" w:color="auto" w:fill="EEF2F7"/>
          </w:tcPr>
          <w:p>
            <w:r/>
            <w:r>
              <w:rPr>
                <w:b w:val="0"/>
                <w:i w:val="0"/>
                <w:sz w:val="14"/>
              </w:rPr>
              <w:t>Raw keys shown (breed-recommendation, country-of-origin, number-of-items, care-instructions, closure-type); Gmail address as manufacturer contact</w:t>
            </w:r>
          </w:p>
        </w:tc>
        <w:tc>
          <w:tcPr>
            <w:tcW w:type="dxa" w:w="1134"/>
            <w:shd w:val="clear" w:color="auto" w:fill="EEF2F7"/>
          </w:tcPr>
          <w:p>
            <w:r/>
            <w:r>
              <w:rPr>
                <w:b w:val="0"/>
                <w:i w:val="0"/>
                <w:sz w:val="14"/>
              </w:rPr>
              <w:t>Live page</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Fill fields</w:t>
            </w:r>
          </w:p>
        </w:tc>
      </w:tr>
      <w:tr>
        <w:tc>
          <w:tcPr>
            <w:tcW w:type="dxa" w:w="397"/>
          </w:tcPr>
          <w:p>
            <w:r/>
            <w:r>
              <w:rPr>
                <w:b w:val="0"/>
                <w:i w:val="0"/>
                <w:sz w:val="14"/>
              </w:rPr>
              <w:t>95</w:t>
            </w:r>
          </w:p>
        </w:tc>
        <w:tc>
          <w:tcPr>
            <w:tcW w:type="dxa" w:w="1020"/>
          </w:tcPr>
          <w:p>
            <w:r/>
            <w:r>
              <w:rPr>
                <w:b w:val="0"/>
                <w:i w:val="0"/>
                <w:sz w:val="14"/>
              </w:rPr>
              <w:t>Attributes</w:t>
            </w:r>
          </w:p>
        </w:tc>
        <w:tc>
          <w:tcPr>
            <w:tcW w:type="dxa" w:w="1020"/>
          </w:tcPr>
          <w:p>
            <w:r/>
            <w:r>
              <w:rPr>
                <w:b w:val="0"/>
                <w:i w:val="0"/>
                <w:sz w:val="14"/>
              </w:rPr>
              <w:t>Collar</w:t>
            </w:r>
          </w:p>
        </w:tc>
        <w:tc>
          <w:tcPr>
            <w:tcW w:type="dxa" w:w="737"/>
          </w:tcPr>
          <w:p>
            <w:r/>
            <w:r>
              <w:rPr>
                <w:b w:val="0"/>
                <w:i w:val="0"/>
                <w:sz w:val="14"/>
              </w:rPr>
              <w:t>AU</w:t>
            </w:r>
          </w:p>
        </w:tc>
        <w:tc>
          <w:tcPr>
            <w:tcW w:type="dxa" w:w="3628"/>
          </w:tcPr>
          <w:p>
            <w:r/>
            <w:r>
              <w:rPr>
                <w:b w:val="0"/>
                <w:i w:val="0"/>
                <w:sz w:val="14"/>
              </w:rPr>
              <w:t>"Country of Publication: India" (book attribute)</w:t>
            </w:r>
          </w:p>
        </w:tc>
        <w:tc>
          <w:tcPr>
            <w:tcW w:type="dxa" w:w="1134"/>
          </w:tcPr>
          <w:p>
            <w:r/>
            <w:r>
              <w:rPr>
                <w:b w:val="0"/>
                <w:i w:val="0"/>
                <w:sz w:val="14"/>
              </w:rPr>
              <w:t>Live page</w:t>
            </w:r>
          </w:p>
        </w:tc>
        <w:tc>
          <w:tcPr>
            <w:tcW w:type="dxa" w:w="794"/>
          </w:tcPr>
          <w:p>
            <w:r/>
            <w:r>
              <w:rPr>
                <w:b w:val="0"/>
                <w:i w:val="0"/>
                <w:sz w:val="14"/>
              </w:rPr>
              <w:t>Low</w:t>
            </w:r>
          </w:p>
        </w:tc>
        <w:tc>
          <w:tcPr>
            <w:tcW w:type="dxa" w:w="1134"/>
          </w:tcPr>
          <w:p>
            <w:r/>
            <w:r>
              <w:rPr>
                <w:b w:val="0"/>
                <w:i w:val="0"/>
                <w:sz w:val="14"/>
              </w:rPr>
              <w:t>Country of origin</w:t>
            </w:r>
          </w:p>
        </w:tc>
      </w:tr>
      <w:tr>
        <w:tc>
          <w:tcPr>
            <w:tcW w:type="dxa" w:w="397"/>
            <w:shd w:val="clear" w:color="auto" w:fill="EEF2F7"/>
          </w:tcPr>
          <w:p>
            <w:r/>
            <w:r>
              <w:rPr>
                <w:b w:val="0"/>
                <w:i w:val="0"/>
                <w:sz w:val="14"/>
              </w:rPr>
              <w:t>96</w:t>
            </w:r>
          </w:p>
        </w:tc>
        <w:tc>
          <w:tcPr>
            <w:tcW w:type="dxa" w:w="1020"/>
            <w:shd w:val="clear" w:color="auto" w:fill="EEF2F7"/>
          </w:tcPr>
          <w:p>
            <w:r/>
            <w:r>
              <w:rPr>
                <w:b w:val="0"/>
                <w:i w:val="0"/>
                <w:sz w:val="14"/>
              </w:rPr>
              <w:t>Attributes</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Colour "Peccan Brown"; model numbers differ ("Leatherific WLB" vs "Weight Lifting Belt 8 mm")</w:t>
            </w:r>
          </w:p>
        </w:tc>
        <w:tc>
          <w:tcPr>
            <w:tcW w:type="dxa" w:w="1134"/>
            <w:shd w:val="clear" w:color="auto" w:fill="EEF2F7"/>
          </w:tcPr>
          <w:p>
            <w:r/>
            <w:r>
              <w:rPr>
                <w:b w:val="0"/>
                <w:i w:val="0"/>
                <w:sz w:val="14"/>
              </w:rPr>
              <w:t>Live specs</w:t>
            </w:r>
          </w:p>
        </w:tc>
        <w:tc>
          <w:tcPr>
            <w:tcW w:type="dxa" w:w="794"/>
            <w:shd w:val="clear" w:color="auto" w:fill="EEF2F7"/>
          </w:tcPr>
          <w:p>
            <w:r/>
            <w:r>
              <w:rPr>
                <w:b w:val="0"/>
                <w:i w:val="0"/>
                <w:sz w:val="14"/>
              </w:rPr>
              <w:t>Low</w:t>
            </w:r>
          </w:p>
        </w:tc>
        <w:tc>
          <w:tcPr>
            <w:tcW w:type="dxa" w:w="1134"/>
            <w:shd w:val="clear" w:color="auto" w:fill="EEF2F7"/>
          </w:tcPr>
          <w:p>
            <w:r/>
            <w:r>
              <w:rPr>
                <w:b w:val="0"/>
                <w:i w:val="0"/>
                <w:sz w:val="14"/>
              </w:rPr>
              <w:t>Fix</w:t>
            </w:r>
          </w:p>
        </w:tc>
      </w:tr>
      <w:tr>
        <w:tc>
          <w:tcPr>
            <w:tcW w:type="dxa" w:w="397"/>
          </w:tcPr>
          <w:p>
            <w:r/>
            <w:r>
              <w:rPr>
                <w:b w:val="0"/>
                <w:i w:val="0"/>
                <w:sz w:val="14"/>
              </w:rPr>
              <w:t>97</w:t>
            </w:r>
          </w:p>
        </w:tc>
        <w:tc>
          <w:tcPr>
            <w:tcW w:type="dxa" w:w="1020"/>
          </w:tcPr>
          <w:p>
            <w:r/>
            <w:r>
              <w:rPr>
                <w:b w:val="0"/>
                <w:i w:val="0"/>
                <w:sz w:val="14"/>
              </w:rPr>
              <w:t>Attributes</w:t>
            </w:r>
          </w:p>
        </w:tc>
        <w:tc>
          <w:tcPr>
            <w:tcW w:type="dxa" w:w="1020"/>
          </w:tcPr>
          <w:p>
            <w:r/>
            <w:r>
              <w:rPr>
                <w:b w:val="0"/>
                <w:i w:val="0"/>
                <w:sz w:val="14"/>
              </w:rPr>
              <w:t>Straps</w:t>
            </w:r>
          </w:p>
        </w:tc>
        <w:tc>
          <w:tcPr>
            <w:tcW w:type="dxa" w:w="737"/>
          </w:tcPr>
          <w:p>
            <w:r/>
            <w:r>
              <w:rPr>
                <w:b w:val="0"/>
                <w:i w:val="0"/>
                <w:sz w:val="14"/>
              </w:rPr>
              <w:t>CA</w:t>
            </w:r>
          </w:p>
        </w:tc>
        <w:tc>
          <w:tcPr>
            <w:tcW w:type="dxa" w:w="3628"/>
          </w:tcPr>
          <w:p>
            <w:r/>
            <w:r>
              <w:rPr>
                <w:b w:val="0"/>
                <w:i w:val="0"/>
                <w:sz w:val="14"/>
              </w:rPr>
              <w:t>Body part "Back", closure "Buckle", category Weight Lifting Belts</w:t>
            </w:r>
          </w:p>
        </w:tc>
        <w:tc>
          <w:tcPr>
            <w:tcW w:type="dxa" w:w="1134"/>
          </w:tcPr>
          <w:p>
            <w:r/>
            <w:r>
              <w:rPr>
                <w:b w:val="0"/>
                <w:i w:val="0"/>
                <w:sz w:val="14"/>
              </w:rPr>
              <w:t>Live page</w:t>
            </w:r>
          </w:p>
        </w:tc>
        <w:tc>
          <w:tcPr>
            <w:tcW w:type="dxa" w:w="794"/>
          </w:tcPr>
          <w:p>
            <w:r/>
            <w:r>
              <w:rPr>
                <w:b w:val="0"/>
                <w:i w:val="0"/>
                <w:sz w:val="14"/>
              </w:rPr>
              <w:t>High</w:t>
            </w:r>
          </w:p>
        </w:tc>
        <w:tc>
          <w:tcPr>
            <w:tcW w:type="dxa" w:w="1134"/>
          </w:tcPr>
          <w:p>
            <w:r/>
            <w:r>
              <w:rPr>
                <w:b w:val="0"/>
                <w:i w:val="0"/>
                <w:sz w:val="14"/>
              </w:rPr>
              <w:t>Wrist / loop</w:t>
            </w:r>
          </w:p>
        </w:tc>
      </w:tr>
      <w:tr>
        <w:tc>
          <w:tcPr>
            <w:tcW w:type="dxa" w:w="397"/>
            <w:shd w:val="clear" w:color="auto" w:fill="EEF2F7"/>
          </w:tcPr>
          <w:p>
            <w:r/>
            <w:r>
              <w:rPr>
                <w:b w:val="0"/>
                <w:i w:val="0"/>
                <w:sz w:val="14"/>
              </w:rPr>
              <w:t>98</w:t>
            </w:r>
          </w:p>
        </w:tc>
        <w:tc>
          <w:tcPr>
            <w:tcW w:type="dxa" w:w="1020"/>
            <w:shd w:val="clear" w:color="auto" w:fill="EEF2F7"/>
          </w:tcPr>
          <w:p>
            <w:r/>
            <w:r>
              <w:rPr>
                <w:b w:val="0"/>
                <w:i w:val="0"/>
                <w:sz w:val="14"/>
              </w:rPr>
              <w:t>Attributes</w:t>
            </w:r>
          </w:p>
        </w:tc>
        <w:tc>
          <w:tcPr>
            <w:tcW w:type="dxa" w:w="1020"/>
            <w:shd w:val="clear" w:color="auto" w:fill="EEF2F7"/>
          </w:tcPr>
          <w:p>
            <w:r/>
            <w:r>
              <w:rPr>
                <w:b w:val="0"/>
                <w:i w:val="0"/>
                <w:sz w:val="14"/>
              </w:rPr>
              <w:t>Mouse pad</w:t>
            </w:r>
          </w:p>
        </w:tc>
        <w:tc>
          <w:tcPr>
            <w:tcW w:type="dxa" w:w="737"/>
            <w:shd w:val="clear" w:color="auto" w:fill="EEF2F7"/>
          </w:tcPr>
          <w:p>
            <w:r/>
            <w:r>
              <w:rPr>
                <w:b w:val="0"/>
                <w:i w:val="0"/>
                <w:sz w:val="14"/>
              </w:rPr>
              <w:t>US</w:t>
            </w:r>
          </w:p>
        </w:tc>
        <w:tc>
          <w:tcPr>
            <w:tcW w:type="dxa" w:w="3628"/>
            <w:shd w:val="clear" w:color="auto" w:fill="EEF2F7"/>
          </w:tcPr>
          <w:p>
            <w:r/>
            <w:r>
              <w:rPr>
                <w:b w:val="0"/>
                <w:i w:val="0"/>
                <w:sz w:val="14"/>
              </w:rPr>
              <w:t>"Antenna Location: Gaming, Office, Table"</w:t>
            </w:r>
          </w:p>
        </w:tc>
        <w:tc>
          <w:tcPr>
            <w:tcW w:type="dxa" w:w="1134"/>
            <w:shd w:val="clear" w:color="auto" w:fill="EEF2F7"/>
          </w:tcPr>
          <w:p>
            <w:r/>
            <w:r>
              <w:rPr>
                <w:b w:val="0"/>
                <w:i w:val="0"/>
                <w:sz w:val="14"/>
              </w:rPr>
              <w:t>Live specs</w:t>
            </w:r>
          </w:p>
        </w:tc>
        <w:tc>
          <w:tcPr>
            <w:tcW w:type="dxa" w:w="794"/>
            <w:shd w:val="clear" w:color="auto" w:fill="EEF2F7"/>
          </w:tcPr>
          <w:p>
            <w:r/>
            <w:r>
              <w:rPr>
                <w:b w:val="0"/>
                <w:i w:val="0"/>
                <w:sz w:val="14"/>
              </w:rPr>
              <w:t>Low</w:t>
            </w:r>
          </w:p>
        </w:tc>
        <w:tc>
          <w:tcPr>
            <w:tcW w:type="dxa" w:w="1134"/>
            <w:shd w:val="clear" w:color="auto" w:fill="EEF2F7"/>
          </w:tcPr>
          <w:p>
            <w:r/>
            <w:r>
              <w:rPr>
                <w:b w:val="0"/>
                <w:i w:val="0"/>
                <w:sz w:val="14"/>
              </w:rPr>
              <w:t>Remove</w:t>
            </w:r>
          </w:p>
        </w:tc>
      </w:tr>
      <w:tr>
        <w:tc>
          <w:tcPr>
            <w:tcW w:type="dxa" w:w="397"/>
          </w:tcPr>
          <w:p>
            <w:r/>
            <w:r>
              <w:rPr>
                <w:b w:val="0"/>
                <w:i w:val="0"/>
                <w:sz w:val="14"/>
              </w:rPr>
              <w:t>99</w:t>
            </w:r>
          </w:p>
        </w:tc>
        <w:tc>
          <w:tcPr>
            <w:tcW w:type="dxa" w:w="1020"/>
          </w:tcPr>
          <w:p>
            <w:r/>
            <w:r>
              <w:rPr>
                <w:b w:val="0"/>
                <w:i w:val="0"/>
                <w:sz w:val="14"/>
              </w:rPr>
              <w:t>Attributes</w:t>
            </w:r>
          </w:p>
        </w:tc>
        <w:tc>
          <w:tcPr>
            <w:tcW w:type="dxa" w:w="1020"/>
          </w:tcPr>
          <w:p>
            <w:r/>
            <w:r>
              <w:rPr>
                <w:b w:val="0"/>
                <w:i w:val="0"/>
                <w:sz w:val="14"/>
              </w:rPr>
              <w:t>Coasters</w:t>
            </w:r>
          </w:p>
        </w:tc>
        <w:tc>
          <w:tcPr>
            <w:tcW w:type="dxa" w:w="737"/>
          </w:tcPr>
          <w:p>
            <w:r/>
            <w:r>
              <w:rPr>
                <w:b w:val="0"/>
                <w:i w:val="0"/>
                <w:sz w:val="14"/>
              </w:rPr>
              <w:t>US</w:t>
            </w:r>
          </w:p>
        </w:tc>
        <w:tc>
          <w:tcPr>
            <w:tcW w:type="dxa" w:w="3628"/>
          </w:tcPr>
          <w:p>
            <w:r/>
            <w:r>
              <w:rPr>
                <w:b w:val="0"/>
                <w:i w:val="0"/>
                <w:sz w:val="14"/>
              </w:rPr>
              <w:t>Care-instructions attribute renders raw website JavaScript before the text</w:t>
            </w:r>
          </w:p>
        </w:tc>
        <w:tc>
          <w:tcPr>
            <w:tcW w:type="dxa" w:w="1134"/>
          </w:tcPr>
          <w:p>
            <w:r/>
            <w:r>
              <w:rPr>
                <w:b w:val="0"/>
                <w:i w:val="0"/>
                <w:sz w:val="14"/>
              </w:rPr>
              <w:t>Live specs</w:t>
            </w:r>
          </w:p>
        </w:tc>
        <w:tc>
          <w:tcPr>
            <w:tcW w:type="dxa" w:w="794"/>
          </w:tcPr>
          <w:p>
            <w:r/>
            <w:r>
              <w:rPr>
                <w:b w:val="0"/>
                <w:i w:val="0"/>
                <w:sz w:val="14"/>
              </w:rPr>
              <w:t>Medium</w:t>
            </w:r>
          </w:p>
        </w:tc>
        <w:tc>
          <w:tcPr>
            <w:tcW w:type="dxa" w:w="1134"/>
          </w:tcPr>
          <w:p>
            <w:r/>
            <w:r>
              <w:rPr>
                <w:b w:val="0"/>
                <w:i w:val="0"/>
                <w:sz w:val="14"/>
              </w:rPr>
              <w:t>Re-enter</w:t>
            </w:r>
          </w:p>
        </w:tc>
      </w:tr>
      <w:tr>
        <w:tc>
          <w:tcPr>
            <w:tcW w:type="dxa" w:w="397"/>
            <w:shd w:val="clear" w:color="auto" w:fill="EEF2F7"/>
          </w:tcPr>
          <w:p>
            <w:r/>
            <w:r>
              <w:rPr>
                <w:b w:val="0"/>
                <w:i w:val="0"/>
                <w:sz w:val="14"/>
              </w:rPr>
              <w:t>100</w:t>
            </w:r>
          </w:p>
        </w:tc>
        <w:tc>
          <w:tcPr>
            <w:tcW w:type="dxa" w:w="1020"/>
            <w:shd w:val="clear" w:color="auto" w:fill="EEF2F7"/>
          </w:tcPr>
          <w:p>
            <w:r/>
            <w:r>
              <w:rPr>
                <w:b w:val="0"/>
                <w:i w:val="0"/>
                <w:sz w:val="14"/>
              </w:rPr>
              <w:t>Attributes</w:t>
            </w:r>
          </w:p>
        </w:tc>
        <w:tc>
          <w:tcPr>
            <w:tcW w:type="dxa" w:w="1020"/>
            <w:shd w:val="clear" w:color="auto" w:fill="EEF2F7"/>
          </w:tcPr>
          <w:p>
            <w:r/>
            <w:r>
              <w:rPr>
                <w:b w:val="0"/>
                <w:i w:val="0"/>
                <w:sz w:val="14"/>
              </w:rPr>
              <w:t>Tray</w:t>
            </w:r>
          </w:p>
        </w:tc>
        <w:tc>
          <w:tcPr>
            <w:tcW w:type="dxa" w:w="737"/>
            <w:shd w:val="clear" w:color="auto" w:fill="EEF2F7"/>
          </w:tcPr>
          <w:p>
            <w:r/>
            <w:r>
              <w:rPr>
                <w:b w:val="0"/>
                <w:i w:val="0"/>
                <w:sz w:val="14"/>
              </w:rPr>
              <w:t>US</w:t>
            </w:r>
          </w:p>
        </w:tc>
        <w:tc>
          <w:tcPr>
            <w:tcW w:type="dxa" w:w="3628"/>
            <w:shd w:val="clear" w:color="auto" w:fill="EEF2F7"/>
          </w:tcPr>
          <w:p>
            <w:r/>
            <w:r>
              <w:rPr>
                <w:b w:val="0"/>
                <w:i w:val="0"/>
                <w:sz w:val="14"/>
              </w:rPr>
              <w:t>Russet tray type "Bathroom, Decorative, Dice, Vanity Tray"; Charcoal "Recommended uses: Watch"; children use different attribute sets</w:t>
            </w:r>
          </w:p>
        </w:tc>
        <w:tc>
          <w:tcPr>
            <w:tcW w:type="dxa" w:w="1134"/>
            <w:shd w:val="clear" w:color="auto" w:fill="EEF2F7"/>
          </w:tcPr>
          <w:p>
            <w:r/>
            <w:r>
              <w:rPr>
                <w:b w:val="0"/>
                <w:i w:val="0"/>
                <w:sz w:val="14"/>
              </w:rPr>
              <w:t>Live specs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Valet tray</w:t>
            </w:r>
          </w:p>
        </w:tc>
      </w:tr>
      <w:tr>
        <w:tc>
          <w:tcPr>
            <w:tcW w:type="dxa" w:w="397"/>
          </w:tcPr>
          <w:p>
            <w:r/>
            <w:r>
              <w:rPr>
                <w:b w:val="0"/>
                <w:i w:val="0"/>
                <w:sz w:val="14"/>
              </w:rPr>
              <w:t>101</w:t>
            </w:r>
          </w:p>
        </w:tc>
        <w:tc>
          <w:tcPr>
            <w:tcW w:type="dxa" w:w="1020"/>
          </w:tcPr>
          <w:p>
            <w:r/>
            <w:r>
              <w:rPr>
                <w:b w:val="0"/>
                <w:i w:val="0"/>
                <w:sz w:val="14"/>
              </w:rPr>
              <w:t>Attributes</w:t>
            </w:r>
          </w:p>
        </w:tc>
        <w:tc>
          <w:tcPr>
            <w:tcW w:type="dxa" w:w="1020"/>
          </w:tcPr>
          <w:p>
            <w:r/>
            <w:r>
              <w:rPr>
                <w:b w:val="0"/>
                <w:i w:val="0"/>
                <w:sz w:val="14"/>
              </w:rPr>
              <w:t>Leash</w:t>
            </w:r>
          </w:p>
        </w:tc>
        <w:tc>
          <w:tcPr>
            <w:tcW w:type="dxa" w:w="737"/>
          </w:tcPr>
          <w:p>
            <w:r/>
            <w:r>
              <w:rPr>
                <w:b w:val="0"/>
                <w:i w:val="0"/>
                <w:sz w:val="14"/>
              </w:rPr>
              <w:t>US</w:t>
            </w:r>
          </w:p>
        </w:tc>
        <w:tc>
          <w:tcPr>
            <w:tcW w:type="dxa" w:w="3628"/>
          </w:tcPr>
          <w:p>
            <w:r/>
            <w:r>
              <w:rPr>
                <w:b w:val="0"/>
                <w:i w:val="0"/>
                <w:sz w:val="14"/>
              </w:rPr>
              <w:t>Magenta Pet Type "Cat, Dog"</w:t>
            </w:r>
          </w:p>
        </w:tc>
        <w:tc>
          <w:tcPr>
            <w:tcW w:type="dxa" w:w="1134"/>
          </w:tcPr>
          <w:p>
            <w:r/>
            <w:r>
              <w:rPr>
                <w:b w:val="0"/>
                <w:i w:val="0"/>
                <w:sz w:val="14"/>
              </w:rPr>
              <w:t>Live specs</w:t>
            </w:r>
          </w:p>
        </w:tc>
        <w:tc>
          <w:tcPr>
            <w:tcW w:type="dxa" w:w="794"/>
          </w:tcPr>
          <w:p>
            <w:r/>
            <w:r>
              <w:rPr>
                <w:b w:val="0"/>
                <w:i w:val="0"/>
                <w:sz w:val="14"/>
              </w:rPr>
              <w:t>Low</w:t>
            </w:r>
          </w:p>
        </w:tc>
        <w:tc>
          <w:tcPr>
            <w:tcW w:type="dxa" w:w="1134"/>
          </w:tcPr>
          <w:p>
            <w:r/>
            <w:r>
              <w:rPr>
                <w:b w:val="0"/>
                <w:i w:val="0"/>
                <w:sz w:val="14"/>
              </w:rPr>
              <w:t>Dog</w:t>
            </w:r>
          </w:p>
        </w:tc>
      </w:tr>
      <w:tr>
        <w:tc>
          <w:tcPr>
            <w:tcW w:type="dxa" w:w="397"/>
            <w:shd w:val="clear" w:color="auto" w:fill="EEF2F7"/>
          </w:tcPr>
          <w:p>
            <w:r/>
            <w:r>
              <w:rPr>
                <w:b w:val="0"/>
                <w:i w:val="0"/>
                <w:sz w:val="14"/>
              </w:rPr>
              <w:t>102</w:t>
            </w:r>
          </w:p>
        </w:tc>
        <w:tc>
          <w:tcPr>
            <w:tcW w:type="dxa" w:w="1020"/>
            <w:shd w:val="clear" w:color="auto" w:fill="EEF2F7"/>
          </w:tcPr>
          <w:p>
            <w:r/>
            <w:r>
              <w:rPr>
                <w:b w:val="0"/>
                <w:i w:val="0"/>
                <w:sz w:val="14"/>
              </w:rPr>
              <w:t>Category</w:t>
            </w:r>
          </w:p>
        </w:tc>
        <w:tc>
          <w:tcPr>
            <w:tcW w:type="dxa" w:w="1020"/>
            <w:shd w:val="clear" w:color="auto" w:fill="EEF2F7"/>
          </w:tcPr>
          <w:p>
            <w:r/>
            <w:r>
              <w:rPr>
                <w:b w:val="0"/>
                <w:i w:val="0"/>
                <w:sz w:val="14"/>
              </w:rPr>
              <w:t>Tray</w:t>
            </w:r>
          </w:p>
        </w:tc>
        <w:tc>
          <w:tcPr>
            <w:tcW w:type="dxa" w:w="737"/>
            <w:shd w:val="clear" w:color="auto" w:fill="EEF2F7"/>
          </w:tcPr>
          <w:p>
            <w:r/>
            <w:r>
              <w:rPr>
                <w:b w:val="0"/>
                <w:i w:val="0"/>
                <w:sz w:val="14"/>
              </w:rPr>
              <w:t>US</w:t>
            </w:r>
          </w:p>
        </w:tc>
        <w:tc>
          <w:tcPr>
            <w:tcW w:type="dxa" w:w="3628"/>
            <w:shd w:val="clear" w:color="auto" w:fill="EEF2F7"/>
          </w:tcPr>
          <w:p>
            <w:r/>
            <w:r>
              <w:rPr>
                <w:b w:val="0"/>
                <w:i w:val="0"/>
                <w:sz w:val="14"/>
              </w:rPr>
              <w:t>Decorative Trays #1,117-1,120 while competitors rank in Jewelry Trays (#58, #94, #263)</w:t>
            </w:r>
          </w:p>
        </w:tc>
        <w:tc>
          <w:tcPr>
            <w:tcW w:type="dxa" w:w="1134"/>
            <w:shd w:val="clear" w:color="auto" w:fill="EEF2F7"/>
          </w:tcPr>
          <w:p>
            <w:r/>
            <w:r>
              <w:rPr>
                <w:b w:val="0"/>
                <w:i w:val="0"/>
                <w:sz w:val="14"/>
              </w:rPr>
              <w:t>Live BSR</w:t>
            </w:r>
          </w:p>
        </w:tc>
        <w:tc>
          <w:tcPr>
            <w:tcW w:type="dxa" w:w="794"/>
            <w:shd w:val="clear" w:color="auto" w:fill="EEF2F7"/>
          </w:tcPr>
          <w:p>
            <w:r/>
            <w:r>
              <w:rPr>
                <w:b w:val="0"/>
                <w:i w:val="0"/>
                <w:sz w:val="14"/>
              </w:rPr>
              <w:t>High</w:t>
            </w:r>
          </w:p>
        </w:tc>
        <w:tc>
          <w:tcPr>
            <w:tcW w:type="dxa" w:w="1134"/>
            <w:shd w:val="clear" w:color="auto" w:fill="EEF2F7"/>
          </w:tcPr>
          <w:p>
            <w:r/>
            <w:r>
              <w:rPr>
                <w:b w:val="0"/>
                <w:i w:val="0"/>
                <w:sz w:val="14"/>
              </w:rPr>
              <w:t>Move browse node</w:t>
            </w:r>
          </w:p>
        </w:tc>
      </w:tr>
      <w:tr>
        <w:tc>
          <w:tcPr>
            <w:tcW w:type="dxa" w:w="397"/>
          </w:tcPr>
          <w:p>
            <w:r/>
            <w:r>
              <w:rPr>
                <w:b w:val="0"/>
                <w:i w:val="0"/>
                <w:sz w:val="14"/>
              </w:rPr>
              <w:t>103</w:t>
            </w:r>
          </w:p>
        </w:tc>
        <w:tc>
          <w:tcPr>
            <w:tcW w:type="dxa" w:w="1020"/>
          </w:tcPr>
          <w:p>
            <w:r/>
            <w:r>
              <w:rPr>
                <w:b w:val="0"/>
                <w:i w:val="0"/>
                <w:sz w:val="14"/>
              </w:rPr>
              <w:t>Category</w:t>
            </w:r>
          </w:p>
        </w:tc>
        <w:tc>
          <w:tcPr>
            <w:tcW w:type="dxa" w:w="1020"/>
          </w:tcPr>
          <w:p>
            <w:r/>
            <w:r>
              <w:rPr>
                <w:b w:val="0"/>
                <w:i w:val="0"/>
                <w:sz w:val="14"/>
              </w:rPr>
              <w:t>Leash</w:t>
            </w:r>
          </w:p>
        </w:tc>
        <w:tc>
          <w:tcPr>
            <w:tcW w:type="dxa" w:w="737"/>
          </w:tcPr>
          <w:p>
            <w:r/>
            <w:r>
              <w:rPr>
                <w:b w:val="0"/>
                <w:i w:val="0"/>
                <w:sz w:val="14"/>
              </w:rPr>
              <w:t>US</w:t>
            </w:r>
          </w:p>
        </w:tc>
        <w:tc>
          <w:tcPr>
            <w:tcW w:type="dxa" w:w="3628"/>
          </w:tcPr>
          <w:p>
            <w:r/>
            <w:r>
              <w:rPr>
                <w:b w:val="0"/>
                <w:i w:val="0"/>
                <w:sz w:val="14"/>
              </w:rPr>
              <w:t>Standard Dog Leashes #1,382; ADITYNA ranks #133 in Dog Training Leashes</w:t>
            </w:r>
          </w:p>
        </w:tc>
        <w:tc>
          <w:tcPr>
            <w:tcW w:type="dxa" w:w="1134"/>
          </w:tcPr>
          <w:p>
            <w:r/>
            <w:r>
              <w:rPr>
                <w:b w:val="0"/>
                <w:i w:val="0"/>
                <w:sz w:val="14"/>
              </w:rPr>
              <w:t>Live BSR</w:t>
            </w:r>
          </w:p>
        </w:tc>
        <w:tc>
          <w:tcPr>
            <w:tcW w:type="dxa" w:w="794"/>
          </w:tcPr>
          <w:p>
            <w:r/>
            <w:r>
              <w:rPr>
                <w:b w:val="0"/>
                <w:i w:val="0"/>
                <w:sz w:val="14"/>
              </w:rPr>
              <w:t>Medium</w:t>
            </w:r>
          </w:p>
        </w:tc>
        <w:tc>
          <w:tcPr>
            <w:tcW w:type="dxa" w:w="1134"/>
          </w:tcPr>
          <w:p>
            <w:r/>
            <w:r>
              <w:rPr>
                <w:b w:val="0"/>
                <w:i w:val="0"/>
                <w:sz w:val="14"/>
              </w:rPr>
              <w:t>Test node</w:t>
            </w:r>
          </w:p>
        </w:tc>
      </w:tr>
      <w:tr>
        <w:tc>
          <w:tcPr>
            <w:tcW w:type="dxa" w:w="397"/>
            <w:shd w:val="clear" w:color="auto" w:fill="EEF2F7"/>
          </w:tcPr>
          <w:p>
            <w:r/>
            <w:r>
              <w:rPr>
                <w:b w:val="0"/>
                <w:i w:val="0"/>
                <w:sz w:val="14"/>
              </w:rPr>
              <w:t>104</w:t>
            </w:r>
          </w:p>
        </w:tc>
        <w:tc>
          <w:tcPr>
            <w:tcW w:type="dxa" w:w="1020"/>
            <w:shd w:val="clear" w:color="auto" w:fill="EEF2F7"/>
          </w:tcPr>
          <w:p>
            <w:r/>
            <w:r>
              <w:rPr>
                <w:b w:val="0"/>
                <w:i w:val="0"/>
                <w:sz w:val="14"/>
              </w:rPr>
              <w:t>Variations</w:t>
            </w:r>
          </w:p>
        </w:tc>
        <w:tc>
          <w:tcPr>
            <w:tcW w:type="dxa" w:w="1020"/>
            <w:shd w:val="clear" w:color="auto" w:fill="EEF2F7"/>
          </w:tcPr>
          <w:p>
            <w:r/>
            <w:r>
              <w:rPr>
                <w:b w:val="0"/>
                <w:i w:val="0"/>
                <w:sz w:val="14"/>
              </w:rPr>
              <w:t>Straps/belt</w:t>
            </w:r>
          </w:p>
        </w:tc>
        <w:tc>
          <w:tcPr>
            <w:tcW w:type="dxa" w:w="737"/>
            <w:shd w:val="clear" w:color="auto" w:fill="EEF2F7"/>
          </w:tcPr>
          <w:p>
            <w:r/>
            <w:r>
              <w:rPr>
                <w:b w:val="0"/>
                <w:i w:val="0"/>
                <w:sz w:val="14"/>
              </w:rPr>
              <w:t>CA/UK/MX</w:t>
            </w:r>
          </w:p>
        </w:tc>
        <w:tc>
          <w:tcPr>
            <w:tcW w:type="dxa" w:w="3628"/>
            <w:shd w:val="clear" w:color="auto" w:fill="EEF2F7"/>
          </w:tcPr>
          <w:p>
            <w:r/>
            <w:r>
              <w:rPr>
                <w:b w:val="0"/>
                <w:i w:val="0"/>
                <w:sz w:val="14"/>
              </w:rPr>
              <w:t>Straps inside the belt family (sizes "20"", "20" Straps", S-XXL)</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Critical</w:t>
            </w:r>
          </w:p>
        </w:tc>
        <w:tc>
          <w:tcPr>
            <w:tcW w:type="dxa" w:w="1134"/>
            <w:shd w:val="clear" w:color="auto" w:fill="EEF2F7"/>
          </w:tcPr>
          <w:p>
            <w:r/>
            <w:r>
              <w:rPr>
                <w:b w:val="0"/>
                <w:i w:val="0"/>
                <w:sz w:val="14"/>
              </w:rPr>
              <w:t>Split</w:t>
            </w:r>
          </w:p>
        </w:tc>
      </w:tr>
      <w:tr>
        <w:tc>
          <w:tcPr>
            <w:tcW w:type="dxa" w:w="397"/>
          </w:tcPr>
          <w:p>
            <w:r/>
            <w:r>
              <w:rPr>
                <w:b w:val="0"/>
                <w:i w:val="0"/>
                <w:sz w:val="14"/>
              </w:rPr>
              <w:t>105</w:t>
            </w:r>
          </w:p>
        </w:tc>
        <w:tc>
          <w:tcPr>
            <w:tcW w:type="dxa" w:w="1020"/>
          </w:tcPr>
          <w:p>
            <w:r/>
            <w:r>
              <w:rPr>
                <w:b w:val="0"/>
                <w:i w:val="0"/>
                <w:sz w:val="14"/>
              </w:rPr>
              <w:t>Variations</w:t>
            </w:r>
          </w:p>
        </w:tc>
        <w:tc>
          <w:tcPr>
            <w:tcW w:type="dxa" w:w="1020"/>
          </w:tcPr>
          <w:p>
            <w:r/>
            <w:r>
              <w:rPr>
                <w:b w:val="0"/>
                <w:i w:val="0"/>
                <w:sz w:val="14"/>
              </w:rPr>
              <w:t>Leash</w:t>
            </w:r>
          </w:p>
        </w:tc>
        <w:tc>
          <w:tcPr>
            <w:tcW w:type="dxa" w:w="737"/>
          </w:tcPr>
          <w:p>
            <w:r/>
            <w:r>
              <w:rPr>
                <w:b w:val="0"/>
                <w:i w:val="0"/>
                <w:sz w:val="14"/>
              </w:rPr>
              <w:t>US/CA/UK</w:t>
            </w:r>
          </w:p>
        </w:tc>
        <w:tc>
          <w:tcPr>
            <w:tcW w:type="dxa" w:w="3628"/>
          </w:tcPr>
          <w:p>
            <w:r/>
            <w:r>
              <w:rPr>
                <w:b w:val="0"/>
                <w:i w:val="0"/>
                <w:sz w:val="14"/>
              </w:rPr>
              <w:t>Discontinued "magenta (1 handle)" B0DM43P37L still live: US $34.99 (16 left), CA CA$64.94, UK £35.50</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Close</w:t>
            </w:r>
          </w:p>
        </w:tc>
      </w:tr>
      <w:tr>
        <w:tc>
          <w:tcPr>
            <w:tcW w:type="dxa" w:w="397"/>
            <w:shd w:val="clear" w:color="auto" w:fill="EEF2F7"/>
          </w:tcPr>
          <w:p>
            <w:r/>
            <w:r>
              <w:rPr>
                <w:b w:val="0"/>
                <w:i w:val="0"/>
                <w:sz w:val="14"/>
              </w:rPr>
              <w:t>106</w:t>
            </w:r>
          </w:p>
        </w:tc>
        <w:tc>
          <w:tcPr>
            <w:tcW w:type="dxa" w:w="1020"/>
            <w:shd w:val="clear" w:color="auto" w:fill="EEF2F7"/>
          </w:tcPr>
          <w:p>
            <w:r/>
            <w:r>
              <w:rPr>
                <w:b w:val="0"/>
                <w:i w:val="0"/>
                <w:sz w:val="14"/>
              </w:rPr>
              <w:t>Images: main</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Same collar shown twice (reads as 2-pack); "Frequently returned" badge on the collar</w:t>
            </w:r>
          </w:p>
        </w:tc>
        <w:tc>
          <w:tcPr>
            <w:tcW w:type="dxa" w:w="1134"/>
            <w:shd w:val="clear" w:color="auto" w:fill="EEF2F7"/>
          </w:tcPr>
          <w:p>
            <w:r/>
            <w:r>
              <w:rPr>
                <w:b w:val="0"/>
                <w:i w:val="0"/>
                <w:sz w:val="14"/>
              </w:rPr>
              <w:t>Screenshots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Single collar</w:t>
            </w:r>
          </w:p>
        </w:tc>
      </w:tr>
      <w:tr>
        <w:tc>
          <w:tcPr>
            <w:tcW w:type="dxa" w:w="397"/>
          </w:tcPr>
          <w:p>
            <w:r/>
            <w:r>
              <w:rPr>
                <w:b w:val="0"/>
                <w:i w:val="0"/>
                <w:sz w:val="14"/>
              </w:rPr>
              <w:t>107</w:t>
            </w:r>
          </w:p>
        </w:tc>
        <w:tc>
          <w:tcPr>
            <w:tcW w:type="dxa" w:w="1020"/>
          </w:tcPr>
          <w:p>
            <w:r/>
            <w:r>
              <w:rPr>
                <w:b w:val="0"/>
                <w:i w:val="0"/>
                <w:sz w:val="14"/>
              </w:rPr>
              <w:t>Images: main</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Tight crop of buckle; lowest CTR 0.58%</w:t>
            </w:r>
          </w:p>
        </w:tc>
        <w:tc>
          <w:tcPr>
            <w:tcW w:type="dxa" w:w="1134"/>
          </w:tcPr>
          <w:p>
            <w:r/>
            <w:r>
              <w:rPr>
                <w:b w:val="0"/>
                <w:i w:val="0"/>
                <w:sz w:val="14"/>
              </w:rPr>
              <w:t>Screenshots + ads</w:t>
            </w:r>
          </w:p>
        </w:tc>
        <w:tc>
          <w:tcPr>
            <w:tcW w:type="dxa" w:w="794"/>
          </w:tcPr>
          <w:p>
            <w:r/>
            <w:r>
              <w:rPr>
                <w:b w:val="0"/>
                <w:i w:val="0"/>
                <w:sz w:val="14"/>
              </w:rPr>
              <w:t>High</w:t>
            </w:r>
          </w:p>
        </w:tc>
        <w:tc>
          <w:tcPr>
            <w:tcW w:type="dxa" w:w="1134"/>
          </w:tcPr>
          <w:p>
            <w:r/>
            <w:r>
              <w:rPr>
                <w:b w:val="0"/>
                <w:i w:val="0"/>
                <w:sz w:val="14"/>
              </w:rPr>
              <w:t>Whole belt</w:t>
            </w:r>
          </w:p>
        </w:tc>
      </w:tr>
      <w:tr>
        <w:tc>
          <w:tcPr>
            <w:tcW w:type="dxa" w:w="397"/>
            <w:shd w:val="clear" w:color="auto" w:fill="EEF2F7"/>
          </w:tcPr>
          <w:p>
            <w:r/>
            <w:r>
              <w:rPr>
                <w:b w:val="0"/>
                <w:i w:val="0"/>
                <w:sz w:val="14"/>
              </w:rPr>
              <w:t>108</w:t>
            </w:r>
          </w:p>
        </w:tc>
        <w:tc>
          <w:tcPr>
            <w:tcW w:type="dxa" w:w="1020"/>
            <w:shd w:val="clear" w:color="auto" w:fill="EEF2F7"/>
          </w:tcPr>
          <w:p>
            <w:r/>
            <w:r>
              <w:rPr>
                <w:b w:val="0"/>
                <w:i w:val="0"/>
                <w:sz w:val="14"/>
              </w:rPr>
              <w:t>Images: main</w:t>
            </w:r>
          </w:p>
        </w:tc>
        <w:tc>
          <w:tcPr>
            <w:tcW w:type="dxa" w:w="1020"/>
            <w:shd w:val="clear" w:color="auto" w:fill="EEF2F7"/>
          </w:tcPr>
          <w:p>
            <w:r/>
            <w:r>
              <w:rPr>
                <w:b w:val="0"/>
                <w:i w:val="0"/>
                <w:sz w:val="14"/>
              </w:rPr>
              <w:t>Mouse pad</w:t>
            </w:r>
          </w:p>
        </w:tc>
        <w:tc>
          <w:tcPr>
            <w:tcW w:type="dxa" w:w="737"/>
            <w:shd w:val="clear" w:color="auto" w:fill="EEF2F7"/>
          </w:tcPr>
          <w:p>
            <w:r/>
            <w:r>
              <w:rPr>
                <w:b w:val="0"/>
                <w:i w:val="0"/>
                <w:sz w:val="14"/>
              </w:rPr>
              <w:t>US</w:t>
            </w:r>
          </w:p>
        </w:tc>
        <w:tc>
          <w:tcPr>
            <w:tcW w:type="dxa" w:w="3628"/>
            <w:shd w:val="clear" w:color="auto" w:fill="EEF2F7"/>
          </w:tcPr>
          <w:p>
            <w:r/>
            <w:r>
              <w:rPr>
                <w:b w:val="0"/>
                <w:i w:val="0"/>
                <w:sz w:val="14"/>
              </w:rPr>
              <w:t>Mouse prop; pad small in frame; Onyx looks brown</w:t>
            </w:r>
          </w:p>
        </w:tc>
        <w:tc>
          <w:tcPr>
            <w:tcW w:type="dxa" w:w="1134"/>
            <w:shd w:val="clear" w:color="auto" w:fill="EEF2F7"/>
          </w:tcPr>
          <w:p>
            <w:r/>
            <w:r>
              <w:rPr>
                <w:b w:val="0"/>
                <w:i w:val="0"/>
                <w:sz w:val="14"/>
              </w:rPr>
              <w:t>Screenshots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Pad alone</w:t>
            </w:r>
          </w:p>
        </w:tc>
      </w:tr>
      <w:tr>
        <w:tc>
          <w:tcPr>
            <w:tcW w:type="dxa" w:w="397"/>
          </w:tcPr>
          <w:p>
            <w:r/>
            <w:r>
              <w:rPr>
                <w:b w:val="0"/>
                <w:i w:val="0"/>
                <w:sz w:val="14"/>
              </w:rPr>
              <w:t>109</w:t>
            </w:r>
          </w:p>
        </w:tc>
        <w:tc>
          <w:tcPr>
            <w:tcW w:type="dxa" w:w="1020"/>
          </w:tcPr>
          <w:p>
            <w:r/>
            <w:r>
              <w:rPr>
                <w:b w:val="0"/>
                <w:i w:val="0"/>
                <w:sz w:val="14"/>
              </w:rPr>
              <w:t>Images: main</w:t>
            </w:r>
          </w:p>
        </w:tc>
        <w:tc>
          <w:tcPr>
            <w:tcW w:type="dxa" w:w="1020"/>
          </w:tcPr>
          <w:p>
            <w:r/>
            <w:r>
              <w:rPr>
                <w:b w:val="0"/>
                <w:i w:val="0"/>
                <w:sz w:val="14"/>
              </w:rPr>
              <w:t>Coasters</w:t>
            </w:r>
          </w:p>
        </w:tc>
        <w:tc>
          <w:tcPr>
            <w:tcW w:type="dxa" w:w="737"/>
          </w:tcPr>
          <w:p>
            <w:r/>
            <w:r>
              <w:rPr>
                <w:b w:val="0"/>
                <w:i w:val="0"/>
                <w:sz w:val="14"/>
              </w:rPr>
              <w:t>US/CA</w:t>
            </w:r>
          </w:p>
        </w:tc>
        <w:tc>
          <w:tcPr>
            <w:tcW w:type="dxa" w:w="3628"/>
          </w:tcPr>
          <w:p>
            <w:r/>
            <w:r>
              <w:rPr>
                <w:b w:val="0"/>
                <w:i w:val="0"/>
                <w:sz w:val="14"/>
              </w:rPr>
              <w:t>Single coaster (US); all colours in main (CA)</w:t>
            </w:r>
          </w:p>
        </w:tc>
        <w:tc>
          <w:tcPr>
            <w:tcW w:type="dxa" w:w="1134"/>
          </w:tcPr>
          <w:p>
            <w:r/>
            <w:r>
              <w:rPr>
                <w:b w:val="0"/>
                <w:i w:val="0"/>
                <w:sz w:val="14"/>
              </w:rPr>
              <w:t>Screenshots</w:t>
            </w:r>
          </w:p>
        </w:tc>
        <w:tc>
          <w:tcPr>
            <w:tcW w:type="dxa" w:w="794"/>
          </w:tcPr>
          <w:p>
            <w:r/>
            <w:r>
              <w:rPr>
                <w:b w:val="0"/>
                <w:i w:val="0"/>
                <w:sz w:val="14"/>
              </w:rPr>
              <w:t>High</w:t>
            </w:r>
          </w:p>
        </w:tc>
        <w:tc>
          <w:tcPr>
            <w:tcW w:type="dxa" w:w="1134"/>
          </w:tcPr>
          <w:p>
            <w:r/>
            <w:r>
              <w:rPr>
                <w:b w:val="0"/>
                <w:i w:val="0"/>
                <w:sz w:val="14"/>
              </w:rPr>
              <w:t>Set in holder</w:t>
            </w:r>
          </w:p>
        </w:tc>
      </w:tr>
      <w:tr>
        <w:tc>
          <w:tcPr>
            <w:tcW w:type="dxa" w:w="397"/>
            <w:shd w:val="clear" w:color="auto" w:fill="EEF2F7"/>
          </w:tcPr>
          <w:p>
            <w:r/>
            <w:r>
              <w:rPr>
                <w:b w:val="0"/>
                <w:i w:val="0"/>
                <w:sz w:val="14"/>
              </w:rPr>
              <w:t>110</w:t>
            </w:r>
          </w:p>
        </w:tc>
        <w:tc>
          <w:tcPr>
            <w:tcW w:type="dxa" w:w="1020"/>
            <w:shd w:val="clear" w:color="auto" w:fill="EEF2F7"/>
          </w:tcPr>
          <w:p>
            <w:r/>
            <w:r>
              <w:rPr>
                <w:b w:val="0"/>
                <w:i w:val="0"/>
                <w:sz w:val="14"/>
              </w:rPr>
              <w:t>Images: main</w:t>
            </w:r>
          </w:p>
        </w:tc>
        <w:tc>
          <w:tcPr>
            <w:tcW w:type="dxa" w:w="1020"/>
            <w:shd w:val="clear" w:color="auto" w:fill="EEF2F7"/>
          </w:tcPr>
          <w:p>
            <w:r/>
            <w:r>
              <w:rPr>
                <w:b w:val="0"/>
                <w:i w:val="0"/>
                <w:sz w:val="14"/>
              </w:rPr>
              <w:t>Tray</w:t>
            </w:r>
          </w:p>
        </w:tc>
        <w:tc>
          <w:tcPr>
            <w:tcW w:type="dxa" w:w="737"/>
            <w:shd w:val="clear" w:color="auto" w:fill="EEF2F7"/>
          </w:tcPr>
          <w:p>
            <w:r/>
            <w:r>
              <w:rPr>
                <w:b w:val="0"/>
                <w:i w:val="0"/>
                <w:sz w:val="14"/>
              </w:rPr>
              <w:t>US</w:t>
            </w:r>
          </w:p>
        </w:tc>
        <w:tc>
          <w:tcPr>
            <w:tcW w:type="dxa" w:w="3628"/>
            <w:shd w:val="clear" w:color="auto" w:fill="EEF2F7"/>
          </w:tcPr>
          <w:p>
            <w:r/>
            <w:r>
              <w:rPr>
                <w:b w:val="0"/>
                <w:i w:val="0"/>
                <w:sz w:val="14"/>
              </w:rPr>
              <w:t>Props (phone, watch, keys, pen, earbuds); Russet main only 1,024 px</w:t>
            </w:r>
          </w:p>
        </w:tc>
        <w:tc>
          <w:tcPr>
            <w:tcW w:type="dxa" w:w="1134"/>
            <w:shd w:val="clear" w:color="auto" w:fill="EEF2F7"/>
          </w:tcPr>
          <w:p>
            <w:r/>
            <w:r>
              <w:rPr>
                <w:b w:val="0"/>
                <w:i w:val="0"/>
                <w:sz w:val="14"/>
              </w:rPr>
              <w:t>Screenshots + live data</w:t>
            </w:r>
          </w:p>
        </w:tc>
        <w:tc>
          <w:tcPr>
            <w:tcW w:type="dxa" w:w="794"/>
            <w:shd w:val="clear" w:color="auto" w:fill="EEF2F7"/>
          </w:tcPr>
          <w:p>
            <w:r/>
            <w:r>
              <w:rPr>
                <w:b w:val="0"/>
                <w:i w:val="0"/>
                <w:sz w:val="14"/>
              </w:rPr>
              <w:t>High</w:t>
            </w:r>
          </w:p>
        </w:tc>
        <w:tc>
          <w:tcPr>
            <w:tcW w:type="dxa" w:w="1134"/>
            <w:shd w:val="clear" w:color="auto" w:fill="EEF2F7"/>
          </w:tcPr>
          <w:p>
            <w:r/>
            <w:r>
              <w:rPr>
                <w:b w:val="0"/>
                <w:i w:val="0"/>
                <w:sz w:val="14"/>
              </w:rPr>
              <w:t>Empty tray 2,000 px</w:t>
            </w:r>
          </w:p>
        </w:tc>
      </w:tr>
      <w:tr>
        <w:tc>
          <w:tcPr>
            <w:tcW w:type="dxa" w:w="397"/>
          </w:tcPr>
          <w:p>
            <w:r/>
            <w:r>
              <w:rPr>
                <w:b w:val="0"/>
                <w:i w:val="0"/>
                <w:sz w:val="14"/>
              </w:rPr>
              <w:t>111</w:t>
            </w:r>
          </w:p>
        </w:tc>
        <w:tc>
          <w:tcPr>
            <w:tcW w:type="dxa" w:w="1020"/>
          </w:tcPr>
          <w:p>
            <w:r/>
            <w:r>
              <w:rPr>
                <w:b w:val="0"/>
                <w:i w:val="0"/>
                <w:sz w:val="14"/>
              </w:rPr>
              <w:t>Images: main</w:t>
            </w:r>
          </w:p>
        </w:tc>
        <w:tc>
          <w:tcPr>
            <w:tcW w:type="dxa" w:w="1020"/>
          </w:tcPr>
          <w:p>
            <w:r/>
            <w:r>
              <w:rPr>
                <w:b w:val="0"/>
                <w:i w:val="0"/>
                <w:sz w:val="14"/>
              </w:rPr>
              <w:t>Leash</w:t>
            </w:r>
          </w:p>
        </w:tc>
        <w:tc>
          <w:tcPr>
            <w:tcW w:type="dxa" w:w="737"/>
          </w:tcPr>
          <w:p>
            <w:r/>
            <w:r>
              <w:rPr>
                <w:b w:val="0"/>
                <w:i w:val="0"/>
                <w:sz w:val="14"/>
              </w:rPr>
              <w:t>US</w:t>
            </w:r>
          </w:p>
        </w:tc>
        <w:tc>
          <w:tcPr>
            <w:tcW w:type="dxa" w:w="3628"/>
          </w:tcPr>
          <w:p>
            <w:r/>
            <w:r>
              <w:rPr>
                <w:b w:val="0"/>
                <w:i w:val="0"/>
                <w:sz w:val="14"/>
              </w:rPr>
              <w:t>Landscape crop, only image on Charcoal; Magenta main shows a second leash</w:t>
            </w:r>
          </w:p>
        </w:tc>
        <w:tc>
          <w:tcPr>
            <w:tcW w:type="dxa" w:w="1134"/>
          </w:tcPr>
          <w:p>
            <w:r/>
            <w:r>
              <w:rPr>
                <w:b w:val="0"/>
                <w:i w:val="0"/>
                <w:sz w:val="14"/>
              </w:rPr>
              <w:t>Screenshots</w:t>
            </w:r>
          </w:p>
        </w:tc>
        <w:tc>
          <w:tcPr>
            <w:tcW w:type="dxa" w:w="794"/>
          </w:tcPr>
          <w:p>
            <w:r/>
            <w:r>
              <w:rPr>
                <w:b w:val="0"/>
                <w:i w:val="0"/>
                <w:sz w:val="14"/>
              </w:rPr>
              <w:t>High</w:t>
            </w:r>
          </w:p>
        </w:tc>
        <w:tc>
          <w:tcPr>
            <w:tcW w:type="dxa" w:w="1134"/>
          </w:tcPr>
          <w:p>
            <w:r/>
            <w:r>
              <w:rPr>
                <w:b w:val="0"/>
                <w:i w:val="0"/>
                <w:sz w:val="14"/>
              </w:rPr>
              <w:t>Square main</w:t>
            </w:r>
          </w:p>
        </w:tc>
      </w:tr>
      <w:tr>
        <w:tc>
          <w:tcPr>
            <w:tcW w:type="dxa" w:w="397"/>
            <w:shd w:val="clear" w:color="auto" w:fill="EEF2F7"/>
          </w:tcPr>
          <w:p>
            <w:r/>
            <w:r>
              <w:rPr>
                <w:b w:val="0"/>
                <w:i w:val="0"/>
                <w:sz w:val="14"/>
              </w:rPr>
              <w:t>112</w:t>
            </w:r>
          </w:p>
        </w:tc>
        <w:tc>
          <w:tcPr>
            <w:tcW w:type="dxa" w:w="1020"/>
            <w:shd w:val="clear" w:color="auto" w:fill="EEF2F7"/>
          </w:tcPr>
          <w:p>
            <w:r/>
            <w:r>
              <w:rPr>
                <w:b w:val="0"/>
                <w:i w:val="0"/>
                <w:sz w:val="14"/>
              </w:rPr>
              <w:t>Images: gallery</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Counts: collar 9 (Charcoal) / 7 / 6 / 7; belt 9; straps 8; mouse pad 7; coasters 7; tray 8; leash 1 (Magenta 3); CA collar 6; AU collar 6</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Fill to 7-9</w:t>
            </w:r>
          </w:p>
        </w:tc>
      </w:tr>
      <w:tr>
        <w:tc>
          <w:tcPr>
            <w:tcW w:type="dxa" w:w="397"/>
          </w:tcPr>
          <w:p>
            <w:r/>
            <w:r>
              <w:rPr>
                <w:b w:val="0"/>
                <w:i w:val="0"/>
                <w:sz w:val="14"/>
              </w:rPr>
              <w:t>113</w:t>
            </w:r>
          </w:p>
        </w:tc>
        <w:tc>
          <w:tcPr>
            <w:tcW w:type="dxa" w:w="1020"/>
          </w:tcPr>
          <w:p>
            <w:r/>
            <w:r>
              <w:rPr>
                <w:b w:val="0"/>
                <w:i w:val="0"/>
                <w:sz w:val="14"/>
              </w:rPr>
              <w:t>Images: gallery</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Image text: "brass spikes"; "Losely", "between's" typos; no big-dog-with-neck-size image; no what's-in-the-box</w:t>
            </w:r>
          </w:p>
        </w:tc>
        <w:tc>
          <w:tcPr>
            <w:tcW w:type="dxa" w:w="1134"/>
          </w:tcPr>
          <w:p>
            <w:r/>
            <w:r>
              <w:rPr>
                <w:b w:val="0"/>
                <w:i w:val="0"/>
                <w:sz w:val="14"/>
              </w:rPr>
              <w:t>Image OCR</w:t>
            </w:r>
          </w:p>
        </w:tc>
        <w:tc>
          <w:tcPr>
            <w:tcW w:type="dxa" w:w="794"/>
          </w:tcPr>
          <w:p>
            <w:r/>
            <w:r>
              <w:rPr>
                <w:b w:val="0"/>
                <w:i w:val="0"/>
                <w:sz w:val="14"/>
              </w:rPr>
              <w:t>Medium</w:t>
            </w:r>
          </w:p>
        </w:tc>
        <w:tc>
          <w:tcPr>
            <w:tcW w:type="dxa" w:w="1134"/>
          </w:tcPr>
          <w:p>
            <w:r/>
            <w:r>
              <w:rPr>
                <w:b w:val="0"/>
                <w:i w:val="0"/>
                <w:sz w:val="14"/>
              </w:rPr>
              <w:t>Redo</w:t>
            </w:r>
          </w:p>
        </w:tc>
      </w:tr>
      <w:tr>
        <w:tc>
          <w:tcPr>
            <w:tcW w:type="dxa" w:w="397"/>
            <w:shd w:val="clear" w:color="auto" w:fill="EEF2F7"/>
          </w:tcPr>
          <w:p>
            <w:r/>
            <w:r>
              <w:rPr>
                <w:b w:val="0"/>
                <w:i w:val="0"/>
                <w:sz w:val="14"/>
              </w:rPr>
              <w:t>114</w:t>
            </w:r>
          </w:p>
        </w:tc>
        <w:tc>
          <w:tcPr>
            <w:tcW w:type="dxa" w:w="1020"/>
            <w:shd w:val="clear" w:color="auto" w:fill="EEF2F7"/>
          </w:tcPr>
          <w:p>
            <w:r/>
            <w:r>
              <w:rPr>
                <w:b w:val="0"/>
                <w:i w:val="0"/>
                <w:sz w:val="14"/>
              </w:rPr>
              <w:t>Images: gallery</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Image text "As per standards approved by USPA and IPL"; "Matching Leather Wrist Straps" shown without "sold separately"; tan leather card on black listing; no on-body back view</w:t>
            </w:r>
          </w:p>
        </w:tc>
        <w:tc>
          <w:tcPr>
            <w:tcW w:type="dxa" w:w="1134"/>
            <w:shd w:val="clear" w:color="auto" w:fill="EEF2F7"/>
          </w:tcPr>
          <w:p>
            <w:r/>
            <w:r>
              <w:rPr>
                <w:b w:val="0"/>
                <w:i w:val="0"/>
                <w:sz w:val="14"/>
              </w:rPr>
              <w:t>Image OCR</w:t>
            </w:r>
          </w:p>
        </w:tc>
        <w:tc>
          <w:tcPr>
            <w:tcW w:type="dxa" w:w="794"/>
            <w:shd w:val="clear" w:color="auto" w:fill="EEF2F7"/>
          </w:tcPr>
          <w:p>
            <w:r/>
            <w:r>
              <w:rPr>
                <w:b w:val="0"/>
                <w:i w:val="0"/>
                <w:sz w:val="14"/>
              </w:rPr>
              <w:t>High</w:t>
            </w:r>
          </w:p>
        </w:tc>
        <w:tc>
          <w:tcPr>
            <w:tcW w:type="dxa" w:w="1134"/>
            <w:shd w:val="clear" w:color="auto" w:fill="EEF2F7"/>
          </w:tcPr>
          <w:p>
            <w:r/>
            <w:r>
              <w:rPr>
                <w:b w:val="0"/>
                <w:i w:val="0"/>
                <w:sz w:val="14"/>
              </w:rPr>
              <w:t>Redo</w:t>
            </w:r>
          </w:p>
        </w:tc>
      </w:tr>
      <w:tr>
        <w:tc>
          <w:tcPr>
            <w:tcW w:type="dxa" w:w="397"/>
          </w:tcPr>
          <w:p>
            <w:r/>
            <w:r>
              <w:rPr>
                <w:b w:val="0"/>
                <w:i w:val="0"/>
                <w:sz w:val="14"/>
              </w:rPr>
              <w:t>115</w:t>
            </w:r>
          </w:p>
        </w:tc>
        <w:tc>
          <w:tcPr>
            <w:tcW w:type="dxa" w:w="1020"/>
          </w:tcPr>
          <w:p>
            <w:r/>
            <w:r>
              <w:rPr>
                <w:b w:val="0"/>
                <w:i w:val="0"/>
                <w:sz w:val="14"/>
              </w:rPr>
              <w:t>Images: gallery</w:t>
            </w:r>
          </w:p>
        </w:tc>
        <w:tc>
          <w:tcPr>
            <w:tcW w:type="dxa" w:w="1020"/>
          </w:tcPr>
          <w:p>
            <w:r/>
            <w:r>
              <w:rPr>
                <w:b w:val="0"/>
                <w:i w:val="0"/>
                <w:sz w:val="14"/>
              </w:rPr>
              <w:t>Straps</w:t>
            </w:r>
          </w:p>
        </w:tc>
        <w:tc>
          <w:tcPr>
            <w:tcW w:type="dxa" w:w="737"/>
          </w:tcPr>
          <w:p>
            <w:r/>
            <w:r>
              <w:rPr>
                <w:b w:val="0"/>
                <w:i w:val="0"/>
                <w:sz w:val="14"/>
              </w:rPr>
              <w:t>US</w:t>
            </w:r>
          </w:p>
        </w:tc>
        <w:tc>
          <w:tcPr>
            <w:tcW w:type="dxa" w:w="3628"/>
          </w:tcPr>
          <w:p>
            <w:r/>
            <w:r>
              <w:rPr>
                <w:b w:val="0"/>
                <w:i w:val="0"/>
                <w:sz w:val="14"/>
              </w:rPr>
              <w:t>"Stable wrist support / Wrist stability" (wraps language); no dimensions image; good "Right Way to Use" image</w:t>
            </w:r>
          </w:p>
        </w:tc>
        <w:tc>
          <w:tcPr>
            <w:tcW w:type="dxa" w:w="1134"/>
          </w:tcPr>
          <w:p>
            <w:r/>
            <w:r>
              <w:rPr>
                <w:b w:val="0"/>
                <w:i w:val="0"/>
                <w:sz w:val="14"/>
              </w:rPr>
              <w:t>Image OCR</w:t>
            </w:r>
          </w:p>
        </w:tc>
        <w:tc>
          <w:tcPr>
            <w:tcW w:type="dxa" w:w="794"/>
          </w:tcPr>
          <w:p>
            <w:r/>
            <w:r>
              <w:rPr>
                <w:b w:val="0"/>
                <w:i w:val="0"/>
                <w:sz w:val="14"/>
              </w:rPr>
              <w:t>Medium</w:t>
            </w:r>
          </w:p>
        </w:tc>
        <w:tc>
          <w:tcPr>
            <w:tcW w:type="dxa" w:w="1134"/>
          </w:tcPr>
          <w:p>
            <w:r/>
            <w:r>
              <w:rPr>
                <w:b w:val="0"/>
                <w:i w:val="0"/>
                <w:sz w:val="14"/>
              </w:rPr>
              <w:t>Redo</w:t>
            </w:r>
          </w:p>
        </w:tc>
      </w:tr>
      <w:tr>
        <w:tc>
          <w:tcPr>
            <w:tcW w:type="dxa" w:w="397"/>
            <w:shd w:val="clear" w:color="auto" w:fill="EEF2F7"/>
          </w:tcPr>
          <w:p>
            <w:r/>
            <w:r>
              <w:rPr>
                <w:b w:val="0"/>
                <w:i w:val="0"/>
                <w:sz w:val="14"/>
              </w:rPr>
              <w:t>116</w:t>
            </w:r>
          </w:p>
        </w:tc>
        <w:tc>
          <w:tcPr>
            <w:tcW w:type="dxa" w:w="1020"/>
            <w:shd w:val="clear" w:color="auto" w:fill="EEF2F7"/>
          </w:tcPr>
          <w:p>
            <w:r/>
            <w:r>
              <w:rPr>
                <w:b w:val="0"/>
                <w:i w:val="0"/>
                <w:sz w:val="14"/>
              </w:rPr>
              <w:t>Images: gallery</w:t>
            </w:r>
          </w:p>
        </w:tc>
        <w:tc>
          <w:tcPr>
            <w:tcW w:type="dxa" w:w="1020"/>
            <w:shd w:val="clear" w:color="auto" w:fill="EEF2F7"/>
          </w:tcPr>
          <w:p>
            <w:r/>
            <w:r>
              <w:rPr>
                <w:b w:val="0"/>
                <w:i w:val="0"/>
                <w:sz w:val="14"/>
              </w:rPr>
              <w:t>Mouse pad</w:t>
            </w:r>
          </w:p>
        </w:tc>
        <w:tc>
          <w:tcPr>
            <w:tcW w:type="dxa" w:w="737"/>
            <w:shd w:val="clear" w:color="auto" w:fill="EEF2F7"/>
          </w:tcPr>
          <w:p>
            <w:r/>
            <w:r>
              <w:rPr>
                <w:b w:val="0"/>
                <w:i w:val="0"/>
                <w:sz w:val="14"/>
              </w:rPr>
              <w:t>US</w:t>
            </w:r>
          </w:p>
        </w:tc>
        <w:tc>
          <w:tcPr>
            <w:tcW w:type="dxa" w:w="3628"/>
            <w:shd w:val="clear" w:color="auto" w:fill="EEF2F7"/>
          </w:tcPr>
          <w:p>
            <w:r/>
            <w:r>
              <w:rPr>
                <w:b w:val="0"/>
                <w:i w:val="0"/>
                <w:sz w:val="14"/>
              </w:rPr>
              <w:t>Size image unreadable; "Heat Resistant", "Water Resistant", "Anti-Slip Back" with no base photo</w:t>
            </w:r>
          </w:p>
        </w:tc>
        <w:tc>
          <w:tcPr>
            <w:tcW w:type="dxa" w:w="1134"/>
            <w:shd w:val="clear" w:color="auto" w:fill="EEF2F7"/>
          </w:tcPr>
          <w:p>
            <w:r/>
            <w:r>
              <w:rPr>
                <w:b w:val="0"/>
                <w:i w:val="0"/>
                <w:sz w:val="14"/>
              </w:rPr>
              <w:t>Image OCR</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Redo</w:t>
            </w:r>
          </w:p>
        </w:tc>
      </w:tr>
      <w:tr>
        <w:tc>
          <w:tcPr>
            <w:tcW w:type="dxa" w:w="397"/>
          </w:tcPr>
          <w:p>
            <w:r/>
            <w:r>
              <w:rPr>
                <w:b w:val="0"/>
                <w:i w:val="0"/>
                <w:sz w:val="14"/>
              </w:rPr>
              <w:t>117</w:t>
            </w:r>
          </w:p>
        </w:tc>
        <w:tc>
          <w:tcPr>
            <w:tcW w:type="dxa" w:w="1020"/>
          </w:tcPr>
          <w:p>
            <w:r/>
            <w:r>
              <w:rPr>
                <w:b w:val="0"/>
                <w:i w:val="0"/>
                <w:sz w:val="14"/>
              </w:rPr>
              <w:t>Images: gallery</w:t>
            </w:r>
          </w:p>
        </w:tc>
        <w:tc>
          <w:tcPr>
            <w:tcW w:type="dxa" w:w="1020"/>
          </w:tcPr>
          <w:p>
            <w:r/>
            <w:r>
              <w:rPr>
                <w:b w:val="0"/>
                <w:i w:val="0"/>
                <w:sz w:val="14"/>
              </w:rPr>
              <w:t>Coasters</w:t>
            </w:r>
          </w:p>
        </w:tc>
        <w:tc>
          <w:tcPr>
            <w:tcW w:type="dxa" w:w="737"/>
          </w:tcPr>
          <w:p>
            <w:r/>
            <w:r>
              <w:rPr>
                <w:b w:val="0"/>
                <w:i w:val="0"/>
                <w:sz w:val="14"/>
              </w:rPr>
              <w:t>US</w:t>
            </w:r>
          </w:p>
        </w:tc>
        <w:tc>
          <w:tcPr>
            <w:tcW w:type="dxa" w:w="3628"/>
          </w:tcPr>
          <w:p>
            <w:r/>
            <w:r>
              <w:rPr>
                <w:b w:val="0"/>
                <w:i w:val="0"/>
                <w:sz w:val="14"/>
              </w:rPr>
              <w:t>"FITS ALMOST ALL SIZE OF DRINKWARE", "Easy to CLean"; size table row "unlabelled 1"; "Water Resistant"</w:t>
            </w:r>
          </w:p>
        </w:tc>
        <w:tc>
          <w:tcPr>
            <w:tcW w:type="dxa" w:w="1134"/>
          </w:tcPr>
          <w:p>
            <w:r/>
            <w:r>
              <w:rPr>
                <w:b w:val="0"/>
                <w:i w:val="0"/>
                <w:sz w:val="14"/>
              </w:rPr>
              <w:t>Image OCR</w:t>
            </w:r>
          </w:p>
        </w:tc>
        <w:tc>
          <w:tcPr>
            <w:tcW w:type="dxa" w:w="794"/>
          </w:tcPr>
          <w:p>
            <w:r/>
            <w:r>
              <w:rPr>
                <w:b w:val="0"/>
                <w:i w:val="0"/>
                <w:sz w:val="14"/>
              </w:rPr>
              <w:t>Medium</w:t>
            </w:r>
          </w:p>
        </w:tc>
        <w:tc>
          <w:tcPr>
            <w:tcW w:type="dxa" w:w="1134"/>
          </w:tcPr>
          <w:p>
            <w:r/>
            <w:r>
              <w:rPr>
                <w:b w:val="0"/>
                <w:i w:val="0"/>
                <w:sz w:val="14"/>
              </w:rPr>
              <w:t>Redo</w:t>
            </w:r>
          </w:p>
        </w:tc>
      </w:tr>
      <w:tr>
        <w:tc>
          <w:tcPr>
            <w:tcW w:type="dxa" w:w="397"/>
            <w:shd w:val="clear" w:color="auto" w:fill="EEF2F7"/>
          </w:tcPr>
          <w:p>
            <w:r/>
            <w:r>
              <w:rPr>
                <w:b w:val="0"/>
                <w:i w:val="0"/>
                <w:sz w:val="14"/>
              </w:rPr>
              <w:t>118</w:t>
            </w:r>
          </w:p>
        </w:tc>
        <w:tc>
          <w:tcPr>
            <w:tcW w:type="dxa" w:w="1020"/>
            <w:shd w:val="clear" w:color="auto" w:fill="EEF2F7"/>
          </w:tcPr>
          <w:p>
            <w:r/>
            <w:r>
              <w:rPr>
                <w:b w:val="0"/>
                <w:i w:val="0"/>
                <w:sz w:val="14"/>
              </w:rPr>
              <w:t>Images: gallery</w:t>
            </w:r>
          </w:p>
        </w:tc>
        <w:tc>
          <w:tcPr>
            <w:tcW w:type="dxa" w:w="1020"/>
            <w:shd w:val="clear" w:color="auto" w:fill="EEF2F7"/>
          </w:tcPr>
          <w:p>
            <w:r/>
            <w:r>
              <w:rPr>
                <w:b w:val="0"/>
                <w:i w:val="0"/>
                <w:sz w:val="14"/>
              </w:rPr>
              <w:t>Tray</w:t>
            </w:r>
          </w:p>
        </w:tc>
        <w:tc>
          <w:tcPr>
            <w:tcW w:type="dxa" w:w="737"/>
            <w:shd w:val="clear" w:color="auto" w:fill="EEF2F7"/>
          </w:tcPr>
          <w:p>
            <w:r/>
            <w:r>
              <w:rPr>
                <w:b w:val="0"/>
                <w:i w:val="0"/>
                <w:sz w:val="14"/>
              </w:rPr>
              <w:t>US</w:t>
            </w:r>
          </w:p>
        </w:tc>
        <w:tc>
          <w:tcPr>
            <w:tcW w:type="dxa" w:w="3628"/>
            <w:shd w:val="clear" w:color="auto" w:fill="EEF2F7"/>
          </w:tcPr>
          <w:p>
            <w:r/>
            <w:r>
              <w:rPr>
                <w:b w:val="0"/>
                <w:i w:val="0"/>
                <w:sz w:val="14"/>
              </w:rPr>
              <w:t>"Electronic", "Durable and Waterproof"; no fold-flat image; 3 tray images not OCR-read</w:t>
            </w:r>
          </w:p>
        </w:tc>
        <w:tc>
          <w:tcPr>
            <w:tcW w:type="dxa" w:w="1134"/>
            <w:shd w:val="clear" w:color="auto" w:fill="EEF2F7"/>
          </w:tcPr>
          <w:p>
            <w:r/>
            <w:r>
              <w:rPr>
                <w:b w:val="0"/>
                <w:i w:val="0"/>
                <w:sz w:val="14"/>
              </w:rPr>
              <w:t>Image OCR</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Redo</w:t>
            </w:r>
          </w:p>
        </w:tc>
      </w:tr>
      <w:tr>
        <w:tc>
          <w:tcPr>
            <w:tcW w:type="dxa" w:w="397"/>
          </w:tcPr>
          <w:p>
            <w:r/>
            <w:r>
              <w:rPr>
                <w:b w:val="0"/>
                <w:i w:val="0"/>
                <w:sz w:val="14"/>
              </w:rPr>
              <w:t>119</w:t>
            </w:r>
          </w:p>
        </w:tc>
        <w:tc>
          <w:tcPr>
            <w:tcW w:type="dxa" w:w="1020"/>
          </w:tcPr>
          <w:p>
            <w:r/>
            <w:r>
              <w:rPr>
                <w:b w:val="0"/>
                <w:i w:val="0"/>
                <w:sz w:val="14"/>
              </w:rPr>
              <w:t>Images: gallery</w:t>
            </w:r>
          </w:p>
        </w:tc>
        <w:tc>
          <w:tcPr>
            <w:tcW w:type="dxa" w:w="1020"/>
          </w:tcPr>
          <w:p>
            <w:r/>
            <w:r>
              <w:rPr>
                <w:b w:val="0"/>
                <w:i w:val="0"/>
                <w:sz w:val="14"/>
              </w:rPr>
              <w:t>Belt, straps, collar, tray</w:t>
            </w:r>
          </w:p>
        </w:tc>
        <w:tc>
          <w:tcPr>
            <w:tcW w:type="dxa" w:w="737"/>
          </w:tcPr>
          <w:p>
            <w:r/>
            <w:r>
              <w:rPr>
                <w:b w:val="0"/>
                <w:i w:val="0"/>
                <w:sz w:val="14"/>
              </w:rPr>
              <w:t>US</w:t>
            </w:r>
          </w:p>
        </w:tc>
        <w:tc>
          <w:tcPr>
            <w:tcW w:type="dxa" w:w="3628"/>
          </w:tcPr>
          <w:p>
            <w:r/>
            <w:r>
              <w:rPr>
                <w:b w:val="0"/>
                <w:i w:val="0"/>
                <w:sz w:val="14"/>
              </w:rPr>
              <w:t>Shared generic brand cards (51IXmPjaJRL belt+straps; 61kS+AJMQhL collar+tray) use a product slot</w:t>
            </w:r>
          </w:p>
        </w:tc>
        <w:tc>
          <w:tcPr>
            <w:tcW w:type="dxa" w:w="1134"/>
          </w:tcPr>
          <w:p>
            <w:r/>
            <w:r>
              <w:rPr>
                <w:b w:val="0"/>
                <w:i w:val="0"/>
                <w:sz w:val="14"/>
              </w:rPr>
              <w:t>Image IDs</w:t>
            </w:r>
          </w:p>
        </w:tc>
        <w:tc>
          <w:tcPr>
            <w:tcW w:type="dxa" w:w="794"/>
          </w:tcPr>
          <w:p>
            <w:r/>
            <w:r>
              <w:rPr>
                <w:b w:val="0"/>
                <w:i w:val="0"/>
                <w:sz w:val="14"/>
              </w:rPr>
              <w:t>Low</w:t>
            </w:r>
          </w:p>
        </w:tc>
        <w:tc>
          <w:tcPr>
            <w:tcW w:type="dxa" w:w="1134"/>
          </w:tcPr>
          <w:p>
            <w:r/>
            <w:r>
              <w:rPr>
                <w:b w:val="0"/>
                <w:i w:val="0"/>
                <w:sz w:val="14"/>
              </w:rPr>
              <w:t>Replace</w:t>
            </w:r>
          </w:p>
        </w:tc>
      </w:tr>
      <w:tr>
        <w:tc>
          <w:tcPr>
            <w:tcW w:type="dxa" w:w="397"/>
            <w:shd w:val="clear" w:color="auto" w:fill="EEF2F7"/>
          </w:tcPr>
          <w:p>
            <w:r/>
            <w:r>
              <w:rPr>
                <w:b w:val="0"/>
                <w:i w:val="0"/>
                <w:sz w:val="14"/>
              </w:rPr>
              <w:t>120</w:t>
            </w:r>
          </w:p>
        </w:tc>
        <w:tc>
          <w:tcPr>
            <w:tcW w:type="dxa" w:w="1020"/>
            <w:shd w:val="clear" w:color="auto" w:fill="EEF2F7"/>
          </w:tcPr>
          <w:p>
            <w:r/>
            <w:r>
              <w:rPr>
                <w:b w:val="0"/>
                <w:i w:val="0"/>
                <w:sz w:val="14"/>
              </w:rPr>
              <w:t>Video</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Video only on the Charcoal collar (shared by other colours) and coasters (2); none on belt, straps, mouse pad, tray, leash; every top competitor checked has video</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Videos</w:t>
            </w:r>
          </w:p>
        </w:tc>
      </w:tr>
      <w:tr>
        <w:tc>
          <w:tcPr>
            <w:tcW w:type="dxa" w:w="397"/>
          </w:tcPr>
          <w:p>
            <w:r/>
            <w:r>
              <w:rPr>
                <w:b w:val="0"/>
                <w:i w:val="0"/>
                <w:sz w:val="14"/>
              </w:rPr>
              <w:t>121</w:t>
            </w:r>
          </w:p>
        </w:tc>
        <w:tc>
          <w:tcPr>
            <w:tcW w:type="dxa" w:w="1020"/>
          </w:tcPr>
          <w:p>
            <w:r/>
            <w:r>
              <w:rPr>
                <w:b w:val="0"/>
                <w:i w:val="0"/>
                <w:sz w:val="14"/>
              </w:rPr>
              <w:t>Page layout</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Desktop pages show a "Customers who viewed also viewed" competitor carousel above the fold</w:t>
            </w:r>
          </w:p>
        </w:tc>
        <w:tc>
          <w:tcPr>
            <w:tcW w:type="dxa" w:w="1134"/>
          </w:tcPr>
          <w:p>
            <w:r/>
            <w:r>
              <w:rPr>
                <w:b w:val="0"/>
                <w:i w:val="0"/>
                <w:sz w:val="14"/>
              </w:rPr>
              <w:t>Screenshots</w:t>
            </w:r>
          </w:p>
        </w:tc>
        <w:tc>
          <w:tcPr>
            <w:tcW w:type="dxa" w:w="794"/>
          </w:tcPr>
          <w:p>
            <w:r/>
            <w:r>
              <w:rPr>
                <w:b w:val="0"/>
                <w:i w:val="0"/>
                <w:sz w:val="14"/>
              </w:rPr>
              <w:t>Info</w:t>
            </w:r>
          </w:p>
        </w:tc>
        <w:tc>
          <w:tcPr>
            <w:tcW w:type="dxa" w:w="1134"/>
          </w:tcPr>
          <w:p>
            <w:r/>
            <w:r>
              <w:rPr>
                <w:b w:val="0"/>
                <w:i w:val="0"/>
                <w:sz w:val="14"/>
              </w:rPr>
              <w:t>Sponsored Display defence</w:t>
            </w:r>
          </w:p>
        </w:tc>
      </w:tr>
      <w:tr>
        <w:tc>
          <w:tcPr>
            <w:tcW w:type="dxa" w:w="397"/>
            <w:shd w:val="clear" w:color="auto" w:fill="EEF2F7"/>
          </w:tcPr>
          <w:p>
            <w:r/>
            <w:r>
              <w:rPr>
                <w:b w:val="0"/>
                <w:i w:val="0"/>
                <w:sz w:val="14"/>
              </w:rPr>
              <w:t>122</w:t>
            </w:r>
          </w:p>
        </w:tc>
        <w:tc>
          <w:tcPr>
            <w:tcW w:type="dxa" w:w="1020"/>
            <w:shd w:val="clear" w:color="auto" w:fill="EEF2F7"/>
          </w:tcPr>
          <w:p>
            <w:r/>
            <w:r>
              <w:rPr>
                <w:b w:val="0"/>
                <w:i w:val="0"/>
                <w:sz w:val="14"/>
              </w:rPr>
              <w:t>A+</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Premium A+ (hotspot, carousel, regimen carousel, text, leash carousel); contradicts bullets; typos "Napa", "tread locker", "Colie"; no FAQ or comparison; tiny text block</w:t>
            </w:r>
          </w:p>
        </w:tc>
        <w:tc>
          <w:tcPr>
            <w:tcW w:type="dxa" w:w="1134"/>
            <w:shd w:val="clear" w:color="auto" w:fill="EEF2F7"/>
          </w:tcPr>
          <w:p>
            <w:r/>
            <w:r>
              <w:rPr>
                <w:b w:val="0"/>
                <w:i w:val="0"/>
                <w:sz w:val="14"/>
              </w:rPr>
              <w:t>Screenshots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Rebuild</w:t>
            </w:r>
          </w:p>
        </w:tc>
      </w:tr>
      <w:tr>
        <w:tc>
          <w:tcPr>
            <w:tcW w:type="dxa" w:w="397"/>
          </w:tcPr>
          <w:p>
            <w:r/>
            <w:r>
              <w:rPr>
                <w:b w:val="0"/>
                <w:i w:val="0"/>
                <w:sz w:val="14"/>
              </w:rPr>
              <w:t>123</w:t>
            </w:r>
          </w:p>
        </w:tc>
        <w:tc>
          <w:tcPr>
            <w:tcW w:type="dxa" w:w="1020"/>
          </w:tcPr>
          <w:p>
            <w:r/>
            <w:r>
              <w:rPr>
                <w:b w:val="0"/>
                <w:i w:val="0"/>
                <w:sz w:val="14"/>
              </w:rPr>
              <w:t>A+</w:t>
            </w:r>
          </w:p>
        </w:tc>
        <w:tc>
          <w:tcPr>
            <w:tcW w:type="dxa" w:w="1020"/>
          </w:tcPr>
          <w:p>
            <w:r/>
            <w:r>
              <w:rPr>
                <w:b w:val="0"/>
                <w:i w:val="0"/>
                <w:sz w:val="14"/>
              </w:rPr>
              <w:t>Collar</w:t>
            </w:r>
          </w:p>
        </w:tc>
        <w:tc>
          <w:tcPr>
            <w:tcW w:type="dxa" w:w="737"/>
          </w:tcPr>
          <w:p>
            <w:r/>
            <w:r>
              <w:rPr>
                <w:b w:val="0"/>
                <w:i w:val="0"/>
                <w:sz w:val="14"/>
              </w:rPr>
              <w:t>CA</w:t>
            </w:r>
          </w:p>
        </w:tc>
        <w:tc>
          <w:tcPr>
            <w:tcW w:type="dxa" w:w="3628"/>
          </w:tcPr>
          <w:p>
            <w:r/>
            <w:r>
              <w:rPr>
                <w:b w:val="0"/>
                <w:i w:val="0"/>
                <w:sz w:val="14"/>
              </w:rPr>
              <w:t>Basic A+ (9 images), no Brand Story</w:t>
            </w:r>
          </w:p>
        </w:tc>
        <w:tc>
          <w:tcPr>
            <w:tcW w:type="dxa" w:w="1134"/>
          </w:tcPr>
          <w:p>
            <w:r/>
            <w:r>
              <w:rPr>
                <w:b w:val="0"/>
                <w:i w:val="0"/>
                <w:sz w:val="14"/>
              </w:rPr>
              <w:t>Live page</w:t>
            </w:r>
          </w:p>
        </w:tc>
        <w:tc>
          <w:tcPr>
            <w:tcW w:type="dxa" w:w="794"/>
          </w:tcPr>
          <w:p>
            <w:r/>
            <w:r>
              <w:rPr>
                <w:b w:val="0"/>
                <w:i w:val="0"/>
                <w:sz w:val="14"/>
              </w:rPr>
              <w:t>Medium</w:t>
            </w:r>
          </w:p>
        </w:tc>
        <w:tc>
          <w:tcPr>
            <w:tcW w:type="dxa" w:w="1134"/>
          </w:tcPr>
          <w:p>
            <w:r/>
            <w:r>
              <w:rPr>
                <w:b w:val="0"/>
                <w:i w:val="0"/>
                <w:sz w:val="14"/>
              </w:rPr>
              <w:t>Premium + BS</w:t>
            </w:r>
          </w:p>
        </w:tc>
      </w:tr>
      <w:tr>
        <w:tc>
          <w:tcPr>
            <w:tcW w:type="dxa" w:w="397"/>
            <w:shd w:val="clear" w:color="auto" w:fill="EEF2F7"/>
          </w:tcPr>
          <w:p>
            <w:r/>
            <w:r>
              <w:rPr>
                <w:b w:val="0"/>
                <w:i w:val="0"/>
                <w:sz w:val="14"/>
              </w:rPr>
              <w:t>124</w:t>
            </w:r>
          </w:p>
        </w:tc>
        <w:tc>
          <w:tcPr>
            <w:tcW w:type="dxa" w:w="1020"/>
            <w:shd w:val="clear" w:color="auto" w:fill="EEF2F7"/>
          </w:tcPr>
          <w:p>
            <w:r/>
            <w:r>
              <w:rPr>
                <w:b w:val="0"/>
                <w:i w:val="0"/>
                <w:sz w:val="14"/>
              </w:rPr>
              <w:t>A+</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AU/UK/MX/DE</w:t>
            </w:r>
          </w:p>
        </w:tc>
        <w:tc>
          <w:tcPr>
            <w:tcW w:type="dxa" w:w="3628"/>
            <w:shd w:val="clear" w:color="auto" w:fill="EEF2F7"/>
          </w:tcPr>
          <w:p>
            <w:r/>
            <w:r>
              <w:rPr>
                <w:b w:val="0"/>
                <w:i w:val="0"/>
                <w:sz w:val="14"/>
              </w:rPr>
              <w:t>No A+, no Brand Story; AU has no Brand Registry (byline links to search, no Store)</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AU Brand Registry</w:t>
            </w:r>
          </w:p>
        </w:tc>
      </w:tr>
      <w:tr>
        <w:tc>
          <w:tcPr>
            <w:tcW w:type="dxa" w:w="397"/>
          </w:tcPr>
          <w:p>
            <w:r/>
            <w:r>
              <w:rPr>
                <w:b w:val="0"/>
                <w:i w:val="0"/>
                <w:sz w:val="14"/>
              </w:rPr>
              <w:t>125</w:t>
            </w:r>
          </w:p>
        </w:tc>
        <w:tc>
          <w:tcPr>
            <w:tcW w:type="dxa" w:w="1020"/>
          </w:tcPr>
          <w:p>
            <w:r/>
            <w:r>
              <w:rPr>
                <w:b w:val="0"/>
                <w:i w:val="0"/>
                <w:sz w:val="14"/>
              </w:rPr>
              <w:t>A+</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Premium with FAQ (4 generic Qs) and size chart; hero "USPA &amp; IPL Approved Standards"; "True to waist size"</w:t>
            </w:r>
          </w:p>
        </w:tc>
        <w:tc>
          <w:tcPr>
            <w:tcW w:type="dxa" w:w="1134"/>
          </w:tcPr>
          <w:p>
            <w:r/>
            <w:r>
              <w:rPr>
                <w:b w:val="0"/>
                <w:i w:val="0"/>
                <w:sz w:val="14"/>
              </w:rPr>
              <w:t>Screenshots</w:t>
            </w:r>
          </w:p>
        </w:tc>
        <w:tc>
          <w:tcPr>
            <w:tcW w:type="dxa" w:w="794"/>
          </w:tcPr>
          <w:p>
            <w:r/>
            <w:r>
              <w:rPr>
                <w:b w:val="0"/>
                <w:i w:val="0"/>
                <w:sz w:val="14"/>
              </w:rPr>
              <w:t>High</w:t>
            </w:r>
          </w:p>
        </w:tc>
        <w:tc>
          <w:tcPr>
            <w:tcW w:type="dxa" w:w="1134"/>
          </w:tcPr>
          <w:p>
            <w:r/>
            <w:r>
              <w:rPr>
                <w:b w:val="0"/>
                <w:i w:val="0"/>
                <w:sz w:val="14"/>
              </w:rPr>
              <w:t>Fix</w:t>
            </w:r>
          </w:p>
        </w:tc>
      </w:tr>
      <w:tr>
        <w:tc>
          <w:tcPr>
            <w:tcW w:type="dxa" w:w="397"/>
            <w:shd w:val="clear" w:color="auto" w:fill="EEF2F7"/>
          </w:tcPr>
          <w:p>
            <w:r/>
            <w:r>
              <w:rPr>
                <w:b w:val="0"/>
                <w:i w:val="0"/>
                <w:sz w:val="14"/>
              </w:rPr>
              <w:t>126</w:t>
            </w:r>
          </w:p>
        </w:tc>
        <w:tc>
          <w:tcPr>
            <w:tcW w:type="dxa" w:w="1020"/>
            <w:shd w:val="clear" w:color="auto" w:fill="EEF2F7"/>
          </w:tcPr>
          <w:p>
            <w:r/>
            <w:r>
              <w:rPr>
                <w:b w:val="0"/>
                <w:i w:val="0"/>
                <w:sz w:val="14"/>
              </w:rPr>
              <w:t>A+</w:t>
            </w:r>
          </w:p>
        </w:tc>
        <w:tc>
          <w:tcPr>
            <w:tcW w:type="dxa" w:w="1020"/>
            <w:shd w:val="clear" w:color="auto" w:fill="EEF2F7"/>
          </w:tcPr>
          <w:p>
            <w:r/>
            <w:r>
              <w:rPr>
                <w:b w:val="0"/>
                <w:i w:val="0"/>
                <w:sz w:val="14"/>
              </w:rPr>
              <w:t>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Shows the belt A+ (Straps A+ project rejected)</w:t>
            </w:r>
          </w:p>
        </w:tc>
        <w:tc>
          <w:tcPr>
            <w:tcW w:type="dxa" w:w="1134"/>
            <w:shd w:val="clear" w:color="auto" w:fill="EEF2F7"/>
          </w:tcPr>
          <w:p>
            <w:r/>
            <w:r>
              <w:rPr>
                <w:b w:val="0"/>
                <w:i w:val="0"/>
                <w:sz w:val="14"/>
              </w:rPr>
              <w:t>Live page + 14-15 Oct check</w:t>
            </w:r>
          </w:p>
        </w:tc>
        <w:tc>
          <w:tcPr>
            <w:tcW w:type="dxa" w:w="794"/>
            <w:shd w:val="clear" w:color="auto" w:fill="EEF2F7"/>
          </w:tcPr>
          <w:p>
            <w:r/>
            <w:r>
              <w:rPr>
                <w:b w:val="0"/>
                <w:i w:val="0"/>
                <w:sz w:val="14"/>
              </w:rPr>
              <w:t>High</w:t>
            </w:r>
          </w:p>
        </w:tc>
        <w:tc>
          <w:tcPr>
            <w:tcW w:type="dxa" w:w="1134"/>
            <w:shd w:val="clear" w:color="auto" w:fill="EEF2F7"/>
          </w:tcPr>
          <w:p>
            <w:r/>
            <w:r>
              <w:rPr>
                <w:b w:val="0"/>
                <w:i w:val="0"/>
                <w:sz w:val="14"/>
              </w:rPr>
              <w:t>Straps A+</w:t>
            </w:r>
          </w:p>
        </w:tc>
      </w:tr>
      <w:tr>
        <w:tc>
          <w:tcPr>
            <w:tcW w:type="dxa" w:w="397"/>
          </w:tcPr>
          <w:p>
            <w:r/>
            <w:r>
              <w:rPr>
                <w:b w:val="0"/>
                <w:i w:val="0"/>
                <w:sz w:val="14"/>
              </w:rPr>
              <w:t>127</w:t>
            </w:r>
          </w:p>
        </w:tc>
        <w:tc>
          <w:tcPr>
            <w:tcW w:type="dxa" w:w="1020"/>
          </w:tcPr>
          <w:p>
            <w:r/>
            <w:r>
              <w:rPr>
                <w:b w:val="0"/>
                <w:i w:val="0"/>
                <w:sz w:val="14"/>
              </w:rPr>
              <w:t>A+</w:t>
            </w:r>
          </w:p>
        </w:tc>
        <w:tc>
          <w:tcPr>
            <w:tcW w:type="dxa" w:w="1020"/>
          </w:tcPr>
          <w:p>
            <w:r/>
            <w:r>
              <w:rPr>
                <w:b w:val="0"/>
                <w:i w:val="0"/>
                <w:sz w:val="14"/>
              </w:rPr>
              <w:t>Mouse pad</w:t>
            </w:r>
          </w:p>
        </w:tc>
        <w:tc>
          <w:tcPr>
            <w:tcW w:type="dxa" w:w="737"/>
          </w:tcPr>
          <w:p>
            <w:r/>
            <w:r>
              <w:rPr>
                <w:b w:val="0"/>
                <w:i w:val="0"/>
                <w:sz w:val="14"/>
              </w:rPr>
              <w:t>US</w:t>
            </w:r>
          </w:p>
        </w:tc>
        <w:tc>
          <w:tcPr>
            <w:tcW w:type="dxa" w:w="3628"/>
          </w:tcPr>
          <w:p>
            <w:r/>
            <w:r>
              <w:rPr>
                <w:b w:val="0"/>
                <w:i w:val="0"/>
                <w:sz w:val="14"/>
              </w:rPr>
              <w:t>1 module, ~450-935 characters</w:t>
            </w:r>
          </w:p>
        </w:tc>
        <w:tc>
          <w:tcPr>
            <w:tcW w:type="dxa" w:w="1134"/>
          </w:tcPr>
          <w:p>
            <w:r/>
            <w:r>
              <w:rPr>
                <w:b w:val="0"/>
                <w:i w:val="0"/>
                <w:sz w:val="14"/>
              </w:rPr>
              <w:t>Screenshots</w:t>
            </w:r>
          </w:p>
        </w:tc>
        <w:tc>
          <w:tcPr>
            <w:tcW w:type="dxa" w:w="794"/>
          </w:tcPr>
          <w:p>
            <w:r/>
            <w:r>
              <w:rPr>
                <w:b w:val="0"/>
                <w:i w:val="0"/>
                <w:sz w:val="14"/>
              </w:rPr>
              <w:t>High</w:t>
            </w:r>
          </w:p>
        </w:tc>
        <w:tc>
          <w:tcPr>
            <w:tcW w:type="dxa" w:w="1134"/>
          </w:tcPr>
          <w:p>
            <w:r/>
            <w:r>
              <w:rPr>
                <w:b w:val="0"/>
                <w:i w:val="0"/>
                <w:sz w:val="14"/>
              </w:rPr>
              <w:t>Full A+</w:t>
            </w:r>
          </w:p>
        </w:tc>
      </w:tr>
      <w:tr>
        <w:tc>
          <w:tcPr>
            <w:tcW w:type="dxa" w:w="397"/>
            <w:shd w:val="clear" w:color="auto" w:fill="EEF2F7"/>
          </w:tcPr>
          <w:p>
            <w:r/>
            <w:r>
              <w:rPr>
                <w:b w:val="0"/>
                <w:i w:val="0"/>
                <w:sz w:val="14"/>
              </w:rPr>
              <w:t>128</w:t>
            </w:r>
          </w:p>
        </w:tc>
        <w:tc>
          <w:tcPr>
            <w:tcW w:type="dxa" w:w="1020"/>
            <w:shd w:val="clear" w:color="auto" w:fill="EEF2F7"/>
          </w:tcPr>
          <w:p>
            <w:r/>
            <w:r>
              <w:rPr>
                <w:b w:val="0"/>
                <w:i w:val="0"/>
                <w:sz w:val="14"/>
              </w:rPr>
              <w:t>A+</w:t>
            </w:r>
          </w:p>
        </w:tc>
        <w:tc>
          <w:tcPr>
            <w:tcW w:type="dxa" w:w="1020"/>
            <w:shd w:val="clear" w:color="auto" w:fill="EEF2F7"/>
          </w:tcPr>
          <w:p>
            <w:r/>
            <w:r>
              <w:rPr>
                <w:b w:val="0"/>
                <w:i w:val="0"/>
                <w:sz w:val="14"/>
              </w:rPr>
              <w:t>Coasters</w:t>
            </w:r>
          </w:p>
        </w:tc>
        <w:tc>
          <w:tcPr>
            <w:tcW w:type="dxa" w:w="737"/>
            <w:shd w:val="clear" w:color="auto" w:fill="EEF2F7"/>
          </w:tcPr>
          <w:p>
            <w:r/>
            <w:r>
              <w:rPr>
                <w:b w:val="0"/>
                <w:i w:val="0"/>
                <w:sz w:val="14"/>
              </w:rPr>
              <w:t>US/CA</w:t>
            </w:r>
          </w:p>
        </w:tc>
        <w:tc>
          <w:tcPr>
            <w:tcW w:type="dxa" w:w="3628"/>
            <w:shd w:val="clear" w:color="auto" w:fill="EEF2F7"/>
          </w:tcPr>
          <w:p>
            <w:r/>
            <w:r>
              <w:rPr>
                <w:b w:val="0"/>
                <w:i w:val="0"/>
                <w:sz w:val="14"/>
              </w:rPr>
              <w:t>No A+</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Build</w:t>
            </w:r>
          </w:p>
        </w:tc>
      </w:tr>
      <w:tr>
        <w:tc>
          <w:tcPr>
            <w:tcW w:type="dxa" w:w="397"/>
          </w:tcPr>
          <w:p>
            <w:r/>
            <w:r>
              <w:rPr>
                <w:b w:val="0"/>
                <w:i w:val="0"/>
                <w:sz w:val="14"/>
              </w:rPr>
              <w:t>129</w:t>
            </w:r>
          </w:p>
        </w:tc>
        <w:tc>
          <w:tcPr>
            <w:tcW w:type="dxa" w:w="1020"/>
          </w:tcPr>
          <w:p>
            <w:r/>
            <w:r>
              <w:rPr>
                <w:b w:val="0"/>
                <w:i w:val="0"/>
                <w:sz w:val="14"/>
              </w:rPr>
              <w:t>A+</w:t>
            </w:r>
          </w:p>
        </w:tc>
        <w:tc>
          <w:tcPr>
            <w:tcW w:type="dxa" w:w="1020"/>
          </w:tcPr>
          <w:p>
            <w:r/>
            <w:r>
              <w:rPr>
                <w:b w:val="0"/>
                <w:i w:val="0"/>
                <w:sz w:val="14"/>
              </w:rPr>
              <w:t>Tray</w:t>
            </w:r>
          </w:p>
        </w:tc>
        <w:tc>
          <w:tcPr>
            <w:tcW w:type="dxa" w:w="737"/>
          </w:tcPr>
          <w:p>
            <w:r/>
            <w:r>
              <w:rPr>
                <w:b w:val="0"/>
                <w:i w:val="0"/>
                <w:sz w:val="14"/>
              </w:rPr>
              <w:t>US</w:t>
            </w:r>
          </w:p>
        </w:tc>
        <w:tc>
          <w:tcPr>
            <w:tcW w:type="dxa" w:w="3628"/>
          </w:tcPr>
          <w:p>
            <w:r/>
            <w:r>
              <w:rPr>
                <w:b w:val="0"/>
                <w:i w:val="0"/>
                <w:sz w:val="14"/>
              </w:rPr>
              <w:t>Premium, 2 modules (carousel, text); no FAQ</w:t>
            </w:r>
          </w:p>
        </w:tc>
        <w:tc>
          <w:tcPr>
            <w:tcW w:type="dxa" w:w="1134"/>
          </w:tcPr>
          <w:p>
            <w:r/>
            <w:r>
              <w:rPr>
                <w:b w:val="0"/>
                <w:i w:val="0"/>
                <w:sz w:val="14"/>
              </w:rPr>
              <w:t>Screenshots</w:t>
            </w:r>
          </w:p>
        </w:tc>
        <w:tc>
          <w:tcPr>
            <w:tcW w:type="dxa" w:w="794"/>
          </w:tcPr>
          <w:p>
            <w:r/>
            <w:r>
              <w:rPr>
                <w:b w:val="0"/>
                <w:i w:val="0"/>
                <w:sz w:val="14"/>
              </w:rPr>
              <w:t>Medium</w:t>
            </w:r>
          </w:p>
        </w:tc>
        <w:tc>
          <w:tcPr>
            <w:tcW w:type="dxa" w:w="1134"/>
          </w:tcPr>
          <w:p>
            <w:r/>
            <w:r>
              <w:rPr>
                <w:b w:val="0"/>
                <w:i w:val="0"/>
                <w:sz w:val="14"/>
              </w:rPr>
              <w:t>Expand</w:t>
            </w:r>
          </w:p>
        </w:tc>
      </w:tr>
      <w:tr>
        <w:tc>
          <w:tcPr>
            <w:tcW w:type="dxa" w:w="397"/>
            <w:shd w:val="clear" w:color="auto" w:fill="EEF2F7"/>
          </w:tcPr>
          <w:p>
            <w:r/>
            <w:r>
              <w:rPr>
                <w:b w:val="0"/>
                <w:i w:val="0"/>
                <w:sz w:val="14"/>
              </w:rPr>
              <w:t>130</w:t>
            </w:r>
          </w:p>
        </w:tc>
        <w:tc>
          <w:tcPr>
            <w:tcW w:type="dxa" w:w="1020"/>
            <w:shd w:val="clear" w:color="auto" w:fill="EEF2F7"/>
          </w:tcPr>
          <w:p>
            <w:r/>
            <w:r>
              <w:rPr>
                <w:b w:val="0"/>
                <w:i w:val="0"/>
                <w:sz w:val="14"/>
              </w:rPr>
              <w:t>A+</w:t>
            </w:r>
          </w:p>
        </w:tc>
        <w:tc>
          <w:tcPr>
            <w:tcW w:type="dxa" w:w="1020"/>
            <w:shd w:val="clear" w:color="auto" w:fill="EEF2F7"/>
          </w:tcPr>
          <w:p>
            <w:r/>
            <w:r>
              <w:rPr>
                <w:b w:val="0"/>
                <w:i w:val="0"/>
                <w:sz w:val="14"/>
              </w:rPr>
              <w:t>Leash</w:t>
            </w:r>
          </w:p>
        </w:tc>
        <w:tc>
          <w:tcPr>
            <w:tcW w:type="dxa" w:w="737"/>
            <w:shd w:val="clear" w:color="auto" w:fill="EEF2F7"/>
          </w:tcPr>
          <w:p>
            <w:r/>
            <w:r>
              <w:rPr>
                <w:b w:val="0"/>
                <w:i w:val="0"/>
                <w:sz w:val="14"/>
              </w:rPr>
              <w:t>US</w:t>
            </w:r>
          </w:p>
        </w:tc>
        <w:tc>
          <w:tcPr>
            <w:tcW w:type="dxa" w:w="3628"/>
            <w:shd w:val="clear" w:color="auto" w:fill="EEF2F7"/>
          </w:tcPr>
          <w:p>
            <w:r/>
            <w:r>
              <w:rPr>
                <w:b w:val="0"/>
                <w:i w:val="0"/>
                <w:sz w:val="14"/>
              </w:rPr>
              <w:t>Best A+ (braiding diagram, 3-column comparison, FAQ 5) but column 3 advertises Red/Green collars ("Red &amp; white and Green and white")</w:t>
            </w:r>
          </w:p>
        </w:tc>
        <w:tc>
          <w:tcPr>
            <w:tcW w:type="dxa" w:w="1134"/>
            <w:shd w:val="clear" w:color="auto" w:fill="EEF2F7"/>
          </w:tcPr>
          <w:p>
            <w:r/>
            <w:r>
              <w:rPr>
                <w:b w:val="0"/>
                <w:i w:val="0"/>
                <w:sz w:val="14"/>
              </w:rPr>
              <w:t>Screenshots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Fix column</w:t>
            </w:r>
          </w:p>
        </w:tc>
      </w:tr>
      <w:tr>
        <w:tc>
          <w:tcPr>
            <w:tcW w:type="dxa" w:w="397"/>
          </w:tcPr>
          <w:p>
            <w:r/>
            <w:r>
              <w:rPr>
                <w:b w:val="0"/>
                <w:i w:val="0"/>
                <w:sz w:val="14"/>
              </w:rPr>
              <w:t>131</w:t>
            </w:r>
          </w:p>
        </w:tc>
        <w:tc>
          <w:tcPr>
            <w:tcW w:type="dxa" w:w="1020"/>
          </w:tcPr>
          <w:p>
            <w:r/>
            <w:r>
              <w:rPr>
                <w:b w:val="0"/>
                <w:i w:val="0"/>
                <w:sz w:val="14"/>
              </w:rPr>
              <w:t>A+</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Alt text is seller-written keyword stuffing (e.g. "leather weight lifting belt men women brown black 4 mm 8 10 7 genuine heavy duty"); empty alts on collar (2) and leash (6)</w:t>
            </w:r>
          </w:p>
        </w:tc>
        <w:tc>
          <w:tcPr>
            <w:tcW w:type="dxa" w:w="1134"/>
          </w:tcPr>
          <w:p>
            <w:r/>
            <w:r>
              <w:rPr>
                <w:b w:val="0"/>
                <w:i w:val="0"/>
                <w:sz w:val="14"/>
              </w:rPr>
              <w:t>Page HTML</w:t>
            </w:r>
          </w:p>
        </w:tc>
        <w:tc>
          <w:tcPr>
            <w:tcW w:type="dxa" w:w="794"/>
          </w:tcPr>
          <w:p>
            <w:r/>
            <w:r>
              <w:rPr>
                <w:b w:val="0"/>
                <w:i w:val="0"/>
                <w:sz w:val="14"/>
              </w:rPr>
              <w:t>Medium</w:t>
            </w:r>
          </w:p>
        </w:tc>
        <w:tc>
          <w:tcPr>
            <w:tcW w:type="dxa" w:w="1134"/>
          </w:tcPr>
          <w:p>
            <w:r/>
            <w:r>
              <w:rPr>
                <w:b w:val="0"/>
                <w:i w:val="0"/>
                <w:sz w:val="14"/>
              </w:rPr>
              <w:t>Natural alt text</w:t>
            </w:r>
          </w:p>
        </w:tc>
      </w:tr>
      <w:tr>
        <w:tc>
          <w:tcPr>
            <w:tcW w:type="dxa" w:w="397"/>
            <w:shd w:val="clear" w:color="auto" w:fill="EEF2F7"/>
          </w:tcPr>
          <w:p>
            <w:r/>
            <w:r>
              <w:rPr>
                <w:b w:val="0"/>
                <w:i w:val="0"/>
                <w:sz w:val="14"/>
              </w:rPr>
              <w:t>132</w:t>
            </w:r>
          </w:p>
        </w:tc>
        <w:tc>
          <w:tcPr>
            <w:tcW w:type="dxa" w:w="1020"/>
            <w:shd w:val="clear" w:color="auto" w:fill="EEF2F7"/>
          </w:tcPr>
          <w:p>
            <w:r/>
            <w:r>
              <w:rPr>
                <w:b w:val="0"/>
                <w:i w:val="0"/>
                <w:sz w:val="14"/>
              </w:rPr>
              <w:t>Brand Story</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Present on collar, belt, straps, leash Charcoal; missing on mouse pad, coasters, tray, Forest Green collar, Red M/XL, Magenta leash; hero uses gym/barbell imagery on dog pages</w:t>
            </w:r>
          </w:p>
        </w:tc>
        <w:tc>
          <w:tcPr>
            <w:tcW w:type="dxa" w:w="1134"/>
            <w:shd w:val="clear" w:color="auto" w:fill="EEF2F7"/>
          </w:tcPr>
          <w:p>
            <w:r/>
            <w:r>
              <w:rPr>
                <w:b w:val="0"/>
                <w:i w:val="0"/>
                <w:sz w:val="14"/>
              </w:rPr>
              <w:t>Live pages + 14-15 Oct check</w:t>
            </w:r>
          </w:p>
        </w:tc>
        <w:tc>
          <w:tcPr>
            <w:tcW w:type="dxa" w:w="794"/>
            <w:shd w:val="clear" w:color="auto" w:fill="EEF2F7"/>
          </w:tcPr>
          <w:p>
            <w:r/>
            <w:r>
              <w:rPr>
                <w:b w:val="0"/>
                <w:i w:val="0"/>
                <w:sz w:val="14"/>
              </w:rPr>
              <w:t>High</w:t>
            </w:r>
          </w:p>
        </w:tc>
        <w:tc>
          <w:tcPr>
            <w:tcW w:type="dxa" w:w="1134"/>
            <w:shd w:val="clear" w:color="auto" w:fill="EEF2F7"/>
          </w:tcPr>
          <w:p>
            <w:r/>
            <w:r>
              <w:rPr>
                <w:b w:val="0"/>
                <w:i w:val="0"/>
                <w:sz w:val="14"/>
              </w:rPr>
              <w:t>Pet and gym stories</w:t>
            </w:r>
          </w:p>
        </w:tc>
      </w:tr>
      <w:tr>
        <w:tc>
          <w:tcPr>
            <w:tcW w:type="dxa" w:w="397"/>
          </w:tcPr>
          <w:p>
            <w:r/>
            <w:r>
              <w:rPr>
                <w:b w:val="0"/>
                <w:i w:val="0"/>
                <w:sz w:val="14"/>
              </w:rPr>
              <w:t>133</w:t>
            </w:r>
          </w:p>
        </w:tc>
        <w:tc>
          <w:tcPr>
            <w:tcW w:type="dxa" w:w="1020"/>
          </w:tcPr>
          <w:p>
            <w:r/>
            <w:r>
              <w:rPr>
                <w:b w:val="0"/>
                <w:i w:val="0"/>
                <w:sz w:val="14"/>
              </w:rPr>
              <w:t>Brand Store</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Store pages: Home, Dog, Weight Lifting, Mouse Pads, Coasters; no Valet Tray or Leash page</w:t>
            </w:r>
          </w:p>
        </w:tc>
        <w:tc>
          <w:tcPr>
            <w:tcW w:type="dxa" w:w="1134"/>
          </w:tcPr>
          <w:p>
            <w:r/>
            <w:r>
              <w:rPr>
                <w:b w:val="0"/>
                <w:i w:val="0"/>
                <w:sz w:val="14"/>
              </w:rPr>
              <w:t>14-15 Oct check</w:t>
            </w:r>
          </w:p>
        </w:tc>
        <w:tc>
          <w:tcPr>
            <w:tcW w:type="dxa" w:w="794"/>
          </w:tcPr>
          <w:p>
            <w:r/>
            <w:r>
              <w:rPr>
                <w:b w:val="0"/>
                <w:i w:val="0"/>
                <w:sz w:val="14"/>
              </w:rPr>
              <w:t>Medium</w:t>
            </w:r>
          </w:p>
        </w:tc>
        <w:tc>
          <w:tcPr>
            <w:tcW w:type="dxa" w:w="1134"/>
          </w:tcPr>
          <w:p>
            <w:r/>
            <w:r>
              <w:rPr>
                <w:b w:val="0"/>
                <w:i w:val="0"/>
                <w:sz w:val="14"/>
              </w:rPr>
              <w:t>Add pages</w:t>
            </w:r>
          </w:p>
        </w:tc>
      </w:tr>
      <w:tr>
        <w:tc>
          <w:tcPr>
            <w:tcW w:type="dxa" w:w="397"/>
            <w:shd w:val="clear" w:color="auto" w:fill="EEF2F7"/>
          </w:tcPr>
          <w:p>
            <w:r/>
            <w:r>
              <w:rPr>
                <w:b w:val="0"/>
                <w:i w:val="0"/>
                <w:sz w:val="14"/>
              </w:rPr>
              <w:t>134</w:t>
            </w:r>
          </w:p>
        </w:tc>
        <w:tc>
          <w:tcPr>
            <w:tcW w:type="dxa" w:w="1020"/>
            <w:shd w:val="clear" w:color="auto" w:fill="EEF2F7"/>
          </w:tcPr>
          <w:p>
            <w:r/>
            <w:r>
              <w:rPr>
                <w:b w:val="0"/>
                <w:i w:val="0"/>
                <w:sz w:val="14"/>
              </w:rPr>
              <w:t>Search rank</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Organic page-1 position #27 for "spiked dog collar" (17 Oct; about #48 when first checked earlier in this session)</w:t>
            </w:r>
          </w:p>
        </w:tc>
        <w:tc>
          <w:tcPr>
            <w:tcW w:type="dxa" w:w="1134"/>
            <w:shd w:val="clear" w:color="auto" w:fill="EEF2F7"/>
          </w:tcPr>
          <w:p>
            <w:r/>
            <w:r>
              <w:rPr>
                <w:b w:val="0"/>
                <w:i w:val="0"/>
                <w:sz w:val="14"/>
              </w:rPr>
              <w:t>Live search</w:t>
            </w:r>
          </w:p>
        </w:tc>
        <w:tc>
          <w:tcPr>
            <w:tcW w:type="dxa" w:w="794"/>
            <w:shd w:val="clear" w:color="auto" w:fill="EEF2F7"/>
          </w:tcPr>
          <w:p>
            <w:r/>
            <w:r>
              <w:rPr>
                <w:b w:val="0"/>
                <w:i w:val="0"/>
                <w:sz w:val="14"/>
              </w:rPr>
              <w:t>High</w:t>
            </w:r>
          </w:p>
        </w:tc>
        <w:tc>
          <w:tcPr>
            <w:tcW w:type="dxa" w:w="1134"/>
            <w:shd w:val="clear" w:color="auto" w:fill="EEF2F7"/>
          </w:tcPr>
          <w:p>
            <w:r/>
            <w:r>
              <w:rPr>
                <w:b w:val="0"/>
                <w:i w:val="0"/>
                <w:sz w:val="14"/>
              </w:rPr>
              <w:t>Title + exact push</w:t>
            </w:r>
          </w:p>
        </w:tc>
      </w:tr>
      <w:tr>
        <w:tc>
          <w:tcPr>
            <w:tcW w:type="dxa" w:w="397"/>
          </w:tcPr>
          <w:p>
            <w:r/>
            <w:r>
              <w:rPr>
                <w:b w:val="0"/>
                <w:i w:val="0"/>
                <w:sz w:val="14"/>
              </w:rPr>
              <w:t>135</w:t>
            </w:r>
          </w:p>
        </w:tc>
        <w:tc>
          <w:tcPr>
            <w:tcW w:type="dxa" w:w="1020"/>
          </w:tcPr>
          <w:p>
            <w:r/>
            <w:r>
              <w:rPr>
                <w:b w:val="0"/>
                <w:i w:val="0"/>
                <w:sz w:val="14"/>
              </w:rPr>
              <w:t>Search rank</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#48 of 48 for "leather weight lifting belt"</w:t>
            </w:r>
          </w:p>
        </w:tc>
        <w:tc>
          <w:tcPr>
            <w:tcW w:type="dxa" w:w="1134"/>
          </w:tcPr>
          <w:p>
            <w:r/>
            <w:r>
              <w:rPr>
                <w:b w:val="0"/>
                <w:i w:val="0"/>
                <w:sz w:val="14"/>
              </w:rPr>
              <w:t>Live search</w:t>
            </w:r>
          </w:p>
        </w:tc>
        <w:tc>
          <w:tcPr>
            <w:tcW w:type="dxa" w:w="794"/>
          </w:tcPr>
          <w:p>
            <w:r/>
            <w:r>
              <w:rPr>
                <w:b w:val="0"/>
                <w:i w:val="0"/>
                <w:sz w:val="14"/>
              </w:rPr>
              <w:t>High</w:t>
            </w:r>
          </w:p>
        </w:tc>
        <w:tc>
          <w:tcPr>
            <w:tcW w:type="dxa" w:w="1134"/>
          </w:tcPr>
          <w:p>
            <w:r/>
            <w:r>
              <w:rPr>
                <w:b w:val="0"/>
                <w:i w:val="0"/>
                <w:sz w:val="14"/>
              </w:rPr>
              <w:t>-</w:t>
            </w:r>
          </w:p>
        </w:tc>
      </w:tr>
      <w:tr>
        <w:tc>
          <w:tcPr>
            <w:tcW w:type="dxa" w:w="397"/>
            <w:shd w:val="clear" w:color="auto" w:fill="EEF2F7"/>
          </w:tcPr>
          <w:p>
            <w:r/>
            <w:r>
              <w:rPr>
                <w:b w:val="0"/>
                <w:i w:val="0"/>
                <w:sz w:val="14"/>
              </w:rPr>
              <w:t>136</w:t>
            </w:r>
          </w:p>
        </w:tc>
        <w:tc>
          <w:tcPr>
            <w:tcW w:type="dxa" w:w="1020"/>
            <w:shd w:val="clear" w:color="auto" w:fill="EEF2F7"/>
          </w:tcPr>
          <w:p>
            <w:r/>
            <w:r>
              <w:rPr>
                <w:b w:val="0"/>
                <w:i w:val="0"/>
                <w:sz w:val="14"/>
              </w:rPr>
              <w:t>Search rank</w:t>
            </w:r>
          </w:p>
        </w:tc>
        <w:tc>
          <w:tcPr>
            <w:tcW w:type="dxa" w:w="1020"/>
            <w:shd w:val="clear" w:color="auto" w:fill="EEF2F7"/>
          </w:tcPr>
          <w:p>
            <w:r/>
            <w:r>
              <w:rPr>
                <w:b w:val="0"/>
                <w:i w:val="0"/>
                <w:sz w:val="14"/>
              </w:rPr>
              <w:t>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#6 and #23 for "leather lifting straps"</w:t>
            </w:r>
          </w:p>
        </w:tc>
        <w:tc>
          <w:tcPr>
            <w:tcW w:type="dxa" w:w="1134"/>
            <w:shd w:val="clear" w:color="auto" w:fill="EEF2F7"/>
          </w:tcPr>
          <w:p>
            <w:r/>
            <w:r>
              <w:rPr>
                <w:b w:val="0"/>
                <w:i w:val="0"/>
                <w:sz w:val="14"/>
              </w:rPr>
              <w:t>Live search</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137</w:t>
            </w:r>
          </w:p>
        </w:tc>
        <w:tc>
          <w:tcPr>
            <w:tcW w:type="dxa" w:w="1020"/>
          </w:tcPr>
          <w:p>
            <w:r/>
            <w:r>
              <w:rPr>
                <w:b w:val="0"/>
                <w:i w:val="0"/>
                <w:sz w:val="14"/>
              </w:rPr>
              <w:t>Search rank</w:t>
            </w:r>
          </w:p>
        </w:tc>
        <w:tc>
          <w:tcPr>
            <w:tcW w:type="dxa" w:w="1020"/>
          </w:tcPr>
          <w:p>
            <w:r/>
            <w:r>
              <w:rPr>
                <w:b w:val="0"/>
                <w:i w:val="0"/>
                <w:sz w:val="14"/>
              </w:rPr>
              <w:t>Mouse pad, coasters, tray</w:t>
            </w:r>
          </w:p>
        </w:tc>
        <w:tc>
          <w:tcPr>
            <w:tcW w:type="dxa" w:w="737"/>
          </w:tcPr>
          <w:p>
            <w:r/>
            <w:r>
              <w:rPr>
                <w:b w:val="0"/>
                <w:i w:val="0"/>
                <w:sz w:val="14"/>
              </w:rPr>
              <w:t>US</w:t>
            </w:r>
          </w:p>
        </w:tc>
        <w:tc>
          <w:tcPr>
            <w:tcW w:type="dxa" w:w="3628"/>
          </w:tcPr>
          <w:p>
            <w:r/>
            <w:r>
              <w:rPr>
                <w:b w:val="0"/>
                <w:i w:val="0"/>
                <w:sz w:val="14"/>
              </w:rPr>
              <w:t>Not in top 48 for their main keywords</w:t>
            </w:r>
          </w:p>
        </w:tc>
        <w:tc>
          <w:tcPr>
            <w:tcW w:type="dxa" w:w="1134"/>
          </w:tcPr>
          <w:p>
            <w:r/>
            <w:r>
              <w:rPr>
                <w:b w:val="0"/>
                <w:i w:val="0"/>
                <w:sz w:val="14"/>
              </w:rPr>
              <w:t>Live search</w:t>
            </w:r>
          </w:p>
        </w:tc>
        <w:tc>
          <w:tcPr>
            <w:tcW w:type="dxa" w:w="794"/>
          </w:tcPr>
          <w:p>
            <w:r/>
            <w:r>
              <w:rPr>
                <w:b w:val="0"/>
                <w:i w:val="0"/>
                <w:sz w:val="14"/>
              </w:rPr>
              <w:t>High</w:t>
            </w:r>
          </w:p>
        </w:tc>
        <w:tc>
          <w:tcPr>
            <w:tcW w:type="dxa" w:w="1134"/>
          </w:tcPr>
          <w:p>
            <w:r/>
            <w:r>
              <w:rPr>
                <w:b w:val="0"/>
                <w:i w:val="0"/>
                <w:sz w:val="14"/>
              </w:rPr>
              <w:t>-</w:t>
            </w:r>
          </w:p>
        </w:tc>
      </w:tr>
      <w:tr>
        <w:tc>
          <w:tcPr>
            <w:tcW w:type="dxa" w:w="397"/>
            <w:shd w:val="clear" w:color="auto" w:fill="EEF2F7"/>
          </w:tcPr>
          <w:p>
            <w:r/>
            <w:r>
              <w:rPr>
                <w:b w:val="0"/>
                <w:i w:val="0"/>
                <w:sz w:val="14"/>
              </w:rPr>
              <w:t>138</w:t>
            </w:r>
          </w:p>
        </w:tc>
        <w:tc>
          <w:tcPr>
            <w:tcW w:type="dxa" w:w="1020"/>
            <w:shd w:val="clear" w:color="auto" w:fill="EEF2F7"/>
          </w:tcPr>
          <w:p>
            <w:r/>
            <w:r>
              <w:rPr>
                <w:b w:val="0"/>
                <w:i w:val="0"/>
                <w:sz w:val="14"/>
              </w:rPr>
              <w:t>Search rank</w:t>
            </w:r>
          </w:p>
        </w:tc>
        <w:tc>
          <w:tcPr>
            <w:tcW w:type="dxa" w:w="1020"/>
            <w:shd w:val="clear" w:color="auto" w:fill="EEF2F7"/>
          </w:tcPr>
          <w:p>
            <w:r/>
            <w:r>
              <w:rPr>
                <w:b w:val="0"/>
                <w:i w:val="0"/>
                <w:sz w:val="14"/>
              </w:rPr>
              <w:t>Leash</w:t>
            </w:r>
          </w:p>
        </w:tc>
        <w:tc>
          <w:tcPr>
            <w:tcW w:type="dxa" w:w="737"/>
            <w:shd w:val="clear" w:color="auto" w:fill="EEF2F7"/>
          </w:tcPr>
          <w:p>
            <w:r/>
            <w:r>
              <w:rPr>
                <w:b w:val="0"/>
                <w:i w:val="0"/>
                <w:sz w:val="14"/>
              </w:rPr>
              <w:t>US</w:t>
            </w:r>
          </w:p>
        </w:tc>
        <w:tc>
          <w:tcPr>
            <w:tcW w:type="dxa" w:w="3628"/>
            <w:shd w:val="clear" w:color="auto" w:fill="EEF2F7"/>
          </w:tcPr>
          <w:p>
            <w:r/>
            <w:r>
              <w:rPr>
                <w:b w:val="0"/>
                <w:i w:val="0"/>
                <w:sz w:val="14"/>
              </w:rPr>
              <w:t>#18 (Charcoal), #28 (Magenta)</w:t>
            </w:r>
          </w:p>
        </w:tc>
        <w:tc>
          <w:tcPr>
            <w:tcW w:type="dxa" w:w="1134"/>
            <w:shd w:val="clear" w:color="auto" w:fill="EEF2F7"/>
          </w:tcPr>
          <w:p>
            <w:r/>
            <w:r>
              <w:rPr>
                <w:b w:val="0"/>
                <w:i w:val="0"/>
                <w:sz w:val="14"/>
              </w:rPr>
              <w:t>Live search</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w:t>
            </w:r>
          </w:p>
        </w:tc>
      </w:tr>
      <w:tr>
        <w:tc>
          <w:tcPr>
            <w:tcW w:type="dxa" w:w="397"/>
          </w:tcPr>
          <w:p>
            <w:r/>
            <w:r>
              <w:rPr>
                <w:b w:val="0"/>
                <w:i w:val="0"/>
                <w:sz w:val="14"/>
              </w:rPr>
              <w:t>139</w:t>
            </w:r>
          </w:p>
        </w:tc>
        <w:tc>
          <w:tcPr>
            <w:tcW w:type="dxa" w:w="1020"/>
          </w:tcPr>
          <w:p>
            <w:r/>
            <w:r>
              <w:rPr>
                <w:b w:val="0"/>
                <w:i w:val="0"/>
                <w:sz w:val="14"/>
              </w:rPr>
              <w:t>Search rank</w:t>
            </w:r>
          </w:p>
        </w:tc>
        <w:tc>
          <w:tcPr>
            <w:tcW w:type="dxa" w:w="1020"/>
          </w:tcPr>
          <w:p>
            <w:r/>
            <w:r>
              <w:rPr>
                <w:b w:val="0"/>
                <w:i w:val="0"/>
                <w:sz w:val="14"/>
              </w:rPr>
              <w:t>Collar, leash, mouse pad, coasters</w:t>
            </w:r>
          </w:p>
        </w:tc>
        <w:tc>
          <w:tcPr>
            <w:tcW w:type="dxa" w:w="737"/>
          </w:tcPr>
          <w:p>
            <w:r/>
            <w:r>
              <w:rPr>
                <w:b w:val="0"/>
                <w:i w:val="0"/>
                <w:sz w:val="14"/>
              </w:rPr>
              <w:t>CA</w:t>
            </w:r>
          </w:p>
        </w:tc>
        <w:tc>
          <w:tcPr>
            <w:tcW w:type="dxa" w:w="3628"/>
          </w:tcPr>
          <w:p>
            <w:r/>
            <w:r>
              <w:rPr>
                <w:b w:val="0"/>
                <w:i w:val="0"/>
                <w:sz w:val="14"/>
              </w:rPr>
              <w:t>Not in top 16-19 for their keywords</w:t>
            </w:r>
          </w:p>
        </w:tc>
        <w:tc>
          <w:tcPr>
            <w:tcW w:type="dxa" w:w="1134"/>
          </w:tcPr>
          <w:p>
            <w:r/>
            <w:r>
              <w:rPr>
                <w:b w:val="0"/>
                <w:i w:val="0"/>
                <w:sz w:val="14"/>
              </w:rPr>
              <w:t>Live search</w:t>
            </w:r>
          </w:p>
        </w:tc>
        <w:tc>
          <w:tcPr>
            <w:tcW w:type="dxa" w:w="794"/>
          </w:tcPr>
          <w:p>
            <w:r/>
            <w:r>
              <w:rPr>
                <w:b w:val="0"/>
                <w:i w:val="0"/>
                <w:sz w:val="14"/>
              </w:rPr>
              <w:t>High</w:t>
            </w:r>
          </w:p>
        </w:tc>
        <w:tc>
          <w:tcPr>
            <w:tcW w:type="dxa" w:w="1134"/>
          </w:tcPr>
          <w:p>
            <w:r/>
            <w:r>
              <w:rPr>
                <w:b w:val="0"/>
                <w:i w:val="0"/>
                <w:sz w:val="14"/>
              </w:rPr>
              <w:t>-</w:t>
            </w:r>
          </w:p>
        </w:tc>
      </w:tr>
      <w:tr>
        <w:tc>
          <w:tcPr>
            <w:tcW w:type="dxa" w:w="397"/>
            <w:shd w:val="clear" w:color="auto" w:fill="EEF2F7"/>
          </w:tcPr>
          <w:p>
            <w:r/>
            <w:r>
              <w:rPr>
                <w:b w:val="0"/>
                <w:i w:val="0"/>
                <w:sz w:val="14"/>
              </w:rPr>
              <w:t>140</w:t>
            </w:r>
          </w:p>
        </w:tc>
        <w:tc>
          <w:tcPr>
            <w:tcW w:type="dxa" w:w="1020"/>
            <w:shd w:val="clear" w:color="auto" w:fill="EEF2F7"/>
          </w:tcPr>
          <w:p>
            <w:r/>
            <w:r>
              <w:rPr>
                <w:b w:val="0"/>
                <w:i w:val="0"/>
                <w:sz w:val="14"/>
              </w:rPr>
              <w:t>Search rank</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AU</w:t>
            </w:r>
          </w:p>
        </w:tc>
        <w:tc>
          <w:tcPr>
            <w:tcW w:type="dxa" w:w="3628"/>
            <w:shd w:val="clear" w:color="auto" w:fill="EEF2F7"/>
          </w:tcPr>
          <w:p>
            <w:r/>
            <w:r>
              <w:rPr>
                <w:b w:val="0"/>
                <w:i w:val="0"/>
                <w:sz w:val="14"/>
              </w:rPr>
              <w:t>Not in top 11 for "spiked dog collar" although competitors are weak (A$9.74-16.19, 2-78 ratings)</w:t>
            </w:r>
          </w:p>
        </w:tc>
        <w:tc>
          <w:tcPr>
            <w:tcW w:type="dxa" w:w="1134"/>
            <w:shd w:val="clear" w:color="auto" w:fill="EEF2F7"/>
          </w:tcPr>
          <w:p>
            <w:r/>
            <w:r>
              <w:rPr>
                <w:b w:val="0"/>
                <w:i w:val="0"/>
                <w:sz w:val="14"/>
              </w:rPr>
              <w:t>Live search</w:t>
            </w:r>
          </w:p>
        </w:tc>
        <w:tc>
          <w:tcPr>
            <w:tcW w:type="dxa" w:w="794"/>
            <w:shd w:val="clear" w:color="auto" w:fill="EEF2F7"/>
          </w:tcPr>
          <w:p>
            <w:r/>
            <w:r>
              <w:rPr>
                <w:b w:val="0"/>
                <w:i w:val="0"/>
                <w:sz w:val="14"/>
              </w:rPr>
              <w:t>High</w:t>
            </w:r>
          </w:p>
        </w:tc>
        <w:tc>
          <w:tcPr>
            <w:tcW w:type="dxa" w:w="1134"/>
            <w:shd w:val="clear" w:color="auto" w:fill="EEF2F7"/>
          </w:tcPr>
          <w:p>
            <w:r/>
            <w:r>
              <w:rPr>
                <w:b w:val="0"/>
                <w:i w:val="0"/>
                <w:sz w:val="14"/>
              </w:rPr>
              <w:t>Biggest opportunity</w:t>
            </w:r>
          </w:p>
        </w:tc>
      </w:tr>
      <w:tr>
        <w:tc>
          <w:tcPr>
            <w:tcW w:type="dxa" w:w="397"/>
          </w:tcPr>
          <w:p>
            <w:r/>
            <w:r>
              <w:rPr>
                <w:b w:val="0"/>
                <w:i w:val="0"/>
                <w:sz w:val="14"/>
              </w:rPr>
              <w:t>141</w:t>
            </w:r>
          </w:p>
        </w:tc>
        <w:tc>
          <w:tcPr>
            <w:tcW w:type="dxa" w:w="1020"/>
          </w:tcPr>
          <w:p>
            <w:r/>
            <w:r>
              <w:rPr>
                <w:b w:val="0"/>
                <w:i w:val="0"/>
                <w:sz w:val="14"/>
              </w:rPr>
              <w:t>Price</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Price vs page-1 median: collar 3.1-3.5x ($14.90), belt 2.4-2.6x ($32.99), straps 1.4x, mouse pad 1.2x, coasters 1.4x, tray 1.3x, leash 1.7x</w:t>
            </w:r>
          </w:p>
        </w:tc>
        <w:tc>
          <w:tcPr>
            <w:tcW w:type="dxa" w:w="1134"/>
          </w:tcPr>
          <w:p>
            <w:r/>
            <w:r>
              <w:rPr>
                <w:b w:val="0"/>
                <w:i w:val="0"/>
                <w:sz w:val="14"/>
              </w:rPr>
              <w:t>Live search</w:t>
            </w:r>
          </w:p>
        </w:tc>
        <w:tc>
          <w:tcPr>
            <w:tcW w:type="dxa" w:w="794"/>
          </w:tcPr>
          <w:p>
            <w:r/>
            <w:r>
              <w:rPr>
                <w:b w:val="0"/>
                <w:i w:val="0"/>
                <w:sz w:val="14"/>
              </w:rPr>
              <w:t>High</w:t>
            </w:r>
          </w:p>
        </w:tc>
        <w:tc>
          <w:tcPr>
            <w:tcW w:type="dxa" w:w="1134"/>
          </w:tcPr>
          <w:p>
            <w:r/>
            <w:r>
              <w:rPr>
                <w:b w:val="0"/>
                <w:i w:val="0"/>
                <w:sz w:val="14"/>
              </w:rPr>
              <w:t>Prove or adjust</w:t>
            </w:r>
          </w:p>
        </w:tc>
      </w:tr>
      <w:tr>
        <w:tc>
          <w:tcPr>
            <w:tcW w:type="dxa" w:w="397"/>
            <w:shd w:val="clear" w:color="auto" w:fill="EEF2F7"/>
          </w:tcPr>
          <w:p>
            <w:r/>
            <w:r>
              <w:rPr>
                <w:b w:val="0"/>
                <w:i w:val="0"/>
                <w:sz w:val="14"/>
              </w:rPr>
              <w:t>142</w:t>
            </w:r>
          </w:p>
        </w:tc>
        <w:tc>
          <w:tcPr>
            <w:tcW w:type="dxa" w:w="1020"/>
            <w:shd w:val="clear" w:color="auto" w:fill="EEF2F7"/>
          </w:tcPr>
          <w:p>
            <w:r/>
            <w:r>
              <w:rPr>
                <w:b w:val="0"/>
                <w:i w:val="0"/>
                <w:sz w:val="14"/>
              </w:rPr>
              <w:t>Price</w:t>
            </w:r>
          </w:p>
        </w:tc>
        <w:tc>
          <w:tcPr>
            <w:tcW w:type="dxa" w:w="1020"/>
            <w:shd w:val="clear" w:color="auto" w:fill="EEF2F7"/>
          </w:tcPr>
          <w:p>
            <w:r/>
            <w:r>
              <w:rPr>
                <w:b w:val="0"/>
                <w:i w:val="0"/>
                <w:sz w:val="14"/>
              </w:rPr>
              <w:t>All</w:t>
            </w:r>
          </w:p>
        </w:tc>
        <w:tc>
          <w:tcPr>
            <w:tcW w:type="dxa" w:w="737"/>
            <w:shd w:val="clear" w:color="auto" w:fill="EEF2F7"/>
          </w:tcPr>
          <w:p>
            <w:r/>
            <w:r>
              <w:rPr>
                <w:b w:val="0"/>
                <w:i w:val="0"/>
                <w:sz w:val="14"/>
              </w:rPr>
              <w:t>CA</w:t>
            </w:r>
          </w:p>
        </w:tc>
        <w:tc>
          <w:tcPr>
            <w:tcW w:type="dxa" w:w="3628"/>
            <w:shd w:val="clear" w:color="auto" w:fill="EEF2F7"/>
          </w:tcPr>
          <w:p>
            <w:r/>
            <w:r>
              <w:rPr>
                <w:b w:val="0"/>
                <w:i w:val="0"/>
                <w:sz w:val="14"/>
              </w:rPr>
              <w:t>CA prices 1.9-2.15x US (mouse pad CA$29.95, coasters CA$39.85, leash CA$71.63-78.73, collar CA$69-77.52) vs CA competitors CA$12-47</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Review pricing rules</w:t>
            </w:r>
          </w:p>
        </w:tc>
      </w:tr>
      <w:tr>
        <w:tc>
          <w:tcPr>
            <w:tcW w:type="dxa" w:w="397"/>
          </w:tcPr>
          <w:p>
            <w:r/>
            <w:r>
              <w:rPr>
                <w:b w:val="0"/>
                <w:i w:val="0"/>
                <w:sz w:val="14"/>
              </w:rPr>
              <w:t>143</w:t>
            </w:r>
          </w:p>
        </w:tc>
        <w:tc>
          <w:tcPr>
            <w:tcW w:type="dxa" w:w="1020"/>
          </w:tcPr>
          <w:p>
            <w:r/>
            <w:r>
              <w:rPr>
                <w:b w:val="0"/>
                <w:i w:val="0"/>
                <w:sz w:val="14"/>
              </w:rPr>
              <w:t>Competitors</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Every top competitor checked has video, A+, Brand Story and Amazon's Choice (PP COLOR, Gymreapers, Grizzly, GORGECRAFT, Rustic Town, Gallaway, ADITYNA)</w:t>
            </w:r>
          </w:p>
        </w:tc>
        <w:tc>
          <w:tcPr>
            <w:tcW w:type="dxa" w:w="1134"/>
          </w:tcPr>
          <w:p>
            <w:r/>
            <w:r>
              <w:rPr>
                <w:b w:val="0"/>
                <w:i w:val="0"/>
                <w:sz w:val="14"/>
              </w:rPr>
              <w:t>Live competitor pages</w:t>
            </w:r>
          </w:p>
        </w:tc>
        <w:tc>
          <w:tcPr>
            <w:tcW w:type="dxa" w:w="794"/>
          </w:tcPr>
          <w:p>
            <w:r/>
            <w:r>
              <w:rPr>
                <w:b w:val="0"/>
                <w:i w:val="0"/>
                <w:sz w:val="14"/>
              </w:rPr>
              <w:t>High</w:t>
            </w:r>
          </w:p>
        </w:tc>
        <w:tc>
          <w:tcPr>
            <w:tcW w:type="dxa" w:w="1134"/>
          </w:tcPr>
          <w:p>
            <w:r/>
            <w:r>
              <w:rPr>
                <w:b w:val="0"/>
                <w:i w:val="0"/>
                <w:sz w:val="14"/>
              </w:rPr>
              <w:t>Match the basics</w:t>
            </w:r>
          </w:p>
        </w:tc>
      </w:tr>
      <w:tr>
        <w:tc>
          <w:tcPr>
            <w:tcW w:type="dxa" w:w="397"/>
            <w:shd w:val="clear" w:color="auto" w:fill="EEF2F7"/>
          </w:tcPr>
          <w:p>
            <w:r/>
            <w:r>
              <w:rPr>
                <w:b w:val="0"/>
                <w:i w:val="0"/>
                <w:sz w:val="14"/>
              </w:rPr>
              <w:t>144</w:t>
            </w:r>
          </w:p>
        </w:tc>
        <w:tc>
          <w:tcPr>
            <w:tcW w:type="dxa" w:w="1020"/>
            <w:shd w:val="clear" w:color="auto" w:fill="EEF2F7"/>
          </w:tcPr>
          <w:p>
            <w:r/>
            <w:r>
              <w:rPr>
                <w:b w:val="0"/>
                <w:i w:val="0"/>
                <w:sz w:val="14"/>
              </w:rPr>
              <w:t>Competitors</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Only 11-27 of 48 page-1 titles are ≤75 characters; Rustic Town, LAMOTI, ADITYNA already show Item Highlights</w:t>
            </w:r>
          </w:p>
        </w:tc>
        <w:tc>
          <w:tcPr>
            <w:tcW w:type="dxa" w:w="1134"/>
            <w:shd w:val="clear" w:color="auto" w:fill="EEF2F7"/>
          </w:tcPr>
          <w:p>
            <w:r/>
            <w:r>
              <w:rPr>
                <w:b w:val="0"/>
                <w:i w:val="0"/>
                <w:sz w:val="14"/>
              </w:rPr>
              <w:t>Live search</w:t>
            </w:r>
          </w:p>
        </w:tc>
        <w:tc>
          <w:tcPr>
            <w:tcW w:type="dxa" w:w="794"/>
            <w:shd w:val="clear" w:color="auto" w:fill="EEF2F7"/>
          </w:tcPr>
          <w:p>
            <w:r/>
            <w:r>
              <w:rPr>
                <w:b w:val="0"/>
                <w:i w:val="0"/>
                <w:sz w:val="14"/>
              </w:rPr>
              <w:t>Opportunity</w:t>
            </w:r>
          </w:p>
        </w:tc>
        <w:tc>
          <w:tcPr>
            <w:tcW w:type="dxa" w:w="1134"/>
            <w:shd w:val="clear" w:color="auto" w:fill="EEF2F7"/>
          </w:tcPr>
          <w:p>
            <w:r/>
            <w:r>
              <w:rPr>
                <w:b w:val="0"/>
                <w:i w:val="0"/>
                <w:sz w:val="14"/>
              </w:rPr>
              <w:t>Move first</w:t>
            </w:r>
          </w:p>
        </w:tc>
      </w:tr>
      <w:tr>
        <w:tc>
          <w:tcPr>
            <w:tcW w:type="dxa" w:w="397"/>
          </w:tcPr>
          <w:p>
            <w:r/>
            <w:r>
              <w:rPr>
                <w:b w:val="0"/>
                <w:i w:val="0"/>
                <w:sz w:val="14"/>
              </w:rPr>
              <w:t>145</w:t>
            </w:r>
          </w:p>
        </w:tc>
        <w:tc>
          <w:tcPr>
            <w:tcW w:type="dxa" w:w="1020"/>
          </w:tcPr>
          <w:p>
            <w:r/>
            <w:r>
              <w:rPr>
                <w:b w:val="0"/>
                <w:i w:val="0"/>
                <w:sz w:val="14"/>
              </w:rPr>
              <w:t>Competitors</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PP COLOR $41.99, 4.5/164, #791, 74-char title, Amazon's Choice; PET ARTIST puts dog weight in size names</w:t>
            </w:r>
          </w:p>
        </w:tc>
        <w:tc>
          <w:tcPr>
            <w:tcW w:type="dxa" w:w="1134"/>
          </w:tcPr>
          <w:p>
            <w:r/>
            <w:r>
              <w:rPr>
                <w:b w:val="0"/>
                <w:i w:val="0"/>
                <w:sz w:val="14"/>
              </w:rPr>
              <w:t>Live pages</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146</w:t>
            </w:r>
          </w:p>
        </w:tc>
        <w:tc>
          <w:tcPr>
            <w:tcW w:type="dxa" w:w="1020"/>
            <w:shd w:val="clear" w:color="auto" w:fill="EEF2F7"/>
          </w:tcPr>
          <w:p>
            <w:r/>
            <w:r>
              <w:rPr>
                <w:b w:val="0"/>
                <w:i w:val="0"/>
                <w:sz w:val="14"/>
              </w:rPr>
              <w:t>Competitors</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Gymreapers $49.99 4.7/1,674 #11; Dark Iron $53.99 4.7/24,927 #15 with hole count, spacing, size-up and care bullets</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147</w:t>
            </w:r>
          </w:p>
        </w:tc>
        <w:tc>
          <w:tcPr>
            <w:tcW w:type="dxa" w:w="1020"/>
          </w:tcPr>
          <w:p>
            <w:r/>
            <w:r>
              <w:rPr>
                <w:b w:val="0"/>
                <w:i w:val="0"/>
                <w:sz w:val="14"/>
              </w:rPr>
              <w:t>Competitors</w:t>
            </w:r>
          </w:p>
        </w:tc>
        <w:tc>
          <w:tcPr>
            <w:tcW w:type="dxa" w:w="1020"/>
          </w:tcPr>
          <w:p>
            <w:r/>
            <w:r>
              <w:rPr>
                <w:b w:val="0"/>
                <w:i w:val="0"/>
                <w:sz w:val="14"/>
              </w:rPr>
              <w:t>Leash</w:t>
            </w:r>
          </w:p>
        </w:tc>
        <w:tc>
          <w:tcPr>
            <w:tcW w:type="dxa" w:w="737"/>
          </w:tcPr>
          <w:p>
            <w:r/>
            <w:r>
              <w:rPr>
                <w:b w:val="0"/>
                <w:i w:val="0"/>
                <w:sz w:val="14"/>
              </w:rPr>
              <w:t>US</w:t>
            </w:r>
          </w:p>
        </w:tc>
        <w:tc>
          <w:tcPr>
            <w:tcW w:type="dxa" w:w="3628"/>
          </w:tcPr>
          <w:p>
            <w:r/>
            <w:r>
              <w:rPr>
                <w:b w:val="0"/>
                <w:i w:val="0"/>
                <w:sz w:val="14"/>
              </w:rPr>
              <w:t>ADITYNA $27.97 4.6/1,132, 9 images + video, 2-year guarantee, free poop-bag dispenser, Amazon's Choice + Best Seller</w:t>
            </w:r>
          </w:p>
        </w:tc>
        <w:tc>
          <w:tcPr>
            <w:tcW w:type="dxa" w:w="1134"/>
          </w:tcPr>
          <w:p>
            <w:r/>
            <w:r>
              <w:rPr>
                <w:b w:val="0"/>
                <w:i w:val="0"/>
                <w:sz w:val="14"/>
              </w:rPr>
              <w:t>Live pages</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148</w:t>
            </w:r>
          </w:p>
        </w:tc>
        <w:tc>
          <w:tcPr>
            <w:tcW w:type="dxa" w:w="1020"/>
            <w:shd w:val="clear" w:color="auto" w:fill="EEF2F7"/>
          </w:tcPr>
          <w:p>
            <w:r/>
            <w:r>
              <w:rPr>
                <w:b w:val="0"/>
                <w:i w:val="0"/>
                <w:sz w:val="14"/>
              </w:rPr>
              <w:t>Buy Box</w:t>
            </w:r>
          </w:p>
        </w:tc>
        <w:tc>
          <w:tcPr>
            <w:tcW w:type="dxa" w:w="1020"/>
            <w:shd w:val="clear" w:color="auto" w:fill="EEF2F7"/>
          </w:tcPr>
          <w:p>
            <w:r/>
            <w:r>
              <w:rPr>
                <w:b w:val="0"/>
                <w:i w:val="0"/>
                <w:sz w:val="14"/>
              </w:rPr>
              <w:t>Belt + straps</w:t>
            </w:r>
          </w:p>
        </w:tc>
        <w:tc>
          <w:tcPr>
            <w:tcW w:type="dxa" w:w="737"/>
            <w:shd w:val="clear" w:color="auto" w:fill="EEF2F7"/>
          </w:tcPr>
          <w:p>
            <w:r/>
            <w:r>
              <w:rPr>
                <w:b w:val="0"/>
                <w:i w:val="0"/>
                <w:sz w:val="14"/>
              </w:rPr>
              <w:t>CA</w:t>
            </w:r>
          </w:p>
        </w:tc>
        <w:tc>
          <w:tcPr>
            <w:tcW w:type="dxa" w:w="3628"/>
            <w:shd w:val="clear" w:color="auto" w:fill="EEF2F7"/>
          </w:tcPr>
          <w:p>
            <w:r/>
            <w:r>
              <w:rPr>
                <w:b w:val="0"/>
                <w:i w:val="0"/>
                <w:sz w:val="14"/>
              </w:rPr>
              <w:t>No featured offer: not buyable from Leatherific (family price range CA$71.30-170.94)</w:t>
            </w:r>
          </w:p>
        </w:tc>
        <w:tc>
          <w:tcPr>
            <w:tcW w:type="dxa" w:w="1134"/>
            <w:shd w:val="clear" w:color="auto" w:fill="EEF2F7"/>
          </w:tcPr>
          <w:p>
            <w:r/>
            <w:r>
              <w:rPr>
                <w:b w:val="0"/>
                <w:i w:val="0"/>
                <w:sz w:val="14"/>
              </w:rPr>
              <w:t>Live pages</w:t>
            </w:r>
          </w:p>
        </w:tc>
        <w:tc>
          <w:tcPr>
            <w:tcW w:type="dxa" w:w="794"/>
            <w:shd w:val="clear" w:color="auto" w:fill="EEF2F7"/>
          </w:tcPr>
          <w:p>
            <w:r/>
            <w:r>
              <w:rPr>
                <w:b w:val="0"/>
                <w:i w:val="0"/>
                <w:sz w:val="14"/>
              </w:rPr>
              <w:t>Critical</w:t>
            </w:r>
          </w:p>
        </w:tc>
        <w:tc>
          <w:tcPr>
            <w:tcW w:type="dxa" w:w="1134"/>
            <w:shd w:val="clear" w:color="auto" w:fill="EEF2F7"/>
          </w:tcPr>
          <w:p>
            <w:r/>
            <w:r>
              <w:rPr>
                <w:b w:val="0"/>
                <w:i w:val="0"/>
                <w:sz w:val="14"/>
              </w:rPr>
              <w:t>Restore offers</w:t>
            </w:r>
          </w:p>
        </w:tc>
      </w:tr>
      <w:tr>
        <w:tc>
          <w:tcPr>
            <w:tcW w:type="dxa" w:w="397"/>
          </w:tcPr>
          <w:p>
            <w:r/>
            <w:r>
              <w:rPr>
                <w:b w:val="0"/>
                <w:i w:val="0"/>
                <w:sz w:val="14"/>
              </w:rPr>
              <w:t>149</w:t>
            </w:r>
          </w:p>
        </w:tc>
        <w:tc>
          <w:tcPr>
            <w:tcW w:type="dxa" w:w="1020"/>
          </w:tcPr>
          <w:p>
            <w:r/>
            <w:r>
              <w:rPr>
                <w:b w:val="0"/>
                <w:i w:val="0"/>
                <w:sz w:val="14"/>
              </w:rPr>
              <w:t>Buy Box</w:t>
            </w:r>
          </w:p>
        </w:tc>
        <w:tc>
          <w:tcPr>
            <w:tcW w:type="dxa" w:w="1020"/>
          </w:tcPr>
          <w:p>
            <w:r/>
            <w:r>
              <w:rPr>
                <w:b w:val="0"/>
                <w:i w:val="0"/>
                <w:sz w:val="14"/>
              </w:rPr>
              <w:t>Leash</w:t>
            </w:r>
          </w:p>
        </w:tc>
        <w:tc>
          <w:tcPr>
            <w:tcW w:type="dxa" w:w="737"/>
          </w:tcPr>
          <w:p>
            <w:r/>
            <w:r>
              <w:rPr>
                <w:b w:val="0"/>
                <w:i w:val="0"/>
                <w:sz w:val="14"/>
              </w:rPr>
              <w:t>CA</w:t>
            </w:r>
          </w:p>
        </w:tc>
        <w:tc>
          <w:tcPr>
            <w:tcW w:type="dxa" w:w="3628"/>
          </w:tcPr>
          <w:p>
            <w:r/>
            <w:r>
              <w:rPr>
                <w:b w:val="0"/>
                <w:i w:val="0"/>
                <w:sz w:val="14"/>
              </w:rPr>
              <w:t>Charcoal Buy Box held by Black Eagle US (seller A320KNALOVI7VS) at CA$78.73, 14 offers</w:t>
            </w:r>
          </w:p>
        </w:tc>
        <w:tc>
          <w:tcPr>
            <w:tcW w:type="dxa" w:w="1134"/>
          </w:tcPr>
          <w:p>
            <w:r/>
            <w:r>
              <w:rPr>
                <w:b w:val="0"/>
                <w:i w:val="0"/>
                <w:sz w:val="14"/>
              </w:rPr>
              <w:t>Live page</w:t>
            </w:r>
          </w:p>
        </w:tc>
        <w:tc>
          <w:tcPr>
            <w:tcW w:type="dxa" w:w="794"/>
          </w:tcPr>
          <w:p>
            <w:r/>
            <w:r>
              <w:rPr>
                <w:b w:val="0"/>
                <w:i w:val="0"/>
                <w:sz w:val="14"/>
              </w:rPr>
              <w:t>Critical</w:t>
            </w:r>
          </w:p>
        </w:tc>
        <w:tc>
          <w:tcPr>
            <w:tcW w:type="dxa" w:w="1134"/>
          </w:tcPr>
          <w:p>
            <w:r/>
            <w:r>
              <w:rPr>
                <w:b w:val="0"/>
                <w:i w:val="0"/>
                <w:sz w:val="14"/>
              </w:rPr>
              <w:t>Restock; check seller</w:t>
            </w:r>
          </w:p>
        </w:tc>
      </w:tr>
      <w:tr>
        <w:tc>
          <w:tcPr>
            <w:tcW w:type="dxa" w:w="397"/>
            <w:shd w:val="clear" w:color="auto" w:fill="EEF2F7"/>
          </w:tcPr>
          <w:p>
            <w:r/>
            <w:r>
              <w:rPr>
                <w:b w:val="0"/>
                <w:i w:val="0"/>
                <w:sz w:val="14"/>
              </w:rPr>
              <w:t>150</w:t>
            </w:r>
          </w:p>
        </w:tc>
        <w:tc>
          <w:tcPr>
            <w:tcW w:type="dxa" w:w="1020"/>
            <w:shd w:val="clear" w:color="auto" w:fill="EEF2F7"/>
          </w:tcPr>
          <w:p>
            <w:r/>
            <w:r>
              <w:rPr>
                <w:b w:val="0"/>
                <w:i w:val="0"/>
                <w:sz w:val="14"/>
              </w:rPr>
              <w:t>Buy Box</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UK</w:t>
            </w:r>
          </w:p>
        </w:tc>
        <w:tc>
          <w:tcPr>
            <w:tcW w:type="dxa" w:w="3628"/>
            <w:shd w:val="clear" w:color="auto" w:fill="EEF2F7"/>
          </w:tcPr>
          <w:p>
            <w:r/>
            <w:r>
              <w:rPr>
                <w:b w:val="0"/>
                <w:i w:val="0"/>
                <w:sz w:val="14"/>
              </w:rPr>
              <w:t>Magenta L Buy Box held by BC BROTHERS UK, £61.81, dispatch 3-4 days</w:t>
            </w:r>
          </w:p>
        </w:tc>
        <w:tc>
          <w:tcPr>
            <w:tcW w:type="dxa" w:w="1134"/>
            <w:shd w:val="clear" w:color="auto" w:fill="EEF2F7"/>
          </w:tcPr>
          <w:p>
            <w:r/>
            <w:r>
              <w:rPr>
                <w:b w:val="0"/>
                <w:i w:val="0"/>
                <w:sz w:val="14"/>
              </w:rPr>
              <w:t>Live page</w:t>
            </w:r>
          </w:p>
        </w:tc>
        <w:tc>
          <w:tcPr>
            <w:tcW w:type="dxa" w:w="794"/>
            <w:shd w:val="clear" w:color="auto" w:fill="EEF2F7"/>
          </w:tcPr>
          <w:p>
            <w:r/>
            <w:r>
              <w:rPr>
                <w:b w:val="0"/>
                <w:i w:val="0"/>
                <w:sz w:val="14"/>
              </w:rPr>
              <w:t>High</w:t>
            </w:r>
          </w:p>
        </w:tc>
        <w:tc>
          <w:tcPr>
            <w:tcW w:type="dxa" w:w="1134"/>
            <w:shd w:val="clear" w:color="auto" w:fill="EEF2F7"/>
          </w:tcPr>
          <w:p>
            <w:r/>
            <w:r>
              <w:rPr>
                <w:b w:val="0"/>
                <w:i w:val="0"/>
                <w:sz w:val="14"/>
              </w:rPr>
              <w:t>Check seller</w:t>
            </w:r>
          </w:p>
        </w:tc>
      </w:tr>
      <w:tr>
        <w:tc>
          <w:tcPr>
            <w:tcW w:type="dxa" w:w="397"/>
          </w:tcPr>
          <w:p>
            <w:r/>
            <w:r>
              <w:rPr>
                <w:b w:val="0"/>
                <w:i w:val="0"/>
                <w:sz w:val="14"/>
              </w:rPr>
              <w:t>151</w:t>
            </w:r>
          </w:p>
        </w:tc>
        <w:tc>
          <w:tcPr>
            <w:tcW w:type="dxa" w:w="1020"/>
          </w:tcPr>
          <w:p>
            <w:r/>
            <w:r>
              <w:rPr>
                <w:b w:val="0"/>
                <w:i w:val="0"/>
                <w:sz w:val="14"/>
              </w:rPr>
              <w:t>Buy Box</w:t>
            </w:r>
          </w:p>
        </w:tc>
        <w:tc>
          <w:tcPr>
            <w:tcW w:type="dxa" w:w="1020"/>
          </w:tcPr>
          <w:p>
            <w:r/>
            <w:r>
              <w:rPr>
                <w:b w:val="0"/>
                <w:i w:val="0"/>
                <w:sz w:val="14"/>
              </w:rPr>
              <w:t>Collar, belt, straps, leash</w:t>
            </w:r>
          </w:p>
        </w:tc>
        <w:tc>
          <w:tcPr>
            <w:tcW w:type="dxa" w:w="737"/>
          </w:tcPr>
          <w:p>
            <w:r/>
            <w:r>
              <w:rPr>
                <w:b w:val="0"/>
                <w:i w:val="0"/>
                <w:sz w:val="14"/>
              </w:rPr>
              <w:t>US</w:t>
            </w:r>
          </w:p>
        </w:tc>
        <w:tc>
          <w:tcPr>
            <w:tcW w:type="dxa" w:w="3628"/>
          </w:tcPr>
          <w:p>
            <w:r/>
            <w:r>
              <w:rPr>
                <w:b w:val="0"/>
                <w:i w:val="0"/>
                <w:sz w:val="14"/>
              </w:rPr>
              <w:t>Leatherific holds the Buy Box (FBA); each has 2 cheaper New &amp; Used offers (collar $41.39, belt $62.39, straps $25.19, leash $35.09)</w:t>
            </w:r>
          </w:p>
        </w:tc>
        <w:tc>
          <w:tcPr>
            <w:tcW w:type="dxa" w:w="1134"/>
          </w:tcPr>
          <w:p>
            <w:r/>
            <w:r>
              <w:rPr>
                <w:b w:val="0"/>
                <w:i w:val="0"/>
                <w:sz w:val="14"/>
              </w:rPr>
              <w:t>Live offers</w:t>
            </w:r>
          </w:p>
        </w:tc>
        <w:tc>
          <w:tcPr>
            <w:tcW w:type="dxa" w:w="794"/>
          </w:tcPr>
          <w:p>
            <w:r/>
            <w:r>
              <w:rPr>
                <w:b w:val="0"/>
                <w:i w:val="0"/>
                <w:sz w:val="14"/>
              </w:rPr>
              <w:t>Medium</w:t>
            </w:r>
          </w:p>
        </w:tc>
        <w:tc>
          <w:tcPr>
            <w:tcW w:type="dxa" w:w="1134"/>
          </w:tcPr>
          <w:p>
            <w:r/>
            <w:r>
              <w:rPr>
                <w:b w:val="0"/>
                <w:i w:val="0"/>
                <w:sz w:val="14"/>
              </w:rPr>
              <w:t>Reduce returns</w:t>
            </w:r>
          </w:p>
        </w:tc>
      </w:tr>
      <w:tr>
        <w:tc>
          <w:tcPr>
            <w:tcW w:type="dxa" w:w="397"/>
            <w:shd w:val="clear" w:color="auto" w:fill="EEF2F7"/>
          </w:tcPr>
          <w:p>
            <w:r/>
            <w:r>
              <w:rPr>
                <w:b w:val="0"/>
                <w:i w:val="0"/>
                <w:sz w:val="14"/>
              </w:rPr>
              <w:t>152</w:t>
            </w:r>
          </w:p>
        </w:tc>
        <w:tc>
          <w:tcPr>
            <w:tcW w:type="dxa" w:w="1020"/>
            <w:shd w:val="clear" w:color="auto" w:fill="EEF2F7"/>
          </w:tcPr>
          <w:p>
            <w:r/>
            <w:r>
              <w:rPr>
                <w:b w:val="0"/>
                <w:i w:val="0"/>
                <w:sz w:val="14"/>
              </w:rPr>
              <w:t>Stock</w:t>
            </w:r>
          </w:p>
        </w:tc>
        <w:tc>
          <w:tcPr>
            <w:tcW w:type="dxa" w:w="1020"/>
            <w:shd w:val="clear" w:color="auto" w:fill="EEF2F7"/>
          </w:tcPr>
          <w:p>
            <w:r/>
            <w:r>
              <w:rPr>
                <w:b w:val="0"/>
                <w:i w:val="0"/>
                <w:sz w:val="14"/>
              </w:rPr>
              <w:t>Belt</w:t>
            </w:r>
          </w:p>
        </w:tc>
        <w:tc>
          <w:tcPr>
            <w:tcW w:type="dxa" w:w="737"/>
            <w:shd w:val="clear" w:color="auto" w:fill="EEF2F7"/>
          </w:tcPr>
          <w:p>
            <w:r/>
            <w:r>
              <w:rPr>
                <w:b w:val="0"/>
                <w:i w:val="0"/>
                <w:sz w:val="14"/>
              </w:rPr>
              <w:t>US</w:t>
            </w:r>
          </w:p>
        </w:tc>
        <w:tc>
          <w:tcPr>
            <w:tcW w:type="dxa" w:w="3628"/>
            <w:shd w:val="clear" w:color="auto" w:fill="EEF2F7"/>
          </w:tcPr>
          <w:p>
            <w:r/>
            <w:r>
              <w:rPr>
                <w:b w:val="0"/>
                <w:i w:val="0"/>
                <w:sz w:val="14"/>
              </w:rPr>
              <w:t>All 10 sizes 4-14 units (~86 total); Black L 4, Black S/M 5</w:t>
            </w:r>
          </w:p>
        </w:tc>
        <w:tc>
          <w:tcPr>
            <w:tcW w:type="dxa" w:w="1134"/>
            <w:shd w:val="clear" w:color="auto" w:fill="EEF2F7"/>
          </w:tcPr>
          <w:p>
            <w:r/>
            <w:r>
              <w:rPr>
                <w:b w:val="0"/>
                <w:i w:val="0"/>
                <w:sz w:val="14"/>
              </w:rPr>
              <w:t>Live prices</w:t>
            </w:r>
          </w:p>
        </w:tc>
        <w:tc>
          <w:tcPr>
            <w:tcW w:type="dxa" w:w="794"/>
            <w:shd w:val="clear" w:color="auto" w:fill="EEF2F7"/>
          </w:tcPr>
          <w:p>
            <w:r/>
            <w:r>
              <w:rPr>
                <w:b w:val="0"/>
                <w:i w:val="0"/>
                <w:sz w:val="14"/>
              </w:rPr>
              <w:t>Critical</w:t>
            </w:r>
          </w:p>
        </w:tc>
        <w:tc>
          <w:tcPr>
            <w:tcW w:type="dxa" w:w="1134"/>
            <w:shd w:val="clear" w:color="auto" w:fill="EEF2F7"/>
          </w:tcPr>
          <w:p>
            <w:r/>
            <w:r>
              <w:rPr>
                <w:b w:val="0"/>
                <w:i w:val="0"/>
                <w:sz w:val="14"/>
              </w:rPr>
              <w:t>Inbound now</w:t>
            </w:r>
          </w:p>
        </w:tc>
      </w:tr>
      <w:tr>
        <w:tc>
          <w:tcPr>
            <w:tcW w:type="dxa" w:w="397"/>
          </w:tcPr>
          <w:p>
            <w:r/>
            <w:r>
              <w:rPr>
                <w:b w:val="0"/>
                <w:i w:val="0"/>
                <w:sz w:val="14"/>
              </w:rPr>
              <w:t>153</w:t>
            </w:r>
          </w:p>
        </w:tc>
        <w:tc>
          <w:tcPr>
            <w:tcW w:type="dxa" w:w="1020"/>
          </w:tcPr>
          <w:p>
            <w:r/>
            <w:r>
              <w:rPr>
                <w:b w:val="0"/>
                <w:i w:val="0"/>
                <w:sz w:val="14"/>
              </w:rPr>
              <w:t>Stock</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Forest Green M 3 left; Green XL 8; Magenta XL 9; Red L 12</w:t>
            </w:r>
          </w:p>
        </w:tc>
        <w:tc>
          <w:tcPr>
            <w:tcW w:type="dxa" w:w="1134"/>
          </w:tcPr>
          <w:p>
            <w:r/>
            <w:r>
              <w:rPr>
                <w:b w:val="0"/>
                <w:i w:val="0"/>
                <w:sz w:val="14"/>
              </w:rPr>
              <w:t>Live prices</w:t>
            </w:r>
          </w:p>
        </w:tc>
        <w:tc>
          <w:tcPr>
            <w:tcW w:type="dxa" w:w="794"/>
          </w:tcPr>
          <w:p>
            <w:r/>
            <w:r>
              <w:rPr>
                <w:b w:val="0"/>
                <w:i w:val="0"/>
                <w:sz w:val="14"/>
              </w:rPr>
              <w:t>High</w:t>
            </w:r>
          </w:p>
        </w:tc>
        <w:tc>
          <w:tcPr>
            <w:tcW w:type="dxa" w:w="1134"/>
          </w:tcPr>
          <w:p>
            <w:r/>
            <w:r>
              <w:rPr>
                <w:b w:val="0"/>
                <w:i w:val="0"/>
                <w:sz w:val="14"/>
              </w:rPr>
              <w:t>Inbound</w:t>
            </w:r>
          </w:p>
        </w:tc>
      </w:tr>
      <w:tr>
        <w:tc>
          <w:tcPr>
            <w:tcW w:type="dxa" w:w="397"/>
            <w:shd w:val="clear" w:color="auto" w:fill="EEF2F7"/>
          </w:tcPr>
          <w:p>
            <w:r/>
            <w:r>
              <w:rPr>
                <w:b w:val="0"/>
                <w:i w:val="0"/>
                <w:sz w:val="14"/>
              </w:rPr>
              <w:t>154</w:t>
            </w:r>
          </w:p>
        </w:tc>
        <w:tc>
          <w:tcPr>
            <w:tcW w:type="dxa" w:w="1020"/>
            <w:shd w:val="clear" w:color="auto" w:fill="EEF2F7"/>
          </w:tcPr>
          <w:p>
            <w:r/>
            <w:r>
              <w:rPr>
                <w:b w:val="0"/>
                <w:i w:val="0"/>
                <w:sz w:val="14"/>
              </w:rPr>
              <w:t>Stock</w:t>
            </w:r>
          </w:p>
        </w:tc>
        <w:tc>
          <w:tcPr>
            <w:tcW w:type="dxa" w:w="1020"/>
            <w:shd w:val="clear" w:color="auto" w:fill="EEF2F7"/>
          </w:tcPr>
          <w:p>
            <w:r/>
            <w:r>
              <w:rPr>
                <w:b w:val="0"/>
                <w:i w:val="0"/>
                <w:sz w:val="14"/>
              </w:rPr>
              <w:t>Leash</w:t>
            </w:r>
          </w:p>
        </w:tc>
        <w:tc>
          <w:tcPr>
            <w:tcW w:type="dxa" w:w="737"/>
            <w:shd w:val="clear" w:color="auto" w:fill="EEF2F7"/>
          </w:tcPr>
          <w:p>
            <w:r/>
            <w:r>
              <w:rPr>
                <w:b w:val="0"/>
                <w:i w:val="0"/>
                <w:sz w:val="14"/>
              </w:rPr>
              <w:t>US/CA</w:t>
            </w:r>
          </w:p>
        </w:tc>
        <w:tc>
          <w:tcPr>
            <w:tcW w:type="dxa" w:w="3628"/>
            <w:shd w:val="clear" w:color="auto" w:fill="EEF2F7"/>
          </w:tcPr>
          <w:p>
            <w:r/>
            <w:r>
              <w:rPr>
                <w:b w:val="0"/>
                <w:i w:val="0"/>
                <w:sz w:val="14"/>
              </w:rPr>
              <w:t>Magenta 4 left (US) and 4 left (CA); Charcoal 19 (US)</w:t>
            </w:r>
          </w:p>
        </w:tc>
        <w:tc>
          <w:tcPr>
            <w:tcW w:type="dxa" w:w="1134"/>
            <w:shd w:val="clear" w:color="auto" w:fill="EEF2F7"/>
          </w:tcPr>
          <w:p>
            <w:r/>
            <w:r>
              <w:rPr>
                <w:b w:val="0"/>
                <w:i w:val="0"/>
                <w:sz w:val="14"/>
              </w:rPr>
              <w:t>Live prices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Inbound</w:t>
            </w:r>
          </w:p>
        </w:tc>
      </w:tr>
      <w:tr>
        <w:tc>
          <w:tcPr>
            <w:tcW w:type="dxa" w:w="397"/>
          </w:tcPr>
          <w:p>
            <w:r/>
            <w:r>
              <w:rPr>
                <w:b w:val="0"/>
                <w:i w:val="0"/>
                <w:sz w:val="14"/>
              </w:rPr>
              <w:t>155</w:t>
            </w:r>
          </w:p>
        </w:tc>
        <w:tc>
          <w:tcPr>
            <w:tcW w:type="dxa" w:w="1020"/>
          </w:tcPr>
          <w:p>
            <w:r/>
            <w:r>
              <w:rPr>
                <w:b w:val="0"/>
                <w:i w:val="0"/>
                <w:sz w:val="14"/>
              </w:rPr>
              <w:t>Stock</w:t>
            </w:r>
          </w:p>
        </w:tc>
        <w:tc>
          <w:tcPr>
            <w:tcW w:type="dxa" w:w="1020"/>
          </w:tcPr>
          <w:p>
            <w:r/>
            <w:r>
              <w:rPr>
                <w:b w:val="0"/>
                <w:i w:val="0"/>
                <w:sz w:val="14"/>
              </w:rPr>
              <w:t>Collar</w:t>
            </w:r>
          </w:p>
        </w:tc>
        <w:tc>
          <w:tcPr>
            <w:tcW w:type="dxa" w:w="737"/>
          </w:tcPr>
          <w:p>
            <w:r/>
            <w:r>
              <w:rPr>
                <w:b w:val="0"/>
                <w:i w:val="0"/>
                <w:sz w:val="14"/>
              </w:rPr>
              <w:t>CA/AU</w:t>
            </w:r>
          </w:p>
        </w:tc>
        <w:tc>
          <w:tcPr>
            <w:tcW w:type="dxa" w:w="3628"/>
          </w:tcPr>
          <w:p>
            <w:r/>
            <w:r>
              <w:rPr>
                <w:b w:val="0"/>
                <w:i w:val="0"/>
                <w:sz w:val="14"/>
              </w:rPr>
              <w:t>CA Forest Green 3, Red 4; AU Forest Green 3, Charcoal M 4, Red 4</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Inbound</w:t>
            </w:r>
          </w:p>
        </w:tc>
      </w:tr>
      <w:tr>
        <w:tc>
          <w:tcPr>
            <w:tcW w:type="dxa" w:w="397"/>
            <w:shd w:val="clear" w:color="auto" w:fill="EEF2F7"/>
          </w:tcPr>
          <w:p>
            <w:r/>
            <w:r>
              <w:rPr>
                <w:b w:val="0"/>
                <w:i w:val="0"/>
                <w:sz w:val="14"/>
              </w:rPr>
              <w:t>156</w:t>
            </w:r>
          </w:p>
        </w:tc>
        <w:tc>
          <w:tcPr>
            <w:tcW w:type="dxa" w:w="1020"/>
            <w:shd w:val="clear" w:color="auto" w:fill="EEF2F7"/>
          </w:tcPr>
          <w:p>
            <w:r/>
            <w:r>
              <w:rPr>
                <w:b w:val="0"/>
                <w:i w:val="0"/>
                <w:sz w:val="14"/>
              </w:rPr>
              <w:t>Stock</w:t>
            </w:r>
          </w:p>
        </w:tc>
        <w:tc>
          <w:tcPr>
            <w:tcW w:type="dxa" w:w="1020"/>
            <w:shd w:val="clear" w:color="auto" w:fill="EEF2F7"/>
          </w:tcPr>
          <w:p>
            <w:r/>
            <w:r>
              <w:rPr>
                <w:b w:val="0"/>
                <w:i w:val="0"/>
                <w:sz w:val="14"/>
              </w:rPr>
              <w:t>Straps, tray, mouse pad, coasters</w:t>
            </w:r>
          </w:p>
        </w:tc>
        <w:tc>
          <w:tcPr>
            <w:tcW w:type="dxa" w:w="737"/>
            <w:shd w:val="clear" w:color="auto" w:fill="EEF2F7"/>
          </w:tcPr>
          <w:p>
            <w:r/>
            <w:r>
              <w:rPr>
                <w:b w:val="0"/>
                <w:i w:val="0"/>
                <w:sz w:val="14"/>
              </w:rPr>
              <w:t>US</w:t>
            </w:r>
          </w:p>
        </w:tc>
        <w:tc>
          <w:tcPr>
            <w:tcW w:type="dxa" w:w="3628"/>
            <w:shd w:val="clear" w:color="auto" w:fill="EEF2F7"/>
          </w:tcPr>
          <w:p>
            <w:r/>
            <w:r>
              <w:rPr>
                <w:b w:val="0"/>
                <w:i w:val="0"/>
                <w:sz w:val="14"/>
              </w:rPr>
              <w:t>Straps 13+13; tray 12/9; mouse pad Green 13, Black 14; coasters Black 18</w:t>
            </w:r>
          </w:p>
        </w:tc>
        <w:tc>
          <w:tcPr>
            <w:tcW w:type="dxa" w:w="1134"/>
            <w:shd w:val="clear" w:color="auto" w:fill="EEF2F7"/>
          </w:tcPr>
          <w:p>
            <w:r/>
            <w:r>
              <w:rPr>
                <w:b w:val="0"/>
                <w:i w:val="0"/>
                <w:sz w:val="14"/>
              </w:rPr>
              <w:t>Live prices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Watch</w:t>
            </w:r>
          </w:p>
        </w:tc>
      </w:tr>
      <w:tr>
        <w:tc>
          <w:tcPr>
            <w:tcW w:type="dxa" w:w="397"/>
          </w:tcPr>
          <w:p>
            <w:r/>
            <w:r>
              <w:rPr>
                <w:b w:val="0"/>
                <w:i w:val="0"/>
                <w:sz w:val="14"/>
              </w:rPr>
              <w:t>157</w:t>
            </w:r>
          </w:p>
        </w:tc>
        <w:tc>
          <w:tcPr>
            <w:tcW w:type="dxa" w:w="1020"/>
          </w:tcPr>
          <w:p>
            <w:r/>
            <w:r>
              <w:rPr>
                <w:b w:val="0"/>
                <w:i w:val="0"/>
                <w:sz w:val="14"/>
              </w:rPr>
              <w:t>Marketplaces</w:t>
            </w:r>
          </w:p>
        </w:tc>
        <w:tc>
          <w:tcPr>
            <w:tcW w:type="dxa" w:w="1020"/>
          </w:tcPr>
          <w:p>
            <w:r/>
            <w:r>
              <w:rPr>
                <w:b w:val="0"/>
                <w:i w:val="0"/>
                <w:sz w:val="14"/>
              </w:rPr>
              <w:t>Several</w:t>
            </w:r>
          </w:p>
        </w:tc>
        <w:tc>
          <w:tcPr>
            <w:tcW w:type="dxa" w:w="737"/>
          </w:tcPr>
          <w:p>
            <w:r/>
            <w:r>
              <w:rPr>
                <w:b w:val="0"/>
                <w:i w:val="0"/>
                <w:sz w:val="14"/>
              </w:rPr>
              <w:t>MX</w:t>
            </w:r>
          </w:p>
        </w:tc>
        <w:tc>
          <w:tcPr>
            <w:tcW w:type="dxa" w:w="3628"/>
          </w:tcPr>
          <w:p>
            <w:r/>
            <w:r>
              <w:rPr>
                <w:b w:val="0"/>
                <w:i w:val="0"/>
                <w:sz w:val="14"/>
              </w:rPr>
              <w:t>Live on your account (FBA): collars MXN 1,164-1,388, straps MXN 642, mouse pad MXN 382; no A+ or Brand Story; belt bullets "USPA e IPL"</w:t>
            </w:r>
          </w:p>
        </w:tc>
        <w:tc>
          <w:tcPr>
            <w:tcW w:type="dxa" w:w="1134"/>
          </w:tcPr>
          <w:p>
            <w:r/>
            <w:r>
              <w:rPr>
                <w:b w:val="0"/>
                <w:i w:val="0"/>
                <w:sz w:val="14"/>
              </w:rPr>
              <w:t>Live pages</w:t>
            </w:r>
          </w:p>
        </w:tc>
        <w:tc>
          <w:tcPr>
            <w:tcW w:type="dxa" w:w="794"/>
          </w:tcPr>
          <w:p>
            <w:r/>
            <w:r>
              <w:rPr>
                <w:b w:val="0"/>
                <w:i w:val="0"/>
                <w:sz w:val="14"/>
              </w:rPr>
              <w:t>High</w:t>
            </w:r>
          </w:p>
        </w:tc>
        <w:tc>
          <w:tcPr>
            <w:tcW w:type="dxa" w:w="1134"/>
          </w:tcPr>
          <w:p>
            <w:r/>
            <w:r>
              <w:rPr>
                <w:b w:val="0"/>
                <w:i w:val="0"/>
                <w:sz w:val="14"/>
              </w:rPr>
              <w:t>Fix content</w:t>
            </w:r>
          </w:p>
        </w:tc>
      </w:tr>
      <w:tr>
        <w:tc>
          <w:tcPr>
            <w:tcW w:type="dxa" w:w="397"/>
            <w:shd w:val="clear" w:color="auto" w:fill="EEF2F7"/>
          </w:tcPr>
          <w:p>
            <w:r/>
            <w:r>
              <w:rPr>
                <w:b w:val="0"/>
                <w:i w:val="0"/>
                <w:sz w:val="14"/>
              </w:rPr>
              <w:t>158</w:t>
            </w:r>
          </w:p>
        </w:tc>
        <w:tc>
          <w:tcPr>
            <w:tcW w:type="dxa" w:w="1020"/>
            <w:shd w:val="clear" w:color="auto" w:fill="EEF2F7"/>
          </w:tcPr>
          <w:p>
            <w:r/>
            <w:r>
              <w:rPr>
                <w:b w:val="0"/>
                <w:i w:val="0"/>
                <w:sz w:val="14"/>
              </w:rPr>
              <w:t>Marketplaces</w:t>
            </w:r>
          </w:p>
        </w:tc>
        <w:tc>
          <w:tcPr>
            <w:tcW w:type="dxa" w:w="1020"/>
            <w:shd w:val="clear" w:color="auto" w:fill="EEF2F7"/>
          </w:tcPr>
          <w:p>
            <w:r/>
            <w:r>
              <w:rPr>
                <w:b w:val="0"/>
                <w:i w:val="0"/>
                <w:sz w:val="14"/>
              </w:rPr>
              <w:t>Several</w:t>
            </w:r>
          </w:p>
        </w:tc>
        <w:tc>
          <w:tcPr>
            <w:tcW w:type="dxa" w:w="737"/>
            <w:shd w:val="clear" w:color="auto" w:fill="EEF2F7"/>
          </w:tcPr>
          <w:p>
            <w:r/>
            <w:r>
              <w:rPr>
                <w:b w:val="0"/>
                <w:i w:val="0"/>
                <w:sz w:val="14"/>
              </w:rPr>
              <w:t>UK</w:t>
            </w:r>
          </w:p>
        </w:tc>
        <w:tc>
          <w:tcPr>
            <w:tcW w:type="dxa" w:w="3628"/>
            <w:shd w:val="clear" w:color="auto" w:fill="EEF2F7"/>
          </w:tcPr>
          <w:p>
            <w:r/>
            <w:r>
              <w:rPr>
                <w:b w:val="0"/>
                <w:i w:val="0"/>
                <w:sz w:val="14"/>
              </w:rPr>
              <w:t>Live: straps as a belt (sold by Leatherific £25.56), collars £57.80-75.52, belts £64.86-78.01, mouse pad £20.60, coasters £23.56, 1-handle leash £35.50</w:t>
            </w:r>
          </w:p>
        </w:tc>
        <w:tc>
          <w:tcPr>
            <w:tcW w:type="dxa" w:w="1134"/>
            <w:shd w:val="clear" w:color="auto" w:fill="EEF2F7"/>
          </w:tcPr>
          <w:p>
            <w:r/>
            <w:r>
              <w:rPr>
                <w:b w:val="0"/>
                <w:i w:val="0"/>
                <w:sz w:val="14"/>
              </w:rPr>
              <w:t>Live pages/search</w:t>
            </w:r>
          </w:p>
        </w:tc>
        <w:tc>
          <w:tcPr>
            <w:tcW w:type="dxa" w:w="794"/>
            <w:shd w:val="clear" w:color="auto" w:fill="EEF2F7"/>
          </w:tcPr>
          <w:p>
            <w:r/>
            <w:r>
              <w:rPr>
                <w:b w:val="0"/>
                <w:i w:val="0"/>
                <w:sz w:val="14"/>
              </w:rPr>
              <w:t>High</w:t>
            </w:r>
          </w:p>
        </w:tc>
        <w:tc>
          <w:tcPr>
            <w:tcW w:type="dxa" w:w="1134"/>
            <w:shd w:val="clear" w:color="auto" w:fill="EEF2F7"/>
          </w:tcPr>
          <w:p>
            <w:r/>
            <w:r>
              <w:rPr>
                <w:b w:val="0"/>
                <w:i w:val="0"/>
                <w:sz w:val="14"/>
              </w:rPr>
              <w:t>Fix content</w:t>
            </w:r>
          </w:p>
        </w:tc>
      </w:tr>
      <w:tr>
        <w:tc>
          <w:tcPr>
            <w:tcW w:type="dxa" w:w="397"/>
          </w:tcPr>
          <w:p>
            <w:r/>
            <w:r>
              <w:rPr>
                <w:b w:val="0"/>
                <w:i w:val="0"/>
                <w:sz w:val="14"/>
              </w:rPr>
              <w:t>159</w:t>
            </w:r>
          </w:p>
        </w:tc>
        <w:tc>
          <w:tcPr>
            <w:tcW w:type="dxa" w:w="1020"/>
          </w:tcPr>
          <w:p>
            <w:r/>
            <w:r>
              <w:rPr>
                <w:b w:val="0"/>
                <w:i w:val="0"/>
                <w:sz w:val="14"/>
              </w:rPr>
              <w:t>Marketplaces</w:t>
            </w:r>
          </w:p>
        </w:tc>
        <w:tc>
          <w:tcPr>
            <w:tcW w:type="dxa" w:w="1020"/>
          </w:tcPr>
          <w:p>
            <w:r/>
            <w:r>
              <w:rPr>
                <w:b w:val="0"/>
                <w:i w:val="0"/>
                <w:sz w:val="14"/>
              </w:rPr>
              <w:t>Several</w:t>
            </w:r>
          </w:p>
        </w:tc>
        <w:tc>
          <w:tcPr>
            <w:tcW w:type="dxa" w:w="737"/>
          </w:tcPr>
          <w:p>
            <w:r/>
            <w:r>
              <w:rPr>
                <w:b w:val="0"/>
                <w:i w:val="0"/>
                <w:sz w:val="14"/>
              </w:rPr>
              <w:t>DE</w:t>
            </w:r>
          </w:p>
        </w:tc>
        <w:tc>
          <w:tcPr>
            <w:tcW w:type="dxa" w:w="3628"/>
          </w:tcPr>
          <w:p>
            <w:r/>
            <w:r>
              <w:rPr>
                <w:b w:val="0"/>
                <w:i w:val="0"/>
                <w:sz w:val="14"/>
              </w:rPr>
              <w:t>Amazon US Global Store resells US stock: collar €59.92, belts €95-98, leashes €49.80; machine-translated</w:t>
            </w:r>
          </w:p>
        </w:tc>
        <w:tc>
          <w:tcPr>
            <w:tcW w:type="dxa" w:w="1134"/>
          </w:tcPr>
          <w:p>
            <w:r/>
            <w:r>
              <w:rPr>
                <w:b w:val="0"/>
                <w:i w:val="0"/>
                <w:sz w:val="14"/>
              </w:rPr>
              <w:t>Live pages</w:t>
            </w:r>
          </w:p>
        </w:tc>
        <w:tc>
          <w:tcPr>
            <w:tcW w:type="dxa" w:w="794"/>
          </w:tcPr>
          <w:p>
            <w:r/>
            <w:r>
              <w:rPr>
                <w:b w:val="0"/>
                <w:i w:val="0"/>
                <w:sz w:val="14"/>
              </w:rPr>
              <w:t>Low</w:t>
            </w:r>
          </w:p>
        </w:tc>
        <w:tc>
          <w:tcPr>
            <w:tcW w:type="dxa" w:w="1134"/>
          </w:tcPr>
          <w:p>
            <w:r/>
            <w:r>
              <w:rPr>
                <w:b w:val="0"/>
                <w:i w:val="0"/>
                <w:sz w:val="14"/>
              </w:rPr>
              <w:t>Fix US source content</w:t>
            </w:r>
          </w:p>
        </w:tc>
      </w:tr>
      <w:tr>
        <w:tc>
          <w:tcPr>
            <w:tcW w:type="dxa" w:w="397"/>
            <w:shd w:val="clear" w:color="auto" w:fill="EEF2F7"/>
          </w:tcPr>
          <w:p>
            <w:r/>
            <w:r>
              <w:rPr>
                <w:b w:val="0"/>
                <w:i w:val="0"/>
                <w:sz w:val="14"/>
              </w:rPr>
              <w:t>160</w:t>
            </w:r>
          </w:p>
        </w:tc>
        <w:tc>
          <w:tcPr>
            <w:tcW w:type="dxa" w:w="1020"/>
            <w:shd w:val="clear" w:color="auto" w:fill="EEF2F7"/>
          </w:tcPr>
          <w:p>
            <w:r/>
            <w:r>
              <w:rPr>
                <w:b w:val="0"/>
                <w:i w:val="0"/>
                <w:sz w:val="14"/>
              </w:rPr>
              <w:t>Marketplaces</w:t>
            </w:r>
          </w:p>
        </w:tc>
        <w:tc>
          <w:tcPr>
            <w:tcW w:type="dxa" w:w="1020"/>
            <w:shd w:val="clear" w:color="auto" w:fill="EEF2F7"/>
          </w:tcPr>
          <w:p>
            <w:r/>
            <w:r>
              <w:rPr>
                <w:b w:val="0"/>
                <w:i w:val="0"/>
                <w:sz w:val="14"/>
              </w:rPr>
              <w:t>Mouse pad</w:t>
            </w:r>
          </w:p>
        </w:tc>
        <w:tc>
          <w:tcPr>
            <w:tcW w:type="dxa" w:w="737"/>
            <w:shd w:val="clear" w:color="auto" w:fill="EEF2F7"/>
          </w:tcPr>
          <w:p>
            <w:r/>
            <w:r>
              <w:rPr>
                <w:b w:val="0"/>
                <w:i w:val="0"/>
                <w:sz w:val="14"/>
              </w:rPr>
              <w:t>AU</w:t>
            </w:r>
          </w:p>
        </w:tc>
        <w:tc>
          <w:tcPr>
            <w:tcW w:type="dxa" w:w="3628"/>
            <w:shd w:val="clear" w:color="auto" w:fill="EEF2F7"/>
          </w:tcPr>
          <w:p>
            <w:r/>
            <w:r>
              <w:rPr>
                <w:b w:val="0"/>
                <w:i w:val="0"/>
                <w:sz w:val="14"/>
              </w:rPr>
              <w:t>Sold by Amazon US (International), A$38.66, not your AU account</w:t>
            </w:r>
          </w:p>
        </w:tc>
        <w:tc>
          <w:tcPr>
            <w:tcW w:type="dxa" w:w="1134"/>
            <w:shd w:val="clear" w:color="auto" w:fill="EEF2F7"/>
          </w:tcPr>
          <w:p>
            <w:r/>
            <w:r>
              <w:rPr>
                <w:b w:val="0"/>
                <w:i w:val="0"/>
                <w:sz w:val="14"/>
              </w:rPr>
              <w:t>Live page</w:t>
            </w:r>
          </w:p>
        </w:tc>
        <w:tc>
          <w:tcPr>
            <w:tcW w:type="dxa" w:w="794"/>
            <w:shd w:val="clear" w:color="auto" w:fill="EEF2F7"/>
          </w:tcPr>
          <w:p>
            <w:r/>
            <w:r>
              <w:rPr>
                <w:b w:val="0"/>
                <w:i w:val="0"/>
                <w:sz w:val="14"/>
              </w:rPr>
              <w:t>Low</w:t>
            </w:r>
          </w:p>
        </w:tc>
        <w:tc>
          <w:tcPr>
            <w:tcW w:type="dxa" w:w="1134"/>
            <w:shd w:val="clear" w:color="auto" w:fill="EEF2F7"/>
          </w:tcPr>
          <w:p>
            <w:r/>
            <w:r>
              <w:rPr>
                <w:b w:val="0"/>
                <w:i w:val="0"/>
                <w:sz w:val="14"/>
              </w:rPr>
              <w:t>Decide</w:t>
            </w:r>
          </w:p>
        </w:tc>
      </w:tr>
      <w:tr>
        <w:tc>
          <w:tcPr>
            <w:tcW w:type="dxa" w:w="397"/>
          </w:tcPr>
          <w:p>
            <w:r/>
            <w:r>
              <w:rPr>
                <w:b w:val="0"/>
                <w:i w:val="0"/>
                <w:sz w:val="14"/>
              </w:rPr>
              <w:t>161</w:t>
            </w:r>
          </w:p>
        </w:tc>
        <w:tc>
          <w:tcPr>
            <w:tcW w:type="dxa" w:w="1020"/>
          </w:tcPr>
          <w:p>
            <w:r/>
            <w:r>
              <w:rPr>
                <w:b w:val="0"/>
                <w:i w:val="0"/>
                <w:sz w:val="14"/>
              </w:rPr>
              <w:t>Reviews</w:t>
            </w:r>
          </w:p>
        </w:tc>
        <w:tc>
          <w:tcPr>
            <w:tcW w:type="dxa" w:w="1020"/>
          </w:tcPr>
          <w:p>
            <w:r/>
            <w:r>
              <w:rPr>
                <w:b w:val="0"/>
                <w:i w:val="0"/>
                <w:sz w:val="14"/>
              </w:rPr>
              <w:t>Collar</w:t>
            </w:r>
          </w:p>
        </w:tc>
        <w:tc>
          <w:tcPr>
            <w:tcW w:type="dxa" w:w="737"/>
          </w:tcPr>
          <w:p>
            <w:r/>
            <w:r>
              <w:rPr>
                <w:b w:val="0"/>
                <w:i w:val="0"/>
                <w:sz w:val="14"/>
              </w:rPr>
              <w:t>US</w:t>
            </w:r>
          </w:p>
        </w:tc>
        <w:tc>
          <w:tcPr>
            <w:tcW w:type="dxa" w:w="3628"/>
          </w:tcPr>
          <w:p>
            <w:r/>
            <w:r>
              <w:rPr>
                <w:b w:val="0"/>
                <w:i w:val="0"/>
                <w:sz w:val="14"/>
              </w:rPr>
              <w:t>4.6 (247): 81/9/2/5/3%; runs large; odour mixed; old dry cracked stock (UK 1-star); "Frequently returned" badge</w:t>
            </w:r>
          </w:p>
        </w:tc>
        <w:tc>
          <w:tcPr>
            <w:tcW w:type="dxa" w:w="1134"/>
          </w:tcPr>
          <w:p>
            <w:r/>
            <w:r>
              <w:rPr>
                <w:b w:val="0"/>
                <w:i w:val="0"/>
                <w:sz w:val="14"/>
              </w:rPr>
              <w:t>Live reviews</w:t>
            </w:r>
          </w:p>
        </w:tc>
        <w:tc>
          <w:tcPr>
            <w:tcW w:type="dxa" w:w="794"/>
          </w:tcPr>
          <w:p>
            <w:r/>
            <w:r>
              <w:rPr>
                <w:b w:val="0"/>
                <w:i w:val="0"/>
                <w:sz w:val="14"/>
              </w:rPr>
              <w:t>High</w:t>
            </w:r>
          </w:p>
        </w:tc>
        <w:tc>
          <w:tcPr>
            <w:tcW w:type="dxa" w:w="1134"/>
          </w:tcPr>
          <w:p>
            <w:r/>
            <w:r>
              <w:rPr>
                <w:b w:val="0"/>
                <w:i w:val="0"/>
                <w:sz w:val="14"/>
              </w:rPr>
              <w:t>Fit rule; storage</w:t>
            </w:r>
          </w:p>
        </w:tc>
      </w:tr>
      <w:tr>
        <w:tc>
          <w:tcPr>
            <w:tcW w:type="dxa" w:w="397"/>
            <w:shd w:val="clear" w:color="auto" w:fill="EEF2F7"/>
          </w:tcPr>
          <w:p>
            <w:r/>
            <w:r>
              <w:rPr>
                <w:b w:val="0"/>
                <w:i w:val="0"/>
                <w:sz w:val="14"/>
              </w:rPr>
              <w:t>162</w:t>
            </w:r>
          </w:p>
        </w:tc>
        <w:tc>
          <w:tcPr>
            <w:tcW w:type="dxa" w:w="1020"/>
            <w:shd w:val="clear" w:color="auto" w:fill="EEF2F7"/>
          </w:tcPr>
          <w:p>
            <w:r/>
            <w:r>
              <w:rPr>
                <w:b w:val="0"/>
                <w:i w:val="0"/>
                <w:sz w:val="14"/>
              </w:rPr>
              <w:t>Reviews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CA/AU</w:t>
            </w:r>
          </w:p>
        </w:tc>
        <w:tc>
          <w:tcPr>
            <w:tcW w:type="dxa" w:w="3628"/>
            <w:shd w:val="clear" w:color="auto" w:fill="EEF2F7"/>
          </w:tcPr>
          <w:p>
            <w:r/>
            <w:r>
              <w:rPr>
                <w:b w:val="0"/>
                <w:i w:val="0"/>
                <w:sz w:val="14"/>
              </w:rPr>
              <w:t>CA durability 23 positive / 8 negative; AU spike durability 2 positive / 6 negative ("spikes falling off", "a bit sharp")</w:t>
            </w:r>
          </w:p>
        </w:tc>
        <w:tc>
          <w:tcPr>
            <w:tcW w:type="dxa" w:w="1134"/>
            <w:shd w:val="clear" w:color="auto" w:fill="EEF2F7"/>
          </w:tcPr>
          <w:p>
            <w:r/>
            <w:r>
              <w:rPr>
                <w:b w:val="0"/>
                <w:i w:val="0"/>
                <w:sz w:val="14"/>
              </w:rPr>
              <w:t>Live Customers say</w:t>
            </w:r>
          </w:p>
        </w:tc>
        <w:tc>
          <w:tcPr>
            <w:tcW w:type="dxa" w:w="794"/>
            <w:shd w:val="clear" w:color="auto" w:fill="EEF2F7"/>
          </w:tcPr>
          <w:p>
            <w:r/>
            <w:r>
              <w:rPr>
                <w:b w:val="0"/>
                <w:i w:val="0"/>
                <w:sz w:val="14"/>
              </w:rPr>
              <w:t>High</w:t>
            </w:r>
          </w:p>
        </w:tc>
        <w:tc>
          <w:tcPr>
            <w:tcW w:type="dxa" w:w="1134"/>
            <w:shd w:val="clear" w:color="auto" w:fill="EEF2F7"/>
          </w:tcPr>
          <w:p>
            <w:r/>
            <w:r>
              <w:rPr>
                <w:b w:val="0"/>
                <w:i w:val="0"/>
                <w:sz w:val="14"/>
              </w:rPr>
              <w:t>Thread-locker, spares</w:t>
            </w:r>
          </w:p>
        </w:tc>
      </w:tr>
      <w:tr>
        <w:tc>
          <w:tcPr>
            <w:tcW w:type="dxa" w:w="397"/>
          </w:tcPr>
          <w:p>
            <w:r/>
            <w:r>
              <w:rPr>
                <w:b w:val="0"/>
                <w:i w:val="0"/>
                <w:sz w:val="14"/>
              </w:rPr>
              <w:t>163</w:t>
            </w:r>
          </w:p>
        </w:tc>
        <w:tc>
          <w:tcPr>
            <w:tcW w:type="dxa" w:w="1020"/>
          </w:tcPr>
          <w:p>
            <w:r/>
            <w:r>
              <w:rPr>
                <w:b w:val="0"/>
                <w:i w:val="0"/>
                <w:sz w:val="14"/>
              </w:rPr>
              <w:t>Reviews</w:t>
            </w:r>
          </w:p>
        </w:tc>
        <w:tc>
          <w:tcPr>
            <w:tcW w:type="dxa" w:w="1020"/>
          </w:tcPr>
          <w:p>
            <w:r/>
            <w:r>
              <w:rPr>
                <w:b w:val="0"/>
                <w:i w:val="0"/>
                <w:sz w:val="14"/>
              </w:rPr>
              <w:t>Belt</w:t>
            </w:r>
          </w:p>
        </w:tc>
        <w:tc>
          <w:tcPr>
            <w:tcW w:type="dxa" w:w="737"/>
          </w:tcPr>
          <w:p>
            <w:r/>
            <w:r>
              <w:rPr>
                <w:b w:val="0"/>
                <w:i w:val="0"/>
                <w:sz w:val="14"/>
              </w:rPr>
              <w:t>US</w:t>
            </w:r>
          </w:p>
        </w:tc>
        <w:tc>
          <w:tcPr>
            <w:tcW w:type="dxa" w:w="3628"/>
          </w:tcPr>
          <w:p>
            <w:r/>
            <w:r>
              <w:rPr>
                <w:b w:val="0"/>
                <w:i w:val="0"/>
                <w:sz w:val="14"/>
              </w:rPr>
              <w:t>4.0 (47): 65/8/5/6/16%; runs small; prongs too long; 10 minutes to unbuckle; stiff</w:t>
            </w:r>
          </w:p>
        </w:tc>
        <w:tc>
          <w:tcPr>
            <w:tcW w:type="dxa" w:w="1134"/>
          </w:tcPr>
          <w:p>
            <w:r/>
            <w:r>
              <w:rPr>
                <w:b w:val="0"/>
                <w:i w:val="0"/>
                <w:sz w:val="14"/>
              </w:rPr>
              <w:t>Live reviews</w:t>
            </w:r>
          </w:p>
        </w:tc>
        <w:tc>
          <w:tcPr>
            <w:tcW w:type="dxa" w:w="794"/>
          </w:tcPr>
          <w:p>
            <w:r/>
            <w:r>
              <w:rPr>
                <w:b w:val="0"/>
                <w:i w:val="0"/>
                <w:sz w:val="14"/>
              </w:rPr>
              <w:t>High</w:t>
            </w:r>
          </w:p>
        </w:tc>
        <w:tc>
          <w:tcPr>
            <w:tcW w:type="dxa" w:w="1134"/>
          </w:tcPr>
          <w:p>
            <w:r/>
            <w:r>
              <w:rPr>
                <w:b w:val="0"/>
                <w:i w:val="0"/>
                <w:sz w:val="14"/>
              </w:rPr>
              <w:t>Product + copy</w:t>
            </w:r>
          </w:p>
        </w:tc>
      </w:tr>
      <w:tr>
        <w:tc>
          <w:tcPr>
            <w:tcW w:type="dxa" w:w="397"/>
            <w:shd w:val="clear" w:color="auto" w:fill="EEF2F7"/>
          </w:tcPr>
          <w:p>
            <w:r/>
            <w:r>
              <w:rPr>
                <w:b w:val="0"/>
                <w:i w:val="0"/>
                <w:sz w:val="14"/>
              </w:rPr>
              <w:t>164</w:t>
            </w:r>
          </w:p>
        </w:tc>
        <w:tc>
          <w:tcPr>
            <w:tcW w:type="dxa" w:w="1020"/>
            <w:shd w:val="clear" w:color="auto" w:fill="EEF2F7"/>
          </w:tcPr>
          <w:p>
            <w:r/>
            <w:r>
              <w:rPr>
                <w:b w:val="0"/>
                <w:i w:val="0"/>
                <w:sz w:val="14"/>
              </w:rPr>
              <w:t>Reviews</w:t>
            </w:r>
          </w:p>
        </w:tc>
        <w:tc>
          <w:tcPr>
            <w:tcW w:type="dxa" w:w="1020"/>
            <w:shd w:val="clear" w:color="auto" w:fill="EEF2F7"/>
          </w:tcPr>
          <w:p>
            <w:r/>
            <w:r>
              <w:rPr>
                <w:b w:val="0"/>
                <w:i w:val="0"/>
                <w:sz w:val="14"/>
              </w:rPr>
              <w:t>Straps</w:t>
            </w:r>
          </w:p>
        </w:tc>
        <w:tc>
          <w:tcPr>
            <w:tcW w:type="dxa" w:w="737"/>
            <w:shd w:val="clear" w:color="auto" w:fill="EEF2F7"/>
          </w:tcPr>
          <w:p>
            <w:r/>
            <w:r>
              <w:rPr>
                <w:b w:val="0"/>
                <w:i w:val="0"/>
                <w:sz w:val="14"/>
              </w:rPr>
              <w:t>US</w:t>
            </w:r>
          </w:p>
        </w:tc>
        <w:tc>
          <w:tcPr>
            <w:tcW w:type="dxa" w:w="3628"/>
            <w:shd w:val="clear" w:color="auto" w:fill="EEF2F7"/>
          </w:tcPr>
          <w:p>
            <w:r/>
            <w:r>
              <w:rPr>
                <w:b w:val="0"/>
                <w:i w:val="0"/>
                <w:sz w:val="14"/>
              </w:rPr>
              <w:t>4.1 (22): 65/7/16/0/12%; thick leather praised (610 lb deadlifts); stiff at first</w:t>
            </w:r>
          </w:p>
        </w:tc>
        <w:tc>
          <w:tcPr>
            <w:tcW w:type="dxa" w:w="1134"/>
            <w:shd w:val="clear" w:color="auto" w:fill="EEF2F7"/>
          </w:tcPr>
          <w:p>
            <w:r/>
            <w:r>
              <w:rPr>
                <w:b w:val="0"/>
                <w:i w:val="0"/>
                <w:sz w:val="14"/>
              </w:rPr>
              <w:t>Live reviews</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Break-in copy</w:t>
            </w:r>
          </w:p>
        </w:tc>
      </w:tr>
      <w:tr>
        <w:tc>
          <w:tcPr>
            <w:tcW w:type="dxa" w:w="397"/>
          </w:tcPr>
          <w:p>
            <w:r/>
            <w:r>
              <w:rPr>
                <w:b w:val="0"/>
                <w:i w:val="0"/>
                <w:sz w:val="14"/>
              </w:rPr>
              <w:t>165</w:t>
            </w:r>
          </w:p>
        </w:tc>
        <w:tc>
          <w:tcPr>
            <w:tcW w:type="dxa" w:w="1020"/>
          </w:tcPr>
          <w:p>
            <w:r/>
            <w:r>
              <w:rPr>
                <w:b w:val="0"/>
                <w:i w:val="0"/>
                <w:sz w:val="14"/>
              </w:rPr>
              <w:t>Reviews</w:t>
            </w:r>
          </w:p>
        </w:tc>
        <w:tc>
          <w:tcPr>
            <w:tcW w:type="dxa" w:w="1020"/>
          </w:tcPr>
          <w:p>
            <w:r/>
            <w:r>
              <w:rPr>
                <w:b w:val="0"/>
                <w:i w:val="0"/>
                <w:sz w:val="14"/>
              </w:rPr>
              <w:t>Mouse pad</w:t>
            </w:r>
          </w:p>
        </w:tc>
        <w:tc>
          <w:tcPr>
            <w:tcW w:type="dxa" w:w="737"/>
          </w:tcPr>
          <w:p>
            <w:r/>
            <w:r>
              <w:rPr>
                <w:b w:val="0"/>
                <w:i w:val="0"/>
                <w:sz w:val="14"/>
              </w:rPr>
              <w:t>US</w:t>
            </w:r>
          </w:p>
        </w:tc>
        <w:tc>
          <w:tcPr>
            <w:tcW w:type="dxa" w:w="3628"/>
          </w:tcPr>
          <w:p>
            <w:r/>
            <w:r>
              <w:rPr>
                <w:b w:val="0"/>
                <w:i w:val="0"/>
                <w:sz w:val="14"/>
              </w:rPr>
              <w:t>3.6 (20): 41/14/21/11/13%; curled in soft envelope; small and thin; scratched; smell; poor packaging</w:t>
            </w:r>
          </w:p>
        </w:tc>
        <w:tc>
          <w:tcPr>
            <w:tcW w:type="dxa" w:w="1134"/>
          </w:tcPr>
          <w:p>
            <w:r/>
            <w:r>
              <w:rPr>
                <w:b w:val="0"/>
                <w:i w:val="0"/>
                <w:sz w:val="14"/>
              </w:rPr>
              <w:t>Live reviews</w:t>
            </w:r>
          </w:p>
        </w:tc>
        <w:tc>
          <w:tcPr>
            <w:tcW w:type="dxa" w:w="794"/>
          </w:tcPr>
          <w:p>
            <w:r/>
            <w:r>
              <w:rPr>
                <w:b w:val="0"/>
                <w:i w:val="0"/>
                <w:sz w:val="14"/>
              </w:rPr>
              <w:t>Critical</w:t>
            </w:r>
          </w:p>
        </w:tc>
        <w:tc>
          <w:tcPr>
            <w:tcW w:type="dxa" w:w="1134"/>
          </w:tcPr>
          <w:p>
            <w:r/>
            <w:r>
              <w:rPr>
                <w:b w:val="0"/>
                <w:i w:val="0"/>
                <w:sz w:val="14"/>
              </w:rPr>
              <w:t>Rigid mailer</w:t>
            </w:r>
          </w:p>
        </w:tc>
      </w:tr>
      <w:tr>
        <w:tc>
          <w:tcPr>
            <w:tcW w:type="dxa" w:w="397"/>
            <w:shd w:val="clear" w:color="auto" w:fill="EEF2F7"/>
          </w:tcPr>
          <w:p>
            <w:r/>
            <w:r>
              <w:rPr>
                <w:b w:val="0"/>
                <w:i w:val="0"/>
                <w:sz w:val="14"/>
              </w:rPr>
              <w:t>166</w:t>
            </w:r>
          </w:p>
        </w:tc>
        <w:tc>
          <w:tcPr>
            <w:tcW w:type="dxa" w:w="1020"/>
            <w:shd w:val="clear" w:color="auto" w:fill="EEF2F7"/>
          </w:tcPr>
          <w:p>
            <w:r/>
            <w:r>
              <w:rPr>
                <w:b w:val="0"/>
                <w:i w:val="0"/>
                <w:sz w:val="14"/>
              </w:rPr>
              <w:t>Reviews</w:t>
            </w:r>
          </w:p>
        </w:tc>
        <w:tc>
          <w:tcPr>
            <w:tcW w:type="dxa" w:w="1020"/>
            <w:shd w:val="clear" w:color="auto" w:fill="EEF2F7"/>
          </w:tcPr>
          <w:p>
            <w:r/>
            <w:r>
              <w:rPr>
                <w:b w:val="0"/>
                <w:i w:val="0"/>
                <w:sz w:val="14"/>
              </w:rPr>
              <w:t>Coasters</w:t>
            </w:r>
          </w:p>
        </w:tc>
        <w:tc>
          <w:tcPr>
            <w:tcW w:type="dxa" w:w="737"/>
            <w:shd w:val="clear" w:color="auto" w:fill="EEF2F7"/>
          </w:tcPr>
          <w:p>
            <w:r/>
            <w:r>
              <w:rPr>
                <w:b w:val="0"/>
                <w:i w:val="0"/>
                <w:sz w:val="14"/>
              </w:rPr>
              <w:t>US</w:t>
            </w:r>
          </w:p>
        </w:tc>
        <w:tc>
          <w:tcPr>
            <w:tcW w:type="dxa" w:w="3628"/>
            <w:shd w:val="clear" w:color="auto" w:fill="EEF2F7"/>
          </w:tcPr>
          <w:p>
            <w:r/>
            <w:r>
              <w:rPr>
                <w:b w:val="0"/>
                <w:i w:val="0"/>
                <w:sz w:val="14"/>
              </w:rPr>
              <w:t>3.9 (10): 58/19/0/0/23%; thin; condensation passes; sample reviews unverified (Vine July 2025)</w:t>
            </w:r>
          </w:p>
        </w:tc>
        <w:tc>
          <w:tcPr>
            <w:tcW w:type="dxa" w:w="1134"/>
            <w:shd w:val="clear" w:color="auto" w:fill="EEF2F7"/>
          </w:tcPr>
          <w:p>
            <w:r/>
            <w:r>
              <w:rPr>
                <w:b w:val="0"/>
                <w:i w:val="0"/>
                <w:sz w:val="14"/>
              </w:rPr>
              <w:t>Live reviews</w:t>
            </w:r>
          </w:p>
        </w:tc>
        <w:tc>
          <w:tcPr>
            <w:tcW w:type="dxa" w:w="794"/>
            <w:shd w:val="clear" w:color="auto" w:fill="EEF2F7"/>
          </w:tcPr>
          <w:p>
            <w:r/>
            <w:r>
              <w:rPr>
                <w:b w:val="0"/>
                <w:i w:val="0"/>
                <w:sz w:val="14"/>
              </w:rPr>
              <w:t>High</w:t>
            </w:r>
          </w:p>
        </w:tc>
        <w:tc>
          <w:tcPr>
            <w:tcW w:type="dxa" w:w="1134"/>
            <w:shd w:val="clear" w:color="auto" w:fill="EEF2F7"/>
          </w:tcPr>
          <w:p>
            <w:r/>
            <w:r>
              <w:rPr>
                <w:b w:val="0"/>
                <w:i w:val="0"/>
                <w:sz w:val="14"/>
              </w:rPr>
              <w:t>Honest copy</w:t>
            </w:r>
          </w:p>
        </w:tc>
      </w:tr>
      <w:tr>
        <w:tc>
          <w:tcPr>
            <w:tcW w:type="dxa" w:w="397"/>
          </w:tcPr>
          <w:p>
            <w:r/>
            <w:r>
              <w:rPr>
                <w:b w:val="0"/>
                <w:i w:val="0"/>
                <w:sz w:val="14"/>
              </w:rPr>
              <w:t>167</w:t>
            </w:r>
          </w:p>
        </w:tc>
        <w:tc>
          <w:tcPr>
            <w:tcW w:type="dxa" w:w="1020"/>
          </w:tcPr>
          <w:p>
            <w:r/>
            <w:r>
              <w:rPr>
                <w:b w:val="0"/>
                <w:i w:val="0"/>
                <w:sz w:val="14"/>
              </w:rPr>
              <w:t>Reviews</w:t>
            </w:r>
          </w:p>
        </w:tc>
        <w:tc>
          <w:tcPr>
            <w:tcW w:type="dxa" w:w="1020"/>
          </w:tcPr>
          <w:p>
            <w:r/>
            <w:r>
              <w:rPr>
                <w:b w:val="0"/>
                <w:i w:val="0"/>
                <w:sz w:val="14"/>
              </w:rPr>
              <w:t>Tray</w:t>
            </w:r>
          </w:p>
        </w:tc>
        <w:tc>
          <w:tcPr>
            <w:tcW w:type="dxa" w:w="737"/>
          </w:tcPr>
          <w:p>
            <w:r/>
            <w:r>
              <w:rPr>
                <w:b w:val="0"/>
                <w:i w:val="0"/>
                <w:sz w:val="14"/>
              </w:rPr>
              <w:t>US</w:t>
            </w:r>
          </w:p>
        </w:tc>
        <w:tc>
          <w:tcPr>
            <w:tcW w:type="dxa" w:w="3628"/>
          </w:tcPr>
          <w:p>
            <w:r/>
            <w:r>
              <w:rPr>
                <w:b w:val="0"/>
                <w:i w:val="0"/>
                <w:sz w:val="14"/>
              </w:rPr>
              <w:t>5.0 (4): car console use; size as advertised</w:t>
            </w:r>
          </w:p>
        </w:tc>
        <w:tc>
          <w:tcPr>
            <w:tcW w:type="dxa" w:w="1134"/>
          </w:tcPr>
          <w:p>
            <w:r/>
            <w:r>
              <w:rPr>
                <w:b w:val="0"/>
                <w:i w:val="0"/>
                <w:sz w:val="14"/>
              </w:rPr>
              <w:t>Live reviews</w:t>
            </w:r>
          </w:p>
        </w:tc>
        <w:tc>
          <w:tcPr>
            <w:tcW w:type="dxa" w:w="794"/>
          </w:tcPr>
          <w:p>
            <w:r/>
            <w:r>
              <w:rPr>
                <w:b w:val="0"/>
                <w:i w:val="0"/>
                <w:sz w:val="14"/>
              </w:rPr>
              <w:t>Low</w:t>
            </w:r>
          </w:p>
        </w:tc>
        <w:tc>
          <w:tcPr>
            <w:tcW w:type="dxa" w:w="1134"/>
          </w:tcPr>
          <w:p>
            <w:r/>
            <w:r>
              <w:rPr>
                <w:b w:val="0"/>
                <w:i w:val="0"/>
                <w:sz w:val="14"/>
              </w:rPr>
              <w:t>Vine</w:t>
            </w:r>
          </w:p>
        </w:tc>
      </w:tr>
      <w:tr>
        <w:tc>
          <w:tcPr>
            <w:tcW w:type="dxa" w:w="397"/>
            <w:shd w:val="clear" w:color="auto" w:fill="EEF2F7"/>
          </w:tcPr>
          <w:p>
            <w:r/>
            <w:r>
              <w:rPr>
                <w:b w:val="0"/>
                <w:i w:val="0"/>
                <w:sz w:val="14"/>
              </w:rPr>
              <w:t>168</w:t>
            </w:r>
          </w:p>
        </w:tc>
        <w:tc>
          <w:tcPr>
            <w:tcW w:type="dxa" w:w="1020"/>
            <w:shd w:val="clear" w:color="auto" w:fill="EEF2F7"/>
          </w:tcPr>
          <w:p>
            <w:r/>
            <w:r>
              <w:rPr>
                <w:b w:val="0"/>
                <w:i w:val="0"/>
                <w:sz w:val="14"/>
              </w:rPr>
              <w:t>Reviews</w:t>
            </w:r>
          </w:p>
        </w:tc>
        <w:tc>
          <w:tcPr>
            <w:tcW w:type="dxa" w:w="1020"/>
            <w:shd w:val="clear" w:color="auto" w:fill="EEF2F7"/>
          </w:tcPr>
          <w:p>
            <w:r/>
            <w:r>
              <w:rPr>
                <w:b w:val="0"/>
                <w:i w:val="0"/>
                <w:sz w:val="14"/>
              </w:rPr>
              <w:t>Leash</w:t>
            </w:r>
          </w:p>
        </w:tc>
        <w:tc>
          <w:tcPr>
            <w:tcW w:type="dxa" w:w="737"/>
            <w:shd w:val="clear" w:color="auto" w:fill="EEF2F7"/>
          </w:tcPr>
          <w:p>
            <w:r/>
            <w:r>
              <w:rPr>
                <w:b w:val="0"/>
                <w:i w:val="0"/>
                <w:sz w:val="14"/>
              </w:rPr>
              <w:t>US</w:t>
            </w:r>
          </w:p>
        </w:tc>
        <w:tc>
          <w:tcPr>
            <w:tcW w:type="dxa" w:w="3628"/>
            <w:shd w:val="clear" w:color="auto" w:fill="EEF2F7"/>
          </w:tcPr>
          <w:p>
            <w:r/>
            <w:r>
              <w:rPr>
                <w:b w:val="0"/>
                <w:i w:val="0"/>
                <w:sz w:val="14"/>
              </w:rPr>
              <w:t>4.0 (12): 46/14/40/0/0%; mould/damp smell; doubts genuine leather; ink transfer; "too expensive"; 7 of 8 sample reviews Vine</w:t>
            </w:r>
          </w:p>
        </w:tc>
        <w:tc>
          <w:tcPr>
            <w:tcW w:type="dxa" w:w="1134"/>
            <w:shd w:val="clear" w:color="auto" w:fill="EEF2F7"/>
          </w:tcPr>
          <w:p>
            <w:r/>
            <w:r>
              <w:rPr>
                <w:b w:val="0"/>
                <w:i w:val="0"/>
                <w:sz w:val="14"/>
              </w:rPr>
              <w:t>Live reviews</w:t>
            </w:r>
          </w:p>
        </w:tc>
        <w:tc>
          <w:tcPr>
            <w:tcW w:type="dxa" w:w="794"/>
            <w:shd w:val="clear" w:color="auto" w:fill="EEF2F7"/>
          </w:tcPr>
          <w:p>
            <w:r/>
            <w:r>
              <w:rPr>
                <w:b w:val="0"/>
                <w:i w:val="0"/>
                <w:sz w:val="14"/>
              </w:rPr>
              <w:t>Critical</w:t>
            </w:r>
          </w:p>
        </w:tc>
        <w:tc>
          <w:tcPr>
            <w:tcW w:type="dxa" w:w="1134"/>
            <w:shd w:val="clear" w:color="auto" w:fill="EEF2F7"/>
          </w:tcPr>
          <w:p>
            <w:r/>
            <w:r>
              <w:rPr>
                <w:b w:val="0"/>
                <w:i w:val="0"/>
                <w:sz w:val="14"/>
              </w:rPr>
              <w:t>Storage; colour-fast</w:t>
            </w:r>
          </w:p>
        </w:tc>
      </w:tr>
      <w:tr>
        <w:tc>
          <w:tcPr>
            <w:tcW w:type="dxa" w:w="397"/>
          </w:tcPr>
          <w:p>
            <w:r/>
            <w:r>
              <w:rPr>
                <w:b w:val="0"/>
                <w:i w:val="0"/>
                <w:sz w:val="14"/>
              </w:rPr>
              <w:t>169</w:t>
            </w:r>
          </w:p>
        </w:tc>
        <w:tc>
          <w:tcPr>
            <w:tcW w:type="dxa" w:w="1020"/>
          </w:tcPr>
          <w:p>
            <w:r/>
            <w:r>
              <w:rPr>
                <w:b w:val="0"/>
                <w:i w:val="0"/>
                <w:sz w:val="14"/>
              </w:rPr>
              <w:t>Reviews</w:t>
            </w:r>
          </w:p>
        </w:tc>
        <w:tc>
          <w:tcPr>
            <w:tcW w:type="dxa" w:w="1020"/>
          </w:tcPr>
          <w:p>
            <w:r/>
            <w:r>
              <w:rPr>
                <w:b w:val="0"/>
                <w:i w:val="0"/>
                <w:sz w:val="14"/>
              </w:rPr>
              <w:t>Collar, leash</w:t>
            </w:r>
          </w:p>
        </w:tc>
        <w:tc>
          <w:tcPr>
            <w:tcW w:type="dxa" w:w="737"/>
          </w:tcPr>
          <w:p>
            <w:r/>
            <w:r>
              <w:rPr>
                <w:b w:val="0"/>
                <w:i w:val="0"/>
                <w:sz w:val="14"/>
              </w:rPr>
              <w:t>All</w:t>
            </w:r>
          </w:p>
        </w:tc>
        <w:tc>
          <w:tcPr>
            <w:tcW w:type="dxa" w:w="3628"/>
          </w:tcPr>
          <w:p>
            <w:r/>
            <w:r>
              <w:rPr>
                <w:b w:val="0"/>
                <w:i w:val="0"/>
                <w:sz w:val="14"/>
              </w:rPr>
              <w:t>Pattern: mould smell and dry/cracked leather point to humid storage</w:t>
            </w:r>
          </w:p>
        </w:tc>
        <w:tc>
          <w:tcPr>
            <w:tcW w:type="dxa" w:w="1134"/>
          </w:tcPr>
          <w:p>
            <w:r/>
            <w:r>
              <w:rPr>
                <w:b w:val="0"/>
                <w:i w:val="0"/>
                <w:sz w:val="14"/>
              </w:rPr>
              <w:t>Live reviews</w:t>
            </w:r>
          </w:p>
        </w:tc>
        <w:tc>
          <w:tcPr>
            <w:tcW w:type="dxa" w:w="794"/>
          </w:tcPr>
          <w:p>
            <w:r/>
            <w:r>
              <w:rPr>
                <w:b w:val="0"/>
                <w:i w:val="0"/>
                <w:sz w:val="14"/>
              </w:rPr>
              <w:t>High</w:t>
            </w:r>
          </w:p>
        </w:tc>
        <w:tc>
          <w:tcPr>
            <w:tcW w:type="dxa" w:w="1134"/>
          </w:tcPr>
          <w:p>
            <w:r/>
            <w:r>
              <w:rPr>
                <w:b w:val="0"/>
                <w:i w:val="0"/>
                <w:sz w:val="14"/>
              </w:rPr>
              <w:t>Sealed bags + silica</w:t>
            </w:r>
          </w:p>
        </w:tc>
      </w:tr>
      <w:tr>
        <w:tc>
          <w:tcPr>
            <w:tcW w:type="dxa" w:w="397"/>
            <w:shd w:val="clear" w:color="auto" w:fill="EEF2F7"/>
          </w:tcPr>
          <w:p>
            <w:r/>
            <w:r>
              <w:rPr>
                <w:b w:val="0"/>
                <w:i w:val="0"/>
                <w:sz w:val="14"/>
              </w:rPr>
              <w:t>170</w:t>
            </w:r>
          </w:p>
        </w:tc>
        <w:tc>
          <w:tcPr>
            <w:tcW w:type="dxa" w:w="1020"/>
            <w:shd w:val="clear" w:color="auto" w:fill="EEF2F7"/>
          </w:tcPr>
          <w:p>
            <w:r/>
            <w:r>
              <w:rPr>
                <w:b w:val="0"/>
                <w:i w:val="0"/>
                <w:sz w:val="14"/>
              </w:rPr>
              <w:t>Keywords</w:t>
            </w:r>
          </w:p>
        </w:tc>
        <w:tc>
          <w:tcPr>
            <w:tcW w:type="dxa" w:w="1020"/>
            <w:shd w:val="clear" w:color="auto" w:fill="EEF2F7"/>
          </w:tcPr>
          <w:p>
            <w:r/>
            <w:r>
              <w:rPr>
                <w:b w:val="0"/>
                <w:i w:val="0"/>
                <w:sz w:val="14"/>
              </w:rPr>
              <w:t>Collar</w:t>
            </w:r>
          </w:p>
        </w:tc>
        <w:tc>
          <w:tcPr>
            <w:tcW w:type="dxa" w:w="737"/>
            <w:shd w:val="clear" w:color="auto" w:fill="EEF2F7"/>
          </w:tcPr>
          <w:p>
            <w:r/>
            <w:r>
              <w:rPr>
                <w:b w:val="0"/>
                <w:i w:val="0"/>
                <w:sz w:val="14"/>
              </w:rPr>
              <w:t>US</w:t>
            </w:r>
          </w:p>
        </w:tc>
        <w:tc>
          <w:tcPr>
            <w:tcW w:type="dxa" w:w="3628"/>
            <w:shd w:val="clear" w:color="auto" w:fill="EEF2F7"/>
          </w:tcPr>
          <w:p>
            <w:r/>
            <w:r>
              <w:rPr>
                <w:b w:val="0"/>
                <w:i w:val="0"/>
                <w:sz w:val="14"/>
              </w:rPr>
              <w:t>Missing from indexed text: "xl", "xxl", "pitbull", "protective"; only visible: "doberman", "cane corso", "rottweiler", "spikes", "3 inch"</w:t>
            </w:r>
          </w:p>
        </w:tc>
        <w:tc>
          <w:tcPr>
            <w:tcW w:type="dxa" w:w="1134"/>
            <w:shd w:val="clear" w:color="auto" w:fill="EEF2F7"/>
          </w:tcPr>
          <w:p>
            <w:r/>
            <w:r>
              <w:rPr>
                <w:b w:val="0"/>
                <w:i w:val="0"/>
                <w:sz w:val="14"/>
              </w:rPr>
              <w:t>Script coverage check</w:t>
            </w:r>
          </w:p>
        </w:tc>
        <w:tc>
          <w:tcPr>
            <w:tcW w:type="dxa" w:w="794"/>
            <w:shd w:val="clear" w:color="auto" w:fill="EEF2F7"/>
          </w:tcPr>
          <w:p>
            <w:r/>
            <w:r>
              <w:rPr>
                <w:b w:val="0"/>
                <w:i w:val="0"/>
                <w:sz w:val="14"/>
              </w:rPr>
              <w:t>High</w:t>
            </w:r>
          </w:p>
        </w:tc>
        <w:tc>
          <w:tcPr>
            <w:tcW w:type="dxa" w:w="1134"/>
            <w:shd w:val="clear" w:color="auto" w:fill="EEF2F7"/>
          </w:tcPr>
          <w:p>
            <w:r/>
            <w:r>
              <w:rPr>
                <w:b w:val="0"/>
                <w:i w:val="0"/>
                <w:sz w:val="14"/>
              </w:rPr>
              <w:t>New pack covers</w:t>
            </w:r>
          </w:p>
        </w:tc>
      </w:tr>
      <w:tr>
        <w:tc>
          <w:tcPr>
            <w:tcW w:type="dxa" w:w="397"/>
          </w:tcPr>
          <w:p>
            <w:r/>
            <w:r>
              <w:rPr>
                <w:b w:val="0"/>
                <w:i w:val="0"/>
                <w:sz w:val="14"/>
              </w:rPr>
              <w:t>171</w:t>
            </w:r>
          </w:p>
        </w:tc>
        <w:tc>
          <w:tcPr>
            <w:tcW w:type="dxa" w:w="1020"/>
          </w:tcPr>
          <w:p>
            <w:r/>
            <w:r>
              <w:rPr>
                <w:b w:val="0"/>
                <w:i w:val="0"/>
                <w:sz w:val="14"/>
              </w:rPr>
              <w:t>Keywords</w:t>
            </w:r>
          </w:p>
        </w:tc>
        <w:tc>
          <w:tcPr>
            <w:tcW w:type="dxa" w:w="1020"/>
          </w:tcPr>
          <w:p>
            <w:r/>
            <w:r>
              <w:rPr>
                <w:b w:val="0"/>
                <w:i w:val="0"/>
                <w:sz w:val="14"/>
              </w:rPr>
              <w:t>Mouse pad</w:t>
            </w:r>
          </w:p>
        </w:tc>
        <w:tc>
          <w:tcPr>
            <w:tcW w:type="dxa" w:w="737"/>
          </w:tcPr>
          <w:p>
            <w:r/>
            <w:r>
              <w:rPr>
                <w:b w:val="0"/>
                <w:i w:val="0"/>
                <w:sz w:val="14"/>
              </w:rPr>
              <w:t>US</w:t>
            </w:r>
          </w:p>
        </w:tc>
        <w:tc>
          <w:tcPr>
            <w:tcW w:type="dxa" w:w="3628"/>
          </w:tcPr>
          <w:p>
            <w:r/>
            <w:r>
              <w:rPr>
                <w:b w:val="0"/>
                <w:i w:val="0"/>
                <w:sz w:val="14"/>
              </w:rPr>
              <w:t>"mousepad" (one word) missing; colours not indexed</w:t>
            </w:r>
          </w:p>
        </w:tc>
        <w:tc>
          <w:tcPr>
            <w:tcW w:type="dxa" w:w="1134"/>
          </w:tcPr>
          <w:p>
            <w:r/>
            <w:r>
              <w:rPr>
                <w:b w:val="0"/>
                <w:i w:val="0"/>
                <w:sz w:val="14"/>
              </w:rPr>
              <w:t>Script</w:t>
            </w:r>
          </w:p>
        </w:tc>
        <w:tc>
          <w:tcPr>
            <w:tcW w:type="dxa" w:w="794"/>
          </w:tcPr>
          <w:p>
            <w:r/>
            <w:r>
              <w:rPr>
                <w:b w:val="0"/>
                <w:i w:val="0"/>
                <w:sz w:val="14"/>
              </w:rPr>
              <w:t>Medium</w:t>
            </w:r>
          </w:p>
        </w:tc>
        <w:tc>
          <w:tcPr>
            <w:tcW w:type="dxa" w:w="1134"/>
          </w:tcPr>
          <w:p>
            <w:r/>
            <w:r>
              <w:rPr>
                <w:b w:val="0"/>
                <w:i w:val="0"/>
                <w:sz w:val="14"/>
              </w:rPr>
              <w:t>Item Highlights</w:t>
            </w:r>
          </w:p>
        </w:tc>
      </w:tr>
      <w:tr>
        <w:tc>
          <w:tcPr>
            <w:tcW w:type="dxa" w:w="397"/>
            <w:shd w:val="clear" w:color="auto" w:fill="EEF2F7"/>
          </w:tcPr>
          <w:p>
            <w:r/>
            <w:r>
              <w:rPr>
                <w:b w:val="0"/>
                <w:i w:val="0"/>
                <w:sz w:val="14"/>
              </w:rPr>
              <w:t>172</w:t>
            </w:r>
          </w:p>
        </w:tc>
        <w:tc>
          <w:tcPr>
            <w:tcW w:type="dxa" w:w="1020"/>
            <w:shd w:val="clear" w:color="auto" w:fill="EEF2F7"/>
          </w:tcPr>
          <w:p>
            <w:r/>
            <w:r>
              <w:rPr>
                <w:b w:val="0"/>
                <w:i w:val="0"/>
                <w:sz w:val="14"/>
              </w:rPr>
              <w:t>Keywords</w:t>
            </w:r>
          </w:p>
        </w:tc>
        <w:tc>
          <w:tcPr>
            <w:tcW w:type="dxa" w:w="1020"/>
            <w:shd w:val="clear" w:color="auto" w:fill="EEF2F7"/>
          </w:tcPr>
          <w:p>
            <w:r/>
            <w:r>
              <w:rPr>
                <w:b w:val="0"/>
                <w:i w:val="0"/>
                <w:sz w:val="14"/>
              </w:rPr>
              <w:t>Tray</w:t>
            </w:r>
          </w:p>
        </w:tc>
        <w:tc>
          <w:tcPr>
            <w:tcW w:type="dxa" w:w="737"/>
            <w:shd w:val="clear" w:color="auto" w:fill="EEF2F7"/>
          </w:tcPr>
          <w:p>
            <w:r/>
            <w:r>
              <w:rPr>
                <w:b w:val="0"/>
                <w:i w:val="0"/>
                <w:sz w:val="14"/>
              </w:rPr>
              <w:t>US</w:t>
            </w:r>
          </w:p>
        </w:tc>
        <w:tc>
          <w:tcPr>
            <w:tcW w:type="dxa" w:w="3628"/>
            <w:shd w:val="clear" w:color="auto" w:fill="EEF2F7"/>
          </w:tcPr>
          <w:p>
            <w:r/>
            <w:r>
              <w:rPr>
                <w:b w:val="0"/>
                <w:i w:val="0"/>
                <w:sz w:val="14"/>
              </w:rPr>
              <w:t>"for men", "gifts for men", "jewelry" missing</w:t>
            </w:r>
          </w:p>
        </w:tc>
        <w:tc>
          <w:tcPr>
            <w:tcW w:type="dxa" w:w="1134"/>
            <w:shd w:val="clear" w:color="auto" w:fill="EEF2F7"/>
          </w:tcPr>
          <w:p>
            <w:r/>
            <w:r>
              <w:rPr>
                <w:b w:val="0"/>
                <w:i w:val="0"/>
                <w:sz w:val="14"/>
              </w:rPr>
              <w:t>Script</w:t>
            </w:r>
          </w:p>
        </w:tc>
        <w:tc>
          <w:tcPr>
            <w:tcW w:type="dxa" w:w="794"/>
            <w:shd w:val="clear" w:color="auto" w:fill="EEF2F7"/>
          </w:tcPr>
          <w:p>
            <w:r/>
            <w:r>
              <w:rPr>
                <w:b w:val="0"/>
                <w:i w:val="0"/>
                <w:sz w:val="14"/>
              </w:rPr>
              <w:t>Medium</w:t>
            </w:r>
          </w:p>
        </w:tc>
        <w:tc>
          <w:tcPr>
            <w:tcW w:type="dxa" w:w="1134"/>
            <w:shd w:val="clear" w:color="auto" w:fill="EEF2F7"/>
          </w:tcPr>
          <w:p>
            <w:r/>
            <w:r>
              <w:rPr>
                <w:b w:val="0"/>
                <w:i w:val="0"/>
                <w:sz w:val="14"/>
              </w:rPr>
              <w:t>Title/IH</w:t>
            </w:r>
          </w:p>
        </w:tc>
      </w:tr>
      <w:tr>
        <w:tc>
          <w:tcPr>
            <w:tcW w:type="dxa" w:w="397"/>
          </w:tcPr>
          <w:p>
            <w:r/>
            <w:r>
              <w:rPr>
                <w:b w:val="0"/>
                <w:i w:val="0"/>
                <w:sz w:val="14"/>
              </w:rPr>
              <w:t>173</w:t>
            </w:r>
          </w:p>
        </w:tc>
        <w:tc>
          <w:tcPr>
            <w:tcW w:type="dxa" w:w="1020"/>
          </w:tcPr>
          <w:p>
            <w:r/>
            <w:r>
              <w:rPr>
                <w:b w:val="0"/>
                <w:i w:val="0"/>
                <w:sz w:val="14"/>
              </w:rPr>
              <w:t>Keywords</w:t>
            </w:r>
          </w:p>
        </w:tc>
        <w:tc>
          <w:tcPr>
            <w:tcW w:type="dxa" w:w="1020"/>
          </w:tcPr>
          <w:p>
            <w:r/>
            <w:r>
              <w:rPr>
                <w:b w:val="0"/>
                <w:i w:val="0"/>
                <w:sz w:val="14"/>
              </w:rPr>
              <w:t>Leash</w:t>
            </w:r>
          </w:p>
        </w:tc>
        <w:tc>
          <w:tcPr>
            <w:tcW w:type="dxa" w:w="737"/>
          </w:tcPr>
          <w:p>
            <w:r/>
            <w:r>
              <w:rPr>
                <w:b w:val="0"/>
                <w:i w:val="0"/>
                <w:sz w:val="14"/>
              </w:rPr>
              <w:t>US/CA</w:t>
            </w:r>
          </w:p>
        </w:tc>
        <w:tc>
          <w:tcPr>
            <w:tcW w:type="dxa" w:w="3628"/>
          </w:tcPr>
          <w:p>
            <w:r/>
            <w:r>
              <w:rPr>
                <w:b w:val="0"/>
                <w:i w:val="0"/>
                <w:sz w:val="14"/>
              </w:rPr>
              <w:t>"padded", "two handles" only past the indexed limit (US); CA leash lacks "padded"</w:t>
            </w:r>
          </w:p>
        </w:tc>
        <w:tc>
          <w:tcPr>
            <w:tcW w:type="dxa" w:w="1134"/>
          </w:tcPr>
          <w:p>
            <w:r/>
            <w:r>
              <w:rPr>
                <w:b w:val="0"/>
                <w:i w:val="0"/>
                <w:sz w:val="14"/>
              </w:rPr>
              <w:t>Script</w:t>
            </w:r>
          </w:p>
        </w:tc>
        <w:tc>
          <w:tcPr>
            <w:tcW w:type="dxa" w:w="794"/>
          </w:tcPr>
          <w:p>
            <w:r/>
            <w:r>
              <w:rPr>
                <w:b w:val="0"/>
                <w:i w:val="0"/>
                <w:sz w:val="14"/>
              </w:rPr>
              <w:t>Medium</w:t>
            </w:r>
          </w:p>
        </w:tc>
        <w:tc>
          <w:tcPr>
            <w:tcW w:type="dxa" w:w="1134"/>
          </w:tcPr>
          <w:p>
            <w:r/>
            <w:r>
              <w:rPr>
                <w:b w:val="0"/>
                <w:i w:val="0"/>
                <w:sz w:val="14"/>
              </w:rPr>
              <w:t>Bullet 1</w:t>
            </w:r>
          </w:p>
        </w:tc>
      </w:tr>
      <w:tr>
        <w:tc>
          <w:tcPr>
            <w:tcW w:type="dxa" w:w="397"/>
            <w:shd w:val="clear" w:color="auto" w:fill="EEF2F7"/>
          </w:tcPr>
          <w:p>
            <w:r/>
            <w:r>
              <w:rPr>
                <w:b w:val="0"/>
                <w:i w:val="0"/>
                <w:sz w:val="14"/>
              </w:rPr>
              <w:t>174</w:t>
            </w:r>
          </w:p>
        </w:tc>
        <w:tc>
          <w:tcPr>
            <w:tcW w:type="dxa" w:w="1020"/>
            <w:shd w:val="clear" w:color="auto" w:fill="EEF2F7"/>
          </w:tcPr>
          <w:p>
            <w:r/>
            <w:r>
              <w:rPr>
                <w:b w:val="0"/>
                <w:i w:val="0"/>
                <w:sz w:val="14"/>
              </w:rPr>
              <w:t>Keywords</w:t>
            </w:r>
          </w:p>
        </w:tc>
        <w:tc>
          <w:tcPr>
            <w:tcW w:type="dxa" w:w="1020"/>
            <w:shd w:val="clear" w:color="auto" w:fill="EEF2F7"/>
          </w:tcPr>
          <w:p>
            <w:r/>
            <w:r>
              <w:rPr>
                <w:b w:val="0"/>
                <w:i w:val="0"/>
                <w:sz w:val="14"/>
              </w:rPr>
              <w:t>Coasters</w:t>
            </w:r>
          </w:p>
        </w:tc>
        <w:tc>
          <w:tcPr>
            <w:tcW w:type="dxa" w:w="737"/>
            <w:shd w:val="clear" w:color="auto" w:fill="EEF2F7"/>
          </w:tcPr>
          <w:p>
            <w:r/>
            <w:r>
              <w:rPr>
                <w:b w:val="0"/>
                <w:i w:val="0"/>
                <w:sz w:val="14"/>
              </w:rPr>
              <w:t>US</w:t>
            </w:r>
          </w:p>
        </w:tc>
        <w:tc>
          <w:tcPr>
            <w:tcW w:type="dxa" w:w="3628"/>
            <w:shd w:val="clear" w:color="auto" w:fill="EEF2F7"/>
          </w:tcPr>
          <w:p>
            <w:r/>
            <w:r>
              <w:rPr>
                <w:b w:val="0"/>
                <w:i w:val="0"/>
                <w:sz w:val="14"/>
              </w:rPr>
              <w:t>"green", "black" not indexed</w:t>
            </w:r>
          </w:p>
        </w:tc>
        <w:tc>
          <w:tcPr>
            <w:tcW w:type="dxa" w:w="1134"/>
            <w:shd w:val="clear" w:color="auto" w:fill="EEF2F7"/>
          </w:tcPr>
          <w:p>
            <w:r/>
            <w:r>
              <w:rPr>
                <w:b w:val="0"/>
                <w:i w:val="0"/>
                <w:sz w:val="14"/>
              </w:rPr>
              <w:t>Script</w:t>
            </w:r>
          </w:p>
        </w:tc>
        <w:tc>
          <w:tcPr>
            <w:tcW w:type="dxa" w:w="794"/>
            <w:shd w:val="clear" w:color="auto" w:fill="EEF2F7"/>
          </w:tcPr>
          <w:p>
            <w:r/>
            <w:r>
              <w:rPr>
                <w:b w:val="0"/>
                <w:i w:val="0"/>
                <w:sz w:val="14"/>
              </w:rPr>
              <w:t>Low</w:t>
            </w:r>
          </w:p>
        </w:tc>
        <w:tc>
          <w:tcPr>
            <w:tcW w:type="dxa" w:w="1134"/>
            <w:shd w:val="clear" w:color="auto" w:fill="EEF2F7"/>
          </w:tcPr>
          <w:p>
            <w:r/>
            <w:r>
              <w:rPr>
                <w:b w:val="0"/>
                <w:i w:val="0"/>
                <w:sz w:val="14"/>
              </w:rPr>
              <w:t>Backend</w:t>
            </w:r>
          </w:p>
        </w:tc>
      </w:tr>
      <w:tr>
        <w:tc>
          <w:tcPr>
            <w:tcW w:type="dxa" w:w="397"/>
          </w:tcPr>
          <w:p>
            <w:r/>
            <w:r>
              <w:rPr>
                <w:b w:val="0"/>
                <w:i w:val="0"/>
                <w:sz w:val="14"/>
              </w:rPr>
              <w:t>175</w:t>
            </w:r>
          </w:p>
        </w:tc>
        <w:tc>
          <w:tcPr>
            <w:tcW w:type="dxa" w:w="1020"/>
          </w:tcPr>
          <w:p>
            <w:r/>
            <w:r>
              <w:rPr>
                <w:b w:val="0"/>
                <w:i w:val="0"/>
                <w:sz w:val="14"/>
              </w:rPr>
              <w:t>Keywords</w:t>
            </w:r>
          </w:p>
        </w:tc>
        <w:tc>
          <w:tcPr>
            <w:tcW w:type="dxa" w:w="1020"/>
          </w:tcPr>
          <w:p>
            <w:r/>
            <w:r>
              <w:rPr>
                <w:b w:val="0"/>
                <w:i w:val="0"/>
                <w:sz w:val="14"/>
              </w:rPr>
              <w:t>All</w:t>
            </w:r>
          </w:p>
        </w:tc>
        <w:tc>
          <w:tcPr>
            <w:tcW w:type="dxa" w:w="737"/>
          </w:tcPr>
          <w:p>
            <w:r/>
            <w:r>
              <w:rPr>
                <w:b w:val="0"/>
                <w:i w:val="0"/>
                <w:sz w:val="14"/>
              </w:rPr>
              <w:t>US</w:t>
            </w:r>
          </w:p>
        </w:tc>
        <w:tc>
          <w:tcPr>
            <w:tcW w:type="dxa" w:w="3628"/>
          </w:tcPr>
          <w:p>
            <w:r/>
            <w:r>
              <w:rPr>
                <w:b w:val="0"/>
                <w:i w:val="0"/>
                <w:sz w:val="14"/>
              </w:rPr>
              <w:t>New listing pack covers 122 of 127 tracked keywords; "10mm" and "lever" deliberately excluded (unconfirmed claims)</w:t>
            </w:r>
          </w:p>
        </w:tc>
        <w:tc>
          <w:tcPr>
            <w:tcW w:type="dxa" w:w="1134"/>
          </w:tcPr>
          <w:p>
            <w:r/>
            <w:r>
              <w:rPr>
                <w:b w:val="0"/>
                <w:i w:val="0"/>
                <w:sz w:val="14"/>
              </w:rPr>
              <w:t>Script</w:t>
            </w:r>
          </w:p>
        </w:tc>
        <w:tc>
          <w:tcPr>
            <w:tcW w:type="dxa" w:w="794"/>
          </w:tcPr>
          <w:p>
            <w:r/>
            <w:r>
              <w:rPr>
                <w:b w:val="0"/>
                <w:i w:val="0"/>
                <w:sz w:val="14"/>
              </w:rPr>
              <w:t>Info</w:t>
            </w:r>
          </w:p>
        </w:tc>
        <w:tc>
          <w:tcPr>
            <w:tcW w:type="dxa" w:w="1134"/>
          </w:tcPr>
          <w:p>
            <w:r/>
            <w:r>
              <w:rPr>
                <w:b w:val="0"/>
                <w:i w:val="0"/>
                <w:sz w:val="14"/>
              </w:rPr>
              <w:t>-</w:t>
            </w:r>
          </w:p>
        </w:tc>
      </w:tr>
      <w:tr>
        <w:tc>
          <w:tcPr>
            <w:tcW w:type="dxa" w:w="397"/>
            <w:shd w:val="clear" w:color="auto" w:fill="EEF2F7"/>
          </w:tcPr>
          <w:p>
            <w:r/>
            <w:r>
              <w:rPr>
                <w:b w:val="0"/>
                <w:i w:val="0"/>
                <w:sz w:val="14"/>
              </w:rPr>
              <w:t>176</w:t>
            </w:r>
          </w:p>
        </w:tc>
        <w:tc>
          <w:tcPr>
            <w:tcW w:type="dxa" w:w="1020"/>
            <w:shd w:val="clear" w:color="auto" w:fill="EEF2F7"/>
          </w:tcPr>
          <w:p>
            <w:r/>
            <w:r>
              <w:rPr>
                <w:b w:val="0"/>
                <w:i w:val="0"/>
                <w:sz w:val="14"/>
              </w:rPr>
              <w:t>Keywords</w:t>
            </w:r>
          </w:p>
        </w:tc>
        <w:tc>
          <w:tcPr>
            <w:tcW w:type="dxa" w:w="1020"/>
            <w:shd w:val="clear" w:color="auto" w:fill="EEF2F7"/>
          </w:tcPr>
          <w:p>
            <w:r/>
            <w:r>
              <w:rPr>
                <w:b w:val="0"/>
                <w:i w:val="0"/>
                <w:sz w:val="14"/>
              </w:rPr>
              <w:t>All</w:t>
            </w:r>
          </w:p>
        </w:tc>
        <w:tc>
          <w:tcPr>
            <w:tcW w:type="dxa" w:w="737"/>
            <w:shd w:val="clear" w:color="auto" w:fill="EEF2F7"/>
          </w:tcPr>
          <w:p>
            <w:r/>
            <w:r>
              <w:rPr>
                <w:b w:val="0"/>
                <w:i w:val="0"/>
                <w:sz w:val="14"/>
              </w:rPr>
              <w:t>US</w:t>
            </w:r>
          </w:p>
        </w:tc>
        <w:tc>
          <w:tcPr>
            <w:tcW w:type="dxa" w:w="3628"/>
            <w:shd w:val="clear" w:color="auto" w:fill="EEF2F7"/>
          </w:tcPr>
          <w:p>
            <w:r/>
            <w:r>
              <w:rPr>
                <w:b w:val="0"/>
                <w:i w:val="0"/>
                <w:sz w:val="14"/>
              </w:rPr>
              <w:t>Autocomplete demand signals: "spiked dog collar for large/medium dogs", "protective", "leather dog collar and leash set", "weight lifting belt women back support", "lifting straps for weightlifting", "leather mouse pad small/green/for travel", "leather coasters with holder", "valet tray for men", "double handle dog leash traffic control"</w:t>
            </w:r>
          </w:p>
        </w:tc>
        <w:tc>
          <w:tcPr>
            <w:tcW w:type="dxa" w:w="1134"/>
            <w:shd w:val="clear" w:color="auto" w:fill="EEF2F7"/>
          </w:tcPr>
          <w:p>
            <w:r/>
            <w:r>
              <w:rPr>
                <w:b w:val="0"/>
                <w:i w:val="0"/>
                <w:sz w:val="14"/>
              </w:rPr>
              <w:t>Live autocomplete</w:t>
            </w:r>
          </w:p>
        </w:tc>
        <w:tc>
          <w:tcPr>
            <w:tcW w:type="dxa" w:w="794"/>
            <w:shd w:val="clear" w:color="auto" w:fill="EEF2F7"/>
          </w:tcPr>
          <w:p>
            <w:r/>
            <w:r>
              <w:rPr>
                <w:b w:val="0"/>
                <w:i w:val="0"/>
                <w:sz w:val="14"/>
              </w:rPr>
              <w:t>Opportunity</w:t>
            </w:r>
          </w:p>
        </w:tc>
        <w:tc>
          <w:tcPr>
            <w:tcW w:type="dxa" w:w="1134"/>
            <w:shd w:val="clear" w:color="auto" w:fill="EEF2F7"/>
          </w:tcPr>
          <w:p>
            <w:r/>
            <w:r>
              <w:rPr>
                <w:b w:val="0"/>
                <w:i w:val="0"/>
                <w:sz w:val="14"/>
              </w:rPr>
              <w:t>Use in copy/ads</w:t>
            </w:r>
          </w:p>
        </w:tc>
      </w:tr>
      <w:tr>
        <w:tc>
          <w:tcPr>
            <w:tcW w:type="dxa" w:w="397"/>
          </w:tcPr>
          <w:p>
            <w:r/>
            <w:r>
              <w:rPr>
                <w:b w:val="0"/>
                <w:i w:val="0"/>
                <w:sz w:val="14"/>
              </w:rPr>
              <w:t>177</w:t>
            </w:r>
          </w:p>
        </w:tc>
        <w:tc>
          <w:tcPr>
            <w:tcW w:type="dxa" w:w="1020"/>
          </w:tcPr>
          <w:p>
            <w:r/>
            <w:r>
              <w:rPr>
                <w:b w:val="0"/>
                <w:i w:val="0"/>
                <w:sz w:val="14"/>
              </w:rPr>
              <w:t>Brand / external</w:t>
            </w:r>
          </w:p>
        </w:tc>
        <w:tc>
          <w:tcPr>
            <w:tcW w:type="dxa" w:w="1020"/>
          </w:tcPr>
          <w:p>
            <w:r/>
            <w:r>
              <w:rPr>
                <w:b w:val="0"/>
                <w:i w:val="0"/>
                <w:sz w:val="14"/>
              </w:rPr>
              <w:t>All</w:t>
            </w:r>
          </w:p>
        </w:tc>
        <w:tc>
          <w:tcPr>
            <w:tcW w:type="dxa" w:w="737"/>
          </w:tcPr>
          <w:p>
            <w:r/>
            <w:r>
              <w:rPr>
                <w:b w:val="0"/>
                <w:i w:val="0"/>
                <w:sz w:val="14"/>
              </w:rPr>
              <w:t>-</w:t>
            </w:r>
          </w:p>
        </w:tc>
        <w:tc>
          <w:tcPr>
            <w:tcW w:type="dxa" w:w="3628"/>
          </w:tcPr>
          <w:p>
            <w:r/>
            <w:r>
              <w:rPr>
                <w:b w:val="0"/>
                <w:i w:val="0"/>
                <w:sz w:val="14"/>
              </w:rPr>
              <w:t>Website leatherific.co (shop + blog), Instagram @leatherific (reels incl. a "Quick-Locking" belt), X @leatherific; a collar review mentions SuperZoo trade show</w:t>
            </w:r>
          </w:p>
        </w:tc>
        <w:tc>
          <w:tcPr>
            <w:tcW w:type="dxa" w:w="1134"/>
          </w:tcPr>
          <w:p>
            <w:r/>
            <w:r>
              <w:rPr>
                <w:b w:val="0"/>
                <w:i w:val="0"/>
                <w:sz w:val="14"/>
              </w:rPr>
              <w:t>Web search</w:t>
            </w:r>
          </w:p>
        </w:tc>
        <w:tc>
          <w:tcPr>
            <w:tcW w:type="dxa" w:w="794"/>
          </w:tcPr>
          <w:p>
            <w:r/>
            <w:r>
              <w:rPr>
                <w:b w:val="0"/>
                <w:i w:val="0"/>
                <w:sz w:val="14"/>
              </w:rPr>
              <w:t>Opportunity</w:t>
            </w:r>
          </w:p>
        </w:tc>
        <w:tc>
          <w:tcPr>
            <w:tcW w:type="dxa" w:w="1134"/>
          </w:tcPr>
          <w:p>
            <w:r/>
            <w:r>
              <w:rPr>
                <w:b w:val="0"/>
                <w:i w:val="0"/>
                <w:sz w:val="14"/>
              </w:rPr>
              <w:t>Amazon Attribution + Brand Referral Bonus</w:t>
            </w:r>
          </w:p>
        </w:tc>
      </w:tr>
      <w:tr>
        <w:tc>
          <w:tcPr>
            <w:tcW w:type="dxa" w:w="397"/>
            <w:shd w:val="clear" w:color="auto" w:fill="EEF2F7"/>
          </w:tcPr>
          <w:p>
            <w:r/>
            <w:r>
              <w:rPr>
                <w:b w:val="0"/>
                <w:i w:val="0"/>
                <w:sz w:val="14"/>
              </w:rPr>
              <w:t>178</w:t>
            </w:r>
          </w:p>
        </w:tc>
        <w:tc>
          <w:tcPr>
            <w:tcW w:type="dxa" w:w="1020"/>
            <w:shd w:val="clear" w:color="auto" w:fill="EEF2F7"/>
          </w:tcPr>
          <w:p>
            <w:r/>
            <w:r>
              <w:rPr>
                <w:b w:val="0"/>
                <w:i w:val="0"/>
                <w:sz w:val="14"/>
              </w:rPr>
              <w:t>Data access</w:t>
            </w:r>
          </w:p>
        </w:tc>
        <w:tc>
          <w:tcPr>
            <w:tcW w:type="dxa" w:w="1020"/>
            <w:shd w:val="clear" w:color="auto" w:fill="EEF2F7"/>
          </w:tcPr>
          <w:p>
            <w:r/>
            <w:r>
              <w:rPr>
                <w:b w:val="0"/>
                <w:i w:val="0"/>
                <w:sz w:val="14"/>
              </w:rPr>
              <w:t>All</w:t>
            </w:r>
          </w:p>
        </w:tc>
        <w:tc>
          <w:tcPr>
            <w:tcW w:type="dxa" w:w="737"/>
            <w:shd w:val="clear" w:color="auto" w:fill="EEF2F7"/>
          </w:tcPr>
          <w:p>
            <w:r/>
            <w:r>
              <w:rPr>
                <w:b w:val="0"/>
                <w:i w:val="0"/>
                <w:sz w:val="14"/>
              </w:rPr>
              <w:t>-</w:t>
            </w:r>
          </w:p>
        </w:tc>
        <w:tc>
          <w:tcPr>
            <w:tcW w:type="dxa" w:w="3628"/>
            <w:shd w:val="clear" w:color="auto" w:fill="EEF2F7"/>
          </w:tcPr>
          <w:p>
            <w:r/>
            <w:r>
              <w:rPr>
                <w:b w:val="0"/>
                <w:i w:val="0"/>
                <w:sz w:val="14"/>
              </w:rPr>
              <w:t>SellerMate: Seller Central (SP-API) not connected: no sessions, unit session %, total sales, returns, inventory, Search Query Performance (empty), product catalogue</w:t>
            </w:r>
          </w:p>
        </w:tc>
        <w:tc>
          <w:tcPr>
            <w:tcW w:type="dxa" w:w="1134"/>
            <w:shd w:val="clear" w:color="auto" w:fill="EEF2F7"/>
          </w:tcPr>
          <w:p>
            <w:r/>
            <w:r>
              <w:rPr>
                <w:b w:val="0"/>
                <w:i w:val="0"/>
                <w:sz w:val="14"/>
              </w:rPr>
              <w:t>Tool check</w:t>
            </w:r>
          </w:p>
        </w:tc>
        <w:tc>
          <w:tcPr>
            <w:tcW w:type="dxa" w:w="794"/>
            <w:shd w:val="clear" w:color="auto" w:fill="EEF2F7"/>
          </w:tcPr>
          <w:p>
            <w:r/>
            <w:r>
              <w:rPr>
                <w:b w:val="0"/>
                <w:i w:val="0"/>
                <w:sz w:val="14"/>
              </w:rPr>
              <w:t>High</w:t>
            </w:r>
          </w:p>
        </w:tc>
        <w:tc>
          <w:tcPr>
            <w:tcW w:type="dxa" w:w="1134"/>
            <w:shd w:val="clear" w:color="auto" w:fill="EEF2F7"/>
          </w:tcPr>
          <w:p>
            <w:r/>
            <w:r>
              <w:rPr>
                <w:b w:val="0"/>
                <w:i w:val="0"/>
                <w:sz w:val="14"/>
              </w:rPr>
              <w:t>Connect</w:t>
            </w:r>
          </w:p>
        </w:tc>
      </w:tr>
      <w:tr>
        <w:tc>
          <w:tcPr>
            <w:tcW w:type="dxa" w:w="397"/>
          </w:tcPr>
          <w:p>
            <w:r/>
            <w:r>
              <w:rPr>
                <w:b w:val="0"/>
                <w:i w:val="0"/>
                <w:sz w:val="14"/>
              </w:rPr>
              <w:t>179</w:t>
            </w:r>
          </w:p>
        </w:tc>
        <w:tc>
          <w:tcPr>
            <w:tcW w:type="dxa" w:w="1020"/>
          </w:tcPr>
          <w:p>
            <w:r/>
            <w:r>
              <w:rPr>
                <w:b w:val="0"/>
                <w:i w:val="0"/>
                <w:sz w:val="14"/>
              </w:rPr>
              <w:t>Data access</w:t>
            </w:r>
          </w:p>
        </w:tc>
        <w:tc>
          <w:tcPr>
            <w:tcW w:type="dxa" w:w="1020"/>
          </w:tcPr>
          <w:p>
            <w:r/>
            <w:r>
              <w:rPr>
                <w:b w:val="0"/>
                <w:i w:val="0"/>
                <w:sz w:val="14"/>
              </w:rPr>
              <w:t>All</w:t>
            </w:r>
          </w:p>
        </w:tc>
        <w:tc>
          <w:tcPr>
            <w:tcW w:type="dxa" w:w="737"/>
          </w:tcPr>
          <w:p>
            <w:r/>
            <w:r>
              <w:rPr>
                <w:b w:val="0"/>
                <w:i w:val="0"/>
                <w:sz w:val="14"/>
              </w:rPr>
              <w:t>-</w:t>
            </w:r>
          </w:p>
        </w:tc>
        <w:tc>
          <w:tcPr>
            <w:tcW w:type="dxa" w:w="3628"/>
          </w:tcPr>
          <w:p>
            <w:r/>
            <w:r>
              <w:rPr>
                <w:b w:val="0"/>
                <w:i w:val="0"/>
                <w:sz w:val="14"/>
              </w:rPr>
              <w:t>Amazon Selling Partner connector fails with proxy 403: no backend terms, Listing Quality Dashboard, Review Listings Changes</w:t>
            </w:r>
          </w:p>
        </w:tc>
        <w:tc>
          <w:tcPr>
            <w:tcW w:type="dxa" w:w="1134"/>
          </w:tcPr>
          <w:p>
            <w:r/>
            <w:r>
              <w:rPr>
                <w:b w:val="0"/>
                <w:i w:val="0"/>
                <w:sz w:val="14"/>
              </w:rPr>
              <w:t>Tool check</w:t>
            </w:r>
          </w:p>
        </w:tc>
        <w:tc>
          <w:tcPr>
            <w:tcW w:type="dxa" w:w="794"/>
          </w:tcPr>
          <w:p>
            <w:r/>
            <w:r>
              <w:rPr>
                <w:b w:val="0"/>
                <w:i w:val="0"/>
                <w:sz w:val="14"/>
              </w:rPr>
              <w:t>High</w:t>
            </w:r>
          </w:p>
        </w:tc>
        <w:tc>
          <w:tcPr>
            <w:tcW w:type="dxa" w:w="1134"/>
          </w:tcPr>
          <w:p>
            <w:r/>
            <w:r>
              <w:rPr>
                <w:b w:val="0"/>
                <w:i w:val="0"/>
                <w:sz w:val="14"/>
              </w:rPr>
              <w:t>Re-authorise</w:t>
            </w:r>
          </w:p>
        </w:tc>
      </w:tr>
      <w:tr>
        <w:tc>
          <w:tcPr>
            <w:tcW w:type="dxa" w:w="397"/>
            <w:shd w:val="clear" w:color="auto" w:fill="EEF2F7"/>
          </w:tcPr>
          <w:p>
            <w:r/>
            <w:r>
              <w:rPr>
                <w:b w:val="0"/>
                <w:i w:val="0"/>
                <w:sz w:val="14"/>
              </w:rPr>
              <w:t>180</w:t>
            </w:r>
          </w:p>
        </w:tc>
        <w:tc>
          <w:tcPr>
            <w:tcW w:type="dxa" w:w="1020"/>
            <w:shd w:val="clear" w:color="auto" w:fill="EEF2F7"/>
          </w:tcPr>
          <w:p>
            <w:r/>
            <w:r>
              <w:rPr>
                <w:b w:val="0"/>
                <w:i w:val="0"/>
                <w:sz w:val="14"/>
              </w:rPr>
              <w:t>Data access</w:t>
            </w:r>
          </w:p>
        </w:tc>
        <w:tc>
          <w:tcPr>
            <w:tcW w:type="dxa" w:w="1020"/>
            <w:shd w:val="clear" w:color="auto" w:fill="EEF2F7"/>
          </w:tcPr>
          <w:p>
            <w:r/>
            <w:r>
              <w:rPr>
                <w:b w:val="0"/>
                <w:i w:val="0"/>
                <w:sz w:val="14"/>
              </w:rPr>
              <w:t>All</w:t>
            </w:r>
          </w:p>
        </w:tc>
        <w:tc>
          <w:tcPr>
            <w:tcW w:type="dxa" w:w="737"/>
            <w:shd w:val="clear" w:color="auto" w:fill="EEF2F7"/>
          </w:tcPr>
          <w:p>
            <w:r/>
            <w:r>
              <w:rPr>
                <w:b w:val="0"/>
                <w:i w:val="0"/>
                <w:sz w:val="14"/>
              </w:rPr>
              <w:t>-</w:t>
            </w:r>
          </w:p>
        </w:tc>
        <w:tc>
          <w:tcPr>
            <w:tcW w:type="dxa" w:w="3628"/>
            <w:shd w:val="clear" w:color="auto" w:fill="EEF2F7"/>
          </w:tcPr>
          <w:p>
            <w:r/>
            <w:r>
              <w:rPr>
                <w:b w:val="0"/>
                <w:i w:val="0"/>
                <w:sz w:val="14"/>
              </w:rPr>
              <w:t>This session cannot use your own browser/computer; work was done with Firecrawl (live pages, screenshots, image text) and SellerMate</w:t>
            </w:r>
          </w:p>
        </w:tc>
        <w:tc>
          <w:tcPr>
            <w:tcW w:type="dxa" w:w="1134"/>
            <w:shd w:val="clear" w:color="auto" w:fill="EEF2F7"/>
          </w:tcPr>
          <w:p>
            <w:r/>
            <w:r>
              <w:rPr>
                <w:b w:val="0"/>
                <w:i w:val="0"/>
                <w:sz w:val="14"/>
              </w:rPr>
              <w:t>Session</w:t>
            </w:r>
          </w:p>
        </w:tc>
        <w:tc>
          <w:tcPr>
            <w:tcW w:type="dxa" w:w="794"/>
            <w:shd w:val="clear" w:color="auto" w:fill="EEF2F7"/>
          </w:tcPr>
          <w:p>
            <w:r/>
            <w:r>
              <w:rPr>
                <w:b w:val="0"/>
                <w:i w:val="0"/>
                <w:sz w:val="14"/>
              </w:rPr>
              <w:t>Info</w:t>
            </w:r>
          </w:p>
        </w:tc>
        <w:tc>
          <w:tcPr>
            <w:tcW w:type="dxa" w:w="1134"/>
            <w:shd w:val="clear" w:color="auto" w:fill="EEF2F7"/>
          </w:tcPr>
          <w:p>
            <w:r/>
            <w:r>
              <w:rPr>
                <w:b w:val="0"/>
                <w:i w:val="0"/>
                <w:sz w:val="14"/>
              </w:rPr>
              <w:t>-</w:t>
            </w:r>
          </w:p>
        </w:tc>
      </w:tr>
      <w:tr>
        <w:tc>
          <w:tcPr>
            <w:tcW w:type="dxa" w:w="397"/>
          </w:tcPr>
          <w:p>
            <w:r/>
            <w:r>
              <w:rPr>
                <w:b w:val="0"/>
                <w:i w:val="0"/>
                <w:sz w:val="14"/>
              </w:rPr>
              <w:t>181</w:t>
            </w:r>
          </w:p>
        </w:tc>
        <w:tc>
          <w:tcPr>
            <w:tcW w:type="dxa" w:w="1020"/>
          </w:tcPr>
          <w:p>
            <w:r/>
            <w:r>
              <w:rPr>
                <w:b w:val="0"/>
                <w:i w:val="0"/>
                <w:sz w:val="14"/>
              </w:rPr>
              <w:t>Seller to confirm</w:t>
            </w:r>
          </w:p>
        </w:tc>
        <w:tc>
          <w:tcPr>
            <w:tcW w:type="dxa" w:w="1020"/>
          </w:tcPr>
          <w:p>
            <w:r/>
            <w:r>
              <w:rPr>
                <w:b w:val="0"/>
                <w:i w:val="0"/>
                <w:sz w:val="14"/>
              </w:rPr>
              <w:t>All</w:t>
            </w:r>
          </w:p>
        </w:tc>
        <w:tc>
          <w:tcPr>
            <w:tcW w:type="dxa" w:w="737"/>
          </w:tcPr>
          <w:p>
            <w:r/>
            <w:r>
              <w:rPr>
                <w:b w:val="0"/>
                <w:i w:val="0"/>
                <w:sz w:val="14"/>
              </w:rPr>
              <w:t>-</w:t>
            </w:r>
          </w:p>
        </w:tc>
        <w:tc>
          <w:tcPr>
            <w:tcW w:type="dxa" w:w="3628"/>
          </w:tcPr>
          <w:p>
            <w:r/>
            <w:r>
              <w:rPr>
                <w:b w:val="0"/>
                <w:i w:val="0"/>
                <w:sz w:val="14"/>
              </w:rPr>
              <w:t>Spike metal per colour; collar thickness; strap width, loop type and loop size; mouse pad base; belt hole count, spacing, prong length, whether 10 mm or lever versions exist; leash thickness and weight limit; coaster thickness; whether coasters are engravable; authorisation of BC BROTHERS UK and Black Eagle US</w:t>
            </w:r>
          </w:p>
        </w:tc>
        <w:tc>
          <w:tcPr>
            <w:tcW w:type="dxa" w:w="1134"/>
          </w:tcPr>
          <w:p>
            <w:r/>
            <w:r>
              <w:rPr>
                <w:b w:val="0"/>
                <w:i w:val="0"/>
                <w:sz w:val="14"/>
              </w:rPr>
              <w:t>Open questions</w:t>
            </w:r>
          </w:p>
        </w:tc>
        <w:tc>
          <w:tcPr>
            <w:tcW w:type="dxa" w:w="794"/>
          </w:tcPr>
          <w:p>
            <w:r/>
            <w:r>
              <w:rPr>
                <w:b w:val="0"/>
                <w:i w:val="0"/>
                <w:sz w:val="14"/>
              </w:rPr>
              <w:t>High</w:t>
            </w:r>
          </w:p>
        </w:tc>
        <w:tc>
          <w:tcPr>
            <w:tcW w:type="dxa" w:w="1134"/>
          </w:tcPr>
          <w:p>
            <w:r/>
            <w:r>
              <w:rPr>
                <w:b w:val="0"/>
                <w:i w:val="0"/>
                <w:sz w:val="14"/>
              </w:rPr>
              <w:t>Provide</w:t>
            </w:r>
          </w:p>
        </w:tc>
      </w:tr>
    </w:tbl>
    <w:p>
      <w:pPr>
        <w:spacing w:after="40"/>
      </w:pPr>
    </w:p>
    <w:p>
      <w:r>
        <w:br w:type="page"/>
      </w:r>
    </w:p>
    <w:p>
      <w:pPr>
        <w:pStyle w:val="Heading1"/>
      </w:pPr>
      <w:r>
        <w:t>Part 2: Advertising: Round 3 plan and live ad-account check</w:t>
      </w:r>
    </w:p>
    <w:p>
      <w:pPr>
        <w:pStyle w:val="Heading2"/>
      </w:pPr>
      <w:r>
        <w:t>2.1 Round 3 Full Keyword and Bid Plan: what was done and what was left (document review)</w:t>
      </w:r>
    </w:p>
    <w:p>
      <w:pPr>
        <w:spacing w:after="80"/>
      </w:pPr>
      <w:r>
        <w:rPr>
          <w:b w:val="0"/>
          <w:i w:val="0"/>
        </w:rPr>
        <w:t xml:space="preserve">I read all of </w:t>
      </w:r>
      <w:r>
        <w:rPr>
          <w:b/>
          <w:i w:val="0"/>
        </w:rPr>
        <w:t>Round 3 – Full Keyword and Bid Plan</w:t>
      </w:r>
      <w:r>
        <w:rPr>
          <w:b w:val="0"/>
          <w:i w:val="0"/>
        </w:rPr>
        <w:t xml:space="preserve"> and didn't change anything.</w:t>
      </w:r>
    </w:p>
    <w:p>
      <w:pPr>
        <w:spacing w:after="80"/>
      </w:pPr>
      <w:r>
        <w:rPr>
          <w:b/>
          <w:i w:val="0"/>
        </w:rPr>
        <w:t>The plan is fully written, but none of it has been applied yet.</w:t>
      </w:r>
      <w:r>
        <w:rPr>
          <w:b w:val="0"/>
          <w:i w:val="0"/>
        </w:rPr>
        <w:t xml:space="preserve"> Every section is complete, with no placeholders or unfinished parts. The doc says "Nothing changes until you approve," and it ends with 7 approval questions that haven't been answered.</w:t>
      </w:r>
    </w:p>
    <w:p>
      <w:pPr>
        <w:spacing w:after="80"/>
      </w:pPr>
      <w:r>
        <w:rPr>
          <w:b/>
          <w:i w:val="0"/>
        </w:rPr>
        <w:t>Already done (the doc lists these as finished on 17 Oct)</w:t>
      </w:r>
    </w:p>
    <w:p>
      <w:pPr>
        <w:pStyle w:val="ListBullet"/>
        <w:spacing w:after="20"/>
      </w:pPr>
      <w:r>
        <w:rPr>
          <w:b w:val="0"/>
          <w:i w:val="0"/>
        </w:rPr>
        <w:t>The 7 collar colour negatives you approved were archived.</w:t>
      </w:r>
    </w:p>
    <w:p>
      <w:pPr>
        <w:pStyle w:val="ListBullet"/>
        <w:spacing w:after="20"/>
      </w:pPr>
      <w:r>
        <w:rPr>
          <w:b w:val="0"/>
          <w:i w:val="0"/>
        </w:rPr>
        <w:t>"genuine leather dog collar" was unblocked in Collar Manual.</w:t>
      </w:r>
    </w:p>
    <w:p>
      <w:pPr>
        <w:spacing w:after="80"/>
      </w:pPr>
      <w:r>
        <w:rPr>
          <w:b/>
          <w:i w:val="0"/>
        </w:rPr>
        <w:t>Fully planned, not yet applied</w:t>
      </w:r>
    </w:p>
    <w:tbl>
      <w:tblPr>
        <w:tblStyle w:val="TableGrid"/>
        <w:tblW w:type="auto" w:w="0"/>
        <w:jc w:val="center"/>
        <w:tblLayout w:type="fixed"/>
        <w:tblLook w:firstColumn="1" w:firstRow="1" w:lastColumn="0" w:lastRow="0" w:noHBand="0" w:noVBand="1" w:val="04A0"/>
        <w:tblLayout w:type="fixed"/>
      </w:tblPr>
      <w:tblGrid>
        <w:gridCol w:w="4932"/>
        <w:gridCol w:w="4932"/>
      </w:tblGrid>
      <w:tr>
        <w:tc>
          <w:tcPr>
            <w:tcW w:type="dxa" w:w="4932"/>
            <w:shd w:val="clear" w:color="auto" w:fill="1F3A5F"/>
          </w:tcPr>
          <w:p>
            <w:r/>
            <w:r>
              <w:rPr>
                <w:b/>
                <w:color w:val="FFFFFF"/>
                <w:sz w:val="15"/>
              </w:rPr>
              <w:t>Area</w:t>
            </w:r>
          </w:p>
        </w:tc>
        <w:tc>
          <w:tcPr>
            <w:tcW w:type="dxa" w:w="4932"/>
            <w:shd w:val="clear" w:color="auto" w:fill="1F3A5F"/>
          </w:tcPr>
          <w:p>
            <w:r/>
            <w:r>
              <w:rPr>
                <w:b/>
                <w:color w:val="FFFFFF"/>
                <w:sz w:val="15"/>
              </w:rPr>
              <w:t>What's waiting</w:t>
            </w:r>
          </w:p>
        </w:tc>
      </w:tr>
      <w:tr>
        <w:tc>
          <w:tcPr>
            <w:tcW w:type="dxa" w:w="4932"/>
          </w:tcPr>
          <w:p>
            <w:r/>
            <w:r>
              <w:rPr>
                <w:b w:val="0"/>
                <w:i w:val="0"/>
                <w:sz w:val="15"/>
              </w:rPr>
              <w:t>USA collars (Manual + Auto)</w:t>
            </w:r>
          </w:p>
        </w:tc>
        <w:tc>
          <w:tcPr>
            <w:tcW w:type="dxa" w:w="4932"/>
          </w:tcPr>
          <w:p>
            <w:r/>
            <w:r>
              <w:rPr>
                <w:b w:val="0"/>
                <w:i w:val="0"/>
                <w:sz w:val="15"/>
              </w:rPr>
              <w:t>About 15 bid changes, 6 new exact keywords, a new Product Targets ad group, placement raises, 8 product-ad pauses, 2 negatives to archive</w:t>
            </w:r>
          </w:p>
        </w:tc>
      </w:tr>
      <w:tr>
        <w:tc>
          <w:tcPr>
            <w:tcW w:type="dxa" w:w="4932"/>
            <w:shd w:val="clear" w:color="auto" w:fill="EEF2F7"/>
          </w:tcPr>
          <w:p>
            <w:r/>
            <w:r>
              <w:rPr>
                <w:b w:val="0"/>
                <w:i w:val="0"/>
                <w:sz w:val="15"/>
              </w:rPr>
              <w:t>USA belts (Exact, Auto, Broad)</w:t>
            </w:r>
          </w:p>
        </w:tc>
        <w:tc>
          <w:tcPr>
            <w:tcW w:type="dxa" w:w="4932"/>
            <w:shd w:val="clear" w:color="auto" w:fill="EEF2F7"/>
          </w:tcPr>
          <w:p>
            <w:r/>
            <w:r>
              <w:rPr>
                <w:b w:val="0"/>
                <w:i w:val="0"/>
                <w:sz w:val="15"/>
              </w:rPr>
              <w:t>Bid changes, 2 new exact keywords, Product Targets and Gifts ad groups, Auto switched to Dynamic down only, new negatives, budget changes</w:t>
            </w:r>
          </w:p>
        </w:tc>
      </w:tr>
      <w:tr>
        <w:tc>
          <w:tcPr>
            <w:tcW w:type="dxa" w:w="4932"/>
          </w:tcPr>
          <w:p>
            <w:r/>
            <w:r>
              <w:rPr>
                <w:b w:val="0"/>
                <w:i w:val="0"/>
                <w:sz w:val="15"/>
              </w:rPr>
              <w:t>USA straps, coasters, mouse pads, valet trays, leash</w:t>
            </w:r>
          </w:p>
        </w:tc>
        <w:tc>
          <w:tcPr>
            <w:tcW w:type="dxa" w:w="4932"/>
          </w:tcPr>
          <w:p>
            <w:r/>
            <w:r>
              <w:rPr>
                <w:b w:val="0"/>
                <w:i w:val="0"/>
                <w:sz w:val="15"/>
              </w:rPr>
              <w:t>Bid changes in 9 campaigns, new exact keywords, 4 Product Targets ad groups, 3 pauses, placement changes</w:t>
            </w:r>
          </w:p>
        </w:tc>
      </w:tr>
      <w:tr>
        <w:tc>
          <w:tcPr>
            <w:tcW w:type="dxa" w:w="4932"/>
            <w:shd w:val="clear" w:color="auto" w:fill="EEF2F7"/>
          </w:tcPr>
          <w:p>
            <w:r/>
            <w:r>
              <w:rPr>
                <w:b w:val="0"/>
                <w:i w:val="0"/>
                <w:sz w:val="15"/>
              </w:rPr>
              <w:t>USA test pool</w:t>
            </w:r>
          </w:p>
        </w:tc>
        <w:tc>
          <w:tcPr>
            <w:tcW w:type="dxa" w:w="4932"/>
            <w:shd w:val="clear" w:color="auto" w:fill="EEF2F7"/>
          </w:tcPr>
          <w:p>
            <w:r/>
            <w:r>
              <w:rPr>
                <w:b w:val="0"/>
                <w:i w:val="0"/>
                <w:sz w:val="15"/>
              </w:rPr>
              <w:t>New Collar Broad campaign, gift keywords in 3 campaigns, Sponsored Display remarketing</w:t>
            </w:r>
          </w:p>
        </w:tc>
      </w:tr>
      <w:tr>
        <w:tc>
          <w:tcPr>
            <w:tcW w:type="dxa" w:w="4932"/>
          </w:tcPr>
          <w:p>
            <w:r/>
            <w:r>
              <w:rPr>
                <w:b w:val="0"/>
                <w:i w:val="0"/>
                <w:sz w:val="15"/>
              </w:rPr>
              <w:t>Canada</w:t>
            </w:r>
          </w:p>
        </w:tc>
        <w:tc>
          <w:tcPr>
            <w:tcW w:type="dxa" w:w="4932"/>
          </w:tcPr>
          <w:p>
            <w:r/>
            <w:r>
              <w:rPr>
                <w:b w:val="0"/>
                <w:i w:val="0"/>
                <w:sz w:val="15"/>
              </w:rPr>
              <w:t>Auto raised by 10% with placement and budget changes, plus new Exact (13 keywords), Broad and accessory campaigns</w:t>
            </w:r>
          </w:p>
        </w:tc>
      </w:tr>
      <w:tr>
        <w:tc>
          <w:tcPr>
            <w:tcW w:type="dxa" w:w="4932"/>
            <w:shd w:val="clear" w:color="auto" w:fill="EEF2F7"/>
          </w:tcPr>
          <w:p>
            <w:r/>
            <w:r>
              <w:rPr>
                <w:b w:val="0"/>
                <w:i w:val="0"/>
                <w:sz w:val="15"/>
              </w:rPr>
              <w:t>Australia</w:t>
            </w:r>
          </w:p>
        </w:tc>
        <w:tc>
          <w:tcPr>
            <w:tcW w:type="dxa" w:w="4932"/>
            <w:shd w:val="clear" w:color="auto" w:fill="EEF2F7"/>
          </w:tcPr>
          <w:p>
            <w:r/>
            <w:r>
              <w:rPr>
                <w:b w:val="0"/>
                <w:i w:val="0"/>
                <w:sz w:val="15"/>
              </w:rPr>
              <w:t>Auto moved to fixed bids at A$1.10, plus new Exact (12 keywords) and Broad campaigns, with an A$150 stop rule</w:t>
            </w:r>
          </w:p>
        </w:tc>
      </w:tr>
      <w:tr>
        <w:tc>
          <w:tcPr>
            <w:tcW w:type="dxa" w:w="4932"/>
          </w:tcPr>
          <w:p>
            <w:r/>
            <w:r>
              <w:rPr>
                <w:b w:val="0"/>
                <w:i w:val="0"/>
                <w:sz w:val="15"/>
              </w:rPr>
              <w:t>Ongoing</w:t>
            </w:r>
          </w:p>
        </w:tc>
        <w:tc>
          <w:tcPr>
            <w:tcW w:type="dxa" w:w="4932"/>
          </w:tcPr>
          <w:p>
            <w:r/>
            <w:r>
              <w:rPr>
                <w:b w:val="0"/>
                <w:i w:val="0"/>
                <w:sz w:val="15"/>
              </w:rPr>
              <w:t>Day-7 checks (around 25 Oct), twice-weekly reviews, and the festival calendar from November to April</w:t>
            </w:r>
          </w:p>
        </w:tc>
      </w:tr>
    </w:tbl>
    <w:p>
      <w:pPr>
        <w:spacing w:after="40"/>
      </w:pPr>
    </w:p>
    <w:p>
      <w:pPr>
        <w:spacing w:after="80"/>
      </w:pPr>
      <w:r>
        <w:rPr>
          <w:b/>
          <w:i w:val="0"/>
        </w:rPr>
        <w:t>What's blocking it: 7 decisions from you</w:t>
      </w:r>
    </w:p>
    <w:p>
      <w:pPr>
        <w:spacing w:after="20"/>
        <w:ind w:left="340" w:hanging="340"/>
      </w:pPr>
      <w:r>
        <w:rPr>
          <w:b w:val="0"/>
          <w:i w:val="0"/>
        </w:rPr>
        <w:t>1.  The revised collar product-ad pauses (this keeps Red L running).</w:t>
      </w:r>
    </w:p>
    <w:p>
      <w:pPr>
        <w:spacing w:after="20"/>
        <w:ind w:left="340" w:hanging="340"/>
      </w:pPr>
      <w:r>
        <w:rPr>
          <w:b w:val="0"/>
          <w:i w:val="0"/>
        </w:rPr>
        <w:t>2.  Pecan Small belt: (a) pause it in Belt Auto only, which is recommended, or (b) keep it.</w:t>
      </w:r>
    </w:p>
    <w:p>
      <w:pPr>
        <w:spacing w:after="20"/>
        <w:ind w:left="340" w:hanging="340"/>
      </w:pPr>
      <w:r>
        <w:rPr>
          <w:b w:val="0"/>
          <w:i w:val="0"/>
        </w:rPr>
        <w:t>3.  Raising USA ad spend from about $36 to $45–50 a day.</w:t>
      </w:r>
    </w:p>
    <w:p>
      <w:pPr>
        <w:spacing w:after="20"/>
        <w:ind w:left="340" w:hanging="340"/>
      </w:pPr>
      <w:r>
        <w:rPr>
          <w:b w:val="0"/>
          <w:i w:val="0"/>
        </w:rPr>
        <w:t>4.  Whether to create Sponsored Display remarketing.</w:t>
      </w:r>
    </w:p>
    <w:p>
      <w:pPr>
        <w:spacing w:after="20"/>
        <w:ind w:left="340" w:hanging="340"/>
      </w:pPr>
      <w:r>
        <w:rPr>
          <w:b w:val="0"/>
          <w:i w:val="0"/>
        </w:rPr>
        <w:t>5.  Canada accessories: 3 separate campaigns, or 1 combined campaign.</w:t>
      </w:r>
    </w:p>
    <w:p>
      <w:pPr>
        <w:spacing w:after="20"/>
        <w:ind w:left="340" w:hanging="340"/>
      </w:pPr>
      <w:r>
        <w:rPr>
          <w:b w:val="0"/>
          <w:i w:val="0"/>
        </w:rPr>
        <w:t>6.  Australia's fixed bids at A$1.10.</w:t>
      </w:r>
    </w:p>
    <w:p>
      <w:pPr>
        <w:spacing w:after="20"/>
        <w:ind w:left="340" w:hanging="340"/>
      </w:pPr>
      <w:r>
        <w:rPr>
          <w:b w:val="0"/>
          <w:i w:val="0"/>
        </w:rPr>
        <w:t>7.  Everything else as written.</w:t>
      </w:r>
    </w:p>
    <w:p>
      <w:pPr>
        <w:spacing w:after="80"/>
      </w:pPr>
      <w:r>
        <w:rPr>
          <w:b/>
          <w:i w:val="0"/>
        </w:rPr>
        <w:t>In short:</w:t>
      </w:r>
      <w:r>
        <w:rPr>
          <w:b w:val="0"/>
          <w:i w:val="0"/>
        </w:rPr>
        <w:t xml:space="preserve"> the planning is done and the changes in your ad accounts are 0% done. I've only read the doc, not the live campaigns. I can check them to confirm nothing was changed outside the doc. When you answer the 7 approvals, I'll apply the changes one campaign at a time: USA first, then Canada, then Australia.</w:t>
      </w:r>
    </w:p>
    <w:p>
      <w:pPr>
        <w:pStyle w:val="Heading2"/>
      </w:pPr>
      <w:r>
        <w:t>2.2 Live ad accounts vs Round 3 (read-only check)</w:t>
      </w:r>
    </w:p>
    <w:p>
      <w:pPr>
        <w:spacing w:after="80"/>
      </w:pPr>
      <w:r>
        <w:rPr>
          <w:b w:val="0"/>
          <w:i w:val="0"/>
        </w:rPr>
        <w:t xml:space="preserve">I only read, and changed nothing. </w:t>
      </w:r>
      <w:r>
        <w:rPr>
          <w:b/>
          <w:i w:val="0"/>
        </w:rPr>
        <w:t>Round 3 has been mostly applied in the USA. Canada and Australia haven't been touched.</w:t>
      </w:r>
      <w:r>
        <w:rPr>
          <w:b w:val="0"/>
          <w:i w:val="0"/>
        </w:rPr>
        <w:t xml:space="preserve"> The timestamps show the USA changes were made on 16–17 Oct. SellerMate's activity log is empty for the last 30 days, so those changes were made somewhere else, and I can't see who made them or when they were approved.</w:t>
      </w:r>
    </w:p>
    <w:p>
      <w:pPr>
        <w:spacing w:after="80"/>
      </w:pPr>
      <w:r>
        <w:rPr>
          <w:b w:val="0"/>
          <w:i w:val="0"/>
        </w:rPr>
        <w:t xml:space="preserve">My rough estimate: </w:t>
      </w:r>
      <w:r>
        <w:rPr>
          <w:b/>
          <w:i w:val="0"/>
        </w:rPr>
        <w:t>USA about 75% done, Canada 0%, Australia 0%, so about 55–60% overall.</w:t>
      </w:r>
    </w:p>
    <w:p>
      <w:pPr>
        <w:pStyle w:val="Heading3"/>
      </w:pPr>
      <w:r>
        <w:t>USA: done</w:t>
      </w:r>
    </w:p>
    <w:p>
      <w:pPr>
        <w:pStyle w:val="ListBullet"/>
        <w:spacing w:after="20"/>
      </w:pPr>
      <w:r>
        <w:rPr>
          <w:b/>
          <w:i w:val="0"/>
        </w:rPr>
        <w:t>Collar Manual:</w:t>
      </w:r>
      <w:r>
        <w:rPr>
          <w:b w:val="0"/>
          <w:i w:val="0"/>
        </w:rPr>
        <w:t xml:space="preserve"> all 6 new exact keywords were added. The Product Targets ad group is live with its 3 ASINs, and "genuine leather dog collar" is unblocked.</w:t>
      </w:r>
    </w:p>
    <w:p>
      <w:pPr>
        <w:pStyle w:val="ListBullet"/>
        <w:spacing w:after="20"/>
      </w:pPr>
      <w:r>
        <w:rPr>
          <w:b/>
          <w:i w:val="0"/>
        </w:rPr>
        <w:t>Collar Auto:</w:t>
      </w:r>
      <w:r>
        <w:rPr>
          <w:b w:val="0"/>
          <w:i w:val="0"/>
        </w:rPr>
        <w:t xml:space="preserve"> "spiked collar for dogs" and B09QYHL5DN were un-negated, and Complements was raised to $0.30.</w:t>
      </w:r>
    </w:p>
    <w:p>
      <w:pPr>
        <w:pStyle w:val="ListBullet"/>
        <w:spacing w:after="20"/>
      </w:pPr>
      <w:r>
        <w:rPr>
          <w:b/>
          <w:i w:val="0"/>
        </w:rPr>
        <w:t>New Collar Broad campaign:</w:t>
      </w:r>
      <w:r>
        <w:rPr>
          <w:b w:val="0"/>
          <w:i w:val="0"/>
        </w:rPr>
        <w:t xml:space="preserve"> created exactly as planned, with the same 6 keywords and bids and a $5 budget.</w:t>
      </w:r>
    </w:p>
    <w:p>
      <w:pPr>
        <w:pStyle w:val="ListBullet"/>
        <w:spacing w:after="20"/>
      </w:pPr>
      <w:r>
        <w:rPr>
          <w:b/>
          <w:i w:val="0"/>
        </w:rPr>
        <w:t>SD Remarketing:</w:t>
      </w:r>
      <w:r>
        <w:rPr>
          <w:b w:val="0"/>
          <w:i w:val="0"/>
        </w:rPr>
        <w:t xml:space="preserve"> created with a $5 budget.</w:t>
      </w:r>
    </w:p>
    <w:p>
      <w:pPr>
        <w:pStyle w:val="ListBullet"/>
        <w:spacing w:after="20"/>
      </w:pPr>
      <w:r>
        <w:rPr>
          <w:b/>
          <w:i w:val="0"/>
        </w:rPr>
        <w:t>Belt Exact:</w:t>
      </w:r>
      <w:r>
        <w:rPr>
          <w:b w:val="0"/>
          <w:i w:val="0"/>
        </w:rPr>
        <w:t xml:space="preserve"> the new keywords and the Product Targets ad group were added.</w:t>
      </w:r>
    </w:p>
    <w:p>
      <w:pPr>
        <w:pStyle w:val="ListBullet"/>
        <w:spacing w:after="20"/>
      </w:pPr>
      <w:r>
        <w:rPr>
          <w:b/>
          <w:i w:val="0"/>
        </w:rPr>
        <w:t>Belt Auto:</w:t>
      </w:r>
      <w:r>
        <w:rPr>
          <w:b w:val="0"/>
          <w:i w:val="0"/>
        </w:rPr>
        <w:t xml:space="preserve"> the "tool belt" negative and the 3 negative ASINs were added.</w:t>
      </w:r>
    </w:p>
    <w:p>
      <w:pPr>
        <w:pStyle w:val="ListBullet"/>
        <w:spacing w:after="20"/>
      </w:pPr>
      <w:r>
        <w:rPr>
          <w:b/>
          <w:i w:val="0"/>
        </w:rPr>
        <w:t>Belt Broad:</w:t>
      </w:r>
      <w:r>
        <w:rPr>
          <w:b w:val="0"/>
          <w:i w:val="0"/>
        </w:rPr>
        <w:t xml:space="preserve"> all 4 negatives and the Gifts ad group were added.</w:t>
      </w:r>
    </w:p>
    <w:p>
      <w:pPr>
        <w:pStyle w:val="ListBullet"/>
        <w:spacing w:after="20"/>
      </w:pPr>
      <w:r>
        <w:rPr>
          <w:b/>
          <w:i w:val="0"/>
        </w:rPr>
        <w:t>Wrist straps, coasters, mouse pads and valet trays:</w:t>
      </w:r>
      <w:r>
        <w:rPr>
          <w:b w:val="0"/>
          <w:i w:val="0"/>
        </w:rPr>
        <w:t xml:space="preserve"> the new exact keywords, all 4 Product Targets ad groups and the gift keywords are live.</w:t>
      </w:r>
    </w:p>
    <w:p>
      <w:pPr>
        <w:pStyle w:val="Heading3"/>
      </w:pPr>
      <w:r>
        <w:t>USA: not done</w:t>
      </w:r>
    </w:p>
    <w:p>
      <w:pPr>
        <w:pStyle w:val="ListBullet"/>
        <w:spacing w:after="20"/>
      </w:pPr>
      <w:r>
        <w:rPr>
          <w:b/>
          <w:i w:val="0"/>
        </w:rPr>
        <w:t>Not paused:</w:t>
      </w:r>
      <w:r>
        <w:rPr>
          <w:b w:val="0"/>
          <w:i w:val="0"/>
        </w:rPr>
        <w:t xml:space="preserve"> Close match in Belt Auto (still on at $0.08), Complements in Wrist Auto (still on) and Close match in Leash (still on).</w:t>
      </w:r>
    </w:p>
    <w:p>
      <w:pPr>
        <w:pStyle w:val="ListBullet"/>
        <w:spacing w:after="20"/>
      </w:pPr>
      <w:r>
        <w:rPr>
          <w:b/>
          <w:i w:val="0"/>
        </w:rPr>
        <w:t>Not lowered:</w:t>
      </w:r>
      <w:r>
        <w:rPr>
          <w:b w:val="0"/>
          <w:i w:val="0"/>
        </w:rPr>
        <w:t xml:space="preserve"> "spiked dog collar" phrase is still $0.63 (plan $0.57), and "leather weight lifting straps" is still $0.79 (plan $0.71).</w:t>
      </w:r>
    </w:p>
    <w:p>
      <w:pPr>
        <w:pStyle w:val="ListBullet"/>
        <w:spacing w:after="20"/>
      </w:pPr>
      <w:r>
        <w:rPr>
          <w:b/>
          <w:i w:val="0"/>
        </w:rPr>
        <w:t>One negative not fully archived:</w:t>
      </w:r>
      <w:r>
        <w:rPr>
          <w:b w:val="0"/>
          <w:i w:val="0"/>
        </w:rPr>
        <w:t xml:space="preserve"> "xl spiked dog collar" was archived at ad-group level, but the campaign-level copy is still on in Collar Manual.</w:t>
      </w:r>
    </w:p>
    <w:p>
      <w:pPr>
        <w:pStyle w:val="ListBullet"/>
        <w:spacing w:after="20"/>
      </w:pPr>
      <w:r>
        <w:rPr>
          <w:b/>
          <w:i w:val="0"/>
        </w:rPr>
        <w:t>4 negatives missing in Collar Broad:</w:t>
      </w:r>
      <w:r>
        <w:rPr>
          <w:b w:val="0"/>
          <w:i w:val="0"/>
        </w:rPr>
        <w:t xml:space="preserve"> black spike collar for dogs, massive spiked dog collar, spiked dog collars large breed, and genuine leather dog collar.</w:t>
      </w:r>
    </w:p>
    <w:p>
      <w:pPr>
        <w:pStyle w:val="Heading3"/>
      </w:pPr>
      <w:r>
        <w:t>USA: done differently from the plan</w:t>
      </w:r>
    </w:p>
    <w:p>
      <w:pPr>
        <w:pStyle w:val="ListBullet"/>
        <w:spacing w:after="20"/>
      </w:pPr>
      <w:r>
        <w:rPr>
          <w:b/>
          <w:i w:val="0"/>
        </w:rPr>
        <w:t>Bids:</w:t>
      </w:r>
      <w:r>
        <w:rPr>
          <w:b w:val="0"/>
          <w:i w:val="0"/>
        </w:rPr>
        <w:t xml:space="preserve"> many are 5–15% higher than the doc says. For example, "weight lifting belts" is $1.10 (plan $0.97), "spike collar for dogs" is $0.65 (plan $0.60), and the new belt keyword is $1.10 (plan $0.90).</w:t>
      </w:r>
    </w:p>
    <w:p>
      <w:pPr>
        <w:pStyle w:val="ListBullet"/>
        <w:spacing w:after="20"/>
      </w:pPr>
      <w:r>
        <w:rPr>
          <w:b/>
          <w:i w:val="0"/>
        </w:rPr>
        <w:t>Budgets:</w:t>
      </w:r>
      <w:r>
        <w:rPr>
          <w:b w:val="0"/>
          <w:i w:val="0"/>
        </w:rPr>
        <w:t xml:space="preserve"> these are higher too. Collar Manual is $30 (plan $25), Collar Auto $10 (plan $8), Belt Exact $25 (plan $18), Belt Auto $12 (plan $10), Belt Broad $10 (plan $8) and Wrist Exact $10 (plan $8).</w:t>
      </w:r>
    </w:p>
    <w:p>
      <w:pPr>
        <w:pStyle w:val="ListBullet"/>
        <w:spacing w:after="20"/>
      </w:pPr>
      <w:r>
        <w:rPr>
          <w:b/>
          <w:i w:val="0"/>
        </w:rPr>
        <w:t>SD Remarketing bid:</w:t>
      </w:r>
      <w:r>
        <w:rPr>
          <w:b w:val="0"/>
          <w:i w:val="0"/>
        </w:rPr>
        <w:t xml:space="preserve"> $0.50 (plan $0.35).</w:t>
      </w:r>
    </w:p>
    <w:p>
      <w:pPr>
        <w:pStyle w:val="ListBullet"/>
        <w:spacing w:after="20"/>
      </w:pPr>
      <w:r>
        <w:rPr>
          <w:b/>
          <w:i w:val="0"/>
        </w:rPr>
        <w:t>Belt Product Targets:</w:t>
      </w:r>
      <w:r>
        <w:rPr>
          <w:b w:val="0"/>
          <w:i w:val="0"/>
        </w:rPr>
        <w:t xml:space="preserve"> 6 ASINs instead of 3. B0BDQNZ5JN, B0D94BR66G and B071768LD9 were added on top of the plan.</w:t>
      </w:r>
    </w:p>
    <w:p>
      <w:pPr>
        <w:pStyle w:val="ListBullet"/>
        <w:spacing w:after="20"/>
      </w:pPr>
      <w:r>
        <w:rPr>
          <w:b/>
          <w:i w:val="0"/>
        </w:rPr>
        <w:t>Belt Auto negatives archived:</w:t>
      </w:r>
      <w:r>
        <w:rPr>
          <w:b w:val="0"/>
          <w:i w:val="0"/>
        </w:rPr>
        <w:t xml:space="preserve"> "lifting belt" and "xxl weight lifting belt" were archived, but the plan said the existing negatives should stay.</w:t>
      </w:r>
    </w:p>
    <w:p>
      <w:pPr>
        <w:pStyle w:val="ListBullet"/>
        <w:spacing w:after="20"/>
      </w:pPr>
      <w:r>
        <w:rPr>
          <w:b/>
          <w:i w:val="0"/>
        </w:rPr>
        <w:t>Campaign not in the plan:</w:t>
      </w:r>
      <w:r>
        <w:rPr>
          <w:b w:val="0"/>
          <w:i w:val="0"/>
        </w:rPr>
        <w:t xml:space="preserve"> "USA | SB | Exact | Spiked Dog Collar" (Sponsored Brands, $8 a day) was created on 17 Oct.</w:t>
      </w:r>
    </w:p>
    <w:p>
      <w:pPr>
        <w:pStyle w:val="Heading3"/>
      </w:pPr>
      <w:r>
        <w:t>Canada and Australia: nothing done</w:t>
      </w:r>
    </w:p>
    <w:p>
      <w:pPr>
        <w:pStyle w:val="ListBullet"/>
        <w:spacing w:after="20"/>
      </w:pPr>
      <w:r>
        <w:rPr>
          <w:b/>
          <w:i w:val="0"/>
        </w:rPr>
        <w:t>Canada:</w:t>
      </w:r>
      <w:r>
        <w:rPr>
          <w:b w:val="0"/>
          <w:i w:val="0"/>
        </w:rPr>
        <w:t xml:space="preserve"> the Auto campaign is still at the CA$0.47 default with a CA$13.81 budget, and "dog collar" is not negated. None of the Exact, Broad or accessory campaigns exist.</w:t>
      </w:r>
    </w:p>
    <w:p>
      <w:pPr>
        <w:pStyle w:val="ListBullet"/>
        <w:spacing w:after="20"/>
      </w:pPr>
      <w:r>
        <w:rPr>
          <w:b/>
          <w:i w:val="0"/>
        </w:rPr>
        <w:t>Australia:</w:t>
      </w:r>
      <w:r>
        <w:rPr>
          <w:b w:val="0"/>
          <w:i w:val="0"/>
        </w:rPr>
        <w:t xml:space="preserve"> the default bid is still A$0.69, and there are no Exact or Broad campaigns.</w:t>
      </w:r>
    </w:p>
    <w:p>
      <w:pPr>
        <w:pStyle w:val="Heading3"/>
      </w:pPr>
      <w:r>
        <w:t>Not checked</w:t>
      </w:r>
    </w:p>
    <w:p>
      <w:pPr>
        <w:spacing w:after="80"/>
      </w:pPr>
      <w:r>
        <w:rPr>
          <w:b w:val="0"/>
          <w:i w:val="0"/>
        </w:rPr>
        <w:t>I didn't check placements, bidding strategies (Dynamic or fixed), or the product-ad pauses (Magenta, Red M, Green, Pecan Small). The tools I used don't show them.</w:t>
      </w:r>
    </w:p>
    <w:p>
      <w:pPr>
        <w:spacing w:after="80"/>
      </w:pPr>
      <w:r>
        <w:rPr>
          <w:b w:val="0"/>
          <w:i w:val="0"/>
        </w:rPr>
        <w:t>Do you want me to check those, or should we decide about the extra spend (higher bids and budgets plus the new Sponsored Brands campaign) first?</w:t>
      </w:r>
    </w:p>
    <w:p>
      <w:pPr>
        <w:pStyle w:val="Heading2"/>
      </w:pPr>
      <w:r>
        <w:t>2.3 What this session could and couldn't access</w:t>
      </w:r>
    </w:p>
    <w:p>
      <w:pPr>
        <w:spacing w:after="80"/>
      </w:pPr>
      <w:r>
        <w:rPr>
          <w:b w:val="0"/>
          <w:i w:val="0"/>
        </w:rPr>
        <w:t>Partly. I can't use your own browser or computer from this session.</w:t>
      </w:r>
    </w:p>
    <w:p>
      <w:pPr>
        <w:spacing w:after="80"/>
      </w:pPr>
      <w:r>
        <w:rPr>
          <w:b/>
          <w:i w:val="0"/>
        </w:rPr>
        <w:t>What I can't do here</w:t>
      </w:r>
    </w:p>
    <w:p>
      <w:pPr>
        <w:pStyle w:val="ListBullet"/>
        <w:spacing w:after="20"/>
      </w:pPr>
      <w:r>
        <w:rPr>
          <w:b/>
          <w:i w:val="0"/>
        </w:rPr>
        <w:t>Your browser or computer:</w:t>
      </w:r>
      <w:r>
        <w:rPr>
          <w:b w:val="0"/>
          <w:i w:val="0"/>
        </w:rPr>
        <w:t xml:space="preserve"> I can't control your Chrome, Seller Central or desktop apps the way Cowork can. This cloud session has no Claude in Chrome or computer-use tools. It runs in a remote container, not on your machine.</w:t>
      </w:r>
    </w:p>
    <w:p>
      <w:pPr>
        <w:pStyle w:val="ListBullet"/>
        <w:spacing w:after="20"/>
      </w:pPr>
      <w:r>
        <w:rPr>
          <w:b/>
          <w:i w:val="0"/>
        </w:rPr>
        <w:t>Logged-in Amazon pages:</w:t>
      </w:r>
      <w:r>
        <w:rPr>
          <w:b w:val="0"/>
          <w:i w:val="0"/>
        </w:rPr>
        <w:t xml:space="preserve"> I can't sign in to Amazon as you, so I can't open Seller Central or the Ads console pages.</w:t>
      </w:r>
    </w:p>
    <w:p>
      <w:pPr>
        <w:spacing w:after="80"/>
      </w:pPr>
      <w:r>
        <w:rPr>
          <w:b/>
          <w:i w:val="0"/>
        </w:rPr>
        <w:t>What I can do here</w:t>
      </w:r>
    </w:p>
    <w:p>
      <w:pPr>
        <w:pStyle w:val="ListBullet"/>
        <w:spacing w:after="20"/>
      </w:pPr>
      <w:r>
        <w:rPr>
          <w:b/>
          <w:i w:val="0"/>
        </w:rPr>
        <w:t>A browser in the container:</w:t>
      </w:r>
      <w:r>
        <w:rPr>
          <w:b w:val="0"/>
          <w:i w:val="0"/>
        </w:rPr>
        <w:t xml:space="preserve"> there's a headless Chromium I can script to open public web pages, such as your Amazon listings and competitor pages, and take screenshots. It's empty and not signed in to anything.</w:t>
      </w:r>
    </w:p>
    <w:p>
      <w:pPr>
        <w:pStyle w:val="ListBullet"/>
        <w:spacing w:after="20"/>
      </w:pPr>
      <w:r>
        <w:rPr>
          <w:b/>
          <w:i w:val="0"/>
        </w:rPr>
        <w:t>Your ad accounts:</w:t>
      </w:r>
      <w:r>
        <w:rPr>
          <w:b w:val="0"/>
          <w:i w:val="0"/>
        </w:rPr>
        <w:t xml:space="preserve"> SellerMate is connected and gives me read and write access to your Amazon Ads. That's what I used for the check. Adspirer (Google, Meta, Amazon ads) and Buffer are connected too.</w:t>
      </w:r>
    </w:p>
    <w:p>
      <w:pPr>
        <w:pStyle w:val="ListBullet"/>
        <w:spacing w:after="20"/>
      </w:pPr>
      <w:r>
        <w:rPr>
          <w:b/>
          <w:i w:val="0"/>
        </w:rPr>
        <w:t>Your Google apps:</w:t>
      </w:r>
      <w:r>
        <w:rPr>
          <w:b w:val="0"/>
          <w:i w:val="0"/>
        </w:rPr>
        <w:t xml:space="preserve"> Gmail, Google Drive and Sheets.</w:t>
      </w:r>
    </w:p>
    <w:p>
      <w:pPr>
        <w:pStyle w:val="ListBullet"/>
        <w:spacing w:after="20"/>
      </w:pPr>
      <w:r>
        <w:rPr>
          <w:b/>
          <w:i w:val="0"/>
        </w:rPr>
        <w:t>Your docs:</w:t>
      </w:r>
      <w:r>
        <w:rPr>
          <w:b w:val="0"/>
          <w:i w:val="0"/>
        </w:rPr>
        <w:t xml:space="preserve"> reading and updating your artifacts and docs.</w:t>
      </w:r>
    </w:p>
    <w:p>
      <w:pPr>
        <w:pStyle w:val="ListBullet"/>
        <w:spacing w:after="20"/>
      </w:pPr>
      <w:r>
        <w:rPr>
          <w:b/>
          <w:i w:val="0"/>
        </w:rPr>
        <w:t>Not connected:</w:t>
      </w:r>
      <w:r>
        <w:rPr>
          <w:b w:val="0"/>
          <w:i w:val="0"/>
        </w:rPr>
        <w:t xml:space="preserve"> the Amazon Selling Partner connector, which covers listings, inventory and orders, is set up but failed to connect this session (a 403 from the proxy). Reconnecting it would let me work on listings, not just ads.</w:t>
      </w:r>
    </w:p>
    <w:p>
      <w:pPr>
        <w:spacing w:after="80"/>
      </w:pPr>
      <w:r>
        <w:rPr>
          <w:b/>
          <w:i w:val="0"/>
        </w:rPr>
        <w:t>To get Cowork-style control of your computer</w:t>
      </w:r>
    </w:p>
    <w:p>
      <w:pPr>
        <w:pStyle w:val="ListBullet"/>
        <w:spacing w:after="20"/>
      </w:pPr>
      <w:r>
        <w:rPr>
          <w:b/>
          <w:i w:val="0"/>
        </w:rPr>
        <w:t>Cowork in the Claude desktop app:</w:t>
      </w:r>
      <w:r>
        <w:rPr>
          <w:b w:val="0"/>
          <w:i w:val="0"/>
        </w:rPr>
        <w:t xml:space="preserve"> it can control your Chrome or desktop directly.</w:t>
      </w:r>
    </w:p>
    <w:p>
      <w:pPr>
        <w:pStyle w:val="ListBullet"/>
        <w:spacing w:after="20"/>
      </w:pPr>
      <w:r>
        <w:rPr>
          <w:b/>
          <w:i w:val="0"/>
        </w:rPr>
        <w:t>This session, linked to your computer:</w:t>
      </w:r>
      <w:r>
        <w:rPr>
          <w:b w:val="0"/>
          <w:i w:val="0"/>
        </w:rPr>
        <w:t xml:space="preserve"> if this session is linked to your computer through the desktop app, browser and computer-use tools may become available here.</w:t>
      </w:r>
    </w:p>
    <w:p>
      <w:pPr>
        <w:spacing w:after="80"/>
      </w:pPr>
      <w:r>
        <w:rPr>
          <w:b w:val="0"/>
          <w:i w:val="0"/>
        </w:rPr>
        <w:t>For the remaining Round 3 work, SellerMate is enough to change bids, budgets, campaigns, targets and negatives without a browser. The exception is placement and bidding-strategy changes. Its tools for those are limited, so those might need Seller Central in a browser.</w:t>
      </w:r>
    </w:p>
    <w:p>
      <w:r>
        <w:br w:type="page"/>
      </w:r>
    </w:p>
    <w:p>
      <w:pPr>
        <w:pStyle w:val="Heading1"/>
      </w:pPr>
      <w:r>
        <w:t>Part 3: Full live listings audit (17 Oct 2026)</w:t>
      </w:r>
    </w:p>
    <w:p>
      <w:pPr>
        <w:jc w:val="left"/>
      </w:pPr>
      <w:r>
        <w:rPr>
          <w:b/>
          <w:color w:val="1F3A5F"/>
          <w:sz w:val="48"/>
        </w:rPr>
        <w:t>Leatherific Full Listings Audit</w:t>
      </w:r>
    </w:p>
    <w:p>
      <w:pPr>
        <w:spacing w:after="80"/>
      </w:pPr>
      <w:r>
        <w:rPr>
          <w:b w:val="0"/>
          <w:i w:val="0"/>
          <w:sz w:val="22"/>
        </w:rPr>
        <w:t>Every live listing in the USA, Canada and Australia, plus the listings found on Amazon UK, Mexico and Germany. Covers keywords and SEO, Amazon AI readiness, titles, bullets, images, A+, attributes, competitors, reviews, price and Buy Box, compliance, advertising and measurement.</w:t>
      </w:r>
    </w:p>
    <w:p>
      <w:pPr>
        <w:spacing w:after="80"/>
      </w:pPr>
      <w:r>
        <w:rPr>
          <w:b/>
          <w:i w:val="0"/>
          <w:color w:val="555555"/>
        </w:rPr>
        <w:t>Checked live on 17 October 2026</w:t>
      </w:r>
    </w:p>
    <w:p>
      <w:pPr>
        <w:pStyle w:val="Heading2"/>
      </w:pPr>
      <w:r>
        <w:t>How this audit was done</w:t>
      </w:r>
    </w:p>
    <w:tbl>
      <w:tblPr>
        <w:tblStyle w:val="TableGrid"/>
        <w:tblW w:type="auto" w:w="0"/>
        <w:jc w:val="center"/>
        <w:tblLayout w:type="fixed"/>
        <w:tblLook w:firstColumn="1" w:firstRow="1" w:lastColumn="0" w:lastRow="0" w:noHBand="0" w:noVBand="1" w:val="04A0"/>
        <w:tblLayout w:type="fixed"/>
      </w:tblPr>
      <w:tblGrid>
        <w:gridCol w:w="3946"/>
        <w:gridCol w:w="4510"/>
        <w:gridCol w:w="1409"/>
      </w:tblGrid>
      <w:tr>
        <w:tc>
          <w:tcPr>
            <w:tcW w:type="dxa" w:w="3946"/>
            <w:shd w:val="clear" w:color="auto" w:fill="1F3A5F"/>
          </w:tcPr>
          <w:p>
            <w:r/>
            <w:r>
              <w:rPr>
                <w:b/>
                <w:color w:val="FFFFFF"/>
                <w:sz w:val="17"/>
              </w:rPr>
              <w:t>Source</w:t>
            </w:r>
          </w:p>
        </w:tc>
        <w:tc>
          <w:tcPr>
            <w:tcW w:type="dxa" w:w="4510"/>
            <w:shd w:val="clear" w:color="auto" w:fill="1F3A5F"/>
          </w:tcPr>
          <w:p>
            <w:r/>
            <w:r>
              <w:rPr>
                <w:b/>
                <w:color w:val="FFFFFF"/>
                <w:sz w:val="17"/>
              </w:rPr>
              <w:t>What it gave</w:t>
            </w:r>
          </w:p>
        </w:tc>
        <w:tc>
          <w:tcPr>
            <w:tcW w:type="dxa" w:w="1409"/>
            <w:shd w:val="clear" w:color="auto" w:fill="1F3A5F"/>
          </w:tcPr>
          <w:p>
            <w:r/>
            <w:r>
              <w:rPr>
                <w:b/>
                <w:color w:val="FFFFFF"/>
                <w:sz w:val="17"/>
              </w:rPr>
              <w:t>Live?</w:t>
            </w:r>
          </w:p>
        </w:tc>
      </w:tr>
      <w:tr>
        <w:tc>
          <w:tcPr>
            <w:tcW w:type="dxa" w:w="3946"/>
          </w:tcPr>
          <w:p>
            <w:r/>
            <w:r>
              <w:rPr>
                <w:b w:val="0"/>
                <w:i w:val="0"/>
                <w:sz w:val="17"/>
              </w:rPr>
              <w:t>Amazon product pages, read through Firecrawl with a local delivery address in each country (Toronto, Sydney, London, Mexico City, Berlin) and caching switched off</w:t>
            </w:r>
          </w:p>
        </w:tc>
        <w:tc>
          <w:tcPr>
            <w:tcW w:type="dxa" w:w="4510"/>
          </w:tcPr>
          <w:p>
            <w:r/>
            <w:r>
              <w:rPr>
                <w:b w:val="0"/>
                <w:i w:val="0"/>
                <w:sz w:val="17"/>
              </w:rPr>
              <w:t>Titles, bullets, images, video, A+, Brand Story, attributes, price, stock, Buy Box seller, ratings, "Customers say"</w:t>
            </w:r>
          </w:p>
        </w:tc>
        <w:tc>
          <w:tcPr>
            <w:tcW w:type="dxa" w:w="1409"/>
          </w:tcPr>
          <w:p>
            <w:r/>
            <w:r>
              <w:rPr>
                <w:b w:val="0"/>
                <w:i w:val="0"/>
                <w:sz w:val="17"/>
              </w:rPr>
              <w:t>Yes, 17 Oct</w:t>
            </w:r>
          </w:p>
        </w:tc>
      </w:tr>
      <w:tr>
        <w:tc>
          <w:tcPr>
            <w:tcW w:type="dxa" w:w="3946"/>
            <w:shd w:val="clear" w:color="auto" w:fill="EEF2F7"/>
          </w:tcPr>
          <w:p>
            <w:r/>
            <w:r>
              <w:rPr>
                <w:b w:val="0"/>
                <w:i w:val="0"/>
                <w:sz w:val="17"/>
              </w:rPr>
              <w:t>Amazon US catalogue data (Firecrawl Amazon provider)</w:t>
            </w:r>
          </w:p>
        </w:tc>
        <w:tc>
          <w:tcPr>
            <w:tcW w:type="dxa" w:w="4510"/>
            <w:shd w:val="clear" w:color="auto" w:fill="EEF2F7"/>
          </w:tcPr>
          <w:p>
            <w:r/>
            <w:r>
              <w:rPr>
                <w:b w:val="0"/>
                <w:i w:val="0"/>
                <w:sz w:val="17"/>
              </w:rPr>
              <w:t>Every variation of every US family, price and stock for each child, Best Sellers Rank, Buy Box seller and other offers</w:t>
            </w:r>
          </w:p>
        </w:tc>
        <w:tc>
          <w:tcPr>
            <w:tcW w:type="dxa" w:w="1409"/>
            <w:shd w:val="clear" w:color="auto" w:fill="EEF2F7"/>
          </w:tcPr>
          <w:p>
            <w:r/>
            <w:r>
              <w:rPr>
                <w:b w:val="0"/>
                <w:i w:val="0"/>
                <w:sz w:val="17"/>
              </w:rPr>
              <w:t>Yes, 17 Oct</w:t>
            </w:r>
          </w:p>
        </w:tc>
      </w:tr>
      <w:tr>
        <w:tc>
          <w:tcPr>
            <w:tcW w:type="dxa" w:w="3946"/>
          </w:tcPr>
          <w:p>
            <w:r/>
            <w:r>
              <w:rPr>
                <w:b w:val="0"/>
                <w:i w:val="0"/>
                <w:sz w:val="17"/>
              </w:rPr>
              <w:t>Amazon search results</w:t>
            </w:r>
          </w:p>
        </w:tc>
        <w:tc>
          <w:tcPr>
            <w:tcW w:type="dxa" w:w="4510"/>
          </w:tcPr>
          <w:p>
            <w:r/>
            <w:r>
              <w:rPr>
                <w:b w:val="0"/>
                <w:i w:val="0"/>
                <w:sz w:val="17"/>
              </w:rPr>
              <w:t>Page 1 (48 results) for the main keyword of each US product; top 16-20 results for Canada and Australia</w:t>
            </w:r>
          </w:p>
        </w:tc>
        <w:tc>
          <w:tcPr>
            <w:tcW w:type="dxa" w:w="1409"/>
          </w:tcPr>
          <w:p>
            <w:r/>
            <w:r>
              <w:rPr>
                <w:b w:val="0"/>
                <w:i w:val="0"/>
                <w:sz w:val="17"/>
              </w:rPr>
              <w:t>Yes, 17 Oct</w:t>
            </w:r>
          </w:p>
        </w:tc>
      </w:tr>
      <w:tr>
        <w:tc>
          <w:tcPr>
            <w:tcW w:type="dxa" w:w="3946"/>
            <w:shd w:val="clear" w:color="auto" w:fill="EEF2F7"/>
          </w:tcPr>
          <w:p>
            <w:r/>
            <w:r>
              <w:rPr>
                <w:b w:val="0"/>
                <w:i w:val="0"/>
                <w:sz w:val="17"/>
              </w:rPr>
              <w:t>Amazon search-box autocomplete</w:t>
            </w:r>
          </w:p>
        </w:tc>
        <w:tc>
          <w:tcPr>
            <w:tcW w:type="dxa" w:w="4510"/>
            <w:shd w:val="clear" w:color="auto" w:fill="EEF2F7"/>
          </w:tcPr>
          <w:p>
            <w:r/>
            <w:r>
              <w:rPr>
                <w:b w:val="0"/>
                <w:i w:val="0"/>
                <w:sz w:val="17"/>
              </w:rPr>
              <w:t>What shoppers actually type, for each product</w:t>
            </w:r>
          </w:p>
        </w:tc>
        <w:tc>
          <w:tcPr>
            <w:tcW w:type="dxa" w:w="1409"/>
            <w:shd w:val="clear" w:color="auto" w:fill="EEF2F7"/>
          </w:tcPr>
          <w:p>
            <w:r/>
            <w:r>
              <w:rPr>
                <w:b w:val="0"/>
                <w:i w:val="0"/>
                <w:sz w:val="17"/>
              </w:rPr>
              <w:t>Yes, 17 Oct</w:t>
            </w:r>
          </w:p>
        </w:tc>
      </w:tr>
      <w:tr>
        <w:tc>
          <w:tcPr>
            <w:tcW w:type="dxa" w:w="3946"/>
          </w:tcPr>
          <w:p>
            <w:r/>
            <w:r>
              <w:rPr>
                <w:b w:val="0"/>
                <w:i w:val="0"/>
                <w:sz w:val="17"/>
              </w:rPr>
              <w:t>Amazon reviews (public sample)</w:t>
            </w:r>
          </w:p>
        </w:tc>
        <w:tc>
          <w:tcPr>
            <w:tcW w:type="dxa" w:w="4510"/>
          </w:tcPr>
          <w:p>
            <w:r/>
            <w:r>
              <w:rPr>
                <w:b w:val="0"/>
                <w:i w:val="0"/>
                <w:sz w:val="17"/>
              </w:rPr>
              <w:t>Star breakdown and the text of the latest top reviews for each product</w:t>
            </w:r>
          </w:p>
        </w:tc>
        <w:tc>
          <w:tcPr>
            <w:tcW w:type="dxa" w:w="1409"/>
          </w:tcPr>
          <w:p>
            <w:r/>
            <w:r>
              <w:rPr>
                <w:b w:val="0"/>
                <w:i w:val="0"/>
                <w:sz w:val="17"/>
              </w:rPr>
              <w:t>Yes, 17 Oct</w:t>
            </w:r>
          </w:p>
        </w:tc>
      </w:tr>
      <w:tr>
        <w:tc>
          <w:tcPr>
            <w:tcW w:type="dxa" w:w="3946"/>
            <w:shd w:val="clear" w:color="auto" w:fill="EEF2F7"/>
          </w:tcPr>
          <w:p>
            <w:r/>
            <w:r>
              <w:rPr>
                <w:b w:val="0"/>
                <w:i w:val="0"/>
                <w:sz w:val="17"/>
              </w:rPr>
              <w:t>14 competitor listings</w:t>
            </w:r>
          </w:p>
        </w:tc>
        <w:tc>
          <w:tcPr>
            <w:tcW w:type="dxa" w:w="4510"/>
            <w:shd w:val="clear" w:color="auto" w:fill="EEF2F7"/>
          </w:tcPr>
          <w:p>
            <w:r/>
            <w:r>
              <w:rPr>
                <w:b w:val="0"/>
                <w:i w:val="0"/>
                <w:sz w:val="17"/>
              </w:rPr>
              <w:t>Images, video, A+, Brand Story, badges, price, rating, Best Sellers Rank, extras</w:t>
            </w:r>
          </w:p>
        </w:tc>
        <w:tc>
          <w:tcPr>
            <w:tcW w:type="dxa" w:w="1409"/>
            <w:shd w:val="clear" w:color="auto" w:fill="EEF2F7"/>
          </w:tcPr>
          <w:p>
            <w:r/>
            <w:r>
              <w:rPr>
                <w:b w:val="0"/>
                <w:i w:val="0"/>
                <w:sz w:val="17"/>
              </w:rPr>
              <w:t>Yes, 17 Oct</w:t>
            </w:r>
          </w:p>
        </w:tc>
      </w:tr>
      <w:tr>
        <w:tc>
          <w:tcPr>
            <w:tcW w:type="dxa" w:w="3946"/>
          </w:tcPr>
          <w:p>
            <w:r/>
            <w:r>
              <w:rPr>
                <w:b w:val="0"/>
                <w:i w:val="0"/>
                <w:sz w:val="17"/>
              </w:rPr>
              <w:t>Your ad account (SellerMate), 16 Sep - 15 Oct 2026</w:t>
            </w:r>
          </w:p>
        </w:tc>
        <w:tc>
          <w:tcPr>
            <w:tcW w:type="dxa" w:w="4510"/>
          </w:tcPr>
          <w:p>
            <w:r/>
            <w:r>
              <w:rPr>
                <w:b w:val="0"/>
                <w:i w:val="0"/>
                <w:sz w:val="17"/>
              </w:rPr>
              <w:t>Ad impressions, clicks, CTR, conversion, ACoS per product; search terms Apr - Oct</w:t>
            </w:r>
          </w:p>
        </w:tc>
        <w:tc>
          <w:tcPr>
            <w:tcW w:type="dxa" w:w="1409"/>
          </w:tcPr>
          <w:p>
            <w:r/>
            <w:r>
              <w:rPr>
                <w:b w:val="0"/>
                <w:i w:val="0"/>
                <w:sz w:val="17"/>
              </w:rPr>
              <w:t>Supporting evidence only</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Not available:</w:t>
            </w:r>
            <w:r>
              <w:rPr>
                <w:b w:val="0"/>
                <w:i w:val="0"/>
                <w:sz w:val="19"/>
              </w:rPr>
              <w:t xml:space="preserve"> sessions, unit session %, total sales, returns, inventory, backend search terms, Listing Quality Dashboard and Brand Analytics. They all need a Seller Central connection. SellerMate reports "Seller Central is not connected", and the Amazon Selling Partner connection in this session fails with a proxy error (403). Section 21 lists exactly what to connect.</w:t>
            </w:r>
          </w:p>
        </w:tc>
      </w:tr>
    </w:tbl>
    <w:p>
      <w:pPr>
        <w:spacing w:after="40"/>
      </w:pPr>
    </w:p>
    <w:p>
      <w:pPr>
        <w:pStyle w:val="Heading1"/>
      </w:pPr>
      <w:r>
        <w:t>1. Summary</w:t>
      </w:r>
    </w:p>
    <w:p>
      <w:pPr>
        <w:spacing w:after="80"/>
      </w:pPr>
      <w:r>
        <w:rPr>
          <w:b w:val="0"/>
          <w:i w:val="0"/>
        </w:rPr>
        <w:t>Leatherific makes the best-rated product in several of its niches. The collar has 4.6 stars from 247 reviews in the US and 4.6 from 219 in Australia, higher than most competitors. But the listings hide that quality behind problems that cost rank, clicks and trust:</w:t>
      </w:r>
    </w:p>
    <w:p>
      <w:pPr>
        <w:tabs>
          <w:tab w:pos="340" w:val="left"/>
        </w:tabs>
        <w:spacing w:after="40"/>
        <w:ind w:left="340" w:hanging="340"/>
      </w:pPr>
      <w:r>
        <w:rPr>
          <w:b w:val="0"/>
          <w:i w:val="0"/>
        </w:rPr>
        <w:t>1.</w:t>
        <w:tab/>
      </w:r>
      <w:r>
        <w:rPr>
          <w:b/>
          <w:i w:val="0"/>
        </w:rPr>
        <w:t>Wrong product on the page.</w:t>
      </w:r>
      <w:r>
        <w:rPr>
          <w:b w:val="0"/>
          <w:i w:val="0"/>
        </w:rPr>
        <w:t xml:space="preserve"> In Canada, Mexico and the UK the wrist straps sit inside the belt family and show a belt title and belt bullets. In Canada the belts and straps have </w:t>
      </w:r>
      <w:r>
        <w:rPr>
          <w:b/>
          <w:i w:val="0"/>
        </w:rPr>
        <w:t>no Buy Box at all</w:t>
      </w:r>
      <w:r>
        <w:rPr>
          <w:b w:val="0"/>
          <w:i w:val="0"/>
        </w:rPr>
        <w:t xml:space="preserve"> ("No featured offers available"), so nobody can buy them from you. In Mexico the Forest Green collar title says "piel sintética" (synthetic leather).</w:t>
      </w:r>
    </w:p>
    <w:p>
      <w:pPr>
        <w:tabs>
          <w:tab w:pos="340" w:val="left"/>
        </w:tabs>
        <w:spacing w:after="40"/>
        <w:ind w:left="340" w:hanging="340"/>
      </w:pPr>
      <w:r>
        <w:rPr>
          <w:b w:val="0"/>
          <w:i w:val="0"/>
        </w:rPr>
        <w:t>2.</w:t>
        <w:tab/>
      </w:r>
      <w:r>
        <w:rPr>
          <w:b/>
          <w:i w:val="0"/>
        </w:rPr>
        <w:t>Other sellers hold your Buy Box.</w:t>
      </w:r>
      <w:r>
        <w:rPr>
          <w:b w:val="0"/>
          <w:i w:val="0"/>
        </w:rPr>
        <w:t xml:space="preserve"> "Black Eagle US" holds the Canadian Charcoal leash Buy Box at CA$78.73 (14 offers on the listing). "BC BROTHERS UK" holds it on the UK Magenta collar. In the US, every main listing also has 2 cheaper Used / Like New offers ($41.39 collar, $62.39 belt).</w:t>
      </w:r>
    </w:p>
    <w:p>
      <w:pPr>
        <w:tabs>
          <w:tab w:pos="340" w:val="left"/>
        </w:tabs>
        <w:spacing w:after="40"/>
        <w:ind w:left="340" w:hanging="340"/>
      </w:pPr>
      <w:r>
        <w:rPr>
          <w:b w:val="0"/>
          <w:i w:val="0"/>
        </w:rPr>
        <w:t>3.</w:t>
        <w:tab/>
      </w:r>
      <w:r>
        <w:rPr>
          <w:b/>
          <w:i w:val="0"/>
        </w:rPr>
        <w:t>Stock is running out before Q4.</w:t>
      </w:r>
      <w:r>
        <w:rPr>
          <w:b w:val="0"/>
          <w:i w:val="0"/>
        </w:rPr>
        <w:t xml:space="preserve"> All 10 belt sizes have 4-14 units left (about 86 in total). Forest Green collar M has 3, the Magenta leash 4. In Canada, Forest Green has 3 and Red 4; in Australia, 3 and 4.</w:t>
      </w:r>
    </w:p>
    <w:p>
      <w:pPr>
        <w:tabs>
          <w:tab w:pos="340" w:val="left"/>
        </w:tabs>
        <w:spacing w:after="40"/>
        <w:ind w:left="340" w:hanging="340"/>
      </w:pPr>
      <w:r>
        <w:rPr>
          <w:b w:val="0"/>
          <w:i w:val="0"/>
        </w:rPr>
        <w:t>4.</w:t>
        <w:tab/>
      </w:r>
      <w:r>
        <w:rPr>
          <w:b/>
          <w:i w:val="0"/>
        </w:rPr>
        <w:t>Titles break the 75-character rule and miss the top keyword.</w:t>
      </w:r>
      <w:r>
        <w:rPr>
          <w:b w:val="0"/>
          <w:i w:val="0"/>
        </w:rPr>
        <w:t xml:space="preserve"> Every title is 104-209 characters. The Magenta, Red and Green collars (US), and the Canadian and Australian collars, never say "spiked", your number one search term (172k impressions, 75 orders). The belt title doesn't start with the brand.</w:t>
      </w:r>
    </w:p>
    <w:p>
      <w:pPr>
        <w:tabs>
          <w:tab w:pos="340" w:val="left"/>
        </w:tabs>
        <w:spacing w:after="40"/>
        <w:ind w:left="340" w:hanging="340"/>
      </w:pPr>
      <w:r>
        <w:rPr>
          <w:b w:val="0"/>
          <w:i w:val="0"/>
        </w:rPr>
        <w:t>5.</w:t>
        <w:tab/>
      </w:r>
      <w:r>
        <w:rPr>
          <w:b/>
          <w:i w:val="0"/>
        </w:rPr>
        <w:t>You are invisible in search outside the US collar, straps and leash.</w:t>
      </w:r>
      <w:r>
        <w:rPr>
          <w:b w:val="0"/>
          <w:i w:val="0"/>
        </w:rPr>
        <w:t xml:space="preserve"> Organic page 1 (48 results): collar #27, straps #6, leash #18, belt #48 (last), and the mouse pad, coasters and tray don't appear at all. In Canada and Australia none of the products I searched for appears in the top 11-20.</w:t>
      </w:r>
    </w:p>
    <w:p>
      <w:pPr>
        <w:tabs>
          <w:tab w:pos="340" w:val="left"/>
        </w:tabs>
        <w:spacing w:after="40"/>
        <w:ind w:left="340" w:hanging="340"/>
      </w:pPr>
      <w:r>
        <w:rPr>
          <w:b w:val="0"/>
          <w:i w:val="0"/>
        </w:rPr>
        <w:t>6.</w:t>
        <w:tab/>
      </w:r>
      <w:r>
        <w:rPr>
          <w:b/>
          <w:i w:val="0"/>
        </w:rPr>
        <w:t>Prices are 1.7-4.5 times the market median</w:t>
      </w:r>
      <w:r>
        <w:rPr>
          <w:b w:val="0"/>
          <w:i w:val="0"/>
        </w:rPr>
        <w:t xml:space="preserve"> (belt $77.99-84.99 against a $32.99 median; collar CA$69-77.52 against about CA$15). That can work for a premium product, but only if the page proves the premium. Right now it doesn't: images, video, A+ and Brand Story are all thinner than on cheaper competitors.</w:t>
      </w:r>
    </w:p>
    <w:p>
      <w:pPr>
        <w:tabs>
          <w:tab w:pos="340" w:val="left"/>
        </w:tabs>
        <w:spacing w:after="40"/>
        <w:ind w:left="340" w:hanging="340"/>
      </w:pPr>
      <w:r>
        <w:rPr>
          <w:b w:val="0"/>
          <w:i w:val="0"/>
        </w:rPr>
        <w:t>7.</w:t>
        <w:tab/>
      </w:r>
      <w:r>
        <w:rPr>
          <w:b/>
          <w:i w:val="0"/>
        </w:rPr>
        <w:t>Every top competitor has a video, A+, a Brand Story and the Amazon's Choice badge.</w:t>
      </w:r>
      <w:r>
        <w:rPr>
          <w:b w:val="0"/>
          <w:i w:val="0"/>
        </w:rPr>
        <w:t xml:space="preserve"> You have a video only on the collar and coasters, no Brand Story on the mouse pad, coasters or tray, no A+ on the coasters, a belt A+ on the straps, and 1 image on the leash.</w:t>
      </w:r>
    </w:p>
    <w:p>
      <w:pPr>
        <w:tabs>
          <w:tab w:pos="340" w:val="left"/>
        </w:tabs>
        <w:spacing w:after="40"/>
        <w:ind w:left="340" w:hanging="340"/>
      </w:pPr>
      <w:r>
        <w:rPr>
          <w:b w:val="0"/>
          <w:i w:val="0"/>
        </w:rPr>
        <w:t>8.</w:t>
        <w:tab/>
      </w:r>
      <w:r>
        <w:rPr>
          <w:b/>
          <w:i w:val="0"/>
        </w:rPr>
        <w:t>Content contradicts itself:</w:t>
      </w:r>
      <w:r>
        <w:rPr>
          <w:b w:val="0"/>
          <w:i w:val="0"/>
        </w:rPr>
        <w:t xml:space="preserve"> brass vs alloy spikes, "adjustable width", a mouse pad base described two ways, coasters "without coasters", a tray "Waterproof" claim and the word "Electronic", belt "USPA &amp; IPL" claims, the collar listed for cats and small animals with rhinestones, and the leash thickness given as 0.18 vs 0.04 in.</w:t>
      </w:r>
    </w:p>
    <w:p>
      <w:pPr>
        <w:tabs>
          <w:tab w:pos="340" w:val="left"/>
        </w:tabs>
        <w:spacing w:after="40"/>
        <w:ind w:left="340" w:hanging="340"/>
      </w:pPr>
      <w:r>
        <w:rPr>
          <w:b w:val="0"/>
          <w:i w:val="0"/>
        </w:rPr>
        <w:t>9.</w:t>
        <w:tab/>
      </w:r>
      <w:r>
        <w:rPr>
          <w:b/>
          <w:i w:val="0"/>
        </w:rPr>
        <w:t>Ratings below the AI floor:</w:t>
      </w:r>
      <w:r>
        <w:rPr>
          <w:b w:val="0"/>
          <w:i w:val="0"/>
        </w:rPr>
        <w:t xml:space="preserve"> mouse pad 3.6 (24% of reviews 1-2 stars), coasters 3.9 (23% 1 star), belt 4.0 (22% 1-2 stars), leash 4.0. Independent studies find that Amazon's shopping assistant rarely recommends products under about 4.0 stars.</w:t>
      </w:r>
    </w:p>
    <w:p>
      <w:pPr>
        <w:tabs>
          <w:tab w:pos="340" w:val="left"/>
        </w:tabs>
        <w:spacing w:after="40"/>
        <w:ind w:left="340" w:hanging="340"/>
      </w:pPr>
      <w:r>
        <w:rPr>
          <w:b w:val="0"/>
          <w:i w:val="0"/>
        </w:rPr>
        <w:t>10.</w:t>
        <w:tab/>
      </w:r>
      <w:r>
        <w:rPr>
          <w:b/>
          <w:i w:val="0"/>
        </w:rPr>
        <w:t>Review themes point to fixable causes:</w:t>
      </w:r>
      <w:r>
        <w:rPr>
          <w:b w:val="0"/>
          <w:i w:val="0"/>
        </w:rPr>
        <w:t xml:space="preserve"> mould or damp smell and dry, cracked "old stock" (collar, leash), spikes falling off (6 of 8 Australian mentions), the mouse pad arriving curled in a soft envelope, and belts that run small and prongs that are too long.</w:t>
      </w:r>
    </w:p>
    <w:p>
      <w:pPr>
        <w:pStyle w:val="Heading2"/>
      </w:pPr>
      <w:r>
        <w:t>Scorecard (US listings, live 17 Oct)</w:t>
      </w:r>
    </w:p>
    <w:tbl>
      <w:tblPr>
        <w:tblStyle w:val="TableGrid"/>
        <w:tblW w:type="auto" w:w="0"/>
        <w:jc w:val="center"/>
        <w:tblLayout w:type="fixed"/>
        <w:tblLook w:firstColumn="1" w:firstRow="1" w:lastColumn="0" w:lastRow="0" w:noHBand="0" w:noVBand="1" w:val="04A0"/>
        <w:tblLayout w:type="fixed"/>
      </w:tblPr>
      <w:tblGrid>
        <w:gridCol w:w="1372"/>
        <w:gridCol w:w="844"/>
        <w:gridCol w:w="739"/>
        <w:gridCol w:w="1213"/>
        <w:gridCol w:w="1372"/>
        <w:gridCol w:w="633"/>
        <w:gridCol w:w="1161"/>
        <w:gridCol w:w="1266"/>
        <w:gridCol w:w="1266"/>
      </w:tblGrid>
      <w:tr>
        <w:tc>
          <w:tcPr>
            <w:tcW w:type="dxa" w:w="1372"/>
            <w:shd w:val="clear" w:color="auto" w:fill="1F3A5F"/>
          </w:tcPr>
          <w:p>
            <w:r/>
            <w:r>
              <w:rPr>
                <w:b/>
                <w:color w:val="FFFFFF"/>
                <w:sz w:val="15"/>
              </w:rPr>
              <w:t>Product</w:t>
            </w:r>
          </w:p>
        </w:tc>
        <w:tc>
          <w:tcPr>
            <w:tcW w:type="dxa" w:w="844"/>
            <w:shd w:val="clear" w:color="auto" w:fill="1F3A5F"/>
          </w:tcPr>
          <w:p>
            <w:r/>
            <w:r>
              <w:rPr>
                <w:b/>
                <w:color w:val="FFFFFF"/>
                <w:sz w:val="15"/>
              </w:rPr>
              <w:t>Price</w:t>
            </w:r>
          </w:p>
        </w:tc>
        <w:tc>
          <w:tcPr>
            <w:tcW w:type="dxa" w:w="739"/>
            <w:shd w:val="clear" w:color="auto" w:fill="1F3A5F"/>
          </w:tcPr>
          <w:p>
            <w:r/>
            <w:r>
              <w:rPr>
                <w:b/>
                <w:color w:val="FFFFFF"/>
                <w:sz w:val="15"/>
              </w:rPr>
              <w:t>Rating</w:t>
            </w:r>
          </w:p>
        </w:tc>
        <w:tc>
          <w:tcPr>
            <w:tcW w:type="dxa" w:w="1213"/>
            <w:shd w:val="clear" w:color="auto" w:fill="1F3A5F"/>
          </w:tcPr>
          <w:p>
            <w:r/>
            <w:r>
              <w:rPr>
                <w:b/>
                <w:color w:val="FFFFFF"/>
                <w:sz w:val="15"/>
              </w:rPr>
              <w:t>BSR (sub-category)</w:t>
            </w:r>
          </w:p>
        </w:tc>
        <w:tc>
          <w:tcPr>
            <w:tcW w:type="dxa" w:w="1372"/>
            <w:shd w:val="clear" w:color="auto" w:fill="1F3A5F"/>
          </w:tcPr>
          <w:p>
            <w:r/>
            <w:r>
              <w:rPr>
                <w:b/>
                <w:color w:val="FFFFFF"/>
                <w:sz w:val="15"/>
              </w:rPr>
              <w:t>Organic rank, main keyword</w:t>
            </w:r>
          </w:p>
        </w:tc>
        <w:tc>
          <w:tcPr>
            <w:tcW w:type="dxa" w:w="633"/>
            <w:shd w:val="clear" w:color="auto" w:fill="1F3A5F"/>
          </w:tcPr>
          <w:p>
            <w:r/>
            <w:r>
              <w:rPr>
                <w:b/>
                <w:color w:val="FFFFFF"/>
                <w:sz w:val="15"/>
              </w:rPr>
              <w:t>Title chars</w:t>
            </w:r>
          </w:p>
        </w:tc>
        <w:tc>
          <w:tcPr>
            <w:tcW w:type="dxa" w:w="1161"/>
            <w:shd w:val="clear" w:color="auto" w:fill="1F3A5F"/>
          </w:tcPr>
          <w:p>
            <w:r/>
            <w:r>
              <w:rPr>
                <w:b/>
                <w:color w:val="FFFFFF"/>
                <w:sz w:val="15"/>
              </w:rPr>
              <w:t>Images / video</w:t>
            </w:r>
          </w:p>
        </w:tc>
        <w:tc>
          <w:tcPr>
            <w:tcW w:type="dxa" w:w="1266"/>
            <w:shd w:val="clear" w:color="auto" w:fill="1F3A5F"/>
          </w:tcPr>
          <w:p>
            <w:r/>
            <w:r>
              <w:rPr>
                <w:b/>
                <w:color w:val="FFFFFF"/>
                <w:sz w:val="15"/>
              </w:rPr>
              <w:t>A+ / Brand Story</w:t>
            </w:r>
          </w:p>
        </w:tc>
        <w:tc>
          <w:tcPr>
            <w:tcW w:type="dxa" w:w="1266"/>
            <w:shd w:val="clear" w:color="auto" w:fill="1F3A5F"/>
          </w:tcPr>
          <w:p>
            <w:r/>
            <w:r>
              <w:rPr>
                <w:b/>
                <w:color w:val="FFFFFF"/>
                <w:sz w:val="15"/>
              </w:rPr>
              <w:t>Stock</w:t>
            </w:r>
          </w:p>
        </w:tc>
      </w:tr>
      <w:tr>
        <w:tc>
          <w:tcPr>
            <w:tcW w:type="dxa" w:w="1372"/>
          </w:tcPr>
          <w:p>
            <w:r/>
            <w:r>
              <w:rPr>
                <w:b w:val="0"/>
                <w:i w:val="0"/>
                <w:sz w:val="15"/>
              </w:rPr>
              <w:t>Spiked collar (12 children)</w:t>
            </w:r>
          </w:p>
        </w:tc>
        <w:tc>
          <w:tcPr>
            <w:tcW w:type="dxa" w:w="844"/>
          </w:tcPr>
          <w:p>
            <w:r/>
            <w:r>
              <w:rPr>
                <w:b w:val="0"/>
                <w:i w:val="0"/>
                <w:sz w:val="15"/>
              </w:rPr>
              <w:t>$45.99-51.99</w:t>
            </w:r>
          </w:p>
        </w:tc>
        <w:tc>
          <w:tcPr>
            <w:tcW w:type="dxa" w:w="739"/>
          </w:tcPr>
          <w:p>
            <w:r/>
            <w:r>
              <w:rPr>
                <w:b w:val="0"/>
                <w:i w:val="0"/>
                <w:sz w:val="15"/>
              </w:rPr>
              <w:t>4.6 (247)</w:t>
            </w:r>
          </w:p>
        </w:tc>
        <w:tc>
          <w:tcPr>
            <w:tcW w:type="dxa" w:w="1213"/>
          </w:tcPr>
          <w:p>
            <w:r/>
            <w:r>
              <w:rPr>
                <w:b w:val="0"/>
                <w:i w:val="0"/>
                <w:sz w:val="15"/>
              </w:rPr>
              <w:t>#811 Basic Dog Collars</w:t>
            </w:r>
          </w:p>
        </w:tc>
        <w:tc>
          <w:tcPr>
            <w:tcW w:type="dxa" w:w="1372"/>
          </w:tcPr>
          <w:p>
            <w:r/>
            <w:r>
              <w:rPr>
                <w:b w:val="0"/>
                <w:i w:val="0"/>
                <w:sz w:val="15"/>
              </w:rPr>
              <w:t>#27 "spiked dog collar"</w:t>
            </w:r>
          </w:p>
        </w:tc>
        <w:tc>
          <w:tcPr>
            <w:tcW w:type="dxa" w:w="633"/>
          </w:tcPr>
          <w:p>
            <w:r/>
            <w:r>
              <w:rPr>
                <w:b w:val="0"/>
                <w:i w:val="0"/>
                <w:sz w:val="15"/>
              </w:rPr>
              <w:t>172-195</w:t>
            </w:r>
          </w:p>
        </w:tc>
        <w:tc>
          <w:tcPr>
            <w:tcW w:type="dxa" w:w="1161"/>
          </w:tcPr>
          <w:p>
            <w:r/>
            <w:r>
              <w:rPr>
                <w:b w:val="0"/>
                <w:i w:val="0"/>
                <w:sz w:val="15"/>
              </w:rPr>
              <w:t>9/6-7 + video (Charcoal only)</w:t>
            </w:r>
          </w:p>
        </w:tc>
        <w:tc>
          <w:tcPr>
            <w:tcW w:type="dxa" w:w="1266"/>
          </w:tcPr>
          <w:p>
            <w:r/>
            <w:r>
              <w:rPr>
                <w:b w:val="0"/>
                <w:i w:val="0"/>
                <w:sz w:val="15"/>
              </w:rPr>
              <w:t>Premium / yes (not Green, Red M/XL)</w:t>
            </w:r>
          </w:p>
        </w:tc>
        <w:tc>
          <w:tcPr>
            <w:tcW w:type="dxa" w:w="1266"/>
          </w:tcPr>
          <w:p>
            <w:r/>
            <w:r>
              <w:rPr>
                <w:b w:val="0"/>
                <w:i w:val="0"/>
                <w:sz w:val="15"/>
              </w:rPr>
              <w:t>Green M 3 left; 6 children under 20</w:t>
            </w:r>
          </w:p>
        </w:tc>
      </w:tr>
      <w:tr>
        <w:tc>
          <w:tcPr>
            <w:tcW w:type="dxa" w:w="1372"/>
            <w:shd w:val="clear" w:color="auto" w:fill="EEF2F7"/>
          </w:tcPr>
          <w:p>
            <w:r/>
            <w:r>
              <w:rPr>
                <w:b w:val="0"/>
                <w:i w:val="0"/>
                <w:sz w:val="15"/>
              </w:rPr>
              <w:t>Weight lifting belt (10)</w:t>
            </w:r>
          </w:p>
        </w:tc>
        <w:tc>
          <w:tcPr>
            <w:tcW w:type="dxa" w:w="844"/>
            <w:shd w:val="clear" w:color="auto" w:fill="EEF2F7"/>
          </w:tcPr>
          <w:p>
            <w:r/>
            <w:r>
              <w:rPr>
                <w:b w:val="0"/>
                <w:i w:val="0"/>
                <w:sz w:val="15"/>
              </w:rPr>
              <w:t>$77.99-84.99</w:t>
            </w:r>
          </w:p>
        </w:tc>
        <w:tc>
          <w:tcPr>
            <w:tcW w:type="dxa" w:w="739"/>
            <w:shd w:val="clear" w:color="auto" w:fill="EEF2F7"/>
          </w:tcPr>
          <w:p>
            <w:r/>
            <w:r>
              <w:rPr>
                <w:b w:val="0"/>
                <w:i w:val="0"/>
                <w:sz w:val="15"/>
              </w:rPr>
              <w:t>4.0 (47)</w:t>
            </w:r>
          </w:p>
        </w:tc>
        <w:tc>
          <w:tcPr>
            <w:tcW w:type="dxa" w:w="1213"/>
            <w:shd w:val="clear" w:color="auto" w:fill="EEF2F7"/>
          </w:tcPr>
          <w:p>
            <w:r/>
            <w:r>
              <w:rPr>
                <w:b w:val="0"/>
                <w:i w:val="0"/>
                <w:sz w:val="15"/>
              </w:rPr>
              <w:t>#263 Weight Lifting Belts</w:t>
            </w:r>
          </w:p>
        </w:tc>
        <w:tc>
          <w:tcPr>
            <w:tcW w:type="dxa" w:w="1372"/>
            <w:shd w:val="clear" w:color="auto" w:fill="EEF2F7"/>
          </w:tcPr>
          <w:p>
            <w:r/>
            <w:r>
              <w:rPr>
                <w:b w:val="0"/>
                <w:i w:val="0"/>
                <w:sz w:val="15"/>
              </w:rPr>
              <w:t>#48 (last) "leather weight lifting belt"</w:t>
            </w:r>
          </w:p>
        </w:tc>
        <w:tc>
          <w:tcPr>
            <w:tcW w:type="dxa" w:w="633"/>
            <w:shd w:val="clear" w:color="auto" w:fill="EEF2F7"/>
          </w:tcPr>
          <w:p>
            <w:r/>
            <w:r>
              <w:rPr>
                <w:b w:val="0"/>
                <w:i w:val="0"/>
                <w:sz w:val="15"/>
              </w:rPr>
              <w:t>209</w:t>
            </w:r>
          </w:p>
        </w:tc>
        <w:tc>
          <w:tcPr>
            <w:tcW w:type="dxa" w:w="1161"/>
            <w:shd w:val="clear" w:color="auto" w:fill="EEF2F7"/>
          </w:tcPr>
          <w:p>
            <w:r/>
            <w:r>
              <w:rPr>
                <w:b w:val="0"/>
                <w:i w:val="0"/>
                <w:sz w:val="15"/>
              </w:rPr>
              <w:t>9 / no video</w:t>
            </w:r>
          </w:p>
        </w:tc>
        <w:tc>
          <w:tcPr>
            <w:tcW w:type="dxa" w:w="1266"/>
            <w:shd w:val="clear" w:color="auto" w:fill="EEF2F7"/>
          </w:tcPr>
          <w:p>
            <w:r/>
            <w:r>
              <w:rPr>
                <w:b w:val="0"/>
                <w:i w:val="0"/>
                <w:sz w:val="15"/>
              </w:rPr>
              <w:t>Premium + FAQ / yes</w:t>
            </w:r>
          </w:p>
        </w:tc>
        <w:tc>
          <w:tcPr>
            <w:tcW w:type="dxa" w:w="1266"/>
            <w:shd w:val="clear" w:color="auto" w:fill="EEF2F7"/>
          </w:tcPr>
          <w:p>
            <w:r/>
            <w:r>
              <w:rPr>
                <w:b w:val="0"/>
                <w:i w:val="0"/>
                <w:sz w:val="15"/>
              </w:rPr>
              <w:t>All 4-14 left (~86 total)</w:t>
            </w:r>
          </w:p>
        </w:tc>
      </w:tr>
      <w:tr>
        <w:tc>
          <w:tcPr>
            <w:tcW w:type="dxa" w:w="1372"/>
          </w:tcPr>
          <w:p>
            <w:r/>
            <w:r>
              <w:rPr>
                <w:b w:val="0"/>
                <w:i w:val="0"/>
                <w:sz w:val="15"/>
              </w:rPr>
              <w:t>Wrist straps (2)</w:t>
            </w:r>
          </w:p>
        </w:tc>
        <w:tc>
          <w:tcPr>
            <w:tcW w:type="dxa" w:w="844"/>
          </w:tcPr>
          <w:p>
            <w:r/>
            <w:r>
              <w:rPr>
                <w:b w:val="0"/>
                <w:i w:val="0"/>
                <w:sz w:val="15"/>
              </w:rPr>
              <w:t>$27.99</w:t>
            </w:r>
          </w:p>
        </w:tc>
        <w:tc>
          <w:tcPr>
            <w:tcW w:type="dxa" w:w="739"/>
          </w:tcPr>
          <w:p>
            <w:r/>
            <w:r>
              <w:rPr>
                <w:b w:val="0"/>
                <w:i w:val="0"/>
                <w:sz w:val="15"/>
              </w:rPr>
              <w:t>4.1 (22)</w:t>
            </w:r>
          </w:p>
        </w:tc>
        <w:tc>
          <w:tcPr>
            <w:tcW w:type="dxa" w:w="1213"/>
          </w:tcPr>
          <w:p>
            <w:r/>
            <w:r>
              <w:rPr>
                <w:b w:val="0"/>
                <w:i w:val="0"/>
                <w:sz w:val="15"/>
              </w:rPr>
              <w:t>#543 Exercise Straps</w:t>
            </w:r>
          </w:p>
        </w:tc>
        <w:tc>
          <w:tcPr>
            <w:tcW w:type="dxa" w:w="1372"/>
          </w:tcPr>
          <w:p>
            <w:r/>
            <w:r>
              <w:rPr>
                <w:b w:val="0"/>
                <w:i w:val="0"/>
                <w:sz w:val="15"/>
              </w:rPr>
              <w:t>#6 and #23 "leather lifting straps"</w:t>
            </w:r>
          </w:p>
        </w:tc>
        <w:tc>
          <w:tcPr>
            <w:tcW w:type="dxa" w:w="633"/>
          </w:tcPr>
          <w:p>
            <w:r/>
            <w:r>
              <w:rPr>
                <w:b w:val="0"/>
                <w:i w:val="0"/>
                <w:sz w:val="15"/>
              </w:rPr>
              <w:t>153-155</w:t>
            </w:r>
          </w:p>
        </w:tc>
        <w:tc>
          <w:tcPr>
            <w:tcW w:type="dxa" w:w="1161"/>
          </w:tcPr>
          <w:p>
            <w:r/>
            <w:r>
              <w:rPr>
                <w:b w:val="0"/>
                <w:i w:val="0"/>
                <w:sz w:val="15"/>
              </w:rPr>
              <w:t>8 / no video</w:t>
            </w:r>
          </w:p>
        </w:tc>
        <w:tc>
          <w:tcPr>
            <w:tcW w:type="dxa" w:w="1266"/>
          </w:tcPr>
          <w:p>
            <w:r/>
            <w:r>
              <w:rPr>
                <w:b w:val="0"/>
                <w:i w:val="0"/>
                <w:sz w:val="15"/>
              </w:rPr>
              <w:t>Shows belt A+ / yes</w:t>
            </w:r>
          </w:p>
        </w:tc>
        <w:tc>
          <w:tcPr>
            <w:tcW w:type="dxa" w:w="1266"/>
          </w:tcPr>
          <w:p>
            <w:r/>
            <w:r>
              <w:rPr>
                <w:b w:val="0"/>
                <w:i w:val="0"/>
                <w:sz w:val="15"/>
              </w:rPr>
              <w:t>13 + 13</w:t>
            </w:r>
          </w:p>
        </w:tc>
      </w:tr>
      <w:tr>
        <w:tc>
          <w:tcPr>
            <w:tcW w:type="dxa" w:w="1372"/>
            <w:shd w:val="clear" w:color="auto" w:fill="EEF2F7"/>
          </w:tcPr>
          <w:p>
            <w:r/>
            <w:r>
              <w:rPr>
                <w:b w:val="0"/>
                <w:i w:val="0"/>
                <w:sz w:val="15"/>
              </w:rPr>
              <w:t>Mouse pad (3)</w:t>
            </w:r>
          </w:p>
        </w:tc>
        <w:tc>
          <w:tcPr>
            <w:tcW w:type="dxa" w:w="844"/>
            <w:shd w:val="clear" w:color="auto" w:fill="EEF2F7"/>
          </w:tcPr>
          <w:p>
            <w:r/>
            <w:r>
              <w:rPr>
                <w:b w:val="0"/>
                <w:i w:val="0"/>
                <w:sz w:val="15"/>
              </w:rPr>
              <w:t>$15.99</w:t>
            </w:r>
          </w:p>
        </w:tc>
        <w:tc>
          <w:tcPr>
            <w:tcW w:type="dxa" w:w="739"/>
            <w:shd w:val="clear" w:color="auto" w:fill="EEF2F7"/>
          </w:tcPr>
          <w:p>
            <w:r/>
            <w:r>
              <w:rPr>
                <w:b w:val="0"/>
                <w:i w:val="0"/>
                <w:sz w:val="15"/>
              </w:rPr>
              <w:t>3.6 (20)</w:t>
            </w:r>
          </w:p>
        </w:tc>
        <w:tc>
          <w:tcPr>
            <w:tcW w:type="dxa" w:w="1213"/>
            <w:shd w:val="clear" w:color="auto" w:fill="EEF2F7"/>
          </w:tcPr>
          <w:p>
            <w:r/>
            <w:r>
              <w:rPr>
                <w:b w:val="0"/>
                <w:i w:val="0"/>
                <w:sz w:val="15"/>
              </w:rPr>
              <w:t>#6,152 Mouse Pads</w:t>
            </w:r>
          </w:p>
        </w:tc>
        <w:tc>
          <w:tcPr>
            <w:tcW w:type="dxa" w:w="1372"/>
            <w:shd w:val="clear" w:color="auto" w:fill="EEF2F7"/>
          </w:tcPr>
          <w:p>
            <w:r/>
            <w:r>
              <w:rPr>
                <w:b w:val="0"/>
                <w:i w:val="0"/>
                <w:sz w:val="15"/>
              </w:rPr>
              <w:t>Not in top 48</w:t>
            </w:r>
          </w:p>
        </w:tc>
        <w:tc>
          <w:tcPr>
            <w:tcW w:type="dxa" w:w="633"/>
            <w:shd w:val="clear" w:color="auto" w:fill="EEF2F7"/>
          </w:tcPr>
          <w:p>
            <w:r/>
            <w:r>
              <w:rPr>
                <w:b w:val="0"/>
                <w:i w:val="0"/>
                <w:sz w:val="15"/>
              </w:rPr>
              <w:t>138-142</w:t>
            </w:r>
          </w:p>
        </w:tc>
        <w:tc>
          <w:tcPr>
            <w:tcW w:type="dxa" w:w="1161"/>
            <w:shd w:val="clear" w:color="auto" w:fill="EEF2F7"/>
          </w:tcPr>
          <w:p>
            <w:r/>
            <w:r>
              <w:rPr>
                <w:b w:val="0"/>
                <w:i w:val="0"/>
                <w:sz w:val="15"/>
              </w:rPr>
              <w:t>7 / no video</w:t>
            </w:r>
          </w:p>
        </w:tc>
        <w:tc>
          <w:tcPr>
            <w:tcW w:type="dxa" w:w="1266"/>
            <w:shd w:val="clear" w:color="auto" w:fill="EEF2F7"/>
          </w:tcPr>
          <w:p>
            <w:r/>
            <w:r>
              <w:rPr>
                <w:b w:val="0"/>
                <w:i w:val="0"/>
                <w:sz w:val="15"/>
              </w:rPr>
              <w:t>1 module / none</w:t>
            </w:r>
          </w:p>
        </w:tc>
        <w:tc>
          <w:tcPr>
            <w:tcW w:type="dxa" w:w="1266"/>
            <w:shd w:val="clear" w:color="auto" w:fill="EEF2F7"/>
          </w:tcPr>
          <w:p>
            <w:r/>
            <w:r>
              <w:rPr>
                <w:b w:val="0"/>
                <w:i w:val="0"/>
                <w:sz w:val="15"/>
              </w:rPr>
              <w:t>Green 13, Black 14</w:t>
            </w:r>
          </w:p>
        </w:tc>
      </w:tr>
      <w:tr>
        <w:tc>
          <w:tcPr>
            <w:tcW w:type="dxa" w:w="1372"/>
          </w:tcPr>
          <w:p>
            <w:r/>
            <w:r>
              <w:rPr>
                <w:b w:val="0"/>
                <w:i w:val="0"/>
                <w:sz w:val="15"/>
              </w:rPr>
              <w:t>Coasters (3)</w:t>
            </w:r>
          </w:p>
        </w:tc>
        <w:tc>
          <w:tcPr>
            <w:tcW w:type="dxa" w:w="844"/>
          </w:tcPr>
          <w:p>
            <w:r/>
            <w:r>
              <w:rPr>
                <w:b w:val="0"/>
                <w:i w:val="0"/>
                <w:sz w:val="15"/>
              </w:rPr>
              <w:t>$19.99</w:t>
            </w:r>
          </w:p>
        </w:tc>
        <w:tc>
          <w:tcPr>
            <w:tcW w:type="dxa" w:w="739"/>
          </w:tcPr>
          <w:p>
            <w:r/>
            <w:r>
              <w:rPr>
                <w:b w:val="0"/>
                <w:i w:val="0"/>
                <w:sz w:val="15"/>
              </w:rPr>
              <w:t>3.9 (10)</w:t>
            </w:r>
          </w:p>
        </w:tc>
        <w:tc>
          <w:tcPr>
            <w:tcW w:type="dxa" w:w="1213"/>
          </w:tcPr>
          <w:p>
            <w:r/>
            <w:r>
              <w:rPr>
                <w:b w:val="0"/>
                <w:i w:val="0"/>
                <w:sz w:val="15"/>
              </w:rPr>
              <w:t>#5,997 Bar Coasters</w:t>
            </w:r>
          </w:p>
        </w:tc>
        <w:tc>
          <w:tcPr>
            <w:tcW w:type="dxa" w:w="1372"/>
          </w:tcPr>
          <w:p>
            <w:r/>
            <w:r>
              <w:rPr>
                <w:b w:val="0"/>
                <w:i w:val="0"/>
                <w:sz w:val="15"/>
              </w:rPr>
              <w:t>Not in top 48</w:t>
            </w:r>
          </w:p>
        </w:tc>
        <w:tc>
          <w:tcPr>
            <w:tcW w:type="dxa" w:w="633"/>
          </w:tcPr>
          <w:p>
            <w:r/>
            <w:r>
              <w:rPr>
                <w:b w:val="0"/>
                <w:i w:val="0"/>
                <w:sz w:val="15"/>
              </w:rPr>
              <w:t>162-166</w:t>
            </w:r>
          </w:p>
        </w:tc>
        <w:tc>
          <w:tcPr>
            <w:tcW w:type="dxa" w:w="1161"/>
          </w:tcPr>
          <w:p>
            <w:r/>
            <w:r>
              <w:rPr>
                <w:b w:val="0"/>
                <w:i w:val="0"/>
                <w:sz w:val="15"/>
              </w:rPr>
              <w:t>7 / 2 videos</w:t>
            </w:r>
          </w:p>
        </w:tc>
        <w:tc>
          <w:tcPr>
            <w:tcW w:type="dxa" w:w="1266"/>
          </w:tcPr>
          <w:p>
            <w:r/>
            <w:r>
              <w:rPr>
                <w:b w:val="0"/>
                <w:i w:val="0"/>
                <w:sz w:val="15"/>
              </w:rPr>
              <w:t>None / none</w:t>
            </w:r>
          </w:p>
        </w:tc>
        <w:tc>
          <w:tcPr>
            <w:tcW w:type="dxa" w:w="1266"/>
          </w:tcPr>
          <w:p>
            <w:r/>
            <w:r>
              <w:rPr>
                <w:b w:val="0"/>
                <w:i w:val="0"/>
                <w:sz w:val="15"/>
              </w:rPr>
              <w:t>Black 18</w:t>
            </w:r>
          </w:p>
        </w:tc>
      </w:tr>
      <w:tr>
        <w:tc>
          <w:tcPr>
            <w:tcW w:type="dxa" w:w="1372"/>
            <w:shd w:val="clear" w:color="auto" w:fill="EEF2F7"/>
          </w:tcPr>
          <w:p>
            <w:r/>
            <w:r>
              <w:rPr>
                <w:b w:val="0"/>
                <w:i w:val="0"/>
                <w:sz w:val="15"/>
              </w:rPr>
              <w:t>Valet tray (2)</w:t>
            </w:r>
          </w:p>
        </w:tc>
        <w:tc>
          <w:tcPr>
            <w:tcW w:type="dxa" w:w="844"/>
            <w:shd w:val="clear" w:color="auto" w:fill="EEF2F7"/>
          </w:tcPr>
          <w:p>
            <w:r/>
            <w:r>
              <w:rPr>
                <w:b w:val="0"/>
                <w:i w:val="0"/>
                <w:sz w:val="15"/>
              </w:rPr>
              <w:t>$24.99</w:t>
            </w:r>
          </w:p>
        </w:tc>
        <w:tc>
          <w:tcPr>
            <w:tcW w:type="dxa" w:w="739"/>
            <w:shd w:val="clear" w:color="auto" w:fill="EEF2F7"/>
          </w:tcPr>
          <w:p>
            <w:r/>
            <w:r>
              <w:rPr>
                <w:b w:val="0"/>
                <w:i w:val="0"/>
                <w:sz w:val="15"/>
              </w:rPr>
              <w:t>5.0 (4)</w:t>
            </w:r>
          </w:p>
        </w:tc>
        <w:tc>
          <w:tcPr>
            <w:tcW w:type="dxa" w:w="1213"/>
            <w:shd w:val="clear" w:color="auto" w:fill="EEF2F7"/>
          </w:tcPr>
          <w:p>
            <w:r/>
            <w:r>
              <w:rPr>
                <w:b w:val="0"/>
                <w:i w:val="0"/>
                <w:sz w:val="15"/>
              </w:rPr>
              <w:t>#1,117-1,120 Decorative Trays</w:t>
            </w:r>
          </w:p>
        </w:tc>
        <w:tc>
          <w:tcPr>
            <w:tcW w:type="dxa" w:w="1372"/>
            <w:shd w:val="clear" w:color="auto" w:fill="EEF2F7"/>
          </w:tcPr>
          <w:p>
            <w:r/>
            <w:r>
              <w:rPr>
                <w:b w:val="0"/>
                <w:i w:val="0"/>
                <w:sz w:val="15"/>
              </w:rPr>
              <w:t>Not in top 48</w:t>
            </w:r>
          </w:p>
        </w:tc>
        <w:tc>
          <w:tcPr>
            <w:tcW w:type="dxa" w:w="633"/>
            <w:shd w:val="clear" w:color="auto" w:fill="EEF2F7"/>
          </w:tcPr>
          <w:p>
            <w:r/>
            <w:r>
              <w:rPr>
                <w:b w:val="0"/>
                <w:i w:val="0"/>
                <w:sz w:val="15"/>
              </w:rPr>
              <w:t>181-183</w:t>
            </w:r>
          </w:p>
        </w:tc>
        <w:tc>
          <w:tcPr>
            <w:tcW w:type="dxa" w:w="1161"/>
            <w:shd w:val="clear" w:color="auto" w:fill="EEF2F7"/>
          </w:tcPr>
          <w:p>
            <w:r/>
            <w:r>
              <w:rPr>
                <w:b w:val="0"/>
                <w:i w:val="0"/>
                <w:sz w:val="15"/>
              </w:rPr>
              <w:t>8 / no video</w:t>
            </w:r>
          </w:p>
        </w:tc>
        <w:tc>
          <w:tcPr>
            <w:tcW w:type="dxa" w:w="1266"/>
            <w:shd w:val="clear" w:color="auto" w:fill="EEF2F7"/>
          </w:tcPr>
          <w:p>
            <w:r/>
            <w:r>
              <w:rPr>
                <w:b w:val="0"/>
                <w:i w:val="0"/>
                <w:sz w:val="15"/>
              </w:rPr>
              <w:t>2 modules / none</w:t>
            </w:r>
          </w:p>
        </w:tc>
        <w:tc>
          <w:tcPr>
            <w:tcW w:type="dxa" w:w="1266"/>
            <w:shd w:val="clear" w:color="auto" w:fill="EEF2F7"/>
          </w:tcPr>
          <w:p>
            <w:r/>
            <w:r>
              <w:rPr>
                <w:b w:val="0"/>
                <w:i w:val="0"/>
                <w:sz w:val="15"/>
              </w:rPr>
              <w:t>12 + 9</w:t>
            </w:r>
          </w:p>
        </w:tc>
      </w:tr>
      <w:tr>
        <w:tc>
          <w:tcPr>
            <w:tcW w:type="dxa" w:w="1372"/>
          </w:tcPr>
          <w:p>
            <w:r/>
            <w:r>
              <w:rPr>
                <w:b w:val="0"/>
                <w:i w:val="0"/>
                <w:sz w:val="15"/>
              </w:rPr>
              <w:t>Leash (3 incl. old 1-handle)</w:t>
            </w:r>
          </w:p>
        </w:tc>
        <w:tc>
          <w:tcPr>
            <w:tcW w:type="dxa" w:w="844"/>
          </w:tcPr>
          <w:p>
            <w:r/>
            <w:r>
              <w:rPr>
                <w:b w:val="0"/>
                <w:i w:val="0"/>
                <w:sz w:val="15"/>
              </w:rPr>
              <w:t>$34.99-38.99</w:t>
            </w:r>
          </w:p>
        </w:tc>
        <w:tc>
          <w:tcPr>
            <w:tcW w:type="dxa" w:w="739"/>
          </w:tcPr>
          <w:p>
            <w:r/>
            <w:r>
              <w:rPr>
                <w:b w:val="0"/>
                <w:i w:val="0"/>
                <w:sz w:val="15"/>
              </w:rPr>
              <w:t>4.0 (12)</w:t>
            </w:r>
          </w:p>
        </w:tc>
        <w:tc>
          <w:tcPr>
            <w:tcW w:type="dxa" w:w="1213"/>
          </w:tcPr>
          <w:p>
            <w:r/>
            <w:r>
              <w:rPr>
                <w:b w:val="0"/>
                <w:i w:val="0"/>
                <w:sz w:val="15"/>
              </w:rPr>
              <w:t>#1,382 Standard Dog Leashes</w:t>
            </w:r>
          </w:p>
        </w:tc>
        <w:tc>
          <w:tcPr>
            <w:tcW w:type="dxa" w:w="1372"/>
          </w:tcPr>
          <w:p>
            <w:r/>
            <w:r>
              <w:rPr>
                <w:b w:val="0"/>
                <w:i w:val="0"/>
                <w:sz w:val="15"/>
              </w:rPr>
              <w:t>#18 and #28 "braided leather dog leash double handle"</w:t>
            </w:r>
          </w:p>
        </w:tc>
        <w:tc>
          <w:tcPr>
            <w:tcW w:type="dxa" w:w="633"/>
          </w:tcPr>
          <w:p>
            <w:r/>
            <w:r>
              <w:rPr>
                <w:b w:val="0"/>
                <w:i w:val="0"/>
                <w:sz w:val="15"/>
              </w:rPr>
              <w:t>114-115</w:t>
            </w:r>
          </w:p>
        </w:tc>
        <w:tc>
          <w:tcPr>
            <w:tcW w:type="dxa" w:w="1161"/>
          </w:tcPr>
          <w:p>
            <w:r/>
            <w:r>
              <w:rPr>
                <w:b w:val="0"/>
                <w:i w:val="0"/>
                <w:sz w:val="15"/>
              </w:rPr>
              <w:t>1 (Charcoal), 3 (Magenta) / none</w:t>
            </w:r>
          </w:p>
        </w:tc>
        <w:tc>
          <w:tcPr>
            <w:tcW w:type="dxa" w:w="1266"/>
          </w:tcPr>
          <w:p>
            <w:r/>
            <w:r>
              <w:rPr>
                <w:b w:val="0"/>
                <w:i w:val="0"/>
                <w:sz w:val="15"/>
              </w:rPr>
              <w:t>Premium + FAQ / Charcoal only</w:t>
            </w:r>
          </w:p>
        </w:tc>
        <w:tc>
          <w:tcPr>
            <w:tcW w:type="dxa" w:w="1266"/>
          </w:tcPr>
          <w:p>
            <w:r/>
            <w:r>
              <w:rPr>
                <w:b w:val="0"/>
                <w:i w:val="0"/>
                <w:sz w:val="15"/>
              </w:rPr>
              <w:t>Magenta 4 left</w:t>
            </w:r>
          </w:p>
        </w:tc>
      </w:tr>
    </w:tbl>
    <w:p>
      <w:pPr>
        <w:spacing w:after="40"/>
      </w:pPr>
    </w:p>
    <w:p>
      <w:pPr>
        <w:pStyle w:val="Heading1"/>
      </w:pPr>
      <w:r>
        <w:t>2. Every listing, every marketplace</w:t>
      </w:r>
    </w:p>
    <w:p>
      <w:pPr>
        <w:spacing w:after="80"/>
      </w:pPr>
      <w:r>
        <w:rPr>
          <w:b w:val="0"/>
          <w:i w:val="0"/>
        </w:rPr>
        <w:t>Checked one by one. Prices and stock are what a shopper saw on 17 October 2026.</w:t>
      </w:r>
    </w:p>
    <w:p>
      <w:pPr>
        <w:pStyle w:val="Heading2"/>
      </w:pPr>
      <w:r>
        <w:t>USA (your main account, Brand Registry, FBA)</w:t>
      </w:r>
    </w:p>
    <w:tbl>
      <w:tblPr>
        <w:tblStyle w:val="TableGrid"/>
        <w:tblW w:type="auto" w:w="0"/>
        <w:jc w:val="center"/>
        <w:tblLayout w:type="fixed"/>
        <w:tblLook w:firstColumn="1" w:firstRow="1" w:lastColumn="0" w:lastRow="0" w:noHBand="0" w:noVBand="1" w:val="04A0"/>
        <w:tblLayout w:type="fixed"/>
      </w:tblPr>
      <w:tblGrid>
        <w:gridCol w:w="1691"/>
        <w:gridCol w:w="8173"/>
      </w:tblGrid>
      <w:tr>
        <w:tc>
          <w:tcPr>
            <w:tcW w:type="dxa" w:w="1691"/>
            <w:shd w:val="clear" w:color="auto" w:fill="1F3A5F"/>
          </w:tcPr>
          <w:p>
            <w:r/>
            <w:r>
              <w:rPr>
                <w:b/>
                <w:color w:val="FFFFFF"/>
                <w:sz w:val="17"/>
              </w:rPr>
              <w:t>Family</w:t>
            </w:r>
          </w:p>
        </w:tc>
        <w:tc>
          <w:tcPr>
            <w:tcW w:type="dxa" w:w="8173"/>
            <w:shd w:val="clear" w:color="auto" w:fill="1F3A5F"/>
          </w:tcPr>
          <w:p>
            <w:r/>
            <w:r>
              <w:rPr>
                <w:b/>
                <w:color w:val="FFFFFF"/>
                <w:sz w:val="17"/>
              </w:rPr>
              <w:t>Child ASINs (colour / size: price, stock)</w:t>
            </w:r>
          </w:p>
        </w:tc>
      </w:tr>
      <w:tr>
        <w:tc>
          <w:tcPr>
            <w:tcW w:type="dxa" w:w="1691"/>
          </w:tcPr>
          <w:p>
            <w:r/>
            <w:r>
              <w:rPr>
                <w:b w:val="0"/>
                <w:i w:val="0"/>
                <w:sz w:val="17"/>
              </w:rPr>
              <w:t>Spiked collar</w:t>
            </w:r>
          </w:p>
        </w:tc>
        <w:tc>
          <w:tcPr>
            <w:tcW w:type="dxa" w:w="8173"/>
          </w:tcPr>
          <w:p>
            <w:r/>
            <w:r>
              <w:rPr>
                <w:b w:val="0"/>
                <w:i w:val="0"/>
                <w:sz w:val="17"/>
              </w:rPr>
              <w:t xml:space="preserve">Charcoal B0BLV4XP2B M $45.99 in stock; B0BLV51NL9 L $48.99 in stock; B0BLV2YSRS XL $51.99 in stock. Magenta B0D17LY5QM M $45.99 16 left; B0D17N6PC6 L $48.99 in stock; B0D17PDTC5 XL $51.99 9 left. Red B0D5BV6MSM M $45.99 17 left; B0D5BTK5K6 L $48.99 12 left; B0D5BTV43F XL $51.99 15 left. Forest Green B0F2NCSPYG M $45.99 </w:t>
            </w:r>
            <w:r>
              <w:rPr>
                <w:b/>
                <w:i w:val="0"/>
                <w:sz w:val="17"/>
              </w:rPr>
              <w:t>3 left</w:t>
            </w:r>
            <w:r>
              <w:rPr>
                <w:b w:val="0"/>
                <w:i w:val="0"/>
                <w:sz w:val="17"/>
              </w:rPr>
              <w:t>; B0F2NB5Y83 L $48.99 13 left; B0F2NDFS5D XL $51.99 8 left</w:t>
            </w:r>
          </w:p>
        </w:tc>
      </w:tr>
      <w:tr>
        <w:tc>
          <w:tcPr>
            <w:tcW w:type="dxa" w:w="1691"/>
            <w:shd w:val="clear" w:color="auto" w:fill="EEF2F7"/>
          </w:tcPr>
          <w:p>
            <w:r/>
            <w:r>
              <w:rPr>
                <w:b w:val="0"/>
                <w:i w:val="0"/>
                <w:sz w:val="17"/>
              </w:rPr>
              <w:t>Weight lifting belt</w:t>
            </w:r>
          </w:p>
        </w:tc>
        <w:tc>
          <w:tcPr>
            <w:tcW w:type="dxa" w:w="8173"/>
            <w:shd w:val="clear" w:color="auto" w:fill="EEF2F7"/>
          </w:tcPr>
          <w:p>
            <w:r/>
            <w:r>
              <w:rPr>
                <w:b w:val="0"/>
                <w:i w:val="0"/>
                <w:sz w:val="17"/>
              </w:rPr>
              <w:t xml:space="preserve">Pecan ("Peccan") Brown: S B0C99B2GWH $77.99 7 left; M B0C998WSWY $79.99 13; L B0C997489C $81.99 14; XL B0C99B43K3 $82.99 10; XXL B0C99CJMXF $84.99 9. Metal Black: S B0C99CNVFV $77.99 </w:t>
            </w:r>
            <w:r>
              <w:rPr>
                <w:b/>
                <w:i w:val="0"/>
                <w:sz w:val="17"/>
              </w:rPr>
              <w:t>5</w:t>
            </w:r>
            <w:r>
              <w:rPr>
                <w:b w:val="0"/>
                <w:i w:val="0"/>
                <w:sz w:val="17"/>
              </w:rPr>
              <w:t xml:space="preserve">; M B0C99G8667 $79.99 </w:t>
            </w:r>
            <w:r>
              <w:rPr>
                <w:b/>
                <w:i w:val="0"/>
                <w:sz w:val="17"/>
              </w:rPr>
              <w:t>5</w:t>
            </w:r>
            <w:r>
              <w:rPr>
                <w:b w:val="0"/>
                <w:i w:val="0"/>
                <w:sz w:val="17"/>
              </w:rPr>
              <w:t xml:space="preserve">; L B0C99DZK27 $81.99 </w:t>
            </w:r>
            <w:r>
              <w:rPr>
                <w:b/>
                <w:i w:val="0"/>
                <w:sz w:val="17"/>
              </w:rPr>
              <w:t>4</w:t>
            </w:r>
            <w:r>
              <w:rPr>
                <w:b w:val="0"/>
                <w:i w:val="0"/>
                <w:sz w:val="17"/>
              </w:rPr>
              <w:t>; XL B0C9988HX8 $82.99 11; XXL B0C99DCVTL $84.99 8</w:t>
            </w:r>
          </w:p>
        </w:tc>
      </w:tr>
      <w:tr>
        <w:tc>
          <w:tcPr>
            <w:tcW w:type="dxa" w:w="1691"/>
          </w:tcPr>
          <w:p>
            <w:r/>
            <w:r>
              <w:rPr>
                <w:b w:val="0"/>
                <w:i w:val="0"/>
                <w:sz w:val="17"/>
              </w:rPr>
              <w:t>Wrist straps</w:t>
            </w:r>
          </w:p>
        </w:tc>
        <w:tc>
          <w:tcPr>
            <w:tcW w:type="dxa" w:w="8173"/>
          </w:tcPr>
          <w:p>
            <w:r/>
            <w:r>
              <w:rPr>
                <w:b w:val="0"/>
                <w:i w:val="0"/>
                <w:sz w:val="17"/>
              </w:rPr>
              <w:t>Pecan Brown B0C99JVTFV $27.99 13 left; Metal Black B0C99HN6L2 $27.99 13 left (no bullets on either)</w:t>
            </w:r>
          </w:p>
        </w:tc>
      </w:tr>
      <w:tr>
        <w:tc>
          <w:tcPr>
            <w:tcW w:type="dxa" w:w="1691"/>
            <w:shd w:val="clear" w:color="auto" w:fill="EEF2F7"/>
          </w:tcPr>
          <w:p>
            <w:r/>
            <w:r>
              <w:rPr>
                <w:b w:val="0"/>
                <w:i w:val="0"/>
                <w:sz w:val="17"/>
              </w:rPr>
              <w:t>Mouse pad</w:t>
            </w:r>
          </w:p>
        </w:tc>
        <w:tc>
          <w:tcPr>
            <w:tcW w:type="dxa" w:w="8173"/>
            <w:shd w:val="clear" w:color="auto" w:fill="EEF2F7"/>
          </w:tcPr>
          <w:p>
            <w:r/>
            <w:r>
              <w:rPr>
                <w:b w:val="0"/>
                <w:i w:val="0"/>
                <w:sz w:val="17"/>
              </w:rPr>
              <w:t>Brunette Brown B0F315G216 $15.99 in stock; Forest Green B0F317KZGC $15.99 13 left; Onyx Black B0F44LL7BB $15.99 14 left</w:t>
            </w:r>
          </w:p>
        </w:tc>
      </w:tr>
      <w:tr>
        <w:tc>
          <w:tcPr>
            <w:tcW w:type="dxa" w:w="1691"/>
          </w:tcPr>
          <w:p>
            <w:r/>
            <w:r>
              <w:rPr>
                <w:b w:val="0"/>
                <w:i w:val="0"/>
                <w:sz w:val="17"/>
              </w:rPr>
              <w:t>Coasters</w:t>
            </w:r>
          </w:p>
        </w:tc>
        <w:tc>
          <w:tcPr>
            <w:tcW w:type="dxa" w:w="8173"/>
          </w:tcPr>
          <w:p>
            <w:r/>
            <w:r>
              <w:rPr>
                <w:b w:val="0"/>
                <w:i w:val="0"/>
                <w:sz w:val="17"/>
              </w:rPr>
              <w:t>Brunette Brown B0F44LLWJ1 $19.99 in stock; Forest Green B0F3PJGYGN $19.99 in stock; Onyx Black B0F45NB1NF $19.99 18 left</w:t>
            </w:r>
          </w:p>
        </w:tc>
      </w:tr>
      <w:tr>
        <w:tc>
          <w:tcPr>
            <w:tcW w:type="dxa" w:w="1691"/>
            <w:shd w:val="clear" w:color="auto" w:fill="EEF2F7"/>
          </w:tcPr>
          <w:p>
            <w:r/>
            <w:r>
              <w:rPr>
                <w:b w:val="0"/>
                <w:i w:val="0"/>
                <w:sz w:val="17"/>
              </w:rPr>
              <w:t>Valet tray</w:t>
            </w:r>
          </w:p>
        </w:tc>
        <w:tc>
          <w:tcPr>
            <w:tcW w:type="dxa" w:w="8173"/>
            <w:shd w:val="clear" w:color="auto" w:fill="EEF2F7"/>
          </w:tcPr>
          <w:p>
            <w:r/>
            <w:r>
              <w:rPr>
                <w:b w:val="0"/>
                <w:i w:val="0"/>
                <w:sz w:val="17"/>
              </w:rPr>
              <w:t>Charcoal B0G3Y4VFSQ $24.99 12 left; Russet B0G3Y3TVLB $24.99 9 left</w:t>
            </w:r>
          </w:p>
        </w:tc>
      </w:tr>
      <w:tr>
        <w:tc>
          <w:tcPr>
            <w:tcW w:type="dxa" w:w="1691"/>
          </w:tcPr>
          <w:p>
            <w:r/>
            <w:r>
              <w:rPr>
                <w:b w:val="0"/>
                <w:i w:val="0"/>
                <w:sz w:val="17"/>
              </w:rPr>
              <w:t>Leash</w:t>
            </w:r>
          </w:p>
        </w:tc>
        <w:tc>
          <w:tcPr>
            <w:tcW w:type="dxa" w:w="8173"/>
          </w:tcPr>
          <w:p>
            <w:r/>
            <w:r>
              <w:rPr>
                <w:b w:val="0"/>
                <w:i w:val="0"/>
                <w:sz w:val="17"/>
              </w:rPr>
              <w:t xml:space="preserve">Charcoal B0DLWVXBHM $38.99 19 left (1 image); Magenta B0DLWXR6XR $38.99 </w:t>
            </w:r>
            <w:r>
              <w:rPr>
                <w:b/>
                <w:i w:val="0"/>
                <w:sz w:val="17"/>
              </w:rPr>
              <w:t>4 left</w:t>
            </w:r>
            <w:r>
              <w:rPr>
                <w:b w:val="0"/>
                <w:i w:val="0"/>
                <w:sz w:val="17"/>
              </w:rPr>
              <w:t xml:space="preserve"> (3 images, no rating); </w:t>
            </w:r>
            <w:r>
              <w:rPr>
                <w:b/>
                <w:i w:val="0"/>
                <w:sz w:val="17"/>
              </w:rPr>
              <w:t>"magenta (1 handle)" B0DM43P37L $34.99 16 left, discontinued product still live in the family</w:t>
            </w:r>
          </w:p>
        </w:tc>
      </w:tr>
    </w:tbl>
    <w:p>
      <w:pPr>
        <w:spacing w:after="40"/>
      </w:pPr>
    </w:p>
    <w:p>
      <w:pPr>
        <w:pStyle w:val="Heading2"/>
      </w:pPr>
      <w:r>
        <w:t>Canada (amazon.ca, sold by Leatherific, FBA)</w:t>
      </w:r>
    </w:p>
    <w:tbl>
      <w:tblPr>
        <w:tblStyle w:val="TableGrid"/>
        <w:tblW w:type="auto" w:w="0"/>
        <w:jc w:val="center"/>
        <w:tblLayout w:type="fixed"/>
        <w:tblLook w:firstColumn="1" w:firstRow="1" w:lastColumn="0" w:lastRow="0" w:noHBand="0" w:noVBand="1" w:val="04A0"/>
        <w:tblLayout w:type="fixed"/>
      </w:tblPr>
      <w:tblGrid>
        <w:gridCol w:w="2255"/>
        <w:gridCol w:w="3100"/>
        <w:gridCol w:w="4510"/>
      </w:tblGrid>
      <w:tr>
        <w:tc>
          <w:tcPr>
            <w:tcW w:type="dxa" w:w="2255"/>
            <w:shd w:val="clear" w:color="auto" w:fill="1F3A5F"/>
          </w:tcPr>
          <w:p>
            <w:r/>
            <w:r>
              <w:rPr>
                <w:b/>
                <w:color w:val="FFFFFF"/>
                <w:sz w:val="17"/>
              </w:rPr>
              <w:t>Listing</w:t>
            </w:r>
          </w:p>
        </w:tc>
        <w:tc>
          <w:tcPr>
            <w:tcW w:type="dxa" w:w="3100"/>
            <w:shd w:val="clear" w:color="auto" w:fill="1F3A5F"/>
          </w:tcPr>
          <w:p>
            <w:r/>
            <w:r>
              <w:rPr>
                <w:b/>
                <w:color w:val="FFFFFF"/>
                <w:sz w:val="17"/>
              </w:rPr>
              <w:t>Price, stock, seller</w:t>
            </w:r>
          </w:p>
        </w:tc>
        <w:tc>
          <w:tcPr>
            <w:tcW w:type="dxa" w:w="4510"/>
            <w:shd w:val="clear" w:color="auto" w:fill="1F3A5F"/>
          </w:tcPr>
          <w:p>
            <w:r/>
            <w:r>
              <w:rPr>
                <w:b/>
                <w:color w:val="FFFFFF"/>
                <w:sz w:val="17"/>
              </w:rPr>
              <w:t>Main problems</w:t>
            </w:r>
          </w:p>
        </w:tc>
      </w:tr>
      <w:tr>
        <w:tc>
          <w:tcPr>
            <w:tcW w:type="dxa" w:w="2255"/>
          </w:tcPr>
          <w:p>
            <w:r/>
            <w:r>
              <w:rPr>
                <w:b w:val="0"/>
                <w:i w:val="0"/>
                <w:sz w:val="17"/>
              </w:rPr>
              <w:t>Collar, 4 colours (B0BLV4XP2B family)</w:t>
            </w:r>
          </w:p>
        </w:tc>
        <w:tc>
          <w:tcPr>
            <w:tcW w:type="dxa" w:w="3100"/>
          </w:tcPr>
          <w:p>
            <w:r/>
            <w:r>
              <w:rPr>
                <w:b w:val="0"/>
                <w:i w:val="0"/>
                <w:sz w:val="17"/>
              </w:rPr>
              <w:t>Charcoal and Red CA$69.00, Magenta and Forest Green CA$77.52. Green 3 left, Red 4 left. Amazon's Choice on Charcoal. 4.6 (243)</w:t>
            </w:r>
          </w:p>
        </w:tc>
        <w:tc>
          <w:tcPr>
            <w:tcW w:type="dxa" w:w="4510"/>
          </w:tcPr>
          <w:p>
            <w:r/>
            <w:r>
              <w:rPr>
                <w:b w:val="0"/>
                <w:i w:val="0"/>
                <w:sz w:val="17"/>
              </w:rPr>
              <w:t>195-char title with no "spiked"; 10 emoji bullets; 6 images; basic A+; no Brand Story; raw attribute keys shown; Gmail address as manufacturer contact; pet type includes Cat and Small Animal</w:t>
            </w:r>
          </w:p>
        </w:tc>
      </w:tr>
      <w:tr>
        <w:tc>
          <w:tcPr>
            <w:tcW w:type="dxa" w:w="2255"/>
            <w:shd w:val="clear" w:color="auto" w:fill="EEF2F7"/>
          </w:tcPr>
          <w:p>
            <w:r/>
            <w:r>
              <w:rPr>
                <w:b w:val="0"/>
                <w:i w:val="0"/>
                <w:sz w:val="17"/>
              </w:rPr>
              <w:t>Wrist straps (B0C99JVTFV, B0C99HN6L2)</w:t>
            </w:r>
          </w:p>
        </w:tc>
        <w:tc>
          <w:tcPr>
            <w:tcW w:type="dxa" w:w="3100"/>
            <w:shd w:val="clear" w:color="auto" w:fill="EEF2F7"/>
          </w:tcPr>
          <w:p>
            <w:r/>
            <w:r>
              <w:rPr>
                <w:b/>
                <w:i w:val="0"/>
                <w:sz w:val="17"/>
              </w:rPr>
              <w:t>No featured offer, not buyable.</w:t>
            </w:r>
            <w:r>
              <w:rPr>
                <w:b w:val="0"/>
                <w:i w:val="0"/>
                <w:sz w:val="17"/>
              </w:rPr>
              <w:t xml:space="preserve"> Family price range CA$71.30-170.94</w:t>
            </w:r>
          </w:p>
        </w:tc>
        <w:tc>
          <w:tcPr>
            <w:tcW w:type="dxa" w:w="4510"/>
            <w:shd w:val="clear" w:color="auto" w:fill="EEF2F7"/>
          </w:tcPr>
          <w:p>
            <w:r/>
            <w:r>
              <w:rPr>
                <w:b w:val="0"/>
                <w:i w:val="0"/>
                <w:sz w:val="17"/>
              </w:rPr>
              <w:t>Titled "Heavy duty Genuine Leather Weight Lifting Belt"; in the belt family; 1 bullet; body part "Back"; closure "Buckle"; category Weight Lifting Belts</w:t>
            </w:r>
          </w:p>
        </w:tc>
      </w:tr>
      <w:tr>
        <w:tc>
          <w:tcPr>
            <w:tcW w:type="dxa" w:w="2255"/>
          </w:tcPr>
          <w:p>
            <w:r/>
            <w:r>
              <w:rPr>
                <w:b w:val="0"/>
                <w:i w:val="0"/>
                <w:sz w:val="17"/>
              </w:rPr>
              <w:t>Weight lifting belt (same family)</w:t>
            </w:r>
          </w:p>
        </w:tc>
        <w:tc>
          <w:tcPr>
            <w:tcW w:type="dxa" w:w="3100"/>
          </w:tcPr>
          <w:p>
            <w:r/>
            <w:r>
              <w:rPr>
                <w:b/>
                <w:i w:val="0"/>
                <w:sz w:val="17"/>
              </w:rPr>
              <w:t>No featured offer, not buyable</w:t>
            </w:r>
          </w:p>
        </w:tc>
        <w:tc>
          <w:tcPr>
            <w:tcW w:type="dxa" w:w="4510"/>
          </w:tcPr>
          <w:p>
            <w:r/>
            <w:r>
              <w:rPr>
                <w:b w:val="0"/>
                <w:i w:val="0"/>
                <w:sz w:val="17"/>
              </w:rPr>
              <w:t>Item Highlight "Soft Flexible"; 1 bullet; no A+</w:t>
            </w:r>
          </w:p>
        </w:tc>
      </w:tr>
      <w:tr>
        <w:tc>
          <w:tcPr>
            <w:tcW w:type="dxa" w:w="2255"/>
            <w:shd w:val="clear" w:color="auto" w:fill="EEF2F7"/>
          </w:tcPr>
          <w:p>
            <w:r/>
            <w:r>
              <w:rPr>
                <w:b w:val="0"/>
                <w:i w:val="0"/>
                <w:sz w:val="17"/>
              </w:rPr>
              <w:t>Mouse pad, 3 colours</w:t>
            </w:r>
          </w:p>
        </w:tc>
        <w:tc>
          <w:tcPr>
            <w:tcW w:type="dxa" w:w="3100"/>
            <w:shd w:val="clear" w:color="auto" w:fill="EEF2F7"/>
          </w:tcPr>
          <w:p>
            <w:r/>
            <w:r>
              <w:rPr>
                <w:b w:val="0"/>
                <w:i w:val="0"/>
                <w:sz w:val="17"/>
              </w:rPr>
              <w:t>CA$29.62-29.95, in stock. 3.6 (19)</w:t>
            </w:r>
          </w:p>
        </w:tc>
        <w:tc>
          <w:tcPr>
            <w:tcW w:type="dxa" w:w="4510"/>
            <w:shd w:val="clear" w:color="auto" w:fill="EEF2F7"/>
          </w:tcPr>
          <w:p>
            <w:r/>
            <w:r>
              <w:rPr>
                <w:b w:val="0"/>
                <w:i w:val="0"/>
                <w:sz w:val="17"/>
              </w:rPr>
              <w:t>"Apple" in title; 10 emoji bullets with base contradiction; no A+, no Brand Story</w:t>
            </w:r>
          </w:p>
        </w:tc>
      </w:tr>
      <w:tr>
        <w:tc>
          <w:tcPr>
            <w:tcW w:type="dxa" w:w="2255"/>
          </w:tcPr>
          <w:p>
            <w:r/>
            <w:r>
              <w:rPr>
                <w:b w:val="0"/>
                <w:i w:val="0"/>
                <w:sz w:val="17"/>
              </w:rPr>
              <w:t>Coasters, 3 colours</w:t>
            </w:r>
          </w:p>
        </w:tc>
        <w:tc>
          <w:tcPr>
            <w:tcW w:type="dxa" w:w="3100"/>
          </w:tcPr>
          <w:p>
            <w:r/>
            <w:r>
              <w:rPr>
                <w:b w:val="0"/>
                <w:i w:val="0"/>
                <w:sz w:val="17"/>
              </w:rPr>
              <w:t>CA$39.85, in stock. 3.9 (10)</w:t>
            </w:r>
          </w:p>
        </w:tc>
        <w:tc>
          <w:tcPr>
            <w:tcW w:type="dxa" w:w="4510"/>
          </w:tcPr>
          <w:p>
            <w:r/>
            <w:r>
              <w:rPr>
                <w:b w:val="0"/>
                <w:i w:val="0"/>
                <w:sz w:val="17"/>
              </w:rPr>
              <w:t>"Round Brown" in the title of the Black and Green coasters; 10 emoji bullets; no A+</w:t>
            </w:r>
          </w:p>
        </w:tc>
      </w:tr>
      <w:tr>
        <w:tc>
          <w:tcPr>
            <w:tcW w:type="dxa" w:w="2255"/>
            <w:shd w:val="clear" w:color="auto" w:fill="EEF2F7"/>
          </w:tcPr>
          <w:p>
            <w:r/>
            <w:r>
              <w:rPr>
                <w:b w:val="0"/>
                <w:i w:val="0"/>
                <w:sz w:val="17"/>
              </w:rPr>
              <w:t>Leash Charcoal (B0DLWVXBHM)</w:t>
            </w:r>
          </w:p>
        </w:tc>
        <w:tc>
          <w:tcPr>
            <w:tcW w:type="dxa" w:w="3100"/>
            <w:shd w:val="clear" w:color="auto" w:fill="EEF2F7"/>
          </w:tcPr>
          <w:p>
            <w:r/>
            <w:r>
              <w:rPr>
                <w:b/>
                <w:i w:val="0"/>
                <w:sz w:val="17"/>
              </w:rPr>
              <w:t>Buy Box held by Black Eagle US at CA$78.73; 14 offers.</w:t>
            </w:r>
            <w:r>
              <w:rPr>
                <w:b w:val="0"/>
                <w:i w:val="0"/>
                <w:sz w:val="17"/>
              </w:rPr>
              <w:t xml:space="preserve"> 4.0 (11)</w:t>
            </w:r>
          </w:p>
        </w:tc>
        <w:tc>
          <w:tcPr>
            <w:tcW w:type="dxa" w:w="4510"/>
            <w:shd w:val="clear" w:color="auto" w:fill="EEF2F7"/>
          </w:tcPr>
          <w:p>
            <w:r/>
            <w:r>
              <w:rPr>
                <w:b w:val="0"/>
                <w:i w:val="0"/>
                <w:sz w:val="17"/>
              </w:rPr>
              <w:t>1 image; no A+; no Brand Story</w:t>
            </w:r>
          </w:p>
        </w:tc>
      </w:tr>
      <w:tr>
        <w:tc>
          <w:tcPr>
            <w:tcW w:type="dxa" w:w="2255"/>
          </w:tcPr>
          <w:p>
            <w:r/>
            <w:r>
              <w:rPr>
                <w:b w:val="0"/>
                <w:i w:val="0"/>
                <w:sz w:val="17"/>
              </w:rPr>
              <w:t>Leash Magenta (B0DLWXR6XR)</w:t>
            </w:r>
          </w:p>
        </w:tc>
        <w:tc>
          <w:tcPr>
            <w:tcW w:type="dxa" w:w="3100"/>
          </w:tcPr>
          <w:p>
            <w:r/>
            <w:r>
              <w:rPr>
                <w:b w:val="0"/>
                <w:i w:val="0"/>
                <w:sz w:val="17"/>
              </w:rPr>
              <w:t>CA$71.63, 4 left, Leatherific</w:t>
            </w:r>
          </w:p>
        </w:tc>
        <w:tc>
          <w:tcPr>
            <w:tcW w:type="dxa" w:w="4510"/>
          </w:tcPr>
          <w:p>
            <w:r/>
            <w:r>
              <w:rPr>
                <w:b w:val="0"/>
                <w:i w:val="0"/>
                <w:sz w:val="17"/>
              </w:rPr>
              <w:t>3 images</w:t>
            </w:r>
          </w:p>
        </w:tc>
      </w:tr>
      <w:tr>
        <w:tc>
          <w:tcPr>
            <w:tcW w:type="dxa" w:w="2255"/>
            <w:shd w:val="clear" w:color="auto" w:fill="EEF2F7"/>
          </w:tcPr>
          <w:p>
            <w:r/>
            <w:r>
              <w:rPr>
                <w:b w:val="0"/>
                <w:i w:val="0"/>
                <w:sz w:val="17"/>
              </w:rPr>
              <w:t>Leash Magenta 1-handle</w:t>
            </w:r>
          </w:p>
        </w:tc>
        <w:tc>
          <w:tcPr>
            <w:tcW w:type="dxa" w:w="3100"/>
            <w:shd w:val="clear" w:color="auto" w:fill="EEF2F7"/>
          </w:tcPr>
          <w:p>
            <w:r/>
            <w:r>
              <w:rPr>
                <w:b w:val="0"/>
                <w:i w:val="0"/>
                <w:sz w:val="17"/>
              </w:rPr>
              <w:t>CA$64.94, in stock</w:t>
            </w:r>
          </w:p>
        </w:tc>
        <w:tc>
          <w:tcPr>
            <w:tcW w:type="dxa" w:w="4510"/>
            <w:shd w:val="clear" w:color="auto" w:fill="EEF2F7"/>
          </w:tcPr>
          <w:p>
            <w:r/>
            <w:r>
              <w:rPr>
                <w:b w:val="0"/>
                <w:i w:val="0"/>
                <w:sz w:val="17"/>
              </w:rPr>
              <w:t>Discontinued product still live</w:t>
            </w:r>
          </w:p>
        </w:tc>
      </w:tr>
    </w:tbl>
    <w:p>
      <w:pPr>
        <w:spacing w:after="40"/>
      </w:pPr>
    </w:p>
    <w:p>
      <w:pPr>
        <w:pStyle w:val="Heading2"/>
      </w:pPr>
      <w:r>
        <w:t>Australia (amazon.com.au, sold by Leatherific, FBA)</w:t>
      </w:r>
    </w:p>
    <w:tbl>
      <w:tblPr>
        <w:tblStyle w:val="TableGrid"/>
        <w:tblW w:type="auto" w:w="0"/>
        <w:jc w:val="center"/>
        <w:tblLayout w:type="fixed"/>
        <w:tblLook w:firstColumn="1" w:firstRow="1" w:lastColumn="0" w:lastRow="0" w:noHBand="0" w:noVBand="1" w:val="04A0"/>
        <w:tblLayout w:type="fixed"/>
      </w:tblPr>
      <w:tblGrid>
        <w:gridCol w:w="1973"/>
        <w:gridCol w:w="3382"/>
        <w:gridCol w:w="4510"/>
      </w:tblGrid>
      <w:tr>
        <w:tc>
          <w:tcPr>
            <w:tcW w:type="dxa" w:w="1973"/>
            <w:shd w:val="clear" w:color="auto" w:fill="1F3A5F"/>
          </w:tcPr>
          <w:p>
            <w:r/>
            <w:r>
              <w:rPr>
                <w:b/>
                <w:color w:val="FFFFFF"/>
                <w:sz w:val="17"/>
              </w:rPr>
              <w:t>Listing</w:t>
            </w:r>
          </w:p>
        </w:tc>
        <w:tc>
          <w:tcPr>
            <w:tcW w:type="dxa" w:w="3382"/>
            <w:shd w:val="clear" w:color="auto" w:fill="1F3A5F"/>
          </w:tcPr>
          <w:p>
            <w:r/>
            <w:r>
              <w:rPr>
                <w:b/>
                <w:color w:val="FFFFFF"/>
                <w:sz w:val="17"/>
              </w:rPr>
              <w:t>Price, stock</w:t>
            </w:r>
          </w:p>
        </w:tc>
        <w:tc>
          <w:tcPr>
            <w:tcW w:type="dxa" w:w="4510"/>
            <w:shd w:val="clear" w:color="auto" w:fill="1F3A5F"/>
          </w:tcPr>
          <w:p>
            <w:r/>
            <w:r>
              <w:rPr>
                <w:b/>
                <w:color w:val="FFFFFF"/>
                <w:sz w:val="17"/>
              </w:rPr>
              <w:t>Main problems</w:t>
            </w:r>
          </w:p>
        </w:tc>
      </w:tr>
      <w:tr>
        <w:tc>
          <w:tcPr>
            <w:tcW w:type="dxa" w:w="1973"/>
          </w:tcPr>
          <w:p>
            <w:r/>
            <w:r>
              <w:rPr>
                <w:b w:val="0"/>
                <w:i w:val="0"/>
                <w:sz w:val="17"/>
              </w:rPr>
              <w:t>Collar, 4 colours</w:t>
            </w:r>
          </w:p>
        </w:tc>
        <w:tc>
          <w:tcPr>
            <w:tcW w:type="dxa" w:w="3382"/>
          </w:tcPr>
          <w:p>
            <w:r/>
            <w:r>
              <w:rPr>
                <w:b w:val="0"/>
                <w:i w:val="0"/>
                <w:sz w:val="17"/>
              </w:rPr>
              <w:t>Charcoal M A$68.00 4 left; L A$70.00; Red A$68.00 4 left; Forest Green A$83.91 3 left; Magenta A$84.89. 4.6 (219)</w:t>
            </w:r>
          </w:p>
        </w:tc>
        <w:tc>
          <w:tcPr>
            <w:tcW w:type="dxa" w:w="4510"/>
          </w:tcPr>
          <w:p>
            <w:r/>
            <w:r>
              <w:rPr>
                <w:b w:val="0"/>
                <w:i w:val="0"/>
                <w:sz w:val="17"/>
              </w:rPr>
              <w:t xml:space="preserve">196-char title with no "spiked" and "Anti Bite Protection"; </w:t>
            </w:r>
            <w:r>
              <w:rPr>
                <w:b/>
                <w:i w:val="0"/>
                <w:sz w:val="17"/>
              </w:rPr>
              <w:t>only 3 bullets</w:t>
            </w:r>
            <w:r>
              <w:rPr>
                <w:b w:val="0"/>
                <w:i w:val="0"/>
                <w:sz w:val="17"/>
              </w:rPr>
              <w:t>; no A+; no Brand Story; byline links to a plain search (no Store, so no Australian Brand Registry); attribute "Country of Publication: India"; reviews say spikes fall off (6 of 8 mentions negative)</w:t>
            </w:r>
          </w:p>
        </w:tc>
      </w:tr>
      <w:tr>
        <w:tc>
          <w:tcPr>
            <w:tcW w:type="dxa" w:w="1973"/>
            <w:shd w:val="clear" w:color="auto" w:fill="EEF2F7"/>
          </w:tcPr>
          <w:p>
            <w:r/>
            <w:r>
              <w:rPr>
                <w:b w:val="0"/>
                <w:i w:val="0"/>
                <w:sz w:val="17"/>
              </w:rPr>
              <w:t>Mouse pad (B0F315G216)</w:t>
            </w:r>
          </w:p>
        </w:tc>
        <w:tc>
          <w:tcPr>
            <w:tcW w:type="dxa" w:w="3382"/>
            <w:shd w:val="clear" w:color="auto" w:fill="EEF2F7"/>
          </w:tcPr>
          <w:p>
            <w:r/>
            <w:r>
              <w:rPr>
                <w:b w:val="0"/>
                <w:i w:val="0"/>
                <w:sz w:val="17"/>
              </w:rPr>
              <w:t xml:space="preserve">A$38.66, sold and shipped by </w:t>
            </w:r>
            <w:r>
              <w:rPr>
                <w:b/>
                <w:i w:val="0"/>
                <w:sz w:val="17"/>
              </w:rPr>
              <w:t>Amazon US</w:t>
            </w:r>
            <w:r>
              <w:rPr>
                <w:b w:val="0"/>
                <w:i w:val="0"/>
                <w:sz w:val="17"/>
              </w:rPr>
              <w:t xml:space="preserve"> (International products)</w:t>
            </w:r>
          </w:p>
        </w:tc>
        <w:tc>
          <w:tcPr>
            <w:tcW w:type="dxa" w:w="4510"/>
            <w:shd w:val="clear" w:color="auto" w:fill="EEF2F7"/>
          </w:tcPr>
          <w:p>
            <w:r/>
            <w:r>
              <w:rPr>
                <w:b w:val="0"/>
                <w:i w:val="0"/>
                <w:sz w:val="17"/>
              </w:rPr>
              <w:t>Not your AU listing; content copied from US</w:t>
            </w:r>
          </w:p>
        </w:tc>
      </w:tr>
    </w:tbl>
    <w:p>
      <w:pPr>
        <w:spacing w:after="40"/>
      </w:pPr>
    </w:p>
    <w:p>
      <w:pPr>
        <w:pStyle w:val="Heading2"/>
      </w:pPr>
      <w:r>
        <w:t>Other marketplaces found live (not in your plan, but shoppers see them)</w:t>
      </w:r>
    </w:p>
    <w:tbl>
      <w:tblPr>
        <w:tblStyle w:val="TableGrid"/>
        <w:tblW w:type="auto" w:w="0"/>
        <w:jc w:val="center"/>
        <w:tblLayout w:type="fixed"/>
        <w:tblLook w:firstColumn="1" w:firstRow="1" w:lastColumn="0" w:lastRow="0" w:noHBand="0" w:noVBand="1" w:val="04A0"/>
        <w:tblLayout w:type="fixed"/>
      </w:tblPr>
      <w:tblGrid>
        <w:gridCol w:w="1973"/>
        <w:gridCol w:w="5073"/>
        <w:gridCol w:w="2818"/>
      </w:tblGrid>
      <w:tr>
        <w:tc>
          <w:tcPr>
            <w:tcW w:type="dxa" w:w="1973"/>
            <w:shd w:val="clear" w:color="auto" w:fill="1F3A5F"/>
          </w:tcPr>
          <w:p>
            <w:r/>
            <w:r>
              <w:rPr>
                <w:b/>
                <w:color w:val="FFFFFF"/>
                <w:sz w:val="17"/>
              </w:rPr>
              <w:t>Marketplace</w:t>
            </w:r>
          </w:p>
        </w:tc>
        <w:tc>
          <w:tcPr>
            <w:tcW w:type="dxa" w:w="5073"/>
            <w:shd w:val="clear" w:color="auto" w:fill="1F3A5F"/>
          </w:tcPr>
          <w:p>
            <w:r/>
            <w:r>
              <w:rPr>
                <w:b/>
                <w:color w:val="FFFFFF"/>
                <w:sz w:val="17"/>
              </w:rPr>
              <w:t>What was found</w:t>
            </w:r>
          </w:p>
        </w:tc>
        <w:tc>
          <w:tcPr>
            <w:tcW w:type="dxa" w:w="2818"/>
            <w:shd w:val="clear" w:color="auto" w:fill="1F3A5F"/>
          </w:tcPr>
          <w:p>
            <w:r/>
            <w:r>
              <w:rPr>
                <w:b/>
                <w:color w:val="FFFFFF"/>
                <w:sz w:val="17"/>
              </w:rPr>
              <w:t>Why it matters</w:t>
            </w:r>
          </w:p>
        </w:tc>
      </w:tr>
      <w:tr>
        <w:tc>
          <w:tcPr>
            <w:tcW w:type="dxa" w:w="1973"/>
          </w:tcPr>
          <w:p>
            <w:r/>
            <w:r>
              <w:rPr>
                <w:b w:val="0"/>
                <w:i w:val="0"/>
                <w:sz w:val="17"/>
              </w:rPr>
              <w:t>Mexico (amazon.com.mx), your account, FBA</w:t>
            </w:r>
          </w:p>
        </w:tc>
        <w:tc>
          <w:tcPr>
            <w:tcW w:type="dxa" w:w="5073"/>
          </w:tcPr>
          <w:p>
            <w:r/>
            <w:r>
              <w:rPr>
                <w:b w:val="0"/>
                <w:i w:val="0"/>
                <w:sz w:val="17"/>
              </w:rPr>
              <w:t xml:space="preserve">Collars (MXN 1,164-1,388), straps (MXN 642.20), belts, mouse pad (MXN 382). </w:t>
            </w:r>
            <w:r>
              <w:rPr>
                <w:b/>
                <w:i w:val="0"/>
                <w:sz w:val="17"/>
              </w:rPr>
              <w:t>Forest Green collar title says "piel sintética" (synthetic leather)</w:t>
            </w:r>
            <w:r>
              <w:rPr>
                <w:b w:val="0"/>
                <w:i w:val="0"/>
                <w:sz w:val="17"/>
              </w:rPr>
              <w:t xml:space="preserve">, 3 left. </w:t>
            </w:r>
            <w:r>
              <w:rPr>
                <w:b/>
                <w:i w:val="0"/>
                <w:sz w:val="17"/>
              </w:rPr>
              <w:t>Belt M page shows the straps title and price</w:t>
            </w:r>
            <w:r>
              <w:rPr>
                <w:b w:val="0"/>
                <w:i w:val="0"/>
                <w:sz w:val="17"/>
              </w:rPr>
              <w:t>; belts and straps in one family; bullets claim "estándares USPA e IPL". No A+, no Brand Story</w:t>
            </w:r>
          </w:p>
        </w:tc>
        <w:tc>
          <w:tcPr>
            <w:tcW w:type="dxa" w:w="2818"/>
          </w:tcPr>
          <w:p>
            <w:r/>
            <w:r>
              <w:rPr>
                <w:b w:val="0"/>
                <w:i w:val="0"/>
                <w:sz w:val="17"/>
              </w:rPr>
              <w:t>A "synthetic" title on a genuine-leather product invites returns, "not as described" claims and lost trust</w:t>
            </w:r>
          </w:p>
        </w:tc>
      </w:tr>
      <w:tr>
        <w:tc>
          <w:tcPr>
            <w:tcW w:type="dxa" w:w="1973"/>
            <w:shd w:val="clear" w:color="auto" w:fill="EEF2F7"/>
          </w:tcPr>
          <w:p>
            <w:r/>
            <w:r>
              <w:rPr>
                <w:b w:val="0"/>
                <w:i w:val="0"/>
                <w:sz w:val="17"/>
              </w:rPr>
              <w:t>UK (amazon.co.uk)</w:t>
            </w:r>
          </w:p>
        </w:tc>
        <w:tc>
          <w:tcPr>
            <w:tcW w:type="dxa" w:w="5073"/>
            <w:shd w:val="clear" w:color="auto" w:fill="EEF2F7"/>
          </w:tcPr>
          <w:p>
            <w:r/>
            <w:r>
              <w:rPr>
                <w:b w:val="0"/>
                <w:i w:val="0"/>
                <w:sz w:val="17"/>
              </w:rPr>
              <w:t xml:space="preserve">Straps B0C99HN6L2 titled as a belt (£25.56, sold by Leatherific), 5 emoji bullets with "USPA and IPL standards". </w:t>
            </w:r>
            <w:r>
              <w:rPr>
                <w:b/>
                <w:i w:val="0"/>
                <w:sz w:val="17"/>
              </w:rPr>
              <w:t>Magenta collar Buy Box held by "BC BROTHERS UK"</w:t>
            </w:r>
            <w:r>
              <w:rPr>
                <w:b w:val="0"/>
                <w:i w:val="0"/>
                <w:sz w:val="17"/>
              </w:rPr>
              <w:t xml:space="preserve"> (£61.81, dispatch 3-4 days). Collars £57.80-75.52; old "Spike Dog Collar | Spiky Series" title. No A+, no Brand Story</w:t>
            </w:r>
          </w:p>
        </w:tc>
        <w:tc>
          <w:tcPr>
            <w:tcW w:type="dxa" w:w="2818"/>
            <w:shd w:val="clear" w:color="auto" w:fill="EEF2F7"/>
          </w:tcPr>
          <w:p>
            <w:r/>
            <w:r>
              <w:rPr>
                <w:b w:val="0"/>
                <w:i w:val="0"/>
                <w:sz w:val="17"/>
              </w:rPr>
              <w:t>A third party controls the price and delivery promise on your brand</w:t>
            </w:r>
          </w:p>
        </w:tc>
      </w:tr>
      <w:tr>
        <w:tc>
          <w:tcPr>
            <w:tcW w:type="dxa" w:w="1973"/>
          </w:tcPr>
          <w:p>
            <w:r/>
            <w:r>
              <w:rPr>
                <w:b w:val="0"/>
                <w:i w:val="0"/>
                <w:sz w:val="17"/>
              </w:rPr>
              <w:t>Germany (amazon.de)</w:t>
            </w:r>
          </w:p>
        </w:tc>
        <w:tc>
          <w:tcPr>
            <w:tcW w:type="dxa" w:w="5073"/>
          </w:tcPr>
          <w:p>
            <w:r/>
            <w:r>
              <w:rPr>
                <w:b w:val="0"/>
                <w:i w:val="0"/>
                <w:sz w:val="17"/>
              </w:rPr>
              <w:t>Magenta collar sold and shipped by "Amazon US" (Global Store), EUR 59.92, machine-translated title, no A+. Belts EUR 95-98, leashes EUR 49.80</w:t>
            </w:r>
          </w:p>
        </w:tc>
        <w:tc>
          <w:tcPr>
            <w:tcW w:type="dxa" w:w="2818"/>
          </w:tcPr>
          <w:p>
            <w:r/>
            <w:r>
              <w:rPr>
                <w:b w:val="0"/>
                <w:i w:val="0"/>
                <w:sz w:val="17"/>
              </w:rPr>
              <w:t>Amazon resells US stock automatically; content quality is whatever the US listing has</w:t>
            </w:r>
          </w:p>
        </w:tc>
      </w:tr>
    </w:tbl>
    <w:p>
      <w:pPr>
        <w:spacing w:after="40"/>
      </w:pPr>
    </w:p>
    <w:p>
      <w:pPr>
        <w:pStyle w:val="Heading1"/>
      </w:pPr>
      <w:r>
        <w:t>3. Fix first (critical, this week)</w:t>
      </w:r>
    </w:p>
    <w:tbl>
      <w:tblPr>
        <w:tblStyle w:val="TableGrid"/>
        <w:tblW w:type="auto" w:w="0"/>
        <w:jc w:val="center"/>
        <w:tblLayout w:type="fixed"/>
        <w:tblLook w:firstColumn="1" w:firstRow="1" w:lastColumn="0" w:lastRow="0" w:noHBand="0" w:noVBand="1" w:val="04A0"/>
        <w:tblLayout w:type="fixed"/>
      </w:tblPr>
      <w:tblGrid>
        <w:gridCol w:w="359"/>
        <w:gridCol w:w="2750"/>
        <w:gridCol w:w="2152"/>
        <w:gridCol w:w="3109"/>
        <w:gridCol w:w="1495"/>
      </w:tblGrid>
      <w:tr>
        <w:tc>
          <w:tcPr>
            <w:tcW w:type="dxa" w:w="359"/>
            <w:shd w:val="clear" w:color="auto" w:fill="1F3A5F"/>
          </w:tcPr>
          <w:p>
            <w:r/>
            <w:r>
              <w:rPr>
                <w:b/>
                <w:color w:val="FFFFFF"/>
                <w:sz w:val="16"/>
              </w:rPr>
              <w:t>#</w:t>
            </w:r>
          </w:p>
        </w:tc>
        <w:tc>
          <w:tcPr>
            <w:tcW w:type="dxa" w:w="2750"/>
            <w:shd w:val="clear" w:color="auto" w:fill="1F3A5F"/>
          </w:tcPr>
          <w:p>
            <w:r/>
            <w:r>
              <w:rPr>
                <w:b/>
                <w:color w:val="FFFFFF"/>
                <w:sz w:val="16"/>
              </w:rPr>
              <w:t>Issue (live evidence)</w:t>
            </w:r>
          </w:p>
        </w:tc>
        <w:tc>
          <w:tcPr>
            <w:tcW w:type="dxa" w:w="2152"/>
            <w:shd w:val="clear" w:color="auto" w:fill="1F3A5F"/>
          </w:tcPr>
          <w:p>
            <w:r/>
            <w:r>
              <w:rPr>
                <w:b/>
                <w:color w:val="FFFFFF"/>
                <w:sz w:val="16"/>
              </w:rPr>
              <w:t>Why it matters</w:t>
            </w:r>
          </w:p>
        </w:tc>
        <w:tc>
          <w:tcPr>
            <w:tcW w:type="dxa" w:w="3109"/>
            <w:shd w:val="clear" w:color="auto" w:fill="1F3A5F"/>
          </w:tcPr>
          <w:p>
            <w:r/>
            <w:r>
              <w:rPr>
                <w:b/>
                <w:color w:val="FFFFFF"/>
                <w:sz w:val="16"/>
              </w:rPr>
              <w:t>Fix</w:t>
            </w:r>
          </w:p>
        </w:tc>
        <w:tc>
          <w:tcPr>
            <w:tcW w:type="dxa" w:w="1495"/>
            <w:shd w:val="clear" w:color="auto" w:fill="1F3A5F"/>
          </w:tcPr>
          <w:p>
            <w:r/>
            <w:r>
              <w:rPr>
                <w:b/>
                <w:color w:val="FFFFFF"/>
                <w:sz w:val="16"/>
              </w:rPr>
              <w:t>Metric to watch</w:t>
            </w:r>
          </w:p>
        </w:tc>
      </w:tr>
      <w:tr>
        <w:tc>
          <w:tcPr>
            <w:tcW w:type="dxa" w:w="359"/>
          </w:tcPr>
          <w:p>
            <w:r/>
            <w:r>
              <w:rPr>
                <w:b w:val="0"/>
                <w:i w:val="0"/>
                <w:sz w:val="16"/>
              </w:rPr>
              <w:t>1</w:t>
            </w:r>
          </w:p>
        </w:tc>
        <w:tc>
          <w:tcPr>
            <w:tcW w:type="dxa" w:w="2750"/>
          </w:tcPr>
          <w:p>
            <w:r/>
            <w:r>
              <w:rPr>
                <w:b w:val="0"/>
                <w:i w:val="0"/>
                <w:sz w:val="16"/>
              </w:rPr>
              <w:t>Canada: belts and straps show "No featured offers available"; straps carry a belt title and sit in the belt family (also in Mexico and the UK)</w:t>
            </w:r>
          </w:p>
        </w:tc>
        <w:tc>
          <w:tcPr>
            <w:tcW w:type="dxa" w:w="2152"/>
          </w:tcPr>
          <w:p>
            <w:r/>
            <w:r>
              <w:rPr>
                <w:b w:val="0"/>
                <w:i w:val="0"/>
                <w:sz w:val="16"/>
              </w:rPr>
              <w:t>Zero sales possible from Leatherific in Canada; wrong-product pages cause returns</w:t>
            </w:r>
          </w:p>
        </w:tc>
        <w:tc>
          <w:tcPr>
            <w:tcW w:type="dxa" w:w="3109"/>
          </w:tcPr>
          <w:p>
            <w:r/>
            <w:r>
              <w:rPr>
                <w:b w:val="0"/>
                <w:i w:val="0"/>
                <w:sz w:val="16"/>
              </w:rPr>
              <w:t>Split straps into their own family in CA, MX and UK; restore stock or offers for belts and straps in CA; give straps their own title and bullets</w:t>
            </w:r>
          </w:p>
        </w:tc>
        <w:tc>
          <w:tcPr>
            <w:tcW w:type="dxa" w:w="1495"/>
          </w:tcPr>
          <w:p>
            <w:r/>
            <w:r>
              <w:rPr>
                <w:b w:val="0"/>
                <w:i w:val="0"/>
                <w:sz w:val="16"/>
              </w:rPr>
              <w:t>Buy Box % (CA), units</w:t>
            </w:r>
          </w:p>
        </w:tc>
      </w:tr>
      <w:tr>
        <w:tc>
          <w:tcPr>
            <w:tcW w:type="dxa" w:w="359"/>
            <w:shd w:val="clear" w:color="auto" w:fill="EEF2F7"/>
          </w:tcPr>
          <w:p>
            <w:r/>
            <w:r>
              <w:rPr>
                <w:b w:val="0"/>
                <w:i w:val="0"/>
                <w:sz w:val="16"/>
              </w:rPr>
              <w:t>2</w:t>
            </w:r>
          </w:p>
        </w:tc>
        <w:tc>
          <w:tcPr>
            <w:tcW w:type="dxa" w:w="2750"/>
            <w:shd w:val="clear" w:color="auto" w:fill="EEF2F7"/>
          </w:tcPr>
          <w:p>
            <w:r/>
            <w:r>
              <w:rPr>
                <w:b w:val="0"/>
                <w:i w:val="0"/>
                <w:sz w:val="16"/>
              </w:rPr>
              <w:t>Buy Box lost to third parties: CA Charcoal leash (Black Eagle US, CA$78.73, 14 offers); UK Magenta collar (BC BROTHERS UK)</w:t>
            </w:r>
          </w:p>
        </w:tc>
        <w:tc>
          <w:tcPr>
            <w:tcW w:type="dxa" w:w="2152"/>
            <w:shd w:val="clear" w:color="auto" w:fill="EEF2F7"/>
          </w:tcPr>
          <w:p>
            <w:r/>
            <w:r>
              <w:rPr>
                <w:b w:val="0"/>
                <w:i w:val="0"/>
                <w:sz w:val="16"/>
              </w:rPr>
              <w:t>You lose the sale and the price control; ads stop serving without the Buy Box</w:t>
            </w:r>
          </w:p>
        </w:tc>
        <w:tc>
          <w:tcPr>
            <w:tcW w:type="dxa" w:w="3109"/>
            <w:shd w:val="clear" w:color="auto" w:fill="EEF2F7"/>
          </w:tcPr>
          <w:p>
            <w:r/>
            <w:r>
              <w:rPr>
                <w:b w:val="0"/>
                <w:i w:val="0"/>
                <w:sz w:val="16"/>
              </w:rPr>
              <w:t>Restock the CA leash; check whether these sellers are authorised; if not, report through Brand Registry (Report a Violation); add Transparency or Project Zero if eligible</w:t>
            </w:r>
          </w:p>
        </w:tc>
        <w:tc>
          <w:tcPr>
            <w:tcW w:type="dxa" w:w="1495"/>
            <w:shd w:val="clear" w:color="auto" w:fill="EEF2F7"/>
          </w:tcPr>
          <w:p>
            <w:r/>
            <w:r>
              <w:rPr>
                <w:b w:val="0"/>
                <w:i w:val="0"/>
                <w:sz w:val="16"/>
              </w:rPr>
              <w:t>Buy Box %, offers count</w:t>
            </w:r>
          </w:p>
        </w:tc>
      </w:tr>
      <w:tr>
        <w:tc>
          <w:tcPr>
            <w:tcW w:type="dxa" w:w="359"/>
          </w:tcPr>
          <w:p>
            <w:r/>
            <w:r>
              <w:rPr>
                <w:b w:val="0"/>
                <w:i w:val="0"/>
                <w:sz w:val="16"/>
              </w:rPr>
              <w:t>3</w:t>
            </w:r>
          </w:p>
        </w:tc>
        <w:tc>
          <w:tcPr>
            <w:tcW w:type="dxa" w:w="2750"/>
          </w:tcPr>
          <w:p>
            <w:r/>
            <w:r>
              <w:rPr>
                <w:b w:val="0"/>
                <w:i w:val="0"/>
                <w:sz w:val="16"/>
              </w:rPr>
              <w:t>Mexico Forest Green collar title says "piel sintética"</w:t>
            </w:r>
          </w:p>
        </w:tc>
        <w:tc>
          <w:tcPr>
            <w:tcW w:type="dxa" w:w="2152"/>
          </w:tcPr>
          <w:p>
            <w:r/>
            <w:r>
              <w:rPr>
                <w:b w:val="0"/>
                <w:i w:val="0"/>
                <w:sz w:val="16"/>
              </w:rPr>
              <w:t>False material claim; FTC Leather Guides style risk; returns</w:t>
            </w:r>
          </w:p>
        </w:tc>
        <w:tc>
          <w:tcPr>
            <w:tcW w:type="dxa" w:w="3109"/>
          </w:tcPr>
          <w:p>
            <w:r/>
            <w:r>
              <w:rPr>
                <w:b w:val="0"/>
                <w:i w:val="0"/>
                <w:sz w:val="16"/>
              </w:rPr>
              <w:t>Rewrite the Spanish title and bullets yourself (don't rely on auto-translation)</w:t>
            </w:r>
          </w:p>
        </w:tc>
        <w:tc>
          <w:tcPr>
            <w:tcW w:type="dxa" w:w="1495"/>
          </w:tcPr>
          <w:p>
            <w:r/>
            <w:r>
              <w:rPr>
                <w:b w:val="0"/>
                <w:i w:val="0"/>
                <w:sz w:val="16"/>
              </w:rPr>
              <w:t>Returns (MX)</w:t>
            </w:r>
          </w:p>
        </w:tc>
      </w:tr>
      <w:tr>
        <w:tc>
          <w:tcPr>
            <w:tcW w:type="dxa" w:w="359"/>
            <w:shd w:val="clear" w:color="auto" w:fill="EEF2F7"/>
          </w:tcPr>
          <w:p>
            <w:r/>
            <w:r>
              <w:rPr>
                <w:b w:val="0"/>
                <w:i w:val="0"/>
                <w:sz w:val="16"/>
              </w:rPr>
              <w:t>4</w:t>
            </w:r>
          </w:p>
        </w:tc>
        <w:tc>
          <w:tcPr>
            <w:tcW w:type="dxa" w:w="2750"/>
            <w:shd w:val="clear" w:color="auto" w:fill="EEF2F7"/>
          </w:tcPr>
          <w:p>
            <w:r/>
            <w:r>
              <w:rPr>
                <w:b w:val="0"/>
                <w:i w:val="0"/>
                <w:sz w:val="16"/>
              </w:rPr>
              <w:t>Low stock before Q4: belts 4-14 per size, Forest Green M 3, Magenta leash 4, CA Green 3, AU Green 3 and Red 4</w:t>
            </w:r>
          </w:p>
        </w:tc>
        <w:tc>
          <w:tcPr>
            <w:tcW w:type="dxa" w:w="2152"/>
            <w:shd w:val="clear" w:color="auto" w:fill="EEF2F7"/>
          </w:tcPr>
          <w:p>
            <w:r/>
            <w:r>
              <w:rPr>
                <w:b w:val="0"/>
                <w:i w:val="0"/>
                <w:sz w:val="16"/>
              </w:rPr>
              <w:t>Running out loses rank and the AI-recommendation eligibility; the assistant almost only recommends in-stock items</w:t>
            </w:r>
          </w:p>
        </w:tc>
        <w:tc>
          <w:tcPr>
            <w:tcW w:type="dxa" w:w="3109"/>
            <w:shd w:val="clear" w:color="auto" w:fill="EEF2F7"/>
          </w:tcPr>
          <w:p>
            <w:r/>
            <w:r>
              <w:rPr>
                <w:b w:val="0"/>
                <w:i w:val="0"/>
                <w:sz w:val="16"/>
              </w:rPr>
              <w:t>Send inbound now. FBA peak cut-offs per the Q4 calendar: 21 and 28 Oct</w:t>
            </w:r>
          </w:p>
        </w:tc>
        <w:tc>
          <w:tcPr>
            <w:tcW w:type="dxa" w:w="1495"/>
            <w:shd w:val="clear" w:color="auto" w:fill="EEF2F7"/>
          </w:tcPr>
          <w:p>
            <w:r/>
            <w:r>
              <w:rPr>
                <w:b w:val="0"/>
                <w:i w:val="0"/>
                <w:sz w:val="16"/>
              </w:rPr>
              <w:t>Days of cover</w:t>
            </w:r>
          </w:p>
        </w:tc>
      </w:tr>
      <w:tr>
        <w:tc>
          <w:tcPr>
            <w:tcW w:type="dxa" w:w="359"/>
          </w:tcPr>
          <w:p>
            <w:r/>
            <w:r>
              <w:rPr>
                <w:b w:val="0"/>
                <w:i w:val="0"/>
                <w:sz w:val="16"/>
              </w:rPr>
              <w:t>5</w:t>
            </w:r>
          </w:p>
        </w:tc>
        <w:tc>
          <w:tcPr>
            <w:tcW w:type="dxa" w:w="2750"/>
          </w:tcPr>
          <w:p>
            <w:r/>
            <w:r>
              <w:rPr>
                <w:b w:val="0"/>
                <w:i w:val="0"/>
                <w:sz w:val="16"/>
              </w:rPr>
              <w:t>Discontinued single-handle leash still live in the US, CA and UK families, with bullets that claim both one and two handles</w:t>
            </w:r>
          </w:p>
        </w:tc>
        <w:tc>
          <w:tcPr>
            <w:tcW w:type="dxa" w:w="2152"/>
          </w:tcPr>
          <w:p>
            <w:r/>
            <w:r>
              <w:rPr>
                <w:b w:val="0"/>
                <w:i w:val="0"/>
                <w:sz w:val="16"/>
              </w:rPr>
              <w:t>Confuses shoppers and the AI; a cheaper swatch pulls sales away</w:t>
            </w:r>
          </w:p>
        </w:tc>
        <w:tc>
          <w:tcPr>
            <w:tcW w:type="dxa" w:w="3109"/>
          </w:tcPr>
          <w:p>
            <w:r/>
            <w:r>
              <w:rPr>
                <w:b w:val="0"/>
                <w:i w:val="0"/>
                <w:sz w:val="16"/>
              </w:rPr>
              <w:t>Close the listing, or remove it from the double-handle family</w:t>
            </w:r>
          </w:p>
        </w:tc>
        <w:tc>
          <w:tcPr>
            <w:tcW w:type="dxa" w:w="1495"/>
          </w:tcPr>
          <w:p>
            <w:r/>
            <w:r>
              <w:rPr>
                <w:b w:val="0"/>
                <w:i w:val="0"/>
                <w:sz w:val="16"/>
              </w:rPr>
              <w:t>Swatch count</w:t>
            </w:r>
          </w:p>
        </w:tc>
      </w:tr>
      <w:tr>
        <w:tc>
          <w:tcPr>
            <w:tcW w:type="dxa" w:w="359"/>
            <w:shd w:val="clear" w:color="auto" w:fill="EEF2F7"/>
          </w:tcPr>
          <w:p>
            <w:r/>
            <w:r>
              <w:rPr>
                <w:b w:val="0"/>
                <w:i w:val="0"/>
                <w:sz w:val="16"/>
              </w:rPr>
              <w:t>6</w:t>
            </w:r>
          </w:p>
        </w:tc>
        <w:tc>
          <w:tcPr>
            <w:tcW w:type="dxa" w:w="2750"/>
            <w:shd w:val="clear" w:color="auto" w:fill="EEF2F7"/>
          </w:tcPr>
          <w:p>
            <w:r/>
            <w:r>
              <w:rPr>
                <w:b w:val="0"/>
                <w:i w:val="0"/>
                <w:sz w:val="16"/>
              </w:rPr>
              <w:t>Collar: 4 different title wordings across US, CA and AU; the Magenta, Red and Green (US), CA and AU titles have no "spiked"</w:t>
            </w:r>
          </w:p>
        </w:tc>
        <w:tc>
          <w:tcPr>
            <w:tcW w:type="dxa" w:w="2152"/>
            <w:shd w:val="clear" w:color="auto" w:fill="EEF2F7"/>
          </w:tcPr>
          <w:p>
            <w:r/>
            <w:r>
              <w:rPr>
                <w:b w:val="0"/>
                <w:i w:val="0"/>
                <w:sz w:val="16"/>
              </w:rPr>
              <w:t>Your top keyword (172k impressions) is missing from most children</w:t>
            </w:r>
          </w:p>
        </w:tc>
        <w:tc>
          <w:tcPr>
            <w:tcW w:type="dxa" w:w="3109"/>
            <w:shd w:val="clear" w:color="auto" w:fill="EEF2F7"/>
          </w:tcPr>
          <w:p>
            <w:r/>
            <w:r>
              <w:rPr>
                <w:b w:val="0"/>
                <w:i w:val="0"/>
                <w:sz w:val="16"/>
              </w:rPr>
              <w:t>Apply the 75-character collar title in section 6 to all 12 US children and to CA and AU</w:t>
            </w:r>
          </w:p>
        </w:tc>
        <w:tc>
          <w:tcPr>
            <w:tcW w:type="dxa" w:w="1495"/>
            <w:shd w:val="clear" w:color="auto" w:fill="EEF2F7"/>
          </w:tcPr>
          <w:p>
            <w:r/>
            <w:r>
              <w:rPr>
                <w:b w:val="0"/>
                <w:i w:val="0"/>
                <w:sz w:val="16"/>
              </w:rPr>
              <w:t>Organic rank for "spiked dog collar"</w:t>
            </w:r>
          </w:p>
        </w:tc>
      </w:tr>
      <w:tr>
        <w:tc>
          <w:tcPr>
            <w:tcW w:type="dxa" w:w="359"/>
          </w:tcPr>
          <w:p>
            <w:r/>
            <w:r>
              <w:rPr>
                <w:b w:val="0"/>
                <w:i w:val="0"/>
                <w:sz w:val="16"/>
              </w:rPr>
              <w:t>7</w:t>
            </w:r>
          </w:p>
        </w:tc>
        <w:tc>
          <w:tcPr>
            <w:tcW w:type="dxa" w:w="2750"/>
          </w:tcPr>
          <w:p>
            <w:r/>
            <w:r>
              <w:rPr>
                <w:b w:val="0"/>
                <w:i w:val="0"/>
                <w:sz w:val="16"/>
              </w:rPr>
              <w:t>Claims to remove now: "USPA &amp; IPL" / "IPF, USAPL" (belt US, MX, UK), "eco-friendly" (collar), "Waterproof", "Electronic" (tray image), "Anti Bite Protection" (AU/US title), "Heat-Resistant" (coasters)</w:t>
            </w:r>
          </w:p>
        </w:tc>
        <w:tc>
          <w:tcPr>
            <w:tcW w:type="dxa" w:w="2152"/>
          </w:tcPr>
          <w:p>
            <w:r/>
            <w:r>
              <w:rPr>
                <w:b w:val="0"/>
                <w:i w:val="0"/>
                <w:sz w:val="16"/>
              </w:rPr>
              <w:t>Unproven or restricted claims risk suppression and complaints</w:t>
            </w:r>
          </w:p>
        </w:tc>
        <w:tc>
          <w:tcPr>
            <w:tcW w:type="dxa" w:w="3109"/>
          </w:tcPr>
          <w:p>
            <w:r/>
            <w:r>
              <w:rPr>
                <w:b w:val="0"/>
                <w:i w:val="0"/>
                <w:sz w:val="16"/>
              </w:rPr>
              <w:t>Delete or replace with measurable facts</w:t>
            </w:r>
          </w:p>
        </w:tc>
        <w:tc>
          <w:tcPr>
            <w:tcW w:type="dxa" w:w="1495"/>
          </w:tcPr>
          <w:p>
            <w:r/>
            <w:r>
              <w:rPr>
                <w:b w:val="0"/>
                <w:i w:val="0"/>
                <w:sz w:val="16"/>
              </w:rPr>
              <w:t>Listing health</w:t>
            </w:r>
          </w:p>
        </w:tc>
      </w:tr>
    </w:tbl>
    <w:p>
      <w:pPr>
        <w:spacing w:after="40"/>
      </w:pPr>
    </w:p>
    <w:p>
      <w:pPr>
        <w:pStyle w:val="Heading1"/>
      </w:pPr>
      <w:r>
        <w:t>4. Diagnosis: where each product loses the sale</w:t>
      </w:r>
    </w:p>
    <w:p>
      <w:pPr>
        <w:spacing w:after="80"/>
      </w:pPr>
      <w:r>
        <w:rPr>
          <w:b w:val="0"/>
          <w:i w:val="0"/>
        </w:rPr>
        <w:t>The guide splits performance into five areas: visibility, click-through, conversion, AI discovery and profit. Each needs a different fix. The table below shows the main problem area for each product. CTR and conversion come from your own Sponsored Products data for 16 Sep-15 Oct (the only traffic data available without Seller Central). Search rank comes from live organic page 1.</w:t>
      </w:r>
    </w:p>
    <w:tbl>
      <w:tblPr>
        <w:tblStyle w:val="TableGrid"/>
        <w:tblW w:type="auto" w:w="0"/>
        <w:jc w:val="center"/>
        <w:tblLayout w:type="fixed"/>
        <w:tblLook w:firstColumn="1" w:firstRow="1" w:lastColumn="0" w:lastRow="0" w:noHBand="0" w:noVBand="1" w:val="04A0"/>
        <w:tblLayout w:type="fixed"/>
      </w:tblPr>
      <w:tblGrid>
        <w:gridCol w:w="1164"/>
        <w:gridCol w:w="942"/>
        <w:gridCol w:w="776"/>
        <w:gridCol w:w="1053"/>
        <w:gridCol w:w="665"/>
        <w:gridCol w:w="1053"/>
        <w:gridCol w:w="1330"/>
        <w:gridCol w:w="2882"/>
      </w:tblGrid>
      <w:tr>
        <w:tc>
          <w:tcPr>
            <w:tcW w:type="dxa" w:w="1164"/>
            <w:shd w:val="clear" w:color="auto" w:fill="1F3A5F"/>
          </w:tcPr>
          <w:p>
            <w:r/>
            <w:r>
              <w:rPr>
                <w:b/>
                <w:color w:val="FFFFFF"/>
                <w:sz w:val="15"/>
              </w:rPr>
              <w:t>Product</w:t>
            </w:r>
          </w:p>
        </w:tc>
        <w:tc>
          <w:tcPr>
            <w:tcW w:type="dxa" w:w="942"/>
            <w:shd w:val="clear" w:color="auto" w:fill="1F3A5F"/>
          </w:tcPr>
          <w:p>
            <w:r/>
            <w:r>
              <w:rPr>
                <w:b/>
                <w:color w:val="FFFFFF"/>
                <w:sz w:val="15"/>
              </w:rPr>
              <w:t>Ad impressions</w:t>
            </w:r>
          </w:p>
        </w:tc>
        <w:tc>
          <w:tcPr>
            <w:tcW w:type="dxa" w:w="776"/>
            <w:shd w:val="clear" w:color="auto" w:fill="1F3A5F"/>
          </w:tcPr>
          <w:p>
            <w:r/>
            <w:r>
              <w:rPr>
                <w:b/>
                <w:color w:val="FFFFFF"/>
                <w:sz w:val="15"/>
              </w:rPr>
              <w:t>Ad CTR</w:t>
            </w:r>
          </w:p>
        </w:tc>
        <w:tc>
          <w:tcPr>
            <w:tcW w:type="dxa" w:w="1053"/>
            <w:shd w:val="clear" w:color="auto" w:fill="1F3A5F"/>
          </w:tcPr>
          <w:p>
            <w:r/>
            <w:r>
              <w:rPr>
                <w:b/>
                <w:color w:val="FFFFFF"/>
                <w:sz w:val="15"/>
              </w:rPr>
              <w:t>Ad conversion</w:t>
            </w:r>
          </w:p>
        </w:tc>
        <w:tc>
          <w:tcPr>
            <w:tcW w:type="dxa" w:w="665"/>
            <w:shd w:val="clear" w:color="auto" w:fill="1F3A5F"/>
          </w:tcPr>
          <w:p>
            <w:r/>
            <w:r>
              <w:rPr>
                <w:b/>
                <w:color w:val="FFFFFF"/>
                <w:sz w:val="15"/>
              </w:rPr>
              <w:t>ACoS</w:t>
            </w:r>
          </w:p>
        </w:tc>
        <w:tc>
          <w:tcPr>
            <w:tcW w:type="dxa" w:w="1053"/>
            <w:shd w:val="clear" w:color="auto" w:fill="1F3A5F"/>
          </w:tcPr>
          <w:p>
            <w:r/>
            <w:r>
              <w:rPr>
                <w:b/>
                <w:color w:val="FFFFFF"/>
                <w:sz w:val="15"/>
              </w:rPr>
              <w:t>Organic page-1 rank</w:t>
            </w:r>
          </w:p>
        </w:tc>
        <w:tc>
          <w:tcPr>
            <w:tcW w:type="dxa" w:w="1330"/>
            <w:shd w:val="clear" w:color="auto" w:fill="1F3A5F"/>
          </w:tcPr>
          <w:p>
            <w:r/>
            <w:r>
              <w:rPr>
                <w:b/>
                <w:color w:val="FFFFFF"/>
                <w:sz w:val="15"/>
              </w:rPr>
              <w:t>Main problem area</w:t>
            </w:r>
          </w:p>
        </w:tc>
        <w:tc>
          <w:tcPr>
            <w:tcW w:type="dxa" w:w="2882"/>
            <w:shd w:val="clear" w:color="auto" w:fill="1F3A5F"/>
          </w:tcPr>
          <w:p>
            <w:r/>
            <w:r>
              <w:rPr>
                <w:b/>
                <w:color w:val="FFFFFF"/>
                <w:sz w:val="15"/>
              </w:rPr>
              <w:t>Why</w:t>
            </w:r>
          </w:p>
        </w:tc>
      </w:tr>
      <w:tr>
        <w:tc>
          <w:tcPr>
            <w:tcW w:type="dxa" w:w="1164"/>
          </w:tcPr>
          <w:p>
            <w:r/>
            <w:r>
              <w:rPr>
                <w:b w:val="0"/>
                <w:i w:val="0"/>
                <w:sz w:val="15"/>
              </w:rPr>
              <w:t>Collar (12)</w:t>
            </w:r>
          </w:p>
        </w:tc>
        <w:tc>
          <w:tcPr>
            <w:tcW w:type="dxa" w:w="942"/>
          </w:tcPr>
          <w:p>
            <w:r/>
            <w:r>
              <w:rPr>
                <w:b w:val="0"/>
                <w:i w:val="0"/>
                <w:sz w:val="15"/>
              </w:rPr>
              <w:t>67,115</w:t>
            </w:r>
          </w:p>
        </w:tc>
        <w:tc>
          <w:tcPr>
            <w:tcW w:type="dxa" w:w="776"/>
          </w:tcPr>
          <w:p>
            <w:r/>
            <w:r>
              <w:rPr>
                <w:b w:val="0"/>
                <w:i w:val="0"/>
                <w:sz w:val="15"/>
              </w:rPr>
              <w:t>1.0%</w:t>
            </w:r>
          </w:p>
        </w:tc>
        <w:tc>
          <w:tcPr>
            <w:tcW w:type="dxa" w:w="1053"/>
          </w:tcPr>
          <w:p>
            <w:r/>
            <w:r>
              <w:rPr>
                <w:b w:val="0"/>
                <w:i w:val="0"/>
                <w:sz w:val="15"/>
              </w:rPr>
              <w:t>3.6% (24 orders)</w:t>
            </w:r>
          </w:p>
        </w:tc>
        <w:tc>
          <w:tcPr>
            <w:tcW w:type="dxa" w:w="665"/>
          </w:tcPr>
          <w:p>
            <w:r/>
            <w:r>
              <w:rPr>
                <w:b w:val="0"/>
                <w:i w:val="0"/>
                <w:sz w:val="15"/>
              </w:rPr>
              <w:t>25.2%</w:t>
            </w:r>
          </w:p>
        </w:tc>
        <w:tc>
          <w:tcPr>
            <w:tcW w:type="dxa" w:w="1053"/>
          </w:tcPr>
          <w:p>
            <w:r/>
            <w:r>
              <w:rPr>
                <w:b w:val="0"/>
                <w:i w:val="0"/>
                <w:sz w:val="15"/>
              </w:rPr>
              <w:t>#27</w:t>
            </w:r>
          </w:p>
        </w:tc>
        <w:tc>
          <w:tcPr>
            <w:tcW w:type="dxa" w:w="1330"/>
          </w:tcPr>
          <w:p>
            <w:r/>
            <w:r>
              <w:rPr>
                <w:b w:val="0"/>
                <w:i w:val="0"/>
                <w:sz w:val="15"/>
              </w:rPr>
              <w:t>Visibility + conversion</w:t>
            </w:r>
          </w:p>
        </w:tc>
        <w:tc>
          <w:tcPr>
            <w:tcW w:type="dxa" w:w="2882"/>
          </w:tcPr>
          <w:p>
            <w:r/>
            <w:r>
              <w:rPr>
                <w:b w:val="0"/>
                <w:i w:val="0"/>
                <w:sz w:val="15"/>
              </w:rPr>
              <w:t>Most children lack "spiked"; price 3x the market median with only 6-7 images on 3 of 4 colours; "Frequently returned" badge</w:t>
            </w:r>
          </w:p>
        </w:tc>
      </w:tr>
      <w:tr>
        <w:tc>
          <w:tcPr>
            <w:tcW w:type="dxa" w:w="1164"/>
            <w:shd w:val="clear" w:color="auto" w:fill="EEF2F7"/>
          </w:tcPr>
          <w:p>
            <w:r/>
            <w:r>
              <w:rPr>
                <w:b w:val="0"/>
                <w:i w:val="0"/>
                <w:sz w:val="15"/>
              </w:rPr>
              <w:t>Belt (10)</w:t>
            </w:r>
          </w:p>
        </w:tc>
        <w:tc>
          <w:tcPr>
            <w:tcW w:type="dxa" w:w="942"/>
            <w:shd w:val="clear" w:color="auto" w:fill="EEF2F7"/>
          </w:tcPr>
          <w:p>
            <w:r/>
            <w:r>
              <w:rPr>
                <w:b w:val="0"/>
                <w:i w:val="0"/>
                <w:sz w:val="15"/>
              </w:rPr>
              <w:t>88,067</w:t>
            </w:r>
          </w:p>
        </w:tc>
        <w:tc>
          <w:tcPr>
            <w:tcW w:type="dxa" w:w="776"/>
            <w:shd w:val="clear" w:color="auto" w:fill="EEF2F7"/>
          </w:tcPr>
          <w:p>
            <w:r/>
            <w:r>
              <w:rPr>
                <w:b w:val="0"/>
                <w:i w:val="0"/>
                <w:sz w:val="15"/>
              </w:rPr>
              <w:t>0.58% (lowest)</w:t>
            </w:r>
          </w:p>
        </w:tc>
        <w:tc>
          <w:tcPr>
            <w:tcW w:type="dxa" w:w="1053"/>
            <w:shd w:val="clear" w:color="auto" w:fill="EEF2F7"/>
          </w:tcPr>
          <w:p>
            <w:r/>
            <w:r>
              <w:rPr>
                <w:b w:val="0"/>
                <w:i w:val="0"/>
                <w:sz w:val="15"/>
              </w:rPr>
              <w:t>3.7% (19)</w:t>
            </w:r>
          </w:p>
        </w:tc>
        <w:tc>
          <w:tcPr>
            <w:tcW w:type="dxa" w:w="665"/>
            <w:shd w:val="clear" w:color="auto" w:fill="EEF2F7"/>
          </w:tcPr>
          <w:p>
            <w:r/>
            <w:r>
              <w:rPr>
                <w:b w:val="0"/>
                <w:i w:val="0"/>
                <w:sz w:val="15"/>
              </w:rPr>
              <w:t>24.9%</w:t>
            </w:r>
          </w:p>
        </w:tc>
        <w:tc>
          <w:tcPr>
            <w:tcW w:type="dxa" w:w="1053"/>
            <w:shd w:val="clear" w:color="auto" w:fill="EEF2F7"/>
          </w:tcPr>
          <w:p>
            <w:r/>
            <w:r>
              <w:rPr>
                <w:b w:val="0"/>
                <w:i w:val="0"/>
                <w:sz w:val="15"/>
              </w:rPr>
              <w:t>#48 (last)</w:t>
            </w:r>
          </w:p>
        </w:tc>
        <w:tc>
          <w:tcPr>
            <w:tcW w:type="dxa" w:w="1330"/>
            <w:shd w:val="clear" w:color="auto" w:fill="EEF2F7"/>
          </w:tcPr>
          <w:p>
            <w:r/>
            <w:r>
              <w:rPr>
                <w:b w:val="0"/>
                <w:i w:val="0"/>
                <w:sz w:val="15"/>
              </w:rPr>
              <w:t>Click-through</w:t>
            </w:r>
          </w:p>
        </w:tc>
        <w:tc>
          <w:tcPr>
            <w:tcW w:type="dxa" w:w="2882"/>
            <w:shd w:val="clear" w:color="auto" w:fill="EEF2F7"/>
          </w:tcPr>
          <w:p>
            <w:r/>
            <w:r>
              <w:rPr>
                <w:b w:val="0"/>
                <w:i w:val="0"/>
                <w:sz w:val="15"/>
              </w:rPr>
              <w:t>Title starts "Premium", not the brand; main image is a cropped buckle; $77.99-84.99 shown beside $29.99-53.99 rivals with 1.6k-25k reviews</w:t>
            </w:r>
          </w:p>
        </w:tc>
      </w:tr>
      <w:tr>
        <w:tc>
          <w:tcPr>
            <w:tcW w:type="dxa" w:w="1164"/>
          </w:tcPr>
          <w:p>
            <w:r/>
            <w:r>
              <w:rPr>
                <w:b w:val="0"/>
                <w:i w:val="0"/>
                <w:sz w:val="15"/>
              </w:rPr>
              <w:t>Straps (2)</w:t>
            </w:r>
          </w:p>
        </w:tc>
        <w:tc>
          <w:tcPr>
            <w:tcW w:type="dxa" w:w="942"/>
          </w:tcPr>
          <w:p>
            <w:r/>
            <w:r>
              <w:rPr>
                <w:b w:val="0"/>
                <w:i w:val="0"/>
                <w:sz w:val="15"/>
              </w:rPr>
              <w:t>9,340</w:t>
            </w:r>
          </w:p>
        </w:tc>
        <w:tc>
          <w:tcPr>
            <w:tcW w:type="dxa" w:w="776"/>
          </w:tcPr>
          <w:p>
            <w:r/>
            <w:r>
              <w:rPr>
                <w:b w:val="0"/>
                <w:i w:val="0"/>
                <w:sz w:val="15"/>
              </w:rPr>
              <w:t>1.09%</w:t>
            </w:r>
          </w:p>
        </w:tc>
        <w:tc>
          <w:tcPr>
            <w:tcW w:type="dxa" w:w="1053"/>
          </w:tcPr>
          <w:p>
            <w:r/>
            <w:r>
              <w:rPr>
                <w:b w:val="0"/>
                <w:i w:val="0"/>
                <w:sz w:val="15"/>
              </w:rPr>
              <w:t>12.7% (13)</w:t>
            </w:r>
          </w:p>
        </w:tc>
        <w:tc>
          <w:tcPr>
            <w:tcW w:type="dxa" w:w="665"/>
          </w:tcPr>
          <w:p>
            <w:r/>
            <w:r>
              <w:rPr>
                <w:b w:val="0"/>
                <w:i w:val="0"/>
                <w:sz w:val="15"/>
              </w:rPr>
              <w:t>17.9%</w:t>
            </w:r>
          </w:p>
        </w:tc>
        <w:tc>
          <w:tcPr>
            <w:tcW w:type="dxa" w:w="1053"/>
          </w:tcPr>
          <w:p>
            <w:r/>
            <w:r>
              <w:rPr>
                <w:b w:val="0"/>
                <w:i w:val="0"/>
                <w:sz w:val="15"/>
              </w:rPr>
              <w:t>#6 / #23</w:t>
            </w:r>
          </w:p>
        </w:tc>
        <w:tc>
          <w:tcPr>
            <w:tcW w:type="dxa" w:w="1330"/>
          </w:tcPr>
          <w:p>
            <w:r/>
            <w:r>
              <w:rPr>
                <w:b w:val="0"/>
                <w:i w:val="0"/>
                <w:sz w:val="15"/>
              </w:rPr>
              <w:t>Visibility (it converts well)</w:t>
            </w:r>
          </w:p>
        </w:tc>
        <w:tc>
          <w:tcPr>
            <w:tcW w:type="dxa" w:w="2882"/>
          </w:tcPr>
          <w:p>
            <w:r/>
            <w:r>
              <w:rPr>
                <w:b w:val="0"/>
                <w:i w:val="0"/>
                <w:sz w:val="15"/>
              </w:rPr>
              <w:t>No bullets at all, so most keywords are missing; belt A+; only 22 reviews</w:t>
            </w:r>
          </w:p>
        </w:tc>
      </w:tr>
      <w:tr>
        <w:tc>
          <w:tcPr>
            <w:tcW w:type="dxa" w:w="1164"/>
            <w:shd w:val="clear" w:color="auto" w:fill="EEF2F7"/>
          </w:tcPr>
          <w:p>
            <w:r/>
            <w:r>
              <w:rPr>
                <w:b w:val="0"/>
                <w:i w:val="0"/>
                <w:sz w:val="15"/>
              </w:rPr>
              <w:t>Mouse pad (3)</w:t>
            </w:r>
          </w:p>
        </w:tc>
        <w:tc>
          <w:tcPr>
            <w:tcW w:type="dxa" w:w="942"/>
            <w:shd w:val="clear" w:color="auto" w:fill="EEF2F7"/>
          </w:tcPr>
          <w:p>
            <w:r/>
            <w:r>
              <w:rPr>
                <w:b w:val="0"/>
                <w:i w:val="0"/>
                <w:sz w:val="15"/>
              </w:rPr>
              <w:t>9,757</w:t>
            </w:r>
          </w:p>
        </w:tc>
        <w:tc>
          <w:tcPr>
            <w:tcW w:type="dxa" w:w="776"/>
            <w:shd w:val="clear" w:color="auto" w:fill="EEF2F7"/>
          </w:tcPr>
          <w:p>
            <w:r/>
            <w:r>
              <w:rPr>
                <w:b w:val="0"/>
                <w:i w:val="0"/>
                <w:sz w:val="15"/>
              </w:rPr>
              <w:t>0.58%</w:t>
            </w:r>
          </w:p>
        </w:tc>
        <w:tc>
          <w:tcPr>
            <w:tcW w:type="dxa" w:w="1053"/>
            <w:shd w:val="clear" w:color="auto" w:fill="EEF2F7"/>
          </w:tcPr>
          <w:p>
            <w:r/>
            <w:r>
              <w:rPr>
                <w:b w:val="0"/>
                <w:i w:val="0"/>
                <w:sz w:val="15"/>
              </w:rPr>
              <w:t>5.3% (3)</w:t>
            </w:r>
          </w:p>
        </w:tc>
        <w:tc>
          <w:tcPr>
            <w:tcW w:type="dxa" w:w="665"/>
            <w:shd w:val="clear" w:color="auto" w:fill="EEF2F7"/>
          </w:tcPr>
          <w:p>
            <w:r/>
            <w:r>
              <w:rPr>
                <w:b w:val="0"/>
                <w:i w:val="0"/>
                <w:sz w:val="15"/>
              </w:rPr>
              <w:t>45.5%</w:t>
            </w:r>
          </w:p>
        </w:tc>
        <w:tc>
          <w:tcPr>
            <w:tcW w:type="dxa" w:w="1053"/>
            <w:shd w:val="clear" w:color="auto" w:fill="EEF2F7"/>
          </w:tcPr>
          <w:p>
            <w:r/>
            <w:r>
              <w:rPr>
                <w:b w:val="0"/>
                <w:i w:val="0"/>
                <w:sz w:val="15"/>
              </w:rPr>
              <w:t>Not in top 48</w:t>
            </w:r>
          </w:p>
        </w:tc>
        <w:tc>
          <w:tcPr>
            <w:tcW w:type="dxa" w:w="1330"/>
            <w:shd w:val="clear" w:color="auto" w:fill="EEF2F7"/>
          </w:tcPr>
          <w:p>
            <w:r/>
            <w:r>
              <w:rPr>
                <w:b w:val="0"/>
                <w:i w:val="0"/>
                <w:sz w:val="15"/>
              </w:rPr>
              <w:t>Visibility + rating</w:t>
            </w:r>
          </w:p>
        </w:tc>
        <w:tc>
          <w:tcPr>
            <w:tcW w:type="dxa" w:w="2882"/>
            <w:shd w:val="clear" w:color="auto" w:fill="EEF2F7"/>
          </w:tcPr>
          <w:p>
            <w:r/>
            <w:r>
              <w:rPr>
                <w:b w:val="0"/>
                <w:i w:val="0"/>
                <w:sz w:val="15"/>
              </w:rPr>
              <w:t>3.6 stars; main image with a mouse prop; no "mousepad"; no Brand Story</w:t>
            </w:r>
          </w:p>
        </w:tc>
      </w:tr>
      <w:tr>
        <w:tc>
          <w:tcPr>
            <w:tcW w:type="dxa" w:w="1164"/>
          </w:tcPr>
          <w:p>
            <w:r/>
            <w:r>
              <w:rPr>
                <w:b w:val="0"/>
                <w:i w:val="0"/>
                <w:sz w:val="15"/>
              </w:rPr>
              <w:t>Coasters (3)</w:t>
            </w:r>
          </w:p>
        </w:tc>
        <w:tc>
          <w:tcPr>
            <w:tcW w:type="dxa" w:w="942"/>
          </w:tcPr>
          <w:p>
            <w:r/>
            <w:r>
              <w:rPr>
                <w:b w:val="0"/>
                <w:i w:val="0"/>
                <w:sz w:val="15"/>
              </w:rPr>
              <w:t>4,917</w:t>
            </w:r>
          </w:p>
        </w:tc>
        <w:tc>
          <w:tcPr>
            <w:tcW w:type="dxa" w:w="776"/>
          </w:tcPr>
          <w:p>
            <w:r/>
            <w:r>
              <w:rPr>
                <w:b w:val="0"/>
                <w:i w:val="0"/>
                <w:sz w:val="15"/>
              </w:rPr>
              <w:t>0.79%</w:t>
            </w:r>
          </w:p>
        </w:tc>
        <w:tc>
          <w:tcPr>
            <w:tcW w:type="dxa" w:w="1053"/>
          </w:tcPr>
          <w:p>
            <w:r/>
            <w:r>
              <w:rPr>
                <w:b w:val="0"/>
                <w:i w:val="0"/>
                <w:sz w:val="15"/>
              </w:rPr>
              <w:t>7.7% (3)</w:t>
            </w:r>
          </w:p>
        </w:tc>
        <w:tc>
          <w:tcPr>
            <w:tcW w:type="dxa" w:w="665"/>
          </w:tcPr>
          <w:p>
            <w:r/>
            <w:r>
              <w:rPr>
                <w:b w:val="0"/>
                <w:i w:val="0"/>
                <w:sz w:val="15"/>
              </w:rPr>
              <w:t>24.3%</w:t>
            </w:r>
          </w:p>
        </w:tc>
        <w:tc>
          <w:tcPr>
            <w:tcW w:type="dxa" w:w="1053"/>
          </w:tcPr>
          <w:p>
            <w:r/>
            <w:r>
              <w:rPr>
                <w:b w:val="0"/>
                <w:i w:val="0"/>
                <w:sz w:val="15"/>
              </w:rPr>
              <w:t>Not in top 48</w:t>
            </w:r>
          </w:p>
        </w:tc>
        <w:tc>
          <w:tcPr>
            <w:tcW w:type="dxa" w:w="1330"/>
          </w:tcPr>
          <w:p>
            <w:r/>
            <w:r>
              <w:rPr>
                <w:b w:val="0"/>
                <w:i w:val="0"/>
                <w:sz w:val="15"/>
              </w:rPr>
              <w:t>Visibility + rating</w:t>
            </w:r>
          </w:p>
        </w:tc>
        <w:tc>
          <w:tcPr>
            <w:tcW w:type="dxa" w:w="2882"/>
          </w:tcPr>
          <w:p>
            <w:r/>
            <w:r>
              <w:rPr>
                <w:b w:val="0"/>
                <w:i w:val="0"/>
                <w:sz w:val="15"/>
              </w:rPr>
              <w:t>3.9 stars; main image shows one coaster; no A+</w:t>
            </w:r>
          </w:p>
        </w:tc>
      </w:tr>
      <w:tr>
        <w:tc>
          <w:tcPr>
            <w:tcW w:type="dxa" w:w="1164"/>
            <w:shd w:val="clear" w:color="auto" w:fill="EEF2F7"/>
          </w:tcPr>
          <w:p>
            <w:r/>
            <w:r>
              <w:rPr>
                <w:b w:val="0"/>
                <w:i w:val="0"/>
                <w:sz w:val="15"/>
              </w:rPr>
              <w:t>Tray (2)</w:t>
            </w:r>
          </w:p>
        </w:tc>
        <w:tc>
          <w:tcPr>
            <w:tcW w:type="dxa" w:w="942"/>
            <w:shd w:val="clear" w:color="auto" w:fill="EEF2F7"/>
          </w:tcPr>
          <w:p>
            <w:r/>
            <w:r>
              <w:rPr>
                <w:b w:val="0"/>
                <w:i w:val="0"/>
                <w:sz w:val="15"/>
              </w:rPr>
              <w:t>9,854</w:t>
            </w:r>
          </w:p>
        </w:tc>
        <w:tc>
          <w:tcPr>
            <w:tcW w:type="dxa" w:w="776"/>
            <w:shd w:val="clear" w:color="auto" w:fill="EEF2F7"/>
          </w:tcPr>
          <w:p>
            <w:r/>
            <w:r>
              <w:rPr>
                <w:b w:val="0"/>
                <w:i w:val="0"/>
                <w:sz w:val="15"/>
              </w:rPr>
              <w:t>0.93%</w:t>
            </w:r>
          </w:p>
        </w:tc>
        <w:tc>
          <w:tcPr>
            <w:tcW w:type="dxa" w:w="1053"/>
            <w:shd w:val="clear" w:color="auto" w:fill="EEF2F7"/>
          </w:tcPr>
          <w:p>
            <w:r/>
            <w:r>
              <w:rPr>
                <w:b w:val="0"/>
                <w:i w:val="0"/>
                <w:sz w:val="15"/>
              </w:rPr>
              <w:t>4.3% (4)</w:t>
            </w:r>
          </w:p>
        </w:tc>
        <w:tc>
          <w:tcPr>
            <w:tcW w:type="dxa" w:w="665"/>
            <w:shd w:val="clear" w:color="auto" w:fill="EEF2F7"/>
          </w:tcPr>
          <w:p>
            <w:r/>
            <w:r>
              <w:rPr>
                <w:b w:val="0"/>
                <w:i w:val="0"/>
                <w:sz w:val="15"/>
              </w:rPr>
              <w:t>53.0%</w:t>
            </w:r>
          </w:p>
        </w:tc>
        <w:tc>
          <w:tcPr>
            <w:tcW w:type="dxa" w:w="1053"/>
            <w:shd w:val="clear" w:color="auto" w:fill="EEF2F7"/>
          </w:tcPr>
          <w:p>
            <w:r/>
            <w:r>
              <w:rPr>
                <w:b w:val="0"/>
                <w:i w:val="0"/>
                <w:sz w:val="15"/>
              </w:rPr>
              <w:t>Not in top 48</w:t>
            </w:r>
          </w:p>
        </w:tc>
        <w:tc>
          <w:tcPr>
            <w:tcW w:type="dxa" w:w="1330"/>
            <w:shd w:val="clear" w:color="auto" w:fill="EEF2F7"/>
          </w:tcPr>
          <w:p>
            <w:r/>
            <w:r>
              <w:rPr>
                <w:b w:val="0"/>
                <w:i w:val="0"/>
                <w:sz w:val="15"/>
              </w:rPr>
              <w:t>Visibility + category</w:t>
            </w:r>
          </w:p>
        </w:tc>
        <w:tc>
          <w:tcPr>
            <w:tcW w:type="dxa" w:w="2882"/>
            <w:shd w:val="clear" w:color="auto" w:fill="EEF2F7"/>
          </w:tcPr>
          <w:p>
            <w:r/>
            <w:r>
              <w:rPr>
                <w:b w:val="0"/>
                <w:i w:val="0"/>
                <w:sz w:val="15"/>
              </w:rPr>
              <w:t>Listed in Decorative Trays (#1,117) while competitors rank in Jewelry Trays; props in main image; 4 reviews</w:t>
            </w:r>
          </w:p>
        </w:tc>
      </w:tr>
      <w:tr>
        <w:tc>
          <w:tcPr>
            <w:tcW w:type="dxa" w:w="1164"/>
          </w:tcPr>
          <w:p>
            <w:r/>
            <w:r>
              <w:rPr>
                <w:b w:val="0"/>
                <w:i w:val="0"/>
                <w:sz w:val="15"/>
              </w:rPr>
              <w:t>Leash (3)</w:t>
            </w:r>
          </w:p>
        </w:tc>
        <w:tc>
          <w:tcPr>
            <w:tcW w:type="dxa" w:w="942"/>
          </w:tcPr>
          <w:p>
            <w:r/>
            <w:r>
              <w:rPr>
                <w:b w:val="0"/>
                <w:i w:val="0"/>
                <w:sz w:val="15"/>
              </w:rPr>
              <w:t>527</w:t>
            </w:r>
          </w:p>
        </w:tc>
        <w:tc>
          <w:tcPr>
            <w:tcW w:type="dxa" w:w="776"/>
          </w:tcPr>
          <w:p>
            <w:r/>
            <w:r>
              <w:rPr>
                <w:b w:val="0"/>
                <w:i w:val="0"/>
                <w:sz w:val="15"/>
              </w:rPr>
              <w:t>1.7%</w:t>
            </w:r>
          </w:p>
        </w:tc>
        <w:tc>
          <w:tcPr>
            <w:tcW w:type="dxa" w:w="1053"/>
          </w:tcPr>
          <w:p>
            <w:r/>
            <w:r>
              <w:rPr>
                <w:b w:val="0"/>
                <w:i w:val="0"/>
                <w:sz w:val="15"/>
              </w:rPr>
              <w:t>0 orders</w:t>
            </w:r>
          </w:p>
        </w:tc>
        <w:tc>
          <w:tcPr>
            <w:tcW w:type="dxa" w:w="665"/>
          </w:tcPr>
          <w:p>
            <w:r/>
            <w:r>
              <w:rPr>
                <w:b w:val="0"/>
                <w:i w:val="0"/>
                <w:sz w:val="15"/>
              </w:rPr>
              <w:t>n/a</w:t>
            </w:r>
          </w:p>
        </w:tc>
        <w:tc>
          <w:tcPr>
            <w:tcW w:type="dxa" w:w="1053"/>
          </w:tcPr>
          <w:p>
            <w:r/>
            <w:r>
              <w:rPr>
                <w:b w:val="0"/>
                <w:i w:val="0"/>
                <w:sz w:val="15"/>
              </w:rPr>
              <w:t>#18 / #28</w:t>
            </w:r>
          </w:p>
        </w:tc>
        <w:tc>
          <w:tcPr>
            <w:tcW w:type="dxa" w:w="1330"/>
          </w:tcPr>
          <w:p>
            <w:r/>
            <w:r>
              <w:rPr>
                <w:b w:val="0"/>
                <w:i w:val="0"/>
                <w:sz w:val="15"/>
              </w:rPr>
              <w:t>Conversion</w:t>
            </w:r>
          </w:p>
        </w:tc>
        <w:tc>
          <w:tcPr>
            <w:tcW w:type="dxa" w:w="2882"/>
          </w:tcPr>
          <w:p>
            <w:r/>
            <w:r>
              <w:rPr>
                <w:b w:val="0"/>
                <w:i w:val="0"/>
                <w:sz w:val="15"/>
              </w:rPr>
              <w:t>1 image, no video, $38.99 against a $22.79 median; 40% of reviews are 3 stars</w:t>
            </w:r>
          </w:p>
        </w:tc>
      </w:tr>
    </w:tbl>
    <w:p>
      <w:pPr>
        <w:spacing w:after="40"/>
      </w:pPr>
    </w:p>
    <w:p>
      <w:pPr>
        <w:spacing w:after="80"/>
      </w:pPr>
      <w:r>
        <w:rPr>
          <w:b w:val="0"/>
          <w:i/>
          <w:color w:val="555555"/>
        </w:rPr>
        <w:t>Benchmarks: Sponsored Products CTR for these niches usually sits around 0.3-0.6% (agency averages, not Amazon figures), so collar, straps and tray click-through is acceptable. The belt and mouse pad are the weak spots. Conversion above 10% (straps) is strong; under 5% with a high price usually means the page does not justify the price.</w:t>
      </w:r>
    </w:p>
    <w:p>
      <w:pPr>
        <w:pStyle w:val="Heading1"/>
      </w:pPr>
      <w:r>
        <w:t>5. Product information sheet: verified facts and contradictions</w:t>
      </w:r>
    </w:p>
    <w:p>
      <w:pPr>
        <w:spacing w:after="80"/>
      </w:pPr>
      <w:r>
        <w:rPr>
          <w:b w:val="0"/>
          <w:i w:val="0"/>
        </w:rPr>
        <w:t>The guide's first step is one verified fact sheet per product. Below is what the live pages say today. "Conflict" means two places on Amazon state different things; the AI shopping assistant reads all of them. Facts in [brackets] must be confirmed by you before any copy is changed.</w:t>
      </w:r>
    </w:p>
    <w:tbl>
      <w:tblPr>
        <w:tblStyle w:val="TableGrid"/>
        <w:tblW w:type="auto" w:w="0"/>
        <w:jc w:val="center"/>
        <w:tblLayout w:type="fixed"/>
        <w:tblLook w:firstColumn="1" w:firstRow="1" w:lastColumn="0" w:lastRow="0" w:noHBand="0" w:noVBand="1" w:val="04A0"/>
        <w:tblLayout w:type="fixed"/>
      </w:tblPr>
      <w:tblGrid>
        <w:gridCol w:w="1015"/>
        <w:gridCol w:w="1296"/>
        <w:gridCol w:w="4848"/>
        <w:gridCol w:w="2706"/>
      </w:tblGrid>
      <w:tr>
        <w:tc>
          <w:tcPr>
            <w:tcW w:type="dxa" w:w="1015"/>
            <w:shd w:val="clear" w:color="auto" w:fill="1F3A5F"/>
          </w:tcPr>
          <w:p>
            <w:r/>
            <w:r>
              <w:rPr>
                <w:b/>
                <w:color w:val="FFFFFF"/>
                <w:sz w:val="15"/>
              </w:rPr>
              <w:t>Product</w:t>
            </w:r>
          </w:p>
        </w:tc>
        <w:tc>
          <w:tcPr>
            <w:tcW w:type="dxa" w:w="1296"/>
            <w:shd w:val="clear" w:color="auto" w:fill="1F3A5F"/>
          </w:tcPr>
          <w:p>
            <w:r/>
            <w:r>
              <w:rPr>
                <w:b/>
                <w:color w:val="FFFFFF"/>
                <w:sz w:val="15"/>
              </w:rPr>
              <w:t>Fact</w:t>
            </w:r>
          </w:p>
        </w:tc>
        <w:tc>
          <w:tcPr>
            <w:tcW w:type="dxa" w:w="4848"/>
            <w:shd w:val="clear" w:color="auto" w:fill="1F3A5F"/>
          </w:tcPr>
          <w:p>
            <w:r/>
            <w:r>
              <w:rPr>
                <w:b/>
                <w:color w:val="FFFFFF"/>
                <w:sz w:val="15"/>
              </w:rPr>
              <w:t>What the live pages say</w:t>
            </w:r>
          </w:p>
        </w:tc>
        <w:tc>
          <w:tcPr>
            <w:tcW w:type="dxa" w:w="2706"/>
            <w:shd w:val="clear" w:color="auto" w:fill="1F3A5F"/>
          </w:tcPr>
          <w:p>
            <w:r/>
            <w:r>
              <w:rPr>
                <w:b/>
                <w:color w:val="FFFFFF"/>
                <w:sz w:val="15"/>
              </w:rPr>
              <w:t>Action</w:t>
            </w:r>
          </w:p>
        </w:tc>
      </w:tr>
      <w:tr>
        <w:tc>
          <w:tcPr>
            <w:tcW w:type="dxa" w:w="1015"/>
          </w:tcPr>
          <w:p>
            <w:r/>
            <w:r>
              <w:rPr>
                <w:b w:val="0"/>
                <w:i w:val="0"/>
                <w:sz w:val="15"/>
              </w:rPr>
              <w:t>Collar</w:t>
            </w:r>
          </w:p>
        </w:tc>
        <w:tc>
          <w:tcPr>
            <w:tcW w:type="dxa" w:w="1296"/>
          </w:tcPr>
          <w:p>
            <w:r/>
            <w:r>
              <w:rPr>
                <w:b w:val="0"/>
                <w:i w:val="0"/>
                <w:sz w:val="15"/>
              </w:rPr>
              <w:t>Spike metal</w:t>
            </w:r>
          </w:p>
        </w:tc>
        <w:tc>
          <w:tcPr>
            <w:tcW w:type="dxa" w:w="4848"/>
          </w:tcPr>
          <w:p>
            <w:r/>
            <w:r>
              <w:rPr>
                <w:b w:val="0"/>
                <w:i w:val="0"/>
                <w:sz w:val="15"/>
              </w:rPr>
              <w:t>Bullets "Screwed mushroom shaped Brass Spikes"; attributes "Alloy Spikes"; A+ "Alloy spikes... thread locker" and "Spikes carefully glued"; gallery image "brass spikes"</w:t>
            </w:r>
          </w:p>
        </w:tc>
        <w:tc>
          <w:tcPr>
            <w:tcW w:type="dxa" w:w="2706"/>
          </w:tcPr>
          <w:p>
            <w:r/>
            <w:r>
              <w:rPr>
                <w:b w:val="0"/>
                <w:i w:val="0"/>
                <w:sz w:val="15"/>
              </w:rPr>
              <w:t>Conflict. Confirm [brass / plated alloy] per colour, then use one wording everywhere</w:t>
            </w:r>
          </w:p>
        </w:tc>
      </w:tr>
      <w:tr>
        <w:tc>
          <w:tcPr>
            <w:tcW w:type="dxa" w:w="1015"/>
            <w:shd w:val="clear" w:color="auto" w:fill="EEF2F7"/>
          </w:tcPr>
          <w:p>
            <w:r/>
            <w:r>
              <w:rPr>
                <w:b w:val="0"/>
                <w:i w:val="0"/>
                <w:sz w:val="15"/>
              </w:rPr>
              <w:t>Collar</w:t>
            </w:r>
          </w:p>
        </w:tc>
        <w:tc>
          <w:tcPr>
            <w:tcW w:type="dxa" w:w="1296"/>
            <w:shd w:val="clear" w:color="auto" w:fill="EEF2F7"/>
          </w:tcPr>
          <w:p>
            <w:r/>
            <w:r>
              <w:rPr>
                <w:b w:val="0"/>
                <w:i w:val="0"/>
                <w:sz w:val="15"/>
              </w:rPr>
              <w:t>Buckle</w:t>
            </w:r>
          </w:p>
        </w:tc>
        <w:tc>
          <w:tcPr>
            <w:tcW w:type="dxa" w:w="4848"/>
            <w:shd w:val="clear" w:color="auto" w:fill="EEF2F7"/>
          </w:tcPr>
          <w:p>
            <w:r/>
            <w:r>
              <w:rPr>
                <w:b w:val="0"/>
                <w:i w:val="0"/>
                <w:sz w:val="15"/>
              </w:rPr>
              <w:t>Bullet "brass hardware"; A+ infographic "Brass Buckle"; A+ text "single pin alloy roller buckle"; CA attribute "Military Grade Hardware"</w:t>
            </w:r>
          </w:p>
        </w:tc>
        <w:tc>
          <w:tcPr>
            <w:tcW w:type="dxa" w:w="2706"/>
            <w:shd w:val="clear" w:color="auto" w:fill="EEF2F7"/>
          </w:tcPr>
          <w:p>
            <w:r/>
            <w:r>
              <w:rPr>
                <w:b w:val="0"/>
                <w:i w:val="0"/>
                <w:sz w:val="15"/>
              </w:rPr>
              <w:t>Conflict. Confirm buckle metal</w:t>
            </w:r>
          </w:p>
        </w:tc>
      </w:tr>
      <w:tr>
        <w:tc>
          <w:tcPr>
            <w:tcW w:type="dxa" w:w="1015"/>
          </w:tcPr>
          <w:p>
            <w:r/>
            <w:r>
              <w:rPr>
                <w:b w:val="0"/>
                <w:i w:val="0"/>
                <w:sz w:val="15"/>
              </w:rPr>
              <w:t>Collar</w:t>
            </w:r>
          </w:p>
        </w:tc>
        <w:tc>
          <w:tcPr>
            <w:tcW w:type="dxa" w:w="1296"/>
          </w:tcPr>
          <w:p>
            <w:r/>
            <w:r>
              <w:rPr>
                <w:b w:val="0"/>
                <w:i w:val="0"/>
                <w:sz w:val="15"/>
              </w:rPr>
              <w:t>Adjustability</w:t>
            </w:r>
          </w:p>
        </w:tc>
        <w:tc>
          <w:tcPr>
            <w:tcW w:type="dxa" w:w="4848"/>
          </w:tcPr>
          <w:p>
            <w:r/>
            <w:r>
              <w:rPr>
                <w:b w:val="0"/>
                <w:i w:val="0"/>
                <w:sz w:val="15"/>
              </w:rPr>
              <w:t>Bullet "With a adjustable width"</w:t>
            </w:r>
          </w:p>
        </w:tc>
        <w:tc>
          <w:tcPr>
            <w:tcW w:type="dxa" w:w="2706"/>
          </w:tcPr>
          <w:p>
            <w:r/>
            <w:r>
              <w:rPr>
                <w:b w:val="0"/>
                <w:i w:val="0"/>
                <w:sz w:val="15"/>
              </w:rPr>
              <w:t>Wrong: width is fixed at 2 in, length adjusts</w:t>
            </w:r>
          </w:p>
        </w:tc>
      </w:tr>
      <w:tr>
        <w:tc>
          <w:tcPr>
            <w:tcW w:type="dxa" w:w="1015"/>
            <w:shd w:val="clear" w:color="auto" w:fill="EEF2F7"/>
          </w:tcPr>
          <w:p>
            <w:r/>
            <w:r>
              <w:rPr>
                <w:b w:val="0"/>
                <w:i w:val="0"/>
                <w:sz w:val="15"/>
              </w:rPr>
              <w:t>Collar</w:t>
            </w:r>
          </w:p>
        </w:tc>
        <w:tc>
          <w:tcPr>
            <w:tcW w:type="dxa" w:w="1296"/>
            <w:shd w:val="clear" w:color="auto" w:fill="EEF2F7"/>
          </w:tcPr>
          <w:p>
            <w:r/>
            <w:r>
              <w:rPr>
                <w:b w:val="0"/>
                <w:i w:val="0"/>
                <w:sz w:val="15"/>
              </w:rPr>
              <w:t>Fit allowance</w:t>
            </w:r>
          </w:p>
        </w:tc>
        <w:tc>
          <w:tcPr>
            <w:tcW w:type="dxa" w:w="4848"/>
            <w:shd w:val="clear" w:color="auto" w:fill="EEF2F7"/>
          </w:tcPr>
          <w:p>
            <w:r/>
            <w:r>
              <w:rPr>
                <w:b w:val="0"/>
                <w:i w:val="0"/>
                <w:sz w:val="15"/>
              </w:rPr>
              <w:t>Size image "two fingers... or add 2 inches"; A+ chart "Allow 1/2 inch"; reviews say the collar runs large ("19 in neck, 18-22 too big")</w:t>
            </w:r>
          </w:p>
        </w:tc>
        <w:tc>
          <w:tcPr>
            <w:tcW w:type="dxa" w:w="2706"/>
            <w:shd w:val="clear" w:color="auto" w:fill="EEF2F7"/>
          </w:tcPr>
          <w:p>
            <w:r/>
            <w:r>
              <w:rPr>
                <w:b w:val="0"/>
                <w:i w:val="0"/>
                <w:sz w:val="15"/>
              </w:rPr>
              <w:t>Conflict. Pick one rule and test it on real dogs</w:t>
            </w:r>
          </w:p>
        </w:tc>
      </w:tr>
      <w:tr>
        <w:tc>
          <w:tcPr>
            <w:tcW w:type="dxa" w:w="1015"/>
          </w:tcPr>
          <w:p>
            <w:r/>
            <w:r>
              <w:rPr>
                <w:b w:val="0"/>
                <w:i w:val="0"/>
                <w:sz w:val="15"/>
              </w:rPr>
              <w:t>Collar</w:t>
            </w:r>
          </w:p>
        </w:tc>
        <w:tc>
          <w:tcPr>
            <w:tcW w:type="dxa" w:w="1296"/>
          </w:tcPr>
          <w:p>
            <w:r/>
            <w:r>
              <w:rPr>
                <w:b w:val="0"/>
                <w:i w:val="0"/>
                <w:sz w:val="15"/>
              </w:rPr>
              <w:t>Who it is for</w:t>
            </w:r>
          </w:p>
        </w:tc>
        <w:tc>
          <w:tcPr>
            <w:tcW w:type="dxa" w:w="4848"/>
          </w:tcPr>
          <w:p>
            <w:r/>
            <w:r>
              <w:rPr>
                <w:b w:val="0"/>
                <w:i w:val="0"/>
                <w:sz w:val="15"/>
              </w:rPr>
              <w:t>Pet Type "Cat, Dog, Small Animal"; breed list includes Chihuahua, Pug, Maltese, Yorkshire Terrier; embellishment "Rhinestones" on all colours</w:t>
            </w:r>
          </w:p>
        </w:tc>
        <w:tc>
          <w:tcPr>
            <w:tcW w:type="dxa" w:w="2706"/>
          </w:tcPr>
          <w:p>
            <w:r/>
            <w:r>
              <w:rPr>
                <w:b w:val="0"/>
                <w:i w:val="0"/>
                <w:sz w:val="15"/>
              </w:rPr>
              <w:t>Wrong. Dog only; medium-giant breeds; rhinestones only if true for that colour</w:t>
            </w:r>
          </w:p>
        </w:tc>
      </w:tr>
      <w:tr>
        <w:tc>
          <w:tcPr>
            <w:tcW w:type="dxa" w:w="1015"/>
            <w:shd w:val="clear" w:color="auto" w:fill="EEF2F7"/>
          </w:tcPr>
          <w:p>
            <w:r/>
            <w:r>
              <w:rPr>
                <w:b w:val="0"/>
                <w:i w:val="0"/>
                <w:sz w:val="15"/>
              </w:rPr>
              <w:t>Collar</w:t>
            </w:r>
          </w:p>
        </w:tc>
        <w:tc>
          <w:tcPr>
            <w:tcW w:type="dxa" w:w="1296"/>
            <w:shd w:val="clear" w:color="auto" w:fill="EEF2F7"/>
          </w:tcPr>
          <w:p>
            <w:r/>
            <w:r>
              <w:rPr>
                <w:b w:val="0"/>
                <w:i w:val="0"/>
                <w:sz w:val="15"/>
              </w:rPr>
              <w:t>Thickness, weight</w:t>
            </w:r>
          </w:p>
        </w:tc>
        <w:tc>
          <w:tcPr>
            <w:tcW w:type="dxa" w:w="4848"/>
            <w:shd w:val="clear" w:color="auto" w:fill="EEF2F7"/>
          </w:tcPr>
          <w:p>
            <w:r/>
            <w:r>
              <w:rPr>
                <w:b w:val="0"/>
                <w:i w:val="0"/>
                <w:sz w:val="15"/>
              </w:rPr>
              <w:t>Product dimensions 18 x 2 x 0.04 in; 9.91 oz</w:t>
            </w:r>
          </w:p>
        </w:tc>
        <w:tc>
          <w:tcPr>
            <w:tcW w:type="dxa" w:w="2706"/>
            <w:shd w:val="clear" w:color="auto" w:fill="EEF2F7"/>
          </w:tcPr>
          <w:p>
            <w:r/>
            <w:r>
              <w:rPr>
                <w:b w:val="0"/>
                <w:i w:val="0"/>
                <w:sz w:val="15"/>
              </w:rPr>
              <w:t>0.04 in is a placeholder. Measure [X mm]</w:t>
            </w:r>
          </w:p>
        </w:tc>
      </w:tr>
      <w:tr>
        <w:tc>
          <w:tcPr>
            <w:tcW w:type="dxa" w:w="1015"/>
          </w:tcPr>
          <w:p>
            <w:r/>
            <w:r>
              <w:rPr>
                <w:b w:val="0"/>
                <w:i w:val="0"/>
                <w:sz w:val="15"/>
              </w:rPr>
              <w:t>Belt</w:t>
            </w:r>
          </w:p>
        </w:tc>
        <w:tc>
          <w:tcPr>
            <w:tcW w:type="dxa" w:w="1296"/>
          </w:tcPr>
          <w:p>
            <w:r/>
            <w:r>
              <w:rPr>
                <w:b w:val="0"/>
                <w:i w:val="0"/>
                <w:sz w:val="15"/>
              </w:rPr>
              <w:t>Thickness</w:t>
            </w:r>
          </w:p>
        </w:tc>
        <w:tc>
          <w:tcPr>
            <w:tcW w:type="dxa" w:w="4848"/>
          </w:tcPr>
          <w:p>
            <w:r/>
            <w:r>
              <w:rPr>
                <w:b w:val="0"/>
                <w:i w:val="0"/>
                <w:sz w:val="15"/>
              </w:rPr>
              <w:t>Title, bullets, attribute: 8 mm. UK and MX titles also 8 mm</w:t>
            </w:r>
          </w:p>
        </w:tc>
        <w:tc>
          <w:tcPr>
            <w:tcW w:type="dxa" w:w="2706"/>
          </w:tcPr>
          <w:p>
            <w:r/>
            <w:r>
              <w:rPr>
                <w:b w:val="0"/>
                <w:i w:val="0"/>
                <w:sz w:val="15"/>
              </w:rPr>
              <w:t>Consistent. Remove "10mm" from the backend draft unless true</w:t>
            </w:r>
          </w:p>
        </w:tc>
      </w:tr>
      <w:tr>
        <w:tc>
          <w:tcPr>
            <w:tcW w:type="dxa" w:w="1015"/>
            <w:shd w:val="clear" w:color="auto" w:fill="EEF2F7"/>
          </w:tcPr>
          <w:p>
            <w:r/>
            <w:r>
              <w:rPr>
                <w:b w:val="0"/>
                <w:i w:val="0"/>
                <w:sz w:val="15"/>
              </w:rPr>
              <w:t>Belt</w:t>
            </w:r>
          </w:p>
        </w:tc>
        <w:tc>
          <w:tcPr>
            <w:tcW w:type="dxa" w:w="1296"/>
            <w:shd w:val="clear" w:color="auto" w:fill="EEF2F7"/>
          </w:tcPr>
          <w:p>
            <w:r/>
            <w:r>
              <w:rPr>
                <w:b w:val="0"/>
                <w:i w:val="0"/>
                <w:sz w:val="15"/>
              </w:rPr>
              <w:t>Waist size attribute</w:t>
            </w:r>
          </w:p>
        </w:tc>
        <w:tc>
          <w:tcPr>
            <w:tcW w:type="dxa" w:w="4848"/>
            <w:shd w:val="clear" w:color="auto" w:fill="EEF2F7"/>
          </w:tcPr>
          <w:p>
            <w:r/>
            <w:r>
              <w:rPr>
                <w:b w:val="0"/>
                <w:i w:val="0"/>
                <w:sz w:val="15"/>
              </w:rPr>
              <w:t>Pecan S "Waist Size: 4 inches" (that is the width); Black M "30 inches"</w:t>
            </w:r>
          </w:p>
        </w:tc>
        <w:tc>
          <w:tcPr>
            <w:tcW w:type="dxa" w:w="2706"/>
            <w:shd w:val="clear" w:color="auto" w:fill="EEF2F7"/>
          </w:tcPr>
          <w:p>
            <w:r/>
            <w:r>
              <w:rPr>
                <w:b w:val="0"/>
                <w:i w:val="0"/>
                <w:sz w:val="15"/>
              </w:rPr>
              <w:t>Fix the attribute per size</w:t>
            </w:r>
          </w:p>
        </w:tc>
      </w:tr>
      <w:tr>
        <w:tc>
          <w:tcPr>
            <w:tcW w:type="dxa" w:w="1015"/>
          </w:tcPr>
          <w:p>
            <w:r/>
            <w:r>
              <w:rPr>
                <w:b w:val="0"/>
                <w:i w:val="0"/>
                <w:sz w:val="15"/>
              </w:rPr>
              <w:t>Belt</w:t>
            </w:r>
          </w:p>
        </w:tc>
        <w:tc>
          <w:tcPr>
            <w:tcW w:type="dxa" w:w="1296"/>
          </w:tcPr>
          <w:p>
            <w:r/>
            <w:r>
              <w:rPr>
                <w:b w:val="0"/>
                <w:i w:val="0"/>
                <w:sz w:val="15"/>
              </w:rPr>
              <w:t>Sizing</w:t>
            </w:r>
          </w:p>
        </w:tc>
        <w:tc>
          <w:tcPr>
            <w:tcW w:type="dxa" w:w="4848"/>
          </w:tcPr>
          <w:p>
            <w:r/>
            <w:r>
              <w:rPr>
                <w:b w:val="0"/>
                <w:i w:val="0"/>
                <w:sz w:val="15"/>
              </w:rPr>
              <w:t>A+ "True to waist size"; reviews "Waist size is too small", "prongs too long", "10 minutes to unbuckle"</w:t>
            </w:r>
          </w:p>
        </w:tc>
        <w:tc>
          <w:tcPr>
            <w:tcW w:type="dxa" w:w="2706"/>
          </w:tcPr>
          <w:p>
            <w:r/>
            <w:r>
              <w:rPr>
                <w:b w:val="0"/>
                <w:i w:val="0"/>
                <w:sz w:val="15"/>
              </w:rPr>
              <w:t>Conflict. Add "between sizes, size up" and show the prong length</w:t>
            </w:r>
          </w:p>
        </w:tc>
      </w:tr>
      <w:tr>
        <w:tc>
          <w:tcPr>
            <w:tcW w:type="dxa" w:w="1015"/>
            <w:shd w:val="clear" w:color="auto" w:fill="EEF2F7"/>
          </w:tcPr>
          <w:p>
            <w:r/>
            <w:r>
              <w:rPr>
                <w:b w:val="0"/>
                <w:i w:val="0"/>
                <w:sz w:val="15"/>
              </w:rPr>
              <w:t>Belt</w:t>
            </w:r>
          </w:p>
        </w:tc>
        <w:tc>
          <w:tcPr>
            <w:tcW w:type="dxa" w:w="1296"/>
            <w:shd w:val="clear" w:color="auto" w:fill="EEF2F7"/>
          </w:tcPr>
          <w:p>
            <w:r/>
            <w:r>
              <w:rPr>
                <w:b w:val="0"/>
                <w:i w:val="0"/>
                <w:sz w:val="15"/>
              </w:rPr>
              <w:t>Federation claims</w:t>
            </w:r>
          </w:p>
        </w:tc>
        <w:tc>
          <w:tcPr>
            <w:tcW w:type="dxa" w:w="4848"/>
            <w:shd w:val="clear" w:color="auto" w:fill="EEF2F7"/>
          </w:tcPr>
          <w:p>
            <w:r/>
            <w:r>
              <w:rPr>
                <w:b w:val="0"/>
                <w:i w:val="0"/>
                <w:sz w:val="15"/>
              </w:rPr>
              <w:t>Bullet "meet the standards of IPF, USAPL, USPA, and IPL"; image "As per standards approved by USPA and IPL"; UK/MX bullets "as per USPA and IPL standards"</w:t>
            </w:r>
          </w:p>
        </w:tc>
        <w:tc>
          <w:tcPr>
            <w:tcW w:type="dxa" w:w="2706"/>
            <w:shd w:val="clear" w:color="auto" w:fill="EEF2F7"/>
          </w:tcPr>
          <w:p>
            <w:r/>
            <w:r>
              <w:rPr>
                <w:b w:val="0"/>
                <w:i w:val="0"/>
                <w:sz w:val="15"/>
              </w:rPr>
              <w:t>Unproven. Remove unless you hold written approval</w:t>
            </w:r>
          </w:p>
        </w:tc>
      </w:tr>
      <w:tr>
        <w:tc>
          <w:tcPr>
            <w:tcW w:type="dxa" w:w="1015"/>
          </w:tcPr>
          <w:p>
            <w:r/>
            <w:r>
              <w:rPr>
                <w:b w:val="0"/>
                <w:i w:val="0"/>
                <w:sz w:val="15"/>
              </w:rPr>
              <w:t>Straps</w:t>
            </w:r>
          </w:p>
        </w:tc>
        <w:tc>
          <w:tcPr>
            <w:tcW w:type="dxa" w:w="1296"/>
          </w:tcPr>
          <w:p>
            <w:r/>
            <w:r>
              <w:rPr>
                <w:b w:val="0"/>
                <w:i w:val="0"/>
                <w:sz w:val="15"/>
              </w:rPr>
              <w:t>Width, loop, length</w:t>
            </w:r>
          </w:p>
        </w:tc>
        <w:tc>
          <w:tcPr>
            <w:tcW w:type="dxa" w:w="4848"/>
          </w:tcPr>
          <w:p>
            <w:r/>
            <w:r>
              <w:rPr>
                <w:b w:val="0"/>
                <w:i w:val="0"/>
                <w:sz w:val="15"/>
              </w:rPr>
              <w:t>US: no bullets; description 1.5 in wide, 20 in long; CA closure "Buckle", body part "Back"; weight 9.6 oz (Brown) vs 0.2 kg (Black)</w:t>
            </w:r>
          </w:p>
        </w:tc>
        <w:tc>
          <w:tcPr>
            <w:tcW w:type="dxa" w:w="2706"/>
          </w:tcPr>
          <w:p>
            <w:r/>
            <w:r>
              <w:rPr>
                <w:b w:val="0"/>
                <w:i w:val="0"/>
                <w:sz w:val="15"/>
              </w:rPr>
              <w:t>Confirm [1.5 in, open loop, 20 in, weight] and fill attributes</w:t>
            </w:r>
          </w:p>
        </w:tc>
      </w:tr>
      <w:tr>
        <w:tc>
          <w:tcPr>
            <w:tcW w:type="dxa" w:w="1015"/>
            <w:shd w:val="clear" w:color="auto" w:fill="EEF2F7"/>
          </w:tcPr>
          <w:p>
            <w:r/>
            <w:r>
              <w:rPr>
                <w:b w:val="0"/>
                <w:i w:val="0"/>
                <w:sz w:val="15"/>
              </w:rPr>
              <w:t>Mouse pad</w:t>
            </w:r>
          </w:p>
        </w:tc>
        <w:tc>
          <w:tcPr>
            <w:tcW w:type="dxa" w:w="1296"/>
            <w:shd w:val="clear" w:color="auto" w:fill="EEF2F7"/>
          </w:tcPr>
          <w:p>
            <w:r/>
            <w:r>
              <w:rPr>
                <w:b w:val="0"/>
                <w:i w:val="0"/>
                <w:sz w:val="15"/>
              </w:rPr>
              <w:t>Size</w:t>
            </w:r>
          </w:p>
        </w:tc>
        <w:tc>
          <w:tcPr>
            <w:tcW w:type="dxa" w:w="4848"/>
            <w:shd w:val="clear" w:color="auto" w:fill="EEF2F7"/>
          </w:tcPr>
          <w:p>
            <w:r/>
            <w:r>
              <w:rPr>
                <w:b w:val="0"/>
                <w:i w:val="0"/>
                <w:sz w:val="15"/>
              </w:rPr>
              <w:t>Bullet 8 x 10 in; attribute 10 x 8.2 in; 3 mm thick; 105 g</w:t>
            </w:r>
          </w:p>
        </w:tc>
        <w:tc>
          <w:tcPr>
            <w:tcW w:type="dxa" w:w="2706"/>
            <w:shd w:val="clear" w:color="auto" w:fill="EEF2F7"/>
          </w:tcPr>
          <w:p>
            <w:r/>
            <w:r>
              <w:rPr>
                <w:b w:val="0"/>
                <w:i w:val="0"/>
                <w:sz w:val="15"/>
              </w:rPr>
              <w:t>Pick 10 x 8.2 in everywhere</w:t>
            </w:r>
          </w:p>
        </w:tc>
      </w:tr>
      <w:tr>
        <w:tc>
          <w:tcPr>
            <w:tcW w:type="dxa" w:w="1015"/>
          </w:tcPr>
          <w:p>
            <w:r/>
            <w:r>
              <w:rPr>
                <w:b w:val="0"/>
                <w:i w:val="0"/>
                <w:sz w:val="15"/>
              </w:rPr>
              <w:t>Mouse pad</w:t>
            </w:r>
          </w:p>
        </w:tc>
        <w:tc>
          <w:tcPr>
            <w:tcW w:type="dxa" w:w="1296"/>
          </w:tcPr>
          <w:p>
            <w:r/>
            <w:r>
              <w:rPr>
                <w:b w:val="0"/>
                <w:i w:val="0"/>
                <w:sz w:val="15"/>
              </w:rPr>
              <w:t>Base</w:t>
            </w:r>
          </w:p>
        </w:tc>
        <w:tc>
          <w:tcPr>
            <w:tcW w:type="dxa" w:w="4848"/>
          </w:tcPr>
          <w:p>
            <w:r/>
            <w:r>
              <w:rPr>
                <w:b w:val="0"/>
                <w:i w:val="0"/>
                <w:sz w:val="15"/>
              </w:rPr>
              <w:t>Bullet 7 "Natural Leather Base... without rubber or foam"; bullet 9 "suede or felt underside"; review "thick leather with a foamish pad on the back"</w:t>
            </w:r>
          </w:p>
        </w:tc>
        <w:tc>
          <w:tcPr>
            <w:tcW w:type="dxa" w:w="2706"/>
          </w:tcPr>
          <w:p>
            <w:r/>
            <w:r>
              <w:rPr>
                <w:b w:val="0"/>
                <w:i w:val="0"/>
                <w:sz w:val="15"/>
              </w:rPr>
              <w:t>Conflict. Confirm the real base</w:t>
            </w:r>
          </w:p>
        </w:tc>
      </w:tr>
      <w:tr>
        <w:tc>
          <w:tcPr>
            <w:tcW w:type="dxa" w:w="1015"/>
            <w:shd w:val="clear" w:color="auto" w:fill="EEF2F7"/>
          </w:tcPr>
          <w:p>
            <w:r/>
            <w:r>
              <w:rPr>
                <w:b w:val="0"/>
                <w:i w:val="0"/>
                <w:sz w:val="15"/>
              </w:rPr>
              <w:t>Mouse pad</w:t>
            </w:r>
          </w:p>
        </w:tc>
        <w:tc>
          <w:tcPr>
            <w:tcW w:type="dxa" w:w="1296"/>
            <w:shd w:val="clear" w:color="auto" w:fill="EEF2F7"/>
          </w:tcPr>
          <w:p>
            <w:r/>
            <w:r>
              <w:rPr>
                <w:b w:val="0"/>
                <w:i w:val="0"/>
                <w:sz w:val="15"/>
              </w:rPr>
              <w:t>Brands</w:t>
            </w:r>
          </w:p>
        </w:tc>
        <w:tc>
          <w:tcPr>
            <w:tcW w:type="dxa" w:w="4848"/>
            <w:shd w:val="clear" w:color="auto" w:fill="EEF2F7"/>
          </w:tcPr>
          <w:p>
            <w:r/>
            <w:r>
              <w:rPr>
                <w:b w:val="0"/>
                <w:i w:val="0"/>
                <w:sz w:val="15"/>
              </w:rPr>
              <w:t>"Apple", "MacBook", "iPad" in title and bullets</w:t>
            </w:r>
          </w:p>
        </w:tc>
        <w:tc>
          <w:tcPr>
            <w:tcW w:type="dxa" w:w="2706"/>
            <w:shd w:val="clear" w:color="auto" w:fill="EEF2F7"/>
          </w:tcPr>
          <w:p>
            <w:r/>
            <w:r>
              <w:rPr>
                <w:b w:val="0"/>
                <w:i w:val="0"/>
                <w:sz w:val="15"/>
              </w:rPr>
              <w:t>Remove; not needed for a mouse pad</w:t>
            </w:r>
          </w:p>
        </w:tc>
      </w:tr>
      <w:tr>
        <w:tc>
          <w:tcPr>
            <w:tcW w:type="dxa" w:w="1015"/>
          </w:tcPr>
          <w:p>
            <w:r/>
            <w:r>
              <w:rPr>
                <w:b w:val="0"/>
                <w:i w:val="0"/>
                <w:sz w:val="15"/>
              </w:rPr>
              <w:t>Coasters</w:t>
            </w:r>
          </w:p>
        </w:tc>
        <w:tc>
          <w:tcPr>
            <w:tcW w:type="dxa" w:w="1296"/>
          </w:tcPr>
          <w:p>
            <w:r/>
            <w:r>
              <w:rPr>
                <w:b w:val="0"/>
                <w:i w:val="0"/>
                <w:sz w:val="15"/>
              </w:rPr>
              <w:t>What is in the box</w:t>
            </w:r>
          </w:p>
        </w:tc>
        <w:tc>
          <w:tcPr>
            <w:tcW w:type="dxa" w:w="4848"/>
          </w:tcPr>
          <w:p>
            <w:r/>
            <w:r>
              <w:rPr>
                <w:b w:val="0"/>
                <w:i w:val="0"/>
                <w:sz w:val="15"/>
              </w:rPr>
              <w:t>Bullet "Also ideal for buyers looking for... leather coaster holders without coasters"</w:t>
            </w:r>
          </w:p>
        </w:tc>
        <w:tc>
          <w:tcPr>
            <w:tcW w:type="dxa" w:w="2706"/>
          </w:tcPr>
          <w:p>
            <w:r/>
            <w:r>
              <w:rPr>
                <w:b w:val="0"/>
                <w:i w:val="0"/>
                <w:sz w:val="15"/>
              </w:rPr>
              <w:t>Wrong product described. Remove</w:t>
            </w:r>
          </w:p>
        </w:tc>
      </w:tr>
      <w:tr>
        <w:tc>
          <w:tcPr>
            <w:tcW w:type="dxa" w:w="1015"/>
            <w:shd w:val="clear" w:color="auto" w:fill="EEF2F7"/>
          </w:tcPr>
          <w:p>
            <w:r/>
            <w:r>
              <w:rPr>
                <w:b w:val="0"/>
                <w:i w:val="0"/>
                <w:sz w:val="15"/>
              </w:rPr>
              <w:t>Coasters</w:t>
            </w:r>
          </w:p>
        </w:tc>
        <w:tc>
          <w:tcPr>
            <w:tcW w:type="dxa" w:w="1296"/>
            <w:shd w:val="clear" w:color="auto" w:fill="EEF2F7"/>
          </w:tcPr>
          <w:p>
            <w:r/>
            <w:r>
              <w:rPr>
                <w:b w:val="0"/>
                <w:i w:val="0"/>
                <w:sz w:val="15"/>
              </w:rPr>
              <w:t>Heat / water</w:t>
            </w:r>
          </w:p>
        </w:tc>
        <w:tc>
          <w:tcPr>
            <w:tcW w:type="dxa" w:w="4848"/>
            <w:shd w:val="clear" w:color="auto" w:fill="EEF2F7"/>
          </w:tcPr>
          <w:p>
            <w:r/>
            <w:r>
              <w:rPr>
                <w:b w:val="0"/>
                <w:i w:val="0"/>
                <w:sz w:val="15"/>
              </w:rPr>
              <w:t>"Heat-Resistant &amp; Moisture-Wicking", image "Water Resistant"; reviews "thin", "sweat may spill over to the table"</w:t>
            </w:r>
          </w:p>
        </w:tc>
        <w:tc>
          <w:tcPr>
            <w:tcW w:type="dxa" w:w="2706"/>
            <w:shd w:val="clear" w:color="auto" w:fill="EEF2F7"/>
          </w:tcPr>
          <w:p>
            <w:r/>
            <w:r>
              <w:rPr>
                <w:b w:val="0"/>
                <w:i w:val="0"/>
                <w:sz w:val="15"/>
              </w:rPr>
              <w:t>Soften to what is true</w:t>
            </w:r>
          </w:p>
        </w:tc>
      </w:tr>
      <w:tr>
        <w:tc>
          <w:tcPr>
            <w:tcW w:type="dxa" w:w="1015"/>
          </w:tcPr>
          <w:p>
            <w:r/>
            <w:r>
              <w:rPr>
                <w:b w:val="0"/>
                <w:i w:val="0"/>
                <w:sz w:val="15"/>
              </w:rPr>
              <w:t>Tray</w:t>
            </w:r>
          </w:p>
        </w:tc>
        <w:tc>
          <w:tcPr>
            <w:tcW w:type="dxa" w:w="1296"/>
          </w:tcPr>
          <w:p>
            <w:r/>
            <w:r>
              <w:rPr>
                <w:b w:val="0"/>
                <w:i w:val="0"/>
                <w:sz w:val="15"/>
              </w:rPr>
              <w:t>Dimensions</w:t>
            </w:r>
          </w:p>
        </w:tc>
        <w:tc>
          <w:tcPr>
            <w:tcW w:type="dxa" w:w="4848"/>
          </w:tcPr>
          <w:p>
            <w:r/>
            <w:r>
              <w:rPr>
                <w:b w:val="0"/>
                <w:i w:val="0"/>
                <w:sz w:val="15"/>
              </w:rPr>
              <w:t>Charcoal "1.5 in D x 11 in W x 1.5 in H"; Russet "11 x 9 x 1.5"</w:t>
            </w:r>
          </w:p>
        </w:tc>
        <w:tc>
          <w:tcPr>
            <w:tcW w:type="dxa" w:w="2706"/>
          </w:tcPr>
          <w:p>
            <w:r/>
            <w:r>
              <w:rPr>
                <w:b w:val="0"/>
                <w:i w:val="0"/>
                <w:sz w:val="15"/>
              </w:rPr>
              <w:t>Fix Charcoal to 11 x 9 x 1.5 in</w:t>
            </w:r>
          </w:p>
        </w:tc>
      </w:tr>
      <w:tr>
        <w:tc>
          <w:tcPr>
            <w:tcW w:type="dxa" w:w="1015"/>
            <w:shd w:val="clear" w:color="auto" w:fill="EEF2F7"/>
          </w:tcPr>
          <w:p>
            <w:r/>
            <w:r>
              <w:rPr>
                <w:b w:val="0"/>
                <w:i w:val="0"/>
                <w:sz w:val="15"/>
              </w:rPr>
              <w:t>Tray</w:t>
            </w:r>
          </w:p>
        </w:tc>
        <w:tc>
          <w:tcPr>
            <w:tcW w:type="dxa" w:w="1296"/>
            <w:shd w:val="clear" w:color="auto" w:fill="EEF2F7"/>
          </w:tcPr>
          <w:p>
            <w:r/>
            <w:r>
              <w:rPr>
                <w:b w:val="0"/>
                <w:i w:val="0"/>
                <w:sz w:val="15"/>
              </w:rPr>
              <w:t>Type and claims</w:t>
            </w:r>
          </w:p>
        </w:tc>
        <w:tc>
          <w:tcPr>
            <w:tcW w:type="dxa" w:w="4848"/>
            <w:shd w:val="clear" w:color="auto" w:fill="EEF2F7"/>
          </w:tcPr>
          <w:p>
            <w:r/>
            <w:r>
              <w:rPr>
                <w:b w:val="0"/>
                <w:i w:val="0"/>
                <w:sz w:val="15"/>
              </w:rPr>
              <w:t>Russet tray type "Bathroom, Decorative, Dice, Vanity Tray"; bullet "Water-Resistant"; image "Durable and Waterproof", "Electronic"</w:t>
            </w:r>
          </w:p>
        </w:tc>
        <w:tc>
          <w:tcPr>
            <w:tcW w:type="dxa" w:w="2706"/>
            <w:shd w:val="clear" w:color="auto" w:fill="EEF2F7"/>
          </w:tcPr>
          <w:p>
            <w:r/>
            <w:r>
              <w:rPr>
                <w:b w:val="0"/>
                <w:i w:val="0"/>
                <w:sz w:val="15"/>
              </w:rPr>
              <w:t>Valet / catchall tray; remove waterproof claims</w:t>
            </w:r>
          </w:p>
        </w:tc>
      </w:tr>
      <w:tr>
        <w:tc>
          <w:tcPr>
            <w:tcW w:type="dxa" w:w="1015"/>
          </w:tcPr>
          <w:p>
            <w:r/>
            <w:r>
              <w:rPr>
                <w:b w:val="0"/>
                <w:i w:val="0"/>
                <w:sz w:val="15"/>
              </w:rPr>
              <w:t>Leash</w:t>
            </w:r>
          </w:p>
        </w:tc>
        <w:tc>
          <w:tcPr>
            <w:tcW w:type="dxa" w:w="1296"/>
          </w:tcPr>
          <w:p>
            <w:r/>
            <w:r>
              <w:rPr>
                <w:b w:val="0"/>
                <w:i w:val="0"/>
                <w:sz w:val="15"/>
              </w:rPr>
              <w:t>Thickness</w:t>
            </w:r>
          </w:p>
        </w:tc>
        <w:tc>
          <w:tcPr>
            <w:tcW w:type="dxa" w:w="4848"/>
          </w:tcPr>
          <w:p>
            <w:r/>
            <w:r>
              <w:rPr>
                <w:b w:val="0"/>
                <w:i w:val="0"/>
                <w:sz w:val="15"/>
              </w:rPr>
              <w:t>Bullet "0.18 inch thick"; dimensions 0.04 in</w:t>
            </w:r>
          </w:p>
        </w:tc>
        <w:tc>
          <w:tcPr>
            <w:tcW w:type="dxa" w:w="2706"/>
          </w:tcPr>
          <w:p>
            <w:r/>
            <w:r>
              <w:rPr>
                <w:b w:val="0"/>
                <w:i w:val="0"/>
                <w:sz w:val="15"/>
              </w:rPr>
              <w:t>Conflict. Measure</w:t>
            </w:r>
          </w:p>
        </w:tc>
      </w:tr>
      <w:tr>
        <w:tc>
          <w:tcPr>
            <w:tcW w:type="dxa" w:w="1015"/>
            <w:shd w:val="clear" w:color="auto" w:fill="EEF2F7"/>
          </w:tcPr>
          <w:p>
            <w:r/>
            <w:r>
              <w:rPr>
                <w:b w:val="0"/>
                <w:i w:val="0"/>
                <w:sz w:val="15"/>
              </w:rPr>
              <w:t>Leash</w:t>
            </w:r>
          </w:p>
        </w:tc>
        <w:tc>
          <w:tcPr>
            <w:tcW w:type="dxa" w:w="1296"/>
            <w:shd w:val="clear" w:color="auto" w:fill="EEF2F7"/>
          </w:tcPr>
          <w:p>
            <w:r/>
            <w:r>
              <w:rPr>
                <w:b w:val="0"/>
                <w:i w:val="0"/>
                <w:sz w:val="15"/>
              </w:rPr>
              <w:t>Pet type</w:t>
            </w:r>
          </w:p>
        </w:tc>
        <w:tc>
          <w:tcPr>
            <w:tcW w:type="dxa" w:w="4848"/>
            <w:shd w:val="clear" w:color="auto" w:fill="EEF2F7"/>
          </w:tcPr>
          <w:p>
            <w:r/>
            <w:r>
              <w:rPr>
                <w:b w:val="0"/>
                <w:i w:val="0"/>
                <w:sz w:val="15"/>
              </w:rPr>
              <w:t>Magenta "Cat, Dog"</w:t>
            </w:r>
          </w:p>
        </w:tc>
        <w:tc>
          <w:tcPr>
            <w:tcW w:type="dxa" w:w="2706"/>
            <w:shd w:val="clear" w:color="auto" w:fill="EEF2F7"/>
          </w:tcPr>
          <w:p>
            <w:r/>
            <w:r>
              <w:rPr>
                <w:b w:val="0"/>
                <w:i w:val="0"/>
                <w:sz w:val="15"/>
              </w:rPr>
              <w:t>Dog only</w:t>
            </w:r>
          </w:p>
        </w:tc>
      </w:tr>
    </w:tbl>
    <w:p>
      <w:pPr>
        <w:spacing w:after="40"/>
      </w:pPr>
    </w:p>
    <w:p>
      <w:pPr>
        <w:pStyle w:val="Heading1"/>
      </w:pPr>
      <w:r>
        <w:t>6. Keywords, SEO and titles</w:t>
      </w:r>
    </w:p>
    <w:p>
      <w:pPr>
        <w:pStyle w:val="Heading2"/>
      </w:pPr>
      <w:r>
        <w:t>6.1 Where the keywords came from</w:t>
      </w:r>
    </w:p>
    <w:p>
      <w:pPr>
        <w:pStyle w:val="ListBullet"/>
        <w:spacing w:after="20"/>
      </w:pPr>
      <w:r>
        <w:rPr>
          <w:b/>
          <w:i w:val="0"/>
        </w:rPr>
        <w:t>Live Amazon autocomplete</w:t>
      </w:r>
      <w:r>
        <w:rPr>
          <w:b w:val="0"/>
          <w:i w:val="0"/>
        </w:rPr>
        <w:t xml:space="preserve"> (what shoppers type), 17 Oct.</w:t>
      </w:r>
    </w:p>
    <w:p>
      <w:pPr>
        <w:pStyle w:val="ListBullet"/>
        <w:spacing w:after="20"/>
      </w:pPr>
      <w:r>
        <w:rPr>
          <w:b/>
          <w:i w:val="0"/>
        </w:rPr>
        <w:t>Live competitor titles</w:t>
      </w:r>
      <w:r>
        <w:rPr>
          <w:b w:val="0"/>
          <w:i w:val="0"/>
        </w:rPr>
        <w:t xml:space="preserve"> from 48 page-1 results per product.</w:t>
      </w:r>
    </w:p>
    <w:p>
      <w:pPr>
        <w:pStyle w:val="ListBullet"/>
        <w:spacing w:after="20"/>
      </w:pPr>
      <w:r>
        <w:rPr>
          <w:b/>
          <w:i w:val="0"/>
        </w:rPr>
        <w:t>Your ad search terms</w:t>
      </w:r>
      <w:r>
        <w:rPr>
          <w:b w:val="0"/>
          <w:i w:val="0"/>
        </w:rPr>
        <w:t>, Apr-Oct 2026: 3,000+ real queries with impressions and orders.</w:t>
      </w:r>
    </w:p>
    <w:p>
      <w:pPr>
        <w:pStyle w:val="ListBullet"/>
        <w:spacing w:after="20"/>
      </w:pPr>
      <w:r>
        <w:rPr>
          <w:b/>
          <w:i w:val="0"/>
        </w:rPr>
        <w:t>Review language</w:t>
      </w:r>
      <w:r>
        <w:rPr>
          <w:b w:val="0"/>
          <w:i w:val="0"/>
        </w:rPr>
        <w:t xml:space="preserve"> from your own and competitors' reviews.</w:t>
      </w:r>
    </w:p>
    <w:p>
      <w:pPr>
        <w:pStyle w:val="ListBullet"/>
        <w:spacing w:after="20"/>
      </w:pPr>
      <w:r>
        <w:rPr>
          <w:b w:val="0"/>
          <w:i w:val="0"/>
        </w:rPr>
        <w:t>Brand Analytics (Search Query Performance) could not be read: it needs Seller Central.</w:t>
      </w:r>
    </w:p>
    <w:p>
      <w:pPr>
        <w:pStyle w:val="Heading2"/>
      </w:pPr>
      <w:r>
        <w:t>6.2 Live autocomplete: what shoppers type (17 Oct)</w:t>
      </w:r>
    </w:p>
    <w:tbl>
      <w:tblPr>
        <w:tblStyle w:val="TableGrid"/>
        <w:tblW w:type="auto" w:w="0"/>
        <w:jc w:val="center"/>
        <w:tblLayout w:type="fixed"/>
        <w:tblLook w:firstColumn="1" w:firstRow="1" w:lastColumn="0" w:lastRow="0" w:noHBand="0" w:noVBand="1" w:val="04A0"/>
        <w:tblLayout w:type="fixed"/>
      </w:tblPr>
      <w:tblGrid>
        <w:gridCol w:w="1691"/>
        <w:gridCol w:w="4791"/>
        <w:gridCol w:w="3382"/>
      </w:tblGrid>
      <w:tr>
        <w:tc>
          <w:tcPr>
            <w:tcW w:type="dxa" w:w="1691"/>
            <w:shd w:val="clear" w:color="auto" w:fill="1F3A5F"/>
          </w:tcPr>
          <w:p>
            <w:r/>
            <w:r>
              <w:rPr>
                <w:b/>
                <w:color w:val="FFFFFF"/>
                <w:sz w:val="16"/>
              </w:rPr>
              <w:t>Seed</w:t>
            </w:r>
          </w:p>
        </w:tc>
        <w:tc>
          <w:tcPr>
            <w:tcW w:type="dxa" w:w="4791"/>
            <w:shd w:val="clear" w:color="auto" w:fill="1F3A5F"/>
          </w:tcPr>
          <w:p>
            <w:r/>
            <w:r>
              <w:rPr>
                <w:b/>
                <w:color w:val="FFFFFF"/>
                <w:sz w:val="16"/>
              </w:rPr>
              <w:t>Amazon suggestions (in order)</w:t>
            </w:r>
          </w:p>
        </w:tc>
        <w:tc>
          <w:tcPr>
            <w:tcW w:type="dxa" w:w="3382"/>
            <w:shd w:val="clear" w:color="auto" w:fill="1F3A5F"/>
          </w:tcPr>
          <w:p>
            <w:r/>
            <w:r>
              <w:rPr>
                <w:b/>
                <w:color w:val="FFFFFF"/>
                <w:sz w:val="16"/>
              </w:rPr>
              <w:t>Use on your listing</w:t>
            </w:r>
          </w:p>
        </w:tc>
      </w:tr>
      <w:tr>
        <w:tc>
          <w:tcPr>
            <w:tcW w:type="dxa" w:w="1691"/>
          </w:tcPr>
          <w:p>
            <w:r/>
            <w:r>
              <w:rPr>
                <w:b w:val="0"/>
                <w:i w:val="0"/>
                <w:sz w:val="16"/>
              </w:rPr>
              <w:t>spiked dog collar</w:t>
            </w:r>
          </w:p>
        </w:tc>
        <w:tc>
          <w:tcPr>
            <w:tcW w:type="dxa" w:w="4791"/>
          </w:tcPr>
          <w:p>
            <w:r/>
            <w:r>
              <w:rPr>
                <w:b w:val="0"/>
                <w:i w:val="0"/>
                <w:sz w:val="16"/>
              </w:rPr>
              <w:t>for small dogs, for large dogs, for medium dogs, protective, with name plate, bite protection, xl, for humans, girl</w:t>
            </w:r>
          </w:p>
        </w:tc>
        <w:tc>
          <w:tcPr>
            <w:tcW w:type="dxa" w:w="3382"/>
          </w:tcPr>
          <w:p>
            <w:r/>
            <w:r>
              <w:rPr>
                <w:b w:val="0"/>
                <w:i w:val="0"/>
                <w:sz w:val="16"/>
              </w:rPr>
              <w:t>Add "large", "medium", "XL", "protective". Avoid "small dogs" (your sizes start at 14 in)</w:t>
            </w:r>
          </w:p>
        </w:tc>
      </w:tr>
      <w:tr>
        <w:tc>
          <w:tcPr>
            <w:tcW w:type="dxa" w:w="1691"/>
            <w:shd w:val="clear" w:color="auto" w:fill="EEF2F7"/>
          </w:tcPr>
          <w:p>
            <w:r/>
            <w:r>
              <w:rPr>
                <w:b w:val="0"/>
                <w:i w:val="0"/>
                <w:sz w:val="16"/>
              </w:rPr>
              <w:t>leather dog collar</w:t>
            </w:r>
          </w:p>
        </w:tc>
        <w:tc>
          <w:tcPr>
            <w:tcW w:type="dxa" w:w="4791"/>
            <w:shd w:val="clear" w:color="auto" w:fill="EEF2F7"/>
          </w:tcPr>
          <w:p>
            <w:r/>
            <w:r>
              <w:rPr>
                <w:b w:val="0"/>
                <w:i w:val="0"/>
                <w:sz w:val="16"/>
              </w:rPr>
              <w:t>for large dogs, for medium dogs, for small dogs, and leash set, with name plate, and leash, personalized</w:t>
            </w:r>
          </w:p>
        </w:tc>
        <w:tc>
          <w:tcPr>
            <w:tcW w:type="dxa" w:w="3382"/>
            <w:shd w:val="clear" w:color="auto" w:fill="EEF2F7"/>
          </w:tcPr>
          <w:p>
            <w:r/>
            <w:r>
              <w:rPr>
                <w:b/>
                <w:i w:val="0"/>
                <w:sz w:val="16"/>
              </w:rPr>
              <w:t>"leather dog collar and leash set"</w:t>
            </w:r>
            <w:r>
              <w:rPr>
                <w:b w:val="0"/>
                <w:i w:val="0"/>
                <w:sz w:val="16"/>
              </w:rPr>
              <w:t>: bundle or cross-sell your matching leash</w:t>
            </w:r>
          </w:p>
        </w:tc>
      </w:tr>
      <w:tr>
        <w:tc>
          <w:tcPr>
            <w:tcW w:type="dxa" w:w="1691"/>
          </w:tcPr>
          <w:p>
            <w:r/>
            <w:r>
              <w:rPr>
                <w:b w:val="0"/>
                <w:i w:val="0"/>
                <w:sz w:val="16"/>
              </w:rPr>
              <w:t>weight lifting belt</w:t>
            </w:r>
          </w:p>
        </w:tc>
        <w:tc>
          <w:tcPr>
            <w:tcW w:type="dxa" w:w="4791"/>
          </w:tcPr>
          <w:p>
            <w:r/>
            <w:r>
              <w:rPr>
                <w:b w:val="0"/>
                <w:i w:val="0"/>
                <w:sz w:val="16"/>
              </w:rPr>
              <w:t>for men, women, with chain, women back support, leather, lever, gym reaper, velcro, lever buckle</w:t>
            </w:r>
          </w:p>
        </w:tc>
        <w:tc>
          <w:tcPr>
            <w:tcW w:type="dxa" w:w="3382"/>
          </w:tcPr>
          <w:p>
            <w:r/>
            <w:r>
              <w:rPr>
                <w:b w:val="0"/>
                <w:i w:val="0"/>
                <w:sz w:val="16"/>
              </w:rPr>
              <w:t>"for men", "for women", "women back support", "leather". Only "lever" if true</w:t>
            </w:r>
          </w:p>
        </w:tc>
      </w:tr>
      <w:tr>
        <w:tc>
          <w:tcPr>
            <w:tcW w:type="dxa" w:w="1691"/>
            <w:shd w:val="clear" w:color="auto" w:fill="EEF2F7"/>
          </w:tcPr>
          <w:p>
            <w:r/>
            <w:r>
              <w:rPr>
                <w:b w:val="0"/>
                <w:i w:val="0"/>
                <w:sz w:val="16"/>
              </w:rPr>
              <w:t>lifting straps</w:t>
            </w:r>
          </w:p>
        </w:tc>
        <w:tc>
          <w:tcPr>
            <w:tcW w:type="dxa" w:w="4791"/>
            <w:shd w:val="clear" w:color="auto" w:fill="EEF2F7"/>
          </w:tcPr>
          <w:p>
            <w:r/>
            <w:r>
              <w:rPr>
                <w:b w:val="0"/>
                <w:i w:val="0"/>
                <w:sz w:val="16"/>
              </w:rPr>
              <w:t>with d rings, for weightlifting, moving, women, gym, figure 8, with hooks, pink</w:t>
            </w:r>
          </w:p>
        </w:tc>
        <w:tc>
          <w:tcPr>
            <w:tcW w:type="dxa" w:w="3382"/>
            <w:shd w:val="clear" w:color="auto" w:fill="EEF2F7"/>
          </w:tcPr>
          <w:p>
            <w:r/>
            <w:r>
              <w:rPr>
                <w:b w:val="0"/>
                <w:i w:val="0"/>
                <w:sz w:val="16"/>
              </w:rPr>
              <w:t>"for weightlifting", "women", "gym"</w:t>
            </w:r>
          </w:p>
        </w:tc>
      </w:tr>
      <w:tr>
        <w:tc>
          <w:tcPr>
            <w:tcW w:type="dxa" w:w="1691"/>
          </w:tcPr>
          <w:p>
            <w:r/>
            <w:r>
              <w:rPr>
                <w:b w:val="0"/>
                <w:i w:val="0"/>
                <w:sz w:val="16"/>
              </w:rPr>
              <w:t>leather mouse pad</w:t>
            </w:r>
          </w:p>
        </w:tc>
        <w:tc>
          <w:tcPr>
            <w:tcW w:type="dxa" w:w="4791"/>
          </w:tcPr>
          <w:p>
            <w:r/>
            <w:r>
              <w:rPr>
                <w:b w:val="0"/>
                <w:i w:val="0"/>
                <w:sz w:val="16"/>
              </w:rPr>
              <w:t>for desk, with wrist rest, small, large, green, 11.8, for travel, for laptop, red</w:t>
            </w:r>
          </w:p>
        </w:tc>
        <w:tc>
          <w:tcPr>
            <w:tcW w:type="dxa" w:w="3382"/>
          </w:tcPr>
          <w:p>
            <w:r/>
            <w:r>
              <w:rPr>
                <w:b w:val="0"/>
                <w:i w:val="0"/>
                <w:sz w:val="16"/>
              </w:rPr>
              <w:t>"small", "green", "for travel", "for laptop", "for desk"</w:t>
            </w:r>
          </w:p>
        </w:tc>
      </w:tr>
      <w:tr>
        <w:tc>
          <w:tcPr>
            <w:tcW w:type="dxa" w:w="1691"/>
            <w:shd w:val="clear" w:color="auto" w:fill="EEF2F7"/>
          </w:tcPr>
          <w:p>
            <w:r/>
            <w:r>
              <w:rPr>
                <w:b w:val="0"/>
                <w:i w:val="0"/>
                <w:sz w:val="16"/>
              </w:rPr>
              <w:t>leather desk</w:t>
            </w:r>
          </w:p>
        </w:tc>
        <w:tc>
          <w:tcPr>
            <w:tcW w:type="dxa" w:w="4791"/>
            <w:shd w:val="clear" w:color="auto" w:fill="EEF2F7"/>
          </w:tcPr>
          <w:p>
            <w:r/>
            <w:r>
              <w:rPr>
                <w:b w:val="0"/>
                <w:i w:val="0"/>
                <w:sz w:val="16"/>
              </w:rPr>
              <w:t>mat, pad, chair, pad protector, mat large, organizer, pad mat, blotter, accessories</w:t>
            </w:r>
          </w:p>
        </w:tc>
        <w:tc>
          <w:tcPr>
            <w:tcW w:type="dxa" w:w="3382"/>
            <w:shd w:val="clear" w:color="auto" w:fill="EEF2F7"/>
          </w:tcPr>
          <w:p>
            <w:r/>
            <w:r>
              <w:rPr>
                <w:b w:val="0"/>
                <w:i w:val="0"/>
                <w:sz w:val="16"/>
              </w:rPr>
              <w:t>"desk mat", "desk pad", "blotter", "desk accessories" for the backend</w:t>
            </w:r>
          </w:p>
        </w:tc>
      </w:tr>
      <w:tr>
        <w:tc>
          <w:tcPr>
            <w:tcW w:type="dxa" w:w="1691"/>
          </w:tcPr>
          <w:p>
            <w:r/>
            <w:r>
              <w:rPr>
                <w:b w:val="0"/>
                <w:i w:val="0"/>
                <w:sz w:val="16"/>
              </w:rPr>
              <w:t>leather coasters</w:t>
            </w:r>
          </w:p>
        </w:tc>
        <w:tc>
          <w:tcPr>
            <w:tcW w:type="dxa" w:w="4791"/>
          </w:tcPr>
          <w:p>
            <w:r/>
            <w:r>
              <w:rPr>
                <w:b w:val="0"/>
                <w:i w:val="0"/>
                <w:sz w:val="16"/>
              </w:rPr>
              <w:t>for drinks, set of 4, bulk, set, with holder, for desk, for engraving, set of 8, for laser engraving</w:t>
            </w:r>
          </w:p>
        </w:tc>
        <w:tc>
          <w:tcPr>
            <w:tcW w:type="dxa" w:w="3382"/>
          </w:tcPr>
          <w:p>
            <w:r/>
            <w:r>
              <w:rPr>
                <w:b w:val="0"/>
                <w:i w:val="0"/>
                <w:sz w:val="16"/>
              </w:rPr>
              <w:t>"with holder", "for desk"; "for engraving" only if they are blank and engravable</w:t>
            </w:r>
          </w:p>
        </w:tc>
      </w:tr>
      <w:tr>
        <w:tc>
          <w:tcPr>
            <w:tcW w:type="dxa" w:w="1691"/>
            <w:shd w:val="clear" w:color="auto" w:fill="EEF2F7"/>
          </w:tcPr>
          <w:p>
            <w:r/>
            <w:r>
              <w:rPr>
                <w:b w:val="0"/>
                <w:i w:val="0"/>
                <w:sz w:val="16"/>
              </w:rPr>
              <w:t>valet tray</w:t>
            </w:r>
          </w:p>
        </w:tc>
        <w:tc>
          <w:tcPr>
            <w:tcW w:type="dxa" w:w="4791"/>
            <w:shd w:val="clear" w:color="auto" w:fill="EEF2F7"/>
          </w:tcPr>
          <w:p>
            <w:r/>
            <w:r>
              <w:rPr>
                <w:b w:val="0"/>
                <w:i w:val="0"/>
                <w:sz w:val="16"/>
              </w:rPr>
              <w:t>for men, organizer, for women, with wireless charger, wood, with compartments, black, large, with lid</w:t>
            </w:r>
          </w:p>
        </w:tc>
        <w:tc>
          <w:tcPr>
            <w:tcW w:type="dxa" w:w="3382"/>
            <w:shd w:val="clear" w:color="auto" w:fill="EEF2F7"/>
          </w:tcPr>
          <w:p>
            <w:r/>
            <w:r>
              <w:rPr>
                <w:b w:val="0"/>
                <w:i w:val="0"/>
                <w:sz w:val="16"/>
              </w:rPr>
              <w:t>"for men", "organizer", "for women", "large"</w:t>
            </w:r>
          </w:p>
        </w:tc>
      </w:tr>
      <w:tr>
        <w:tc>
          <w:tcPr>
            <w:tcW w:type="dxa" w:w="1691"/>
          </w:tcPr>
          <w:p>
            <w:r/>
            <w:r>
              <w:rPr>
                <w:b w:val="0"/>
                <w:i w:val="0"/>
                <w:sz w:val="16"/>
              </w:rPr>
              <w:t>leather dog leash</w:t>
            </w:r>
          </w:p>
        </w:tc>
        <w:tc>
          <w:tcPr>
            <w:tcW w:type="dxa" w:w="4791"/>
          </w:tcPr>
          <w:p>
            <w:r/>
            <w:r>
              <w:rPr>
                <w:b w:val="0"/>
                <w:i w:val="0"/>
                <w:sz w:val="16"/>
              </w:rPr>
              <w:t>6ft, 4ft, for large dogs, 8ft, purple, 10 ft, for small dogs, and collar, and collar set</w:t>
            </w:r>
          </w:p>
        </w:tc>
        <w:tc>
          <w:tcPr>
            <w:tcW w:type="dxa" w:w="3382"/>
          </w:tcPr>
          <w:p>
            <w:r/>
            <w:r>
              <w:rPr>
                <w:b w:val="0"/>
                <w:i w:val="0"/>
                <w:sz w:val="16"/>
              </w:rPr>
              <w:t>"6ft", "for large dogs", "and collar set"</w:t>
            </w:r>
          </w:p>
        </w:tc>
      </w:tr>
      <w:tr>
        <w:tc>
          <w:tcPr>
            <w:tcW w:type="dxa" w:w="1691"/>
            <w:shd w:val="clear" w:color="auto" w:fill="EEF2F7"/>
          </w:tcPr>
          <w:p>
            <w:r/>
            <w:r>
              <w:rPr>
                <w:b w:val="0"/>
                <w:i w:val="0"/>
                <w:sz w:val="16"/>
              </w:rPr>
              <w:t>double handle dog leash</w:t>
            </w:r>
          </w:p>
        </w:tc>
        <w:tc>
          <w:tcPr>
            <w:tcW w:type="dxa" w:w="4791"/>
            <w:shd w:val="clear" w:color="auto" w:fill="EEF2F7"/>
          </w:tcPr>
          <w:p>
            <w:r/>
            <w:r>
              <w:rPr>
                <w:b w:val="0"/>
                <w:i w:val="0"/>
                <w:sz w:val="16"/>
              </w:rPr>
              <w:t>and collar, traffic control, for large dogs, leather, 6ft, for small dogs, rope</w:t>
            </w:r>
          </w:p>
        </w:tc>
        <w:tc>
          <w:tcPr>
            <w:tcW w:type="dxa" w:w="3382"/>
            <w:shd w:val="clear" w:color="auto" w:fill="EEF2F7"/>
          </w:tcPr>
          <w:p>
            <w:r/>
            <w:r>
              <w:rPr>
                <w:b w:val="0"/>
                <w:i w:val="0"/>
                <w:sz w:val="16"/>
              </w:rPr>
              <w:t>"traffic control", "double handle"</w:t>
            </w:r>
          </w:p>
        </w:tc>
      </w:tr>
    </w:tbl>
    <w:p>
      <w:pPr>
        <w:spacing w:after="40"/>
      </w:pPr>
    </w:p>
    <w:p>
      <w:pPr>
        <w:pStyle w:val="Heading2"/>
      </w:pPr>
      <w:r>
        <w:t>6.3 Keyword priority per product (Tier 1 = title, Tier 2 = Item Highlights, Tier 3 = bullets, Tier 4 = backend)</w:t>
      </w:r>
    </w:p>
    <w:tbl>
      <w:tblPr>
        <w:tblStyle w:val="TableGrid"/>
        <w:tblW w:type="auto" w:w="0"/>
        <w:jc w:val="center"/>
        <w:tblLayout w:type="fixed"/>
        <w:tblLook w:firstColumn="1" w:firstRow="1" w:lastColumn="0" w:lastRow="0" w:noHBand="0" w:noVBand="1" w:val="04A0"/>
        <w:tblLayout w:type="fixed"/>
      </w:tblPr>
      <w:tblGrid>
        <w:gridCol w:w="1127"/>
        <w:gridCol w:w="2029"/>
        <w:gridCol w:w="2480"/>
        <w:gridCol w:w="2198"/>
        <w:gridCol w:w="2029"/>
      </w:tblGrid>
      <w:tr>
        <w:tc>
          <w:tcPr>
            <w:tcW w:type="dxa" w:w="1127"/>
            <w:shd w:val="clear" w:color="auto" w:fill="1F3A5F"/>
          </w:tcPr>
          <w:p>
            <w:r/>
            <w:r>
              <w:rPr>
                <w:b/>
                <w:color w:val="FFFFFF"/>
                <w:sz w:val="15"/>
              </w:rPr>
              <w:t>Product</w:t>
            </w:r>
          </w:p>
        </w:tc>
        <w:tc>
          <w:tcPr>
            <w:tcW w:type="dxa" w:w="2029"/>
            <w:shd w:val="clear" w:color="auto" w:fill="1F3A5F"/>
          </w:tcPr>
          <w:p>
            <w:r/>
            <w:r>
              <w:rPr>
                <w:b/>
                <w:color w:val="FFFFFF"/>
                <w:sz w:val="15"/>
              </w:rPr>
              <w:t>Tier 1</w:t>
            </w:r>
          </w:p>
        </w:tc>
        <w:tc>
          <w:tcPr>
            <w:tcW w:type="dxa" w:w="2480"/>
            <w:shd w:val="clear" w:color="auto" w:fill="1F3A5F"/>
          </w:tcPr>
          <w:p>
            <w:r/>
            <w:r>
              <w:rPr>
                <w:b/>
                <w:color w:val="FFFFFF"/>
                <w:sz w:val="15"/>
              </w:rPr>
              <w:t>Tier 2</w:t>
            </w:r>
          </w:p>
        </w:tc>
        <w:tc>
          <w:tcPr>
            <w:tcW w:type="dxa" w:w="2198"/>
            <w:shd w:val="clear" w:color="auto" w:fill="1F3A5F"/>
          </w:tcPr>
          <w:p>
            <w:r/>
            <w:r>
              <w:rPr>
                <w:b/>
                <w:color w:val="FFFFFF"/>
                <w:sz w:val="15"/>
              </w:rPr>
              <w:t>Tier 3</w:t>
            </w:r>
          </w:p>
        </w:tc>
        <w:tc>
          <w:tcPr>
            <w:tcW w:type="dxa" w:w="2029"/>
            <w:shd w:val="clear" w:color="auto" w:fill="1F3A5F"/>
          </w:tcPr>
          <w:p>
            <w:r/>
            <w:r>
              <w:rPr>
                <w:b/>
                <w:color w:val="FFFFFF"/>
                <w:sz w:val="15"/>
              </w:rPr>
              <w:t>Tier 4 (backend synonyms)</w:t>
            </w:r>
          </w:p>
        </w:tc>
      </w:tr>
      <w:tr>
        <w:tc>
          <w:tcPr>
            <w:tcW w:type="dxa" w:w="1127"/>
          </w:tcPr>
          <w:p>
            <w:r/>
            <w:r>
              <w:rPr>
                <w:b w:val="0"/>
                <w:i w:val="0"/>
                <w:sz w:val="15"/>
              </w:rPr>
              <w:t>Collar</w:t>
            </w:r>
          </w:p>
        </w:tc>
        <w:tc>
          <w:tcPr>
            <w:tcW w:type="dxa" w:w="2029"/>
          </w:tcPr>
          <w:p>
            <w:r/>
            <w:r>
              <w:rPr>
                <w:b w:val="0"/>
                <w:i w:val="0"/>
                <w:sz w:val="15"/>
              </w:rPr>
              <w:t>spiked dog collar; leather</w:t>
            </w:r>
          </w:p>
        </w:tc>
        <w:tc>
          <w:tcPr>
            <w:tcW w:type="dxa" w:w="2480"/>
          </w:tcPr>
          <w:p>
            <w:r/>
            <w:r>
              <w:rPr>
                <w:b w:val="0"/>
                <w:i w:val="0"/>
                <w:sz w:val="15"/>
              </w:rPr>
              <w:t>studded; large / medium / XL dogs; pit bull, Doberman, Cane Corso; protective</w:t>
            </w:r>
          </w:p>
        </w:tc>
        <w:tc>
          <w:tcPr>
            <w:tcW w:type="dxa" w:w="2198"/>
          </w:tcPr>
          <w:p>
            <w:r/>
            <w:r>
              <w:rPr>
                <w:b w:val="0"/>
                <w:i w:val="0"/>
                <w:sz w:val="15"/>
              </w:rPr>
              <w:t>genuine leather dog collar; padded; 2 in wide; brass buckle; matching leash</w:t>
            </w:r>
          </w:p>
        </w:tc>
        <w:tc>
          <w:tcPr>
            <w:tcW w:type="dxa" w:w="2029"/>
          </w:tcPr>
          <w:p>
            <w:r/>
            <w:r>
              <w:rPr>
                <w:b w:val="0"/>
                <w:i w:val="0"/>
                <w:sz w:val="15"/>
              </w:rPr>
              <w:t>pitbull rottweiler mastiff boxer shepherd bully xxl rivets punk biker cowhide</w:t>
            </w:r>
          </w:p>
        </w:tc>
      </w:tr>
      <w:tr>
        <w:tc>
          <w:tcPr>
            <w:tcW w:type="dxa" w:w="1127"/>
            <w:shd w:val="clear" w:color="auto" w:fill="EEF2F7"/>
          </w:tcPr>
          <w:p>
            <w:r/>
            <w:r>
              <w:rPr>
                <w:b w:val="0"/>
                <w:i w:val="0"/>
                <w:sz w:val="15"/>
              </w:rPr>
              <w:t>Belt</w:t>
            </w:r>
          </w:p>
        </w:tc>
        <w:tc>
          <w:tcPr>
            <w:tcW w:type="dxa" w:w="2029"/>
            <w:shd w:val="clear" w:color="auto" w:fill="EEF2F7"/>
          </w:tcPr>
          <w:p>
            <w:r/>
            <w:r>
              <w:rPr>
                <w:b w:val="0"/>
                <w:i w:val="0"/>
                <w:sz w:val="15"/>
              </w:rPr>
              <w:t>leather weight lifting belt; 4 in; 8 mm</w:t>
            </w:r>
          </w:p>
        </w:tc>
        <w:tc>
          <w:tcPr>
            <w:tcW w:type="dxa" w:w="2480"/>
            <w:shd w:val="clear" w:color="auto" w:fill="EEF2F7"/>
          </w:tcPr>
          <w:p>
            <w:r/>
            <w:r>
              <w:rPr>
                <w:b w:val="0"/>
                <w:i w:val="0"/>
                <w:sz w:val="15"/>
              </w:rPr>
              <w:t>weightlifting belt (one word); men and women; powerlifting; back support</w:t>
            </w:r>
          </w:p>
        </w:tc>
        <w:tc>
          <w:tcPr>
            <w:tcW w:type="dxa" w:w="2198"/>
            <w:shd w:val="clear" w:color="auto" w:fill="EEF2F7"/>
          </w:tcPr>
          <w:p>
            <w:r/>
            <w:r>
              <w:rPr>
                <w:b w:val="0"/>
                <w:i w:val="0"/>
                <w:sz w:val="15"/>
              </w:rPr>
              <w:t>squat, deadlift; double prong; gym belt; size by waist</w:t>
            </w:r>
          </w:p>
        </w:tc>
        <w:tc>
          <w:tcPr>
            <w:tcW w:type="dxa" w:w="2029"/>
            <w:shd w:val="clear" w:color="auto" w:fill="EEF2F7"/>
          </w:tcPr>
          <w:p>
            <w:r/>
            <w:r>
              <w:rPr>
                <w:b w:val="0"/>
                <w:i w:val="0"/>
                <w:sz w:val="15"/>
              </w:rPr>
              <w:t>powerlifting squat deadlift lumbar crossfit strongman bodybuilding 4xl xxl</w:t>
            </w:r>
          </w:p>
        </w:tc>
      </w:tr>
      <w:tr>
        <w:tc>
          <w:tcPr>
            <w:tcW w:type="dxa" w:w="1127"/>
          </w:tcPr>
          <w:p>
            <w:r/>
            <w:r>
              <w:rPr>
                <w:b w:val="0"/>
                <w:i w:val="0"/>
                <w:sz w:val="15"/>
              </w:rPr>
              <w:t>Straps</w:t>
            </w:r>
          </w:p>
        </w:tc>
        <w:tc>
          <w:tcPr>
            <w:tcW w:type="dxa" w:w="2029"/>
          </w:tcPr>
          <w:p>
            <w:r/>
            <w:r>
              <w:rPr>
                <w:b w:val="0"/>
                <w:i w:val="0"/>
                <w:sz w:val="15"/>
              </w:rPr>
              <w:t>leather lifting straps; weightlifting</w:t>
            </w:r>
          </w:p>
        </w:tc>
        <w:tc>
          <w:tcPr>
            <w:tcW w:type="dxa" w:w="2480"/>
          </w:tcPr>
          <w:p>
            <w:r/>
            <w:r>
              <w:rPr>
                <w:b w:val="0"/>
                <w:i w:val="0"/>
                <w:sz w:val="15"/>
              </w:rPr>
              <w:t>weight lifting wrist straps; deadlift; men and women; gym</w:t>
            </w:r>
          </w:p>
        </w:tc>
        <w:tc>
          <w:tcPr>
            <w:tcW w:type="dxa" w:w="2198"/>
          </w:tcPr>
          <w:p>
            <w:r/>
            <w:r>
              <w:rPr>
                <w:b w:val="0"/>
                <w:i w:val="0"/>
                <w:sz w:val="15"/>
              </w:rPr>
              <w:t>rows, shrugs, pull-ups; pair; 20 in</w:t>
            </w:r>
          </w:p>
        </w:tc>
        <w:tc>
          <w:tcPr>
            <w:tcW w:type="dxa" w:w="2029"/>
          </w:tcPr>
          <w:p>
            <w:r/>
            <w:r>
              <w:rPr>
                <w:b w:val="0"/>
                <w:i w:val="0"/>
                <w:sz w:val="15"/>
              </w:rPr>
              <w:t>wraps grips pull ups shrugs rows bodybuilding powerlifting cowhide</w:t>
            </w:r>
          </w:p>
        </w:tc>
      </w:tr>
      <w:tr>
        <w:tc>
          <w:tcPr>
            <w:tcW w:type="dxa" w:w="1127"/>
            <w:shd w:val="clear" w:color="auto" w:fill="EEF2F7"/>
          </w:tcPr>
          <w:p>
            <w:r/>
            <w:r>
              <w:rPr>
                <w:b w:val="0"/>
                <w:i w:val="0"/>
                <w:sz w:val="15"/>
              </w:rPr>
              <w:t>Mouse pad</w:t>
            </w:r>
          </w:p>
        </w:tc>
        <w:tc>
          <w:tcPr>
            <w:tcW w:type="dxa" w:w="2029"/>
            <w:shd w:val="clear" w:color="auto" w:fill="EEF2F7"/>
          </w:tcPr>
          <w:p>
            <w:r/>
            <w:r>
              <w:rPr>
                <w:b w:val="0"/>
                <w:i w:val="0"/>
                <w:sz w:val="15"/>
              </w:rPr>
              <w:t>leather mouse pad; full grain; size</w:t>
            </w:r>
          </w:p>
        </w:tc>
        <w:tc>
          <w:tcPr>
            <w:tcW w:type="dxa" w:w="2480"/>
            <w:shd w:val="clear" w:color="auto" w:fill="EEF2F7"/>
          </w:tcPr>
          <w:p>
            <w:r/>
            <w:r>
              <w:rPr>
                <w:b w:val="0"/>
                <w:i w:val="0"/>
                <w:sz w:val="15"/>
              </w:rPr>
              <w:t>mousepad (one word); desk mat; small; brown / black / green</w:t>
            </w:r>
          </w:p>
        </w:tc>
        <w:tc>
          <w:tcPr>
            <w:tcW w:type="dxa" w:w="2198"/>
            <w:shd w:val="clear" w:color="auto" w:fill="EEF2F7"/>
          </w:tcPr>
          <w:p>
            <w:r/>
            <w:r>
              <w:rPr>
                <w:b w:val="0"/>
                <w:i w:val="0"/>
                <w:sz w:val="15"/>
              </w:rPr>
              <w:t>laptop; office; travel; stitched edges</w:t>
            </w:r>
          </w:p>
        </w:tc>
        <w:tc>
          <w:tcPr>
            <w:tcW w:type="dxa" w:w="2029"/>
            <w:shd w:val="clear" w:color="auto" w:fill="EEF2F7"/>
          </w:tcPr>
          <w:p>
            <w:r/>
            <w:r>
              <w:rPr>
                <w:b w:val="0"/>
                <w:i w:val="0"/>
                <w:sz w:val="15"/>
              </w:rPr>
              <w:t>mat blotter laptop computer office gaming writing pad wfh gift</w:t>
            </w:r>
          </w:p>
        </w:tc>
      </w:tr>
      <w:tr>
        <w:tc>
          <w:tcPr>
            <w:tcW w:type="dxa" w:w="1127"/>
          </w:tcPr>
          <w:p>
            <w:r/>
            <w:r>
              <w:rPr>
                <w:b w:val="0"/>
                <w:i w:val="0"/>
                <w:sz w:val="15"/>
              </w:rPr>
              <w:t>Coasters</w:t>
            </w:r>
          </w:p>
        </w:tc>
        <w:tc>
          <w:tcPr>
            <w:tcW w:type="dxa" w:w="2029"/>
          </w:tcPr>
          <w:p>
            <w:r/>
            <w:r>
              <w:rPr>
                <w:b w:val="0"/>
                <w:i w:val="0"/>
                <w:sz w:val="15"/>
              </w:rPr>
              <w:t>leather coasters for drinks; set of 6; holder</w:t>
            </w:r>
          </w:p>
        </w:tc>
        <w:tc>
          <w:tcPr>
            <w:tcW w:type="dxa" w:w="2480"/>
          </w:tcPr>
          <w:p>
            <w:r/>
            <w:r>
              <w:rPr>
                <w:b w:val="0"/>
                <w:i w:val="0"/>
                <w:sz w:val="15"/>
              </w:rPr>
              <w:t>drink coasters; 4 in round; coffee table; whiskey; gift</w:t>
            </w:r>
          </w:p>
        </w:tc>
        <w:tc>
          <w:tcPr>
            <w:tcW w:type="dxa" w:w="2198"/>
          </w:tcPr>
          <w:p>
            <w:r/>
            <w:r>
              <w:rPr>
                <w:b w:val="0"/>
                <w:i w:val="0"/>
                <w:sz w:val="15"/>
              </w:rPr>
              <w:t>protect wood, glass; housewarming</w:t>
            </w:r>
          </w:p>
        </w:tc>
        <w:tc>
          <w:tcPr>
            <w:tcW w:type="dxa" w:w="2029"/>
          </w:tcPr>
          <w:p>
            <w:r/>
            <w:r>
              <w:rPr>
                <w:b w:val="0"/>
                <w:i w:val="0"/>
                <w:sz w:val="15"/>
              </w:rPr>
              <w:t>green black round cup mug bar wine beer cocktail coffee furniture</w:t>
            </w:r>
          </w:p>
        </w:tc>
      </w:tr>
      <w:tr>
        <w:tc>
          <w:tcPr>
            <w:tcW w:type="dxa" w:w="1127"/>
            <w:shd w:val="clear" w:color="auto" w:fill="EEF2F7"/>
          </w:tcPr>
          <w:p>
            <w:r/>
            <w:r>
              <w:rPr>
                <w:b w:val="0"/>
                <w:i w:val="0"/>
                <w:sz w:val="15"/>
              </w:rPr>
              <w:t>Tray</w:t>
            </w:r>
          </w:p>
        </w:tc>
        <w:tc>
          <w:tcPr>
            <w:tcW w:type="dxa" w:w="2029"/>
            <w:shd w:val="clear" w:color="auto" w:fill="EEF2F7"/>
          </w:tcPr>
          <w:p>
            <w:r/>
            <w:r>
              <w:rPr>
                <w:b w:val="0"/>
                <w:i w:val="0"/>
                <w:sz w:val="15"/>
              </w:rPr>
              <w:t>leather valet tray for men; catchall</w:t>
            </w:r>
          </w:p>
        </w:tc>
        <w:tc>
          <w:tcPr>
            <w:tcW w:type="dxa" w:w="2480"/>
            <w:shd w:val="clear" w:color="auto" w:fill="EEF2F7"/>
          </w:tcPr>
          <w:p>
            <w:r/>
            <w:r>
              <w:rPr>
                <w:b w:val="0"/>
                <w:i w:val="0"/>
                <w:sz w:val="15"/>
              </w:rPr>
              <w:t>key tray; organizer; nightstand; jewelry; gifts for men</w:t>
            </w:r>
          </w:p>
        </w:tc>
        <w:tc>
          <w:tcPr>
            <w:tcW w:type="dxa" w:w="2198"/>
            <w:shd w:val="clear" w:color="auto" w:fill="EEF2F7"/>
          </w:tcPr>
          <w:p>
            <w:r/>
            <w:r>
              <w:rPr>
                <w:b w:val="0"/>
                <w:i w:val="0"/>
                <w:sz w:val="15"/>
              </w:rPr>
              <w:t>foldable; EDC; dresser; entryway</w:t>
            </w:r>
          </w:p>
        </w:tc>
        <w:tc>
          <w:tcPr>
            <w:tcW w:type="dxa" w:w="2029"/>
            <w:shd w:val="clear" w:color="auto" w:fill="EEF2F7"/>
          </w:tcPr>
          <w:p>
            <w:r/>
            <w:r>
              <w:rPr>
                <w:b w:val="0"/>
                <w:i w:val="0"/>
                <w:sz w:val="15"/>
              </w:rPr>
              <w:t>catch all trinket jewelry key watch coin edc dresser entryway dish</w:t>
            </w:r>
          </w:p>
        </w:tc>
      </w:tr>
      <w:tr>
        <w:tc>
          <w:tcPr>
            <w:tcW w:type="dxa" w:w="1127"/>
          </w:tcPr>
          <w:p>
            <w:r/>
            <w:r>
              <w:rPr>
                <w:b w:val="0"/>
                <w:i w:val="0"/>
                <w:sz w:val="15"/>
              </w:rPr>
              <w:t>Leash</w:t>
            </w:r>
          </w:p>
        </w:tc>
        <w:tc>
          <w:tcPr>
            <w:tcW w:type="dxa" w:w="2029"/>
          </w:tcPr>
          <w:p>
            <w:r/>
            <w:r>
              <w:rPr>
                <w:b w:val="0"/>
                <w:i w:val="0"/>
                <w:sz w:val="15"/>
              </w:rPr>
              <w:t>double handle leather dog leash; 6 ft; braided</w:t>
            </w:r>
          </w:p>
        </w:tc>
        <w:tc>
          <w:tcPr>
            <w:tcW w:type="dxa" w:w="2480"/>
          </w:tcPr>
          <w:p>
            <w:r/>
            <w:r>
              <w:rPr>
                <w:b w:val="0"/>
                <w:i w:val="0"/>
                <w:sz w:val="15"/>
              </w:rPr>
              <w:t>traffic handle; padded; heavy duty; large dogs</w:t>
            </w:r>
          </w:p>
        </w:tc>
        <w:tc>
          <w:tcPr>
            <w:tcW w:type="dxa" w:w="2198"/>
          </w:tcPr>
          <w:p>
            <w:r/>
            <w:r>
              <w:rPr>
                <w:b w:val="0"/>
                <w:i w:val="0"/>
                <w:sz w:val="15"/>
              </w:rPr>
              <w:t>brass clip; matching collar set</w:t>
            </w:r>
          </w:p>
        </w:tc>
        <w:tc>
          <w:tcPr>
            <w:tcW w:type="dxa" w:w="2029"/>
          </w:tcPr>
          <w:p>
            <w:r/>
            <w:r>
              <w:rPr>
                <w:b w:val="0"/>
                <w:i w:val="0"/>
                <w:sz w:val="15"/>
              </w:rPr>
              <w:t>lead traffic 2 handles training strong pullers padded matching collar 6ft</w:t>
            </w:r>
          </w:p>
        </w:tc>
      </w:tr>
    </w:tbl>
    <w:p>
      <w:pPr>
        <w:spacing w:after="40"/>
      </w:pPr>
    </w:p>
    <w:p>
      <w:pPr>
        <w:pStyle w:val="Heading2"/>
      </w:pPr>
      <w:r>
        <w:t>6.4 Title rule: 75 characters (not 200)</w:t>
      </w:r>
    </w:p>
    <w:p>
      <w:pPr>
        <w:spacing w:after="80"/>
      </w:pPr>
      <w:r>
        <w:rPr>
          <w:b w:val="0"/>
          <w:i w:val="0"/>
        </w:rPr>
        <w:t>Your guide quotes the 2025 policy (200 characters, about 80 recommended). In 2026 Amazon tightened this: from 27 July 2026, titles must be 75 characters or less, and a separate Item Highlights field (125 characters, searchable) shows under the title. Amazon told sellers by email on 10 June 2026 and is rewriting long titles with AI, with 14 days for the brand owner to review the change in "Review Listings Changes". Live evidence that this is real: Rustic Town, LAMOTI and ADITYNA already show an "Item Highlight" line on their listings today. Only 11-27 of the 48 page-1 results per search are 75 characters or less, so most sellers have not adapted yet, which is an advantage if you move now.</w:t>
      </w:r>
    </w:p>
    <w:p>
      <w:pPr>
        <w:pStyle w:val="Heading2"/>
      </w:pPr>
      <w:r>
        <w:t>6.5 Current vs proposed titles (character counts verified)</w:t>
      </w:r>
    </w:p>
    <w:tbl>
      <w:tblPr>
        <w:tblStyle w:val="TableGrid"/>
        <w:tblW w:type="auto" w:w="0"/>
        <w:jc w:val="center"/>
        <w:tblLayout w:type="fixed"/>
        <w:tblLook w:firstColumn="1" w:firstRow="1" w:lastColumn="0" w:lastRow="0" w:noHBand="0" w:noVBand="1" w:val="04A0"/>
        <w:tblLayout w:type="fixed"/>
      </w:tblPr>
      <w:tblGrid>
        <w:gridCol w:w="958"/>
        <w:gridCol w:w="4171"/>
        <w:gridCol w:w="676"/>
        <w:gridCol w:w="3382"/>
        <w:gridCol w:w="676"/>
      </w:tblGrid>
      <w:tr>
        <w:tc>
          <w:tcPr>
            <w:tcW w:type="dxa" w:w="958"/>
            <w:shd w:val="clear" w:color="auto" w:fill="1F3A5F"/>
          </w:tcPr>
          <w:p>
            <w:r/>
            <w:r>
              <w:rPr>
                <w:b/>
                <w:color w:val="FFFFFF"/>
                <w:sz w:val="15"/>
              </w:rPr>
              <w:t>Product</w:t>
            </w:r>
          </w:p>
        </w:tc>
        <w:tc>
          <w:tcPr>
            <w:tcW w:type="dxa" w:w="4171"/>
            <w:shd w:val="clear" w:color="auto" w:fill="1F3A5F"/>
          </w:tcPr>
          <w:p>
            <w:r/>
            <w:r>
              <w:rPr>
                <w:b/>
                <w:color w:val="FFFFFF"/>
                <w:sz w:val="15"/>
              </w:rPr>
              <w:t>Current title (live, US)</w:t>
            </w:r>
          </w:p>
        </w:tc>
        <w:tc>
          <w:tcPr>
            <w:tcW w:type="dxa" w:w="676"/>
            <w:shd w:val="clear" w:color="auto" w:fill="1F3A5F"/>
          </w:tcPr>
          <w:p>
            <w:r/>
            <w:r>
              <w:rPr>
                <w:b/>
                <w:color w:val="FFFFFF"/>
                <w:sz w:val="15"/>
              </w:rPr>
              <w:t>Chars</w:t>
            </w:r>
          </w:p>
        </w:tc>
        <w:tc>
          <w:tcPr>
            <w:tcW w:type="dxa" w:w="3382"/>
            <w:shd w:val="clear" w:color="auto" w:fill="1F3A5F"/>
          </w:tcPr>
          <w:p>
            <w:r/>
            <w:r>
              <w:rPr>
                <w:b/>
                <w:color w:val="FFFFFF"/>
                <w:sz w:val="15"/>
              </w:rPr>
              <w:t>Proposed title (≤75)</w:t>
            </w:r>
          </w:p>
        </w:tc>
        <w:tc>
          <w:tcPr>
            <w:tcW w:type="dxa" w:w="676"/>
            <w:shd w:val="clear" w:color="auto" w:fill="1F3A5F"/>
          </w:tcPr>
          <w:p>
            <w:r/>
            <w:r>
              <w:rPr>
                <w:b/>
                <w:color w:val="FFFFFF"/>
                <w:sz w:val="15"/>
              </w:rPr>
              <w:t>Chars</w:t>
            </w:r>
          </w:p>
        </w:tc>
      </w:tr>
      <w:tr>
        <w:tc>
          <w:tcPr>
            <w:tcW w:type="dxa" w:w="958"/>
          </w:tcPr>
          <w:p>
            <w:r/>
            <w:r>
              <w:rPr>
                <w:b w:val="0"/>
                <w:i w:val="0"/>
                <w:sz w:val="15"/>
              </w:rPr>
              <w:t>Collar</w:t>
            </w:r>
          </w:p>
        </w:tc>
        <w:tc>
          <w:tcPr>
            <w:tcW w:type="dxa" w:w="4171"/>
          </w:tcPr>
          <w:p>
            <w:r/>
            <w:r>
              <w:rPr>
                <w:b w:val="0"/>
                <w:i w:val="0"/>
                <w:sz w:val="15"/>
              </w:rPr>
              <w:t>Magenta/Red/Green: "Genuine Leather Dog Collar by Leatherific, Premium Bridle Leather, Heavy Duty, Padded, Strong, Screwed Spikes, Medium, Large, Extra Large Breeds, 2" Wide (...)". Charcoal: two other wordings</w:t>
            </w:r>
          </w:p>
        </w:tc>
        <w:tc>
          <w:tcPr>
            <w:tcW w:type="dxa" w:w="676"/>
          </w:tcPr>
          <w:p>
            <w:r/>
            <w:r>
              <w:rPr>
                <w:b w:val="0"/>
                <w:i w:val="0"/>
                <w:sz w:val="15"/>
              </w:rPr>
              <w:t>172-195</w:t>
            </w:r>
          </w:p>
        </w:tc>
        <w:tc>
          <w:tcPr>
            <w:tcW w:type="dxa" w:w="3382"/>
          </w:tcPr>
          <w:p>
            <w:r/>
            <w:r>
              <w:rPr>
                <w:b w:val="0"/>
                <w:i w:val="0"/>
                <w:sz w:val="15"/>
              </w:rPr>
              <w:t>Leatherific Spiked Dog Collar Genuine Leather 2" Wide, Forest Green, 22-26"</w:t>
            </w:r>
          </w:p>
        </w:tc>
        <w:tc>
          <w:tcPr>
            <w:tcW w:type="dxa" w:w="676"/>
          </w:tcPr>
          <w:p>
            <w:r/>
            <w:r>
              <w:rPr>
                <w:b w:val="0"/>
                <w:i w:val="0"/>
                <w:sz w:val="15"/>
              </w:rPr>
              <w:t>75</w:t>
            </w:r>
          </w:p>
        </w:tc>
      </w:tr>
      <w:tr>
        <w:tc>
          <w:tcPr>
            <w:tcW w:type="dxa" w:w="958"/>
            <w:shd w:val="clear" w:color="auto" w:fill="EEF2F7"/>
          </w:tcPr>
          <w:p>
            <w:r/>
            <w:r>
              <w:rPr>
                <w:b w:val="0"/>
                <w:i w:val="0"/>
                <w:sz w:val="15"/>
              </w:rPr>
              <w:t>Belt</w:t>
            </w:r>
          </w:p>
        </w:tc>
        <w:tc>
          <w:tcPr>
            <w:tcW w:type="dxa" w:w="4171"/>
            <w:shd w:val="clear" w:color="auto" w:fill="EEF2F7"/>
          </w:tcPr>
          <w:p>
            <w:r/>
            <w:r>
              <w:rPr>
                <w:b w:val="0"/>
                <w:i w:val="0"/>
                <w:sz w:val="15"/>
              </w:rPr>
              <w:t>"Premium Leather Weight Lifting Belt for Men &amp; Women - 8MM Thick, 4" Wide, Heavy Duty Gym Belt with Steel Buckle for Weightlifting, Powerlifting, ..."</w:t>
            </w:r>
          </w:p>
        </w:tc>
        <w:tc>
          <w:tcPr>
            <w:tcW w:type="dxa" w:w="676"/>
            <w:shd w:val="clear" w:color="auto" w:fill="EEF2F7"/>
          </w:tcPr>
          <w:p>
            <w:r/>
            <w:r>
              <w:rPr>
                <w:b w:val="0"/>
                <w:i w:val="0"/>
                <w:sz w:val="15"/>
              </w:rPr>
              <w:t>209</w:t>
            </w:r>
          </w:p>
        </w:tc>
        <w:tc>
          <w:tcPr>
            <w:tcW w:type="dxa" w:w="3382"/>
            <w:shd w:val="clear" w:color="auto" w:fill="EEF2F7"/>
          </w:tcPr>
          <w:p>
            <w:r/>
            <w:r>
              <w:rPr>
                <w:b w:val="0"/>
                <w:i w:val="0"/>
                <w:sz w:val="15"/>
              </w:rPr>
              <w:t>Leatherific Leather Weight Lifting Belt 4" 8mm, Metal Black, XXL 45-50"</w:t>
            </w:r>
          </w:p>
        </w:tc>
        <w:tc>
          <w:tcPr>
            <w:tcW w:type="dxa" w:w="676"/>
            <w:shd w:val="clear" w:color="auto" w:fill="EEF2F7"/>
          </w:tcPr>
          <w:p>
            <w:r/>
            <w:r>
              <w:rPr>
                <w:b w:val="0"/>
                <w:i w:val="0"/>
                <w:sz w:val="15"/>
              </w:rPr>
              <w:t>71</w:t>
            </w:r>
          </w:p>
        </w:tc>
      </w:tr>
      <w:tr>
        <w:tc>
          <w:tcPr>
            <w:tcW w:type="dxa" w:w="958"/>
          </w:tcPr>
          <w:p>
            <w:r/>
            <w:r>
              <w:rPr>
                <w:b w:val="0"/>
                <w:i w:val="0"/>
                <w:sz w:val="15"/>
              </w:rPr>
              <w:t>Straps</w:t>
            </w:r>
          </w:p>
        </w:tc>
        <w:tc>
          <w:tcPr>
            <w:tcW w:type="dxa" w:w="4171"/>
          </w:tcPr>
          <w:p>
            <w:r/>
            <w:r>
              <w:rPr>
                <w:b w:val="0"/>
                <w:i w:val="0"/>
                <w:sz w:val="15"/>
              </w:rPr>
              <w:t>"Leatherific | Leather weight Lifting Wrist Straps | Set of 2, 20" Genuine Leather Grips for heavy lifts | Soft, Pliable, Wrist support for ..."</w:t>
            </w:r>
          </w:p>
        </w:tc>
        <w:tc>
          <w:tcPr>
            <w:tcW w:type="dxa" w:w="676"/>
          </w:tcPr>
          <w:p>
            <w:r/>
            <w:r>
              <w:rPr>
                <w:b w:val="0"/>
                <w:i w:val="0"/>
                <w:sz w:val="15"/>
              </w:rPr>
              <w:t>153-155</w:t>
            </w:r>
          </w:p>
        </w:tc>
        <w:tc>
          <w:tcPr>
            <w:tcW w:type="dxa" w:w="3382"/>
          </w:tcPr>
          <w:p>
            <w:r/>
            <w:r>
              <w:rPr>
                <w:b w:val="0"/>
                <w:i w:val="0"/>
                <w:sz w:val="15"/>
              </w:rPr>
              <w:t>Leatherific Leather Lifting Straps for Weightlifting, 20" Pair, Metal Black</w:t>
            </w:r>
          </w:p>
        </w:tc>
        <w:tc>
          <w:tcPr>
            <w:tcW w:type="dxa" w:w="676"/>
          </w:tcPr>
          <w:p>
            <w:r/>
            <w:r>
              <w:rPr>
                <w:b w:val="0"/>
                <w:i w:val="0"/>
                <w:sz w:val="15"/>
              </w:rPr>
              <w:t>75</w:t>
            </w:r>
          </w:p>
        </w:tc>
      </w:tr>
      <w:tr>
        <w:tc>
          <w:tcPr>
            <w:tcW w:type="dxa" w:w="958"/>
            <w:shd w:val="clear" w:color="auto" w:fill="EEF2F7"/>
          </w:tcPr>
          <w:p>
            <w:r/>
            <w:r>
              <w:rPr>
                <w:b w:val="0"/>
                <w:i w:val="0"/>
                <w:sz w:val="15"/>
              </w:rPr>
              <w:t>Mouse pad</w:t>
            </w:r>
          </w:p>
        </w:tc>
        <w:tc>
          <w:tcPr>
            <w:tcW w:type="dxa" w:w="4171"/>
            <w:shd w:val="clear" w:color="auto" w:fill="EEF2F7"/>
          </w:tcPr>
          <w:p>
            <w:r/>
            <w:r>
              <w:rPr>
                <w:b w:val="0"/>
                <w:i w:val="0"/>
                <w:sz w:val="15"/>
              </w:rPr>
              <w:t>"Leatherific Full Grain Genuine Leather Mouse Pads for Laptop Computer PC Gaming Apple Executive Work Desk Handmade Desk Mouse Mat (...)"</w:t>
            </w:r>
          </w:p>
        </w:tc>
        <w:tc>
          <w:tcPr>
            <w:tcW w:type="dxa" w:w="676"/>
            <w:shd w:val="clear" w:color="auto" w:fill="EEF2F7"/>
          </w:tcPr>
          <w:p>
            <w:r/>
            <w:r>
              <w:rPr>
                <w:b w:val="0"/>
                <w:i w:val="0"/>
                <w:sz w:val="15"/>
              </w:rPr>
              <w:t>138-142</w:t>
            </w:r>
          </w:p>
        </w:tc>
        <w:tc>
          <w:tcPr>
            <w:tcW w:type="dxa" w:w="3382"/>
            <w:shd w:val="clear" w:color="auto" w:fill="EEF2F7"/>
          </w:tcPr>
          <w:p>
            <w:r/>
            <w:r>
              <w:rPr>
                <w:b w:val="0"/>
                <w:i w:val="0"/>
                <w:sz w:val="15"/>
              </w:rPr>
              <w:t>Leatherific Leather Mouse Pad, Genuine Full Grain, 10x8.2", Brunette Brown</w:t>
            </w:r>
          </w:p>
        </w:tc>
        <w:tc>
          <w:tcPr>
            <w:tcW w:type="dxa" w:w="676"/>
            <w:shd w:val="clear" w:color="auto" w:fill="EEF2F7"/>
          </w:tcPr>
          <w:p>
            <w:r/>
            <w:r>
              <w:rPr>
                <w:b w:val="0"/>
                <w:i w:val="0"/>
                <w:sz w:val="15"/>
              </w:rPr>
              <w:t>74</w:t>
            </w:r>
          </w:p>
        </w:tc>
      </w:tr>
      <w:tr>
        <w:tc>
          <w:tcPr>
            <w:tcW w:type="dxa" w:w="958"/>
          </w:tcPr>
          <w:p>
            <w:r/>
            <w:r>
              <w:rPr>
                <w:b w:val="0"/>
                <w:i w:val="0"/>
                <w:sz w:val="15"/>
              </w:rPr>
              <w:t>Coasters</w:t>
            </w:r>
          </w:p>
        </w:tc>
        <w:tc>
          <w:tcPr>
            <w:tcW w:type="dxa" w:w="4171"/>
          </w:tcPr>
          <w:p>
            <w:r/>
            <w:r>
              <w:rPr>
                <w:b w:val="0"/>
                <w:i w:val="0"/>
                <w:sz w:val="15"/>
              </w:rPr>
              <w:t>"Genuine Leather, Premium Table Coasters by Leatherific, Round, 4 inch, Set of 6, with Holster, Handcrafted, Hand Made, Non Slip Drink Mats, Brown (...)"</w:t>
            </w:r>
          </w:p>
        </w:tc>
        <w:tc>
          <w:tcPr>
            <w:tcW w:type="dxa" w:w="676"/>
          </w:tcPr>
          <w:p>
            <w:r/>
            <w:r>
              <w:rPr>
                <w:b w:val="0"/>
                <w:i w:val="0"/>
                <w:sz w:val="15"/>
              </w:rPr>
              <w:t>162-166</w:t>
            </w:r>
          </w:p>
        </w:tc>
        <w:tc>
          <w:tcPr>
            <w:tcW w:type="dxa" w:w="3382"/>
          </w:tcPr>
          <w:p>
            <w:r/>
            <w:r>
              <w:rPr>
                <w:b w:val="0"/>
                <w:i w:val="0"/>
                <w:sz w:val="15"/>
              </w:rPr>
              <w:t>Leatherific Leather Coasters for Drinks, Set of 6, Holder, Brunette Brown</w:t>
            </w:r>
          </w:p>
        </w:tc>
        <w:tc>
          <w:tcPr>
            <w:tcW w:type="dxa" w:w="676"/>
          </w:tcPr>
          <w:p>
            <w:r/>
            <w:r>
              <w:rPr>
                <w:b w:val="0"/>
                <w:i w:val="0"/>
                <w:sz w:val="15"/>
              </w:rPr>
              <w:t>73</w:t>
            </w:r>
          </w:p>
        </w:tc>
      </w:tr>
      <w:tr>
        <w:tc>
          <w:tcPr>
            <w:tcW w:type="dxa" w:w="958"/>
            <w:shd w:val="clear" w:color="auto" w:fill="EEF2F7"/>
          </w:tcPr>
          <w:p>
            <w:r/>
            <w:r>
              <w:rPr>
                <w:b w:val="0"/>
                <w:i w:val="0"/>
                <w:sz w:val="15"/>
              </w:rPr>
              <w:t>Tray</w:t>
            </w:r>
          </w:p>
        </w:tc>
        <w:tc>
          <w:tcPr>
            <w:tcW w:type="dxa" w:w="4171"/>
            <w:shd w:val="clear" w:color="auto" w:fill="EEF2F7"/>
          </w:tcPr>
          <w:p>
            <w:r/>
            <w:r>
              <w:rPr>
                <w:b w:val="0"/>
                <w:i w:val="0"/>
                <w:sz w:val="15"/>
              </w:rPr>
              <w:t>"Leatherific Luxe Genuine Leather Valet Chronicle Tray | Premium Handmade Multipurpose Catchall Tray, Coin watch key Trinket Dish for ..."</w:t>
            </w:r>
          </w:p>
        </w:tc>
        <w:tc>
          <w:tcPr>
            <w:tcW w:type="dxa" w:w="676"/>
            <w:shd w:val="clear" w:color="auto" w:fill="EEF2F7"/>
          </w:tcPr>
          <w:p>
            <w:r/>
            <w:r>
              <w:rPr>
                <w:b w:val="0"/>
                <w:i w:val="0"/>
                <w:sz w:val="15"/>
              </w:rPr>
              <w:t>181-183</w:t>
            </w:r>
          </w:p>
        </w:tc>
        <w:tc>
          <w:tcPr>
            <w:tcW w:type="dxa" w:w="3382"/>
            <w:shd w:val="clear" w:color="auto" w:fill="EEF2F7"/>
          </w:tcPr>
          <w:p>
            <w:r/>
            <w:r>
              <w:rPr>
                <w:b w:val="0"/>
                <w:i w:val="0"/>
                <w:sz w:val="15"/>
              </w:rPr>
              <w:t>Leatherific Leather Valet Tray for Men, Catchall Organizer, 11x9", Charcoal</w:t>
            </w:r>
          </w:p>
        </w:tc>
        <w:tc>
          <w:tcPr>
            <w:tcW w:type="dxa" w:w="676"/>
            <w:shd w:val="clear" w:color="auto" w:fill="EEF2F7"/>
          </w:tcPr>
          <w:p>
            <w:r/>
            <w:r>
              <w:rPr>
                <w:b w:val="0"/>
                <w:i w:val="0"/>
                <w:sz w:val="15"/>
              </w:rPr>
              <w:t>75</w:t>
            </w:r>
          </w:p>
        </w:tc>
      </w:tr>
      <w:tr>
        <w:tc>
          <w:tcPr>
            <w:tcW w:type="dxa" w:w="958"/>
          </w:tcPr>
          <w:p>
            <w:r/>
            <w:r>
              <w:rPr>
                <w:b w:val="0"/>
                <w:i w:val="0"/>
                <w:sz w:val="15"/>
              </w:rPr>
              <w:t>Leash</w:t>
            </w:r>
          </w:p>
        </w:tc>
        <w:tc>
          <w:tcPr>
            <w:tcW w:type="dxa" w:w="4171"/>
          </w:tcPr>
          <w:p>
            <w:r/>
            <w:r>
              <w:rPr>
                <w:b w:val="0"/>
                <w:i w:val="0"/>
                <w:sz w:val="15"/>
              </w:rPr>
              <w:t>"Leatherific Double Handle Leather Dog Leash, 6 ft, Heavy Duty Braided, Traffic Handle for Small, Medium &amp; Large Dogs (Charcoal)"</w:t>
            </w:r>
          </w:p>
        </w:tc>
        <w:tc>
          <w:tcPr>
            <w:tcW w:type="dxa" w:w="676"/>
          </w:tcPr>
          <w:p>
            <w:r/>
            <w:r>
              <w:rPr>
                <w:b w:val="0"/>
                <w:i w:val="0"/>
                <w:sz w:val="15"/>
              </w:rPr>
              <w:t>114-115</w:t>
            </w:r>
          </w:p>
        </w:tc>
        <w:tc>
          <w:tcPr>
            <w:tcW w:type="dxa" w:w="3382"/>
          </w:tcPr>
          <w:p>
            <w:r/>
            <w:r>
              <w:rPr>
                <w:b w:val="0"/>
                <w:i w:val="0"/>
                <w:sz w:val="15"/>
              </w:rPr>
              <w:t>Leatherific Double Handle Leather Dog Leash, 6 ft Braided, Charcoal</w:t>
            </w:r>
          </w:p>
        </w:tc>
        <w:tc>
          <w:tcPr>
            <w:tcW w:type="dxa" w:w="676"/>
          </w:tcPr>
          <w:p>
            <w:r/>
            <w:r>
              <w:rPr>
                <w:b w:val="0"/>
                <w:i w:val="0"/>
                <w:sz w:val="15"/>
              </w:rPr>
              <w:t>67</w:t>
            </w:r>
          </w:p>
        </w:tc>
      </w:tr>
    </w:tbl>
    <w:p>
      <w:pPr>
        <w:spacing w:after="40"/>
      </w:pPr>
    </w:p>
    <w:p>
      <w:pPr>
        <w:spacing w:after="80"/>
      </w:pPr>
      <w:r>
        <w:rPr>
          <w:b w:val="0"/>
          <w:i w:val="0"/>
        </w:rPr>
        <w:t>Use one title pattern per family in every country (US, CA, AU, UK, MX); swap colour and size per child. For Mexico, write a proper Spanish version, e.g. "Leatherific Collar con Picos para Perro, Cuero Genuino, Verde, 56-66 cm" (count characters before submitting).</w:t>
      </w:r>
    </w:p>
    <w:p>
      <w:pPr>
        <w:pStyle w:val="Heading2"/>
      </w:pPr>
      <w:r>
        <w:t>6.6 Item Highlights (≤125 characters, searchable, not yet used on any Leatherific listing in the US)</w:t>
      </w:r>
    </w:p>
    <w:tbl>
      <w:tblPr>
        <w:tblStyle w:val="TableGrid"/>
        <w:tblW w:type="auto" w:w="0"/>
        <w:jc w:val="center"/>
        <w:tblLayout w:type="fixed"/>
        <w:tblLook w:firstColumn="1" w:firstRow="1" w:lastColumn="0" w:lastRow="0" w:noHBand="0" w:noVBand="1" w:val="04A0"/>
        <w:tblLayout w:type="fixed"/>
      </w:tblPr>
      <w:tblGrid>
        <w:gridCol w:w="1147"/>
        <w:gridCol w:w="8029"/>
        <w:gridCol w:w="688"/>
      </w:tblGrid>
      <w:tr>
        <w:tc>
          <w:tcPr>
            <w:tcW w:type="dxa" w:w="1147"/>
            <w:shd w:val="clear" w:color="auto" w:fill="1F3A5F"/>
          </w:tcPr>
          <w:p>
            <w:r/>
            <w:r>
              <w:rPr>
                <w:b/>
                <w:color w:val="FFFFFF"/>
                <w:sz w:val="16"/>
              </w:rPr>
              <w:t>Product</w:t>
            </w:r>
          </w:p>
        </w:tc>
        <w:tc>
          <w:tcPr>
            <w:tcW w:type="dxa" w:w="8029"/>
            <w:shd w:val="clear" w:color="auto" w:fill="1F3A5F"/>
          </w:tcPr>
          <w:p>
            <w:r/>
            <w:r>
              <w:rPr>
                <w:b/>
                <w:color w:val="FFFFFF"/>
                <w:sz w:val="16"/>
              </w:rPr>
              <w:t>Item Highlights</w:t>
            </w:r>
          </w:p>
        </w:tc>
        <w:tc>
          <w:tcPr>
            <w:tcW w:type="dxa" w:w="688"/>
            <w:shd w:val="clear" w:color="auto" w:fill="1F3A5F"/>
          </w:tcPr>
          <w:p>
            <w:r/>
            <w:r>
              <w:rPr>
                <w:b/>
                <w:color w:val="FFFFFF"/>
                <w:sz w:val="16"/>
              </w:rPr>
              <w:t>Chars</w:t>
            </w:r>
          </w:p>
        </w:tc>
      </w:tr>
      <w:tr>
        <w:tc>
          <w:tcPr>
            <w:tcW w:type="dxa" w:w="1147"/>
          </w:tcPr>
          <w:p>
            <w:r/>
            <w:r>
              <w:rPr>
                <w:b w:val="0"/>
                <w:i w:val="0"/>
                <w:sz w:val="16"/>
              </w:rPr>
              <w:t>Collar</w:t>
            </w:r>
          </w:p>
        </w:tc>
        <w:tc>
          <w:tcPr>
            <w:tcW w:type="dxa" w:w="8029"/>
          </w:tcPr>
          <w:p>
            <w:r/>
            <w:r>
              <w:rPr>
                <w:b w:val="0"/>
                <w:i w:val="0"/>
                <w:sz w:val="16"/>
              </w:rPr>
              <w:t>Studded spike collar for medium, large and XL dogs like Pit Bulls, Dobermans, Cane Corsos; thick padded heavy duty protection</w:t>
            </w:r>
          </w:p>
        </w:tc>
        <w:tc>
          <w:tcPr>
            <w:tcW w:type="dxa" w:w="688"/>
          </w:tcPr>
          <w:p>
            <w:r/>
            <w:r>
              <w:rPr>
                <w:b w:val="0"/>
                <w:i w:val="0"/>
                <w:sz w:val="16"/>
              </w:rPr>
              <w:t>125</w:t>
            </w:r>
          </w:p>
        </w:tc>
      </w:tr>
      <w:tr>
        <w:tc>
          <w:tcPr>
            <w:tcW w:type="dxa" w:w="1147"/>
            <w:shd w:val="clear" w:color="auto" w:fill="EEF2F7"/>
          </w:tcPr>
          <w:p>
            <w:r/>
            <w:r>
              <w:rPr>
                <w:b w:val="0"/>
                <w:i w:val="0"/>
                <w:sz w:val="16"/>
              </w:rPr>
              <w:t>Belt</w:t>
            </w:r>
          </w:p>
        </w:tc>
        <w:tc>
          <w:tcPr>
            <w:tcW w:type="dxa" w:w="8029"/>
            <w:shd w:val="clear" w:color="auto" w:fill="EEF2F7"/>
          </w:tcPr>
          <w:p>
            <w:r/>
            <w:r>
              <w:rPr>
                <w:b w:val="0"/>
                <w:i w:val="0"/>
                <w:sz w:val="16"/>
              </w:rPr>
              <w:t>Weightlifting belt for men and women; full-grain leather gym and powerlifting belt, steel double-prong buckle, back support</w:t>
            </w:r>
          </w:p>
        </w:tc>
        <w:tc>
          <w:tcPr>
            <w:tcW w:type="dxa" w:w="688"/>
            <w:shd w:val="clear" w:color="auto" w:fill="EEF2F7"/>
          </w:tcPr>
          <w:p>
            <w:r/>
            <w:r>
              <w:rPr>
                <w:b w:val="0"/>
                <w:i w:val="0"/>
                <w:sz w:val="16"/>
              </w:rPr>
              <w:t>123</w:t>
            </w:r>
          </w:p>
        </w:tc>
      </w:tr>
      <w:tr>
        <w:tc>
          <w:tcPr>
            <w:tcW w:type="dxa" w:w="1147"/>
          </w:tcPr>
          <w:p>
            <w:r/>
            <w:r>
              <w:rPr>
                <w:b w:val="0"/>
                <w:i w:val="0"/>
                <w:sz w:val="16"/>
              </w:rPr>
              <w:t>Straps</w:t>
            </w:r>
          </w:p>
        </w:tc>
        <w:tc>
          <w:tcPr>
            <w:tcW w:type="dxa" w:w="8029"/>
          </w:tcPr>
          <w:p>
            <w:r/>
            <w:r>
              <w:rPr>
                <w:b w:val="0"/>
                <w:i w:val="0"/>
                <w:sz w:val="16"/>
              </w:rPr>
              <w:t>Leather weight lifting wrist straps for deadlifts, rows, shrugs and pull-ups; full-grain gym straps for men and women</w:t>
            </w:r>
          </w:p>
        </w:tc>
        <w:tc>
          <w:tcPr>
            <w:tcW w:type="dxa" w:w="688"/>
          </w:tcPr>
          <w:p>
            <w:r/>
            <w:r>
              <w:rPr>
                <w:b w:val="0"/>
                <w:i w:val="0"/>
                <w:sz w:val="16"/>
              </w:rPr>
              <w:t>117</w:t>
            </w:r>
          </w:p>
        </w:tc>
      </w:tr>
      <w:tr>
        <w:tc>
          <w:tcPr>
            <w:tcW w:type="dxa" w:w="1147"/>
            <w:shd w:val="clear" w:color="auto" w:fill="EEF2F7"/>
          </w:tcPr>
          <w:p>
            <w:r/>
            <w:r>
              <w:rPr>
                <w:b w:val="0"/>
                <w:i w:val="0"/>
                <w:sz w:val="16"/>
              </w:rPr>
              <w:t>Mouse pad</w:t>
            </w:r>
          </w:p>
        </w:tc>
        <w:tc>
          <w:tcPr>
            <w:tcW w:type="dxa" w:w="8029"/>
            <w:shd w:val="clear" w:color="auto" w:fill="EEF2F7"/>
          </w:tcPr>
          <w:p>
            <w:r/>
            <w:r>
              <w:rPr>
                <w:b w:val="0"/>
                <w:i w:val="0"/>
                <w:sz w:val="16"/>
              </w:rPr>
              <w:t>Small leather mousepad and desk mat in dark brown, black or green; real leather office desk accessories with stitched edges</w:t>
            </w:r>
          </w:p>
        </w:tc>
        <w:tc>
          <w:tcPr>
            <w:tcW w:type="dxa" w:w="688"/>
            <w:shd w:val="clear" w:color="auto" w:fill="EEF2F7"/>
          </w:tcPr>
          <w:p>
            <w:r/>
            <w:r>
              <w:rPr>
                <w:b w:val="0"/>
                <w:i w:val="0"/>
                <w:sz w:val="16"/>
              </w:rPr>
              <w:t>123</w:t>
            </w:r>
          </w:p>
        </w:tc>
      </w:tr>
      <w:tr>
        <w:tc>
          <w:tcPr>
            <w:tcW w:type="dxa" w:w="1147"/>
          </w:tcPr>
          <w:p>
            <w:r/>
            <w:r>
              <w:rPr>
                <w:b w:val="0"/>
                <w:i w:val="0"/>
                <w:sz w:val="16"/>
              </w:rPr>
              <w:t>Coasters</w:t>
            </w:r>
          </w:p>
        </w:tc>
        <w:tc>
          <w:tcPr>
            <w:tcW w:type="dxa" w:w="8029"/>
          </w:tcPr>
          <w:p>
            <w:r/>
            <w:r>
              <w:rPr>
                <w:b w:val="0"/>
                <w:i w:val="0"/>
                <w:sz w:val="16"/>
              </w:rPr>
              <w:t>Genuine leather drink coasters, 4" round; protect coffee tables and glass from water rings; whiskey or housewarming gift</w:t>
            </w:r>
          </w:p>
        </w:tc>
        <w:tc>
          <w:tcPr>
            <w:tcW w:type="dxa" w:w="688"/>
          </w:tcPr>
          <w:p>
            <w:r/>
            <w:r>
              <w:rPr>
                <w:b w:val="0"/>
                <w:i w:val="0"/>
                <w:sz w:val="16"/>
              </w:rPr>
              <w:t>120</w:t>
            </w:r>
          </w:p>
        </w:tc>
      </w:tr>
      <w:tr>
        <w:tc>
          <w:tcPr>
            <w:tcW w:type="dxa" w:w="1147"/>
            <w:shd w:val="clear" w:color="auto" w:fill="EEF2F7"/>
          </w:tcPr>
          <w:p>
            <w:r/>
            <w:r>
              <w:rPr>
                <w:b w:val="0"/>
                <w:i w:val="0"/>
                <w:sz w:val="16"/>
              </w:rPr>
              <w:t>Tray</w:t>
            </w:r>
          </w:p>
        </w:tc>
        <w:tc>
          <w:tcPr>
            <w:tcW w:type="dxa" w:w="8029"/>
            <w:shd w:val="clear" w:color="auto" w:fill="EEF2F7"/>
          </w:tcPr>
          <w:p>
            <w:r/>
            <w:r>
              <w:rPr>
                <w:b w:val="0"/>
                <w:i w:val="0"/>
                <w:sz w:val="16"/>
              </w:rPr>
              <w:t>Foldable leather catchall and key tray for nightstand, desk or entryway; holds watch, jewelry, wallet, coins; gifts for men</w:t>
            </w:r>
          </w:p>
        </w:tc>
        <w:tc>
          <w:tcPr>
            <w:tcW w:type="dxa" w:w="688"/>
            <w:shd w:val="clear" w:color="auto" w:fill="EEF2F7"/>
          </w:tcPr>
          <w:p>
            <w:r/>
            <w:r>
              <w:rPr>
                <w:b w:val="0"/>
                <w:i w:val="0"/>
                <w:sz w:val="16"/>
              </w:rPr>
              <w:t>123</w:t>
            </w:r>
          </w:p>
        </w:tc>
      </w:tr>
      <w:tr>
        <w:tc>
          <w:tcPr>
            <w:tcW w:type="dxa" w:w="1147"/>
          </w:tcPr>
          <w:p>
            <w:r/>
            <w:r>
              <w:rPr>
                <w:b w:val="0"/>
                <w:i w:val="0"/>
                <w:sz w:val="16"/>
              </w:rPr>
              <w:t>Leash</w:t>
            </w:r>
          </w:p>
        </w:tc>
        <w:tc>
          <w:tcPr>
            <w:tcW w:type="dxa" w:w="8029"/>
          </w:tcPr>
          <w:p>
            <w:r/>
            <w:r>
              <w:rPr>
                <w:b w:val="0"/>
                <w:i w:val="0"/>
                <w:sz w:val="16"/>
              </w:rPr>
              <w:t>Heavy duty braided leash, two handles: padded main handle plus traffic handle near brass clip; for medium and large dogs</w:t>
            </w:r>
          </w:p>
        </w:tc>
        <w:tc>
          <w:tcPr>
            <w:tcW w:type="dxa" w:w="688"/>
          </w:tcPr>
          <w:p>
            <w:r/>
            <w:r>
              <w:rPr>
                <w:b w:val="0"/>
                <w:i w:val="0"/>
                <w:sz w:val="16"/>
              </w:rPr>
              <w:t>120</w:t>
            </w:r>
          </w:p>
        </w:tc>
      </w:tr>
    </w:tbl>
    <w:p>
      <w:pPr>
        <w:spacing w:after="40"/>
      </w:pPr>
    </w:p>
    <w:p>
      <w:pPr>
        <w:spacing w:after="80"/>
      </w:pPr>
      <w:r>
        <w:rPr>
          <w:b w:val="0"/>
          <w:i/>
        </w:rPr>
        <w:t>Canada already shows Item Highlights, but weak ones: the straps/belt page says only "Soft Flexible", and the collar has an Amazon-generated line. Replace both with the lines above.</w:t>
      </w:r>
    </w:p>
    <w:p>
      <w:pPr>
        <w:pStyle w:val="Heading2"/>
      </w:pPr>
      <w:r>
        <w:t>6.7 Backend search terms (byte counts verified, all under 249 bytes)</w:t>
      </w:r>
    </w:p>
    <w:tbl>
      <w:tblPr>
        <w:tblStyle w:val="TableGrid"/>
        <w:tblW w:type="auto" w:w="0"/>
        <w:jc w:val="center"/>
        <w:tblLayout w:type="fixed"/>
        <w:tblLook w:firstColumn="1" w:firstRow="1" w:lastColumn="0" w:lastRow="0" w:noHBand="0" w:noVBand="1" w:val="04A0"/>
        <w:tblLayout w:type="fixed"/>
      </w:tblPr>
      <w:tblGrid>
        <w:gridCol w:w="1376"/>
        <w:gridCol w:w="7800"/>
        <w:gridCol w:w="688"/>
      </w:tblGrid>
      <w:tr>
        <w:tc>
          <w:tcPr>
            <w:tcW w:type="dxa" w:w="1376"/>
            <w:shd w:val="clear" w:color="auto" w:fill="1F3A5F"/>
          </w:tcPr>
          <w:p>
            <w:r/>
            <w:r>
              <w:rPr>
                <w:b/>
                <w:color w:val="FFFFFF"/>
                <w:sz w:val="16"/>
              </w:rPr>
              <w:t>Product</w:t>
            </w:r>
          </w:p>
        </w:tc>
        <w:tc>
          <w:tcPr>
            <w:tcW w:type="dxa" w:w="7800"/>
            <w:shd w:val="clear" w:color="auto" w:fill="1F3A5F"/>
          </w:tcPr>
          <w:p>
            <w:r/>
            <w:r>
              <w:rPr>
                <w:b/>
                <w:color w:val="FFFFFF"/>
                <w:sz w:val="16"/>
              </w:rPr>
              <w:t>Terms (space-separated, no repeats of title words)</w:t>
            </w:r>
          </w:p>
        </w:tc>
        <w:tc>
          <w:tcPr>
            <w:tcW w:type="dxa" w:w="688"/>
            <w:shd w:val="clear" w:color="auto" w:fill="1F3A5F"/>
          </w:tcPr>
          <w:p>
            <w:r/>
            <w:r>
              <w:rPr>
                <w:b/>
                <w:color w:val="FFFFFF"/>
                <w:sz w:val="16"/>
              </w:rPr>
              <w:t>Bytes</w:t>
            </w:r>
          </w:p>
        </w:tc>
      </w:tr>
      <w:tr>
        <w:tc>
          <w:tcPr>
            <w:tcW w:type="dxa" w:w="1376"/>
          </w:tcPr>
          <w:p>
            <w:r/>
            <w:r>
              <w:rPr>
                <w:b w:val="0"/>
                <w:i w:val="0"/>
                <w:sz w:val="16"/>
              </w:rPr>
              <w:t>Collar</w:t>
            </w:r>
          </w:p>
        </w:tc>
        <w:tc>
          <w:tcPr>
            <w:tcW w:type="dxa" w:w="7800"/>
          </w:tcPr>
          <w:p>
            <w:r/>
            <w:r>
              <w:rPr>
                <w:b w:val="0"/>
                <w:i w:val="0"/>
                <w:sz w:val="16"/>
              </w:rPr>
              <w:t>studded pitbull rottweiler mastiff boxer german shepherd bully protective xxl xl large breed spikes rivets 3 inch wide brown black gold silver punk biker buffalo bridle cowhide strong heavy leash set</w:t>
            </w:r>
          </w:p>
        </w:tc>
        <w:tc>
          <w:tcPr>
            <w:tcW w:type="dxa" w:w="688"/>
          </w:tcPr>
          <w:p>
            <w:r/>
            <w:r>
              <w:rPr>
                <w:b w:val="0"/>
                <w:i w:val="0"/>
                <w:sz w:val="16"/>
              </w:rPr>
              <w:t>199</w:t>
            </w:r>
          </w:p>
        </w:tc>
      </w:tr>
      <w:tr>
        <w:tc>
          <w:tcPr>
            <w:tcW w:type="dxa" w:w="1376"/>
            <w:shd w:val="clear" w:color="auto" w:fill="EEF2F7"/>
          </w:tcPr>
          <w:p>
            <w:r/>
            <w:r>
              <w:rPr>
                <w:b w:val="0"/>
                <w:i w:val="0"/>
                <w:sz w:val="16"/>
              </w:rPr>
              <w:t>Collar (CA, French)</w:t>
            </w:r>
          </w:p>
        </w:tc>
        <w:tc>
          <w:tcPr>
            <w:tcW w:type="dxa" w:w="7800"/>
            <w:shd w:val="clear" w:color="auto" w:fill="EEF2F7"/>
          </w:tcPr>
          <w:p>
            <w:r/>
            <w:r>
              <w:rPr>
                <w:b w:val="0"/>
                <w:i w:val="0"/>
                <w:sz w:val="16"/>
              </w:rPr>
              <w:t>collier chien cuir clous pointes grand chien</w:t>
            </w:r>
          </w:p>
        </w:tc>
        <w:tc>
          <w:tcPr>
            <w:tcW w:type="dxa" w:w="688"/>
            <w:shd w:val="clear" w:color="auto" w:fill="EEF2F7"/>
          </w:tcPr>
          <w:p>
            <w:r/>
            <w:r>
              <w:rPr>
                <w:b w:val="0"/>
                <w:i w:val="0"/>
                <w:sz w:val="16"/>
              </w:rPr>
              <w:t>44</w:t>
            </w:r>
          </w:p>
        </w:tc>
      </w:tr>
      <w:tr>
        <w:tc>
          <w:tcPr>
            <w:tcW w:type="dxa" w:w="1376"/>
          </w:tcPr>
          <w:p>
            <w:r/>
            <w:r>
              <w:rPr>
                <w:b w:val="0"/>
                <w:i w:val="0"/>
                <w:sz w:val="16"/>
              </w:rPr>
              <w:t>Belt</w:t>
            </w:r>
          </w:p>
        </w:tc>
        <w:tc>
          <w:tcPr>
            <w:tcW w:type="dxa" w:w="7800"/>
          </w:tcPr>
          <w:p>
            <w:r/>
            <w:r>
              <w:rPr>
                <w:b w:val="0"/>
                <w:i w:val="0"/>
                <w:sz w:val="16"/>
              </w:rPr>
              <w:t>powerlifting squat deadlift 4xl xxl back lumbar support crossfit strongman bodybuilding training waist cinch brown black thick stiff inch</w:t>
            </w:r>
          </w:p>
        </w:tc>
        <w:tc>
          <w:tcPr>
            <w:tcW w:type="dxa" w:w="688"/>
          </w:tcPr>
          <w:p>
            <w:r/>
            <w:r>
              <w:rPr>
                <w:b w:val="0"/>
                <w:i w:val="0"/>
                <w:sz w:val="16"/>
              </w:rPr>
              <w:t>137</w:t>
            </w:r>
          </w:p>
        </w:tc>
      </w:tr>
      <w:tr>
        <w:tc>
          <w:tcPr>
            <w:tcW w:type="dxa" w:w="1376"/>
            <w:shd w:val="clear" w:color="auto" w:fill="EEF2F7"/>
          </w:tcPr>
          <w:p>
            <w:r/>
            <w:r>
              <w:rPr>
                <w:b w:val="0"/>
                <w:i w:val="0"/>
                <w:sz w:val="16"/>
              </w:rPr>
              <w:t>Straps</w:t>
            </w:r>
          </w:p>
        </w:tc>
        <w:tc>
          <w:tcPr>
            <w:tcW w:type="dxa" w:w="7800"/>
            <w:shd w:val="clear" w:color="auto" w:fill="EEF2F7"/>
          </w:tcPr>
          <w:p>
            <w:r/>
            <w:r>
              <w:rPr>
                <w:b w:val="0"/>
                <w:i w:val="0"/>
                <w:sz w:val="16"/>
              </w:rPr>
              <w:t>wraps deadlift grips pull ups shrugs rows bodybuilding crossfit strongman powerlifting no padding cowhide brown black heavy duty</w:t>
            </w:r>
          </w:p>
        </w:tc>
        <w:tc>
          <w:tcPr>
            <w:tcW w:type="dxa" w:w="688"/>
            <w:shd w:val="clear" w:color="auto" w:fill="EEF2F7"/>
          </w:tcPr>
          <w:p>
            <w:r/>
            <w:r>
              <w:rPr>
                <w:b w:val="0"/>
                <w:i w:val="0"/>
                <w:sz w:val="16"/>
              </w:rPr>
              <w:t>128</w:t>
            </w:r>
          </w:p>
        </w:tc>
      </w:tr>
      <w:tr>
        <w:tc>
          <w:tcPr>
            <w:tcW w:type="dxa" w:w="1376"/>
          </w:tcPr>
          <w:p>
            <w:r/>
            <w:r>
              <w:rPr>
                <w:b w:val="0"/>
                <w:i w:val="0"/>
                <w:sz w:val="16"/>
              </w:rPr>
              <w:t>Mouse pad</w:t>
            </w:r>
          </w:p>
        </w:tc>
        <w:tc>
          <w:tcPr>
            <w:tcW w:type="dxa" w:w="7800"/>
          </w:tcPr>
          <w:p>
            <w:r/>
            <w:r>
              <w:rPr>
                <w:b w:val="0"/>
                <w:i w:val="0"/>
                <w:sz w:val="16"/>
              </w:rPr>
              <w:t>mousepad mat blotter laptop computer office gaming writing pad cowhide minimalist executive wfh gift dad boss coworker</w:t>
            </w:r>
          </w:p>
        </w:tc>
        <w:tc>
          <w:tcPr>
            <w:tcW w:type="dxa" w:w="688"/>
          </w:tcPr>
          <w:p>
            <w:r/>
            <w:r>
              <w:rPr>
                <w:b w:val="0"/>
                <w:i w:val="0"/>
                <w:sz w:val="16"/>
              </w:rPr>
              <w:t>118</w:t>
            </w:r>
          </w:p>
        </w:tc>
      </w:tr>
      <w:tr>
        <w:tc>
          <w:tcPr>
            <w:tcW w:type="dxa" w:w="1376"/>
            <w:shd w:val="clear" w:color="auto" w:fill="EEF2F7"/>
          </w:tcPr>
          <w:p>
            <w:r/>
            <w:r>
              <w:rPr>
                <w:b w:val="0"/>
                <w:i w:val="0"/>
                <w:sz w:val="16"/>
              </w:rPr>
              <w:t>Coasters</w:t>
            </w:r>
          </w:p>
        </w:tc>
        <w:tc>
          <w:tcPr>
            <w:tcW w:type="dxa" w:w="7800"/>
            <w:shd w:val="clear" w:color="auto" w:fill="EEF2F7"/>
          </w:tcPr>
          <w:p>
            <w:r/>
            <w:r>
              <w:rPr>
                <w:b w:val="0"/>
                <w:i w:val="0"/>
                <w:sz w:val="16"/>
              </w:rPr>
              <w:t>green black round cup mug glass bar wine beer cocktail coffee furniture protection cowhide absorbent wedding anniversary gift dad</w:t>
            </w:r>
          </w:p>
        </w:tc>
        <w:tc>
          <w:tcPr>
            <w:tcW w:type="dxa" w:w="688"/>
            <w:shd w:val="clear" w:color="auto" w:fill="EEF2F7"/>
          </w:tcPr>
          <w:p>
            <w:r/>
            <w:r>
              <w:rPr>
                <w:b w:val="0"/>
                <w:i w:val="0"/>
                <w:sz w:val="16"/>
              </w:rPr>
              <w:t>129</w:t>
            </w:r>
          </w:p>
        </w:tc>
      </w:tr>
      <w:tr>
        <w:tc>
          <w:tcPr>
            <w:tcW w:type="dxa" w:w="1376"/>
          </w:tcPr>
          <w:p>
            <w:r/>
            <w:r>
              <w:rPr>
                <w:b w:val="0"/>
                <w:i w:val="0"/>
                <w:sz w:val="16"/>
              </w:rPr>
              <w:t>Tray</w:t>
            </w:r>
          </w:p>
        </w:tc>
        <w:tc>
          <w:tcPr>
            <w:tcW w:type="dxa" w:w="7800"/>
          </w:tcPr>
          <w:p>
            <w:r/>
            <w:r>
              <w:rPr>
                <w:b w:val="0"/>
                <w:i w:val="0"/>
                <w:sz w:val="16"/>
              </w:rPr>
              <w:t>catch all trinket jewelry key watch coin edc dresser entryway dish bowl foldable travel gift dad husband boyfriend anniversary</w:t>
            </w:r>
          </w:p>
        </w:tc>
        <w:tc>
          <w:tcPr>
            <w:tcW w:type="dxa" w:w="688"/>
          </w:tcPr>
          <w:p>
            <w:r/>
            <w:r>
              <w:rPr>
                <w:b w:val="0"/>
                <w:i w:val="0"/>
                <w:sz w:val="16"/>
              </w:rPr>
              <w:t>126</w:t>
            </w:r>
          </w:p>
        </w:tc>
      </w:tr>
      <w:tr>
        <w:tc>
          <w:tcPr>
            <w:tcW w:type="dxa" w:w="1376"/>
            <w:shd w:val="clear" w:color="auto" w:fill="EEF2F7"/>
          </w:tcPr>
          <w:p>
            <w:r/>
            <w:r>
              <w:rPr>
                <w:b w:val="0"/>
                <w:i w:val="0"/>
                <w:sz w:val="16"/>
              </w:rPr>
              <w:t>Leash</w:t>
            </w:r>
          </w:p>
        </w:tc>
        <w:tc>
          <w:tcPr>
            <w:tcW w:type="dxa" w:w="7800"/>
            <w:shd w:val="clear" w:color="auto" w:fill="EEF2F7"/>
          </w:tcPr>
          <w:p>
            <w:r/>
            <w:r>
              <w:rPr>
                <w:b w:val="0"/>
                <w:i w:val="0"/>
                <w:sz w:val="16"/>
              </w:rPr>
              <w:t>lead traffic 2 handles rope training large dogs pitbull shepherd strong pullers 6 foot brass clip padded matching collar 6ft</w:t>
            </w:r>
          </w:p>
        </w:tc>
        <w:tc>
          <w:tcPr>
            <w:tcW w:type="dxa" w:w="688"/>
            <w:shd w:val="clear" w:color="auto" w:fill="EEF2F7"/>
          </w:tcPr>
          <w:p>
            <w:r/>
            <w:r>
              <w:rPr>
                <w:b w:val="0"/>
                <w:i w:val="0"/>
                <w:sz w:val="16"/>
              </w:rPr>
              <w:t>124</w:t>
            </w:r>
          </w:p>
        </w:tc>
      </w:tr>
    </w:tbl>
    <w:p>
      <w:pPr>
        <w:spacing w:after="40"/>
      </w:pPr>
    </w:p>
    <w:p>
      <w:pPr>
        <w:spacing w:after="80"/>
      </w:pPr>
      <w:r>
        <w:rPr>
          <w:b w:val="0"/>
          <w:i/>
          <w:color w:val="555555"/>
        </w:rPr>
        <w:t>Changes from the earlier draft: "anti bite", "10mm" and "lever" were removed because they are claims you can't yet support. Add them back only if they are true. Your current backend terms could not be read (Seller Central). Replace them rather than adding to them, and stay under 249 bytes.</w:t>
      </w:r>
    </w:p>
    <w:p>
      <w:pPr>
        <w:pStyle w:val="Heading2"/>
      </w:pPr>
      <w:r>
        <w:t>6.8 Keyword placement map</w:t>
      </w:r>
    </w:p>
    <w:tbl>
      <w:tblPr>
        <w:tblStyle w:val="TableGrid"/>
        <w:tblW w:type="auto" w:w="0"/>
        <w:jc w:val="center"/>
        <w:tblLayout w:type="fixed"/>
        <w:tblLook w:firstColumn="1" w:firstRow="1" w:lastColumn="0" w:lastRow="0" w:noHBand="0" w:noVBand="1" w:val="04A0"/>
        <w:tblLayout w:type="fixed"/>
      </w:tblPr>
      <w:tblGrid>
        <w:gridCol w:w="1973"/>
        <w:gridCol w:w="3664"/>
        <w:gridCol w:w="4228"/>
      </w:tblGrid>
      <w:tr>
        <w:tc>
          <w:tcPr>
            <w:tcW w:type="dxa" w:w="1973"/>
            <w:shd w:val="clear" w:color="auto" w:fill="1F3A5F"/>
          </w:tcPr>
          <w:p>
            <w:r/>
            <w:r>
              <w:rPr>
                <w:b/>
                <w:color w:val="FFFFFF"/>
                <w:sz w:val="16"/>
              </w:rPr>
              <w:t>Field</w:t>
            </w:r>
          </w:p>
        </w:tc>
        <w:tc>
          <w:tcPr>
            <w:tcW w:type="dxa" w:w="3664"/>
            <w:shd w:val="clear" w:color="auto" w:fill="1F3A5F"/>
          </w:tcPr>
          <w:p>
            <w:r/>
            <w:r>
              <w:rPr>
                <w:b/>
                <w:color w:val="FFFFFF"/>
                <w:sz w:val="16"/>
              </w:rPr>
              <w:t>What goes there</w:t>
            </w:r>
          </w:p>
        </w:tc>
        <w:tc>
          <w:tcPr>
            <w:tcW w:type="dxa" w:w="4228"/>
            <w:shd w:val="clear" w:color="auto" w:fill="1F3A5F"/>
          </w:tcPr>
          <w:p>
            <w:r/>
            <w:r>
              <w:rPr>
                <w:b/>
                <w:color w:val="FFFFFF"/>
                <w:sz w:val="16"/>
              </w:rPr>
              <w:t>Leatherific today</w:t>
            </w:r>
          </w:p>
        </w:tc>
      </w:tr>
      <w:tr>
        <w:tc>
          <w:tcPr>
            <w:tcW w:type="dxa" w:w="1973"/>
          </w:tcPr>
          <w:p>
            <w:r/>
            <w:r>
              <w:rPr>
                <w:b w:val="0"/>
                <w:i w:val="0"/>
                <w:sz w:val="16"/>
              </w:rPr>
              <w:t>Title (≤75)</w:t>
            </w:r>
          </w:p>
        </w:tc>
        <w:tc>
          <w:tcPr>
            <w:tcW w:type="dxa" w:w="3664"/>
          </w:tcPr>
          <w:p>
            <w:r/>
            <w:r>
              <w:rPr>
                <w:b w:val="0"/>
                <w:i w:val="0"/>
                <w:sz w:val="16"/>
              </w:rPr>
              <w:t>Brand + Tier-1 phrase + key spec + colour/size</w:t>
            </w:r>
          </w:p>
        </w:tc>
        <w:tc>
          <w:tcPr>
            <w:tcW w:type="dxa" w:w="4228"/>
          </w:tcPr>
          <w:p>
            <w:r/>
            <w:r>
              <w:rPr>
                <w:b w:val="0"/>
                <w:i w:val="0"/>
                <w:sz w:val="16"/>
              </w:rPr>
              <w:t>Over-length everywhere; brand not first on the belt and on the Magenta/Red/Green collars</w:t>
            </w:r>
          </w:p>
        </w:tc>
      </w:tr>
      <w:tr>
        <w:tc>
          <w:tcPr>
            <w:tcW w:type="dxa" w:w="1973"/>
            <w:shd w:val="clear" w:color="auto" w:fill="EEF2F7"/>
          </w:tcPr>
          <w:p>
            <w:r/>
            <w:r>
              <w:rPr>
                <w:b w:val="0"/>
                <w:i w:val="0"/>
                <w:sz w:val="16"/>
              </w:rPr>
              <w:t>Item Highlights (≤125)</w:t>
            </w:r>
          </w:p>
        </w:tc>
        <w:tc>
          <w:tcPr>
            <w:tcW w:type="dxa" w:w="3664"/>
            <w:shd w:val="clear" w:color="auto" w:fill="EEF2F7"/>
          </w:tcPr>
          <w:p>
            <w:r/>
            <w:r>
              <w:rPr>
                <w:b w:val="0"/>
                <w:i w:val="0"/>
                <w:sz w:val="16"/>
              </w:rPr>
              <w:t>Tier-2 audience, use and material terms</w:t>
            </w:r>
          </w:p>
        </w:tc>
        <w:tc>
          <w:tcPr>
            <w:tcW w:type="dxa" w:w="4228"/>
            <w:shd w:val="clear" w:color="auto" w:fill="EEF2F7"/>
          </w:tcPr>
          <w:p>
            <w:r/>
            <w:r>
              <w:rPr>
                <w:b w:val="0"/>
                <w:i w:val="0"/>
                <w:sz w:val="16"/>
              </w:rPr>
              <w:t>Unused in the US; weak in Canada</w:t>
            </w:r>
          </w:p>
        </w:tc>
      </w:tr>
      <w:tr>
        <w:tc>
          <w:tcPr>
            <w:tcW w:type="dxa" w:w="1973"/>
          </w:tcPr>
          <w:p>
            <w:r/>
            <w:r>
              <w:rPr>
                <w:b w:val="0"/>
                <w:i w:val="0"/>
                <w:sz w:val="16"/>
              </w:rPr>
              <w:t>Bullets (5, about 1,000 characters indexed)</w:t>
            </w:r>
          </w:p>
        </w:tc>
        <w:tc>
          <w:tcPr>
            <w:tcW w:type="dxa" w:w="3664"/>
          </w:tcPr>
          <w:p>
            <w:r/>
            <w:r>
              <w:rPr>
                <w:b w:val="0"/>
                <w:i w:val="0"/>
                <w:sz w:val="16"/>
              </w:rPr>
              <w:t>Tier-3 features, sizing, care; answer questions</w:t>
            </w:r>
          </w:p>
        </w:tc>
        <w:tc>
          <w:tcPr>
            <w:tcW w:type="dxa" w:w="4228"/>
          </w:tcPr>
          <w:p>
            <w:r/>
            <w:r>
              <w:rPr>
                <w:b w:val="0"/>
                <w:i w:val="0"/>
                <w:sz w:val="16"/>
              </w:rPr>
              <w:t>Collar 3,239 characters, belt 3,447, tray 3,591; about 70% falls outside the indexed part; straps have none</w:t>
            </w:r>
          </w:p>
        </w:tc>
      </w:tr>
      <w:tr>
        <w:tc>
          <w:tcPr>
            <w:tcW w:type="dxa" w:w="1973"/>
            <w:shd w:val="clear" w:color="auto" w:fill="EEF2F7"/>
          </w:tcPr>
          <w:p>
            <w:r/>
            <w:r>
              <w:rPr>
                <w:b w:val="0"/>
                <w:i w:val="0"/>
                <w:sz w:val="16"/>
              </w:rPr>
              <w:t>Description / A+</w:t>
            </w:r>
          </w:p>
        </w:tc>
        <w:tc>
          <w:tcPr>
            <w:tcW w:type="dxa" w:w="3664"/>
            <w:shd w:val="clear" w:color="auto" w:fill="EEF2F7"/>
          </w:tcPr>
          <w:p>
            <w:r/>
            <w:r>
              <w:rPr>
                <w:b w:val="0"/>
                <w:i w:val="0"/>
                <w:sz w:val="16"/>
              </w:rPr>
              <w:t>Education, comparison, FAQ (A+ text is widely reported as not indexed for search)</w:t>
            </w:r>
          </w:p>
        </w:tc>
        <w:tc>
          <w:tcPr>
            <w:tcW w:type="dxa" w:w="4228"/>
            <w:shd w:val="clear" w:color="auto" w:fill="EEF2F7"/>
          </w:tcPr>
          <w:p>
            <w:r/>
            <w:r>
              <w:rPr>
                <w:b w:val="0"/>
                <w:i w:val="0"/>
                <w:sz w:val="16"/>
              </w:rPr>
              <w:t>Present but contradicts the bullets</w:t>
            </w:r>
          </w:p>
        </w:tc>
      </w:tr>
      <w:tr>
        <w:tc>
          <w:tcPr>
            <w:tcW w:type="dxa" w:w="1973"/>
          </w:tcPr>
          <w:p>
            <w:r/>
            <w:r>
              <w:rPr>
                <w:b w:val="0"/>
                <w:i w:val="0"/>
                <w:sz w:val="16"/>
              </w:rPr>
              <w:t>Attributes</w:t>
            </w:r>
          </w:p>
        </w:tc>
        <w:tc>
          <w:tcPr>
            <w:tcW w:type="dxa" w:w="3664"/>
          </w:tcPr>
          <w:p>
            <w:r/>
            <w:r>
              <w:rPr>
                <w:b w:val="0"/>
                <w:i w:val="0"/>
                <w:sz w:val="16"/>
              </w:rPr>
              <w:t>Every applicable field, true values</w:t>
            </w:r>
          </w:p>
        </w:tc>
        <w:tc>
          <w:tcPr>
            <w:tcW w:type="dxa" w:w="4228"/>
          </w:tcPr>
          <w:p>
            <w:r/>
            <w:r>
              <w:rPr>
                <w:b w:val="0"/>
                <w:i w:val="0"/>
                <w:sz w:val="16"/>
              </w:rPr>
              <w:t>Several wrong values (section 10)</w:t>
            </w:r>
          </w:p>
        </w:tc>
      </w:tr>
      <w:tr>
        <w:tc>
          <w:tcPr>
            <w:tcW w:type="dxa" w:w="1973"/>
            <w:shd w:val="clear" w:color="auto" w:fill="EEF2F7"/>
          </w:tcPr>
          <w:p>
            <w:r/>
            <w:r>
              <w:rPr>
                <w:b w:val="0"/>
                <w:i w:val="0"/>
                <w:sz w:val="16"/>
              </w:rPr>
              <w:t>Backend (≤249 bytes)</w:t>
            </w:r>
          </w:p>
        </w:tc>
        <w:tc>
          <w:tcPr>
            <w:tcW w:type="dxa" w:w="3664"/>
            <w:shd w:val="clear" w:color="auto" w:fill="EEF2F7"/>
          </w:tcPr>
          <w:p>
            <w:r/>
            <w:r>
              <w:rPr>
                <w:b w:val="0"/>
                <w:i w:val="0"/>
                <w:sz w:val="16"/>
              </w:rPr>
              <w:t>Synonyms, plurals, other languages</w:t>
            </w:r>
          </w:p>
        </w:tc>
        <w:tc>
          <w:tcPr>
            <w:tcW w:type="dxa" w:w="4228"/>
            <w:shd w:val="clear" w:color="auto" w:fill="EEF2F7"/>
          </w:tcPr>
          <w:p>
            <w:r/>
            <w:r>
              <w:rPr>
                <w:b w:val="0"/>
                <w:i w:val="0"/>
                <w:sz w:val="16"/>
              </w:rPr>
              <w:t>Unknown (needs Seller Central)</w:t>
            </w:r>
          </w:p>
        </w:tc>
      </w:tr>
      <w:tr>
        <w:tc>
          <w:tcPr>
            <w:tcW w:type="dxa" w:w="1973"/>
          </w:tcPr>
          <w:p>
            <w:r/>
            <w:r>
              <w:rPr>
                <w:b w:val="0"/>
                <w:i w:val="0"/>
                <w:sz w:val="16"/>
              </w:rPr>
              <w:t>Ads</w:t>
            </w:r>
          </w:p>
        </w:tc>
        <w:tc>
          <w:tcPr>
            <w:tcW w:type="dxa" w:w="3664"/>
          </w:tcPr>
          <w:p>
            <w:r/>
            <w:r>
              <w:rPr>
                <w:b w:val="0"/>
                <w:i w:val="0"/>
                <w:sz w:val="16"/>
              </w:rPr>
              <w:t>Exact match on converting terms; negatives on waste</w:t>
            </w:r>
          </w:p>
        </w:tc>
        <w:tc>
          <w:tcPr>
            <w:tcW w:type="dxa" w:w="4228"/>
          </w:tcPr>
          <w:p>
            <w:r/>
            <w:r>
              <w:rPr>
                <w:b w:val="0"/>
                <w:i w:val="0"/>
                <w:sz w:val="16"/>
              </w:rPr>
              <w:t>"leather tool belt" wasted $343; see section 16</w:t>
            </w:r>
          </w:p>
        </w:tc>
      </w:tr>
    </w:tbl>
    <w:p>
      <w:pPr>
        <w:spacing w:after="40"/>
      </w:pPr>
    </w:p>
    <w:p>
      <w:pPr>
        <w:pStyle w:val="Heading1"/>
      </w:pPr>
      <w:r>
        <w:t>7. Bullet points and description</w:t>
      </w:r>
    </w:p>
    <w:p>
      <w:pPr>
        <w:pStyle w:val="Heading2"/>
      </w:pPr>
      <w:r>
        <w:t>7.1 What is wrong today</w:t>
      </w:r>
    </w:p>
    <w:tbl>
      <w:tblPr>
        <w:tblStyle w:val="TableGrid"/>
        <w:tblW w:type="auto" w:w="0"/>
        <w:jc w:val="center"/>
        <w:tblLayout w:type="fixed"/>
        <w:tblLook w:firstColumn="1" w:firstRow="1" w:lastColumn="0" w:lastRow="0" w:noHBand="0" w:noVBand="1" w:val="04A0"/>
        <w:tblLayout w:type="fixed"/>
      </w:tblPr>
      <w:tblGrid>
        <w:gridCol w:w="1578"/>
        <w:gridCol w:w="846"/>
        <w:gridCol w:w="676"/>
        <w:gridCol w:w="1015"/>
        <w:gridCol w:w="5750"/>
      </w:tblGrid>
      <w:tr>
        <w:tc>
          <w:tcPr>
            <w:tcW w:type="dxa" w:w="1578"/>
            <w:shd w:val="clear" w:color="auto" w:fill="1F3A5F"/>
          </w:tcPr>
          <w:p>
            <w:r/>
            <w:r>
              <w:rPr>
                <w:b/>
                <w:color w:val="FFFFFF"/>
                <w:sz w:val="15"/>
              </w:rPr>
              <w:t>Listing</w:t>
            </w:r>
          </w:p>
        </w:tc>
        <w:tc>
          <w:tcPr>
            <w:tcW w:type="dxa" w:w="846"/>
            <w:shd w:val="clear" w:color="auto" w:fill="1F3A5F"/>
          </w:tcPr>
          <w:p>
            <w:r/>
            <w:r>
              <w:rPr>
                <w:b/>
                <w:color w:val="FFFFFF"/>
                <w:sz w:val="15"/>
              </w:rPr>
              <w:t>Bullets</w:t>
            </w:r>
          </w:p>
        </w:tc>
        <w:tc>
          <w:tcPr>
            <w:tcW w:type="dxa" w:w="676"/>
            <w:shd w:val="clear" w:color="auto" w:fill="1F3A5F"/>
          </w:tcPr>
          <w:p>
            <w:r/>
            <w:r>
              <w:rPr>
                <w:b/>
                <w:color w:val="FFFFFF"/>
                <w:sz w:val="15"/>
              </w:rPr>
              <w:t>Emojis</w:t>
            </w:r>
          </w:p>
        </w:tc>
        <w:tc>
          <w:tcPr>
            <w:tcW w:type="dxa" w:w="1015"/>
            <w:shd w:val="clear" w:color="auto" w:fill="1F3A5F"/>
          </w:tcPr>
          <w:p>
            <w:r/>
            <w:r>
              <w:rPr>
                <w:b/>
                <w:color w:val="FFFFFF"/>
                <w:sz w:val="15"/>
              </w:rPr>
              <w:t>Length</w:t>
            </w:r>
          </w:p>
        </w:tc>
        <w:tc>
          <w:tcPr>
            <w:tcW w:type="dxa" w:w="5750"/>
            <w:shd w:val="clear" w:color="auto" w:fill="1F3A5F"/>
          </w:tcPr>
          <w:p>
            <w:r/>
            <w:r>
              <w:rPr>
                <w:b/>
                <w:color w:val="FFFFFF"/>
                <w:sz w:val="15"/>
              </w:rPr>
              <w:t>Main problems</w:t>
            </w:r>
          </w:p>
        </w:tc>
      </w:tr>
      <w:tr>
        <w:tc>
          <w:tcPr>
            <w:tcW w:type="dxa" w:w="1578"/>
          </w:tcPr>
          <w:p>
            <w:r/>
            <w:r>
              <w:rPr>
                <w:b w:val="0"/>
                <w:i w:val="0"/>
                <w:sz w:val="15"/>
              </w:rPr>
              <w:t>Collar US (all 12) / CA</w:t>
            </w:r>
          </w:p>
        </w:tc>
        <w:tc>
          <w:tcPr>
            <w:tcW w:type="dxa" w:w="846"/>
          </w:tcPr>
          <w:p>
            <w:r/>
            <w:r>
              <w:rPr>
                <w:b w:val="0"/>
                <w:i w:val="0"/>
                <w:sz w:val="15"/>
              </w:rPr>
              <w:t>10</w:t>
            </w:r>
          </w:p>
        </w:tc>
        <w:tc>
          <w:tcPr>
            <w:tcW w:type="dxa" w:w="676"/>
          </w:tcPr>
          <w:p>
            <w:r/>
            <w:r>
              <w:rPr>
                <w:b w:val="0"/>
                <w:i w:val="0"/>
                <w:sz w:val="15"/>
              </w:rPr>
              <w:t>10</w:t>
            </w:r>
          </w:p>
        </w:tc>
        <w:tc>
          <w:tcPr>
            <w:tcW w:type="dxa" w:w="1015"/>
          </w:tcPr>
          <w:p>
            <w:r/>
            <w:r>
              <w:rPr>
                <w:b w:val="0"/>
                <w:i w:val="0"/>
                <w:sz w:val="15"/>
              </w:rPr>
              <w:t>3,239-3,258 chars</w:t>
            </w:r>
          </w:p>
        </w:tc>
        <w:tc>
          <w:tcPr>
            <w:tcW w:type="dxa" w:w="5750"/>
          </w:tcPr>
          <w:p>
            <w:r/>
            <w:r>
              <w:rPr>
                <w:b w:val="0"/>
                <w:i w:val="0"/>
                <w:sz w:val="15"/>
              </w:rPr>
              <w:t>Stories instead of facts; "Brass Spikes" vs alloy; "adjustable width"; "eco-friendly"; "Military grade"; typos: petina, oulling, chaffing, Napa, ocassion, "come pack in"; US bullet lists only 2 of 4 colours</w:t>
            </w:r>
          </w:p>
        </w:tc>
      </w:tr>
      <w:tr>
        <w:tc>
          <w:tcPr>
            <w:tcW w:type="dxa" w:w="1578"/>
            <w:shd w:val="clear" w:color="auto" w:fill="EEF2F7"/>
          </w:tcPr>
          <w:p>
            <w:r/>
            <w:r>
              <w:rPr>
                <w:b w:val="0"/>
                <w:i w:val="0"/>
                <w:sz w:val="15"/>
              </w:rPr>
              <w:t>Collar AU</w:t>
            </w:r>
          </w:p>
        </w:tc>
        <w:tc>
          <w:tcPr>
            <w:tcW w:type="dxa" w:w="846"/>
            <w:shd w:val="clear" w:color="auto" w:fill="EEF2F7"/>
          </w:tcPr>
          <w:p>
            <w:r/>
            <w:r>
              <w:rPr>
                <w:b w:val="0"/>
                <w:i w:val="0"/>
                <w:sz w:val="15"/>
              </w:rPr>
              <w:t>3</w:t>
            </w:r>
          </w:p>
        </w:tc>
        <w:tc>
          <w:tcPr>
            <w:tcW w:type="dxa" w:w="676"/>
            <w:shd w:val="clear" w:color="auto" w:fill="EEF2F7"/>
          </w:tcPr>
          <w:p>
            <w:r/>
            <w:r>
              <w:rPr>
                <w:b w:val="0"/>
                <w:i w:val="0"/>
                <w:sz w:val="15"/>
              </w:rPr>
              <w:t>3</w:t>
            </w:r>
          </w:p>
        </w:tc>
        <w:tc>
          <w:tcPr>
            <w:tcW w:type="dxa" w:w="1015"/>
            <w:shd w:val="clear" w:color="auto" w:fill="EEF2F7"/>
          </w:tcPr>
          <w:p>
            <w:r/>
            <w:r>
              <w:rPr>
                <w:b w:val="0"/>
                <w:i w:val="0"/>
                <w:sz w:val="15"/>
              </w:rPr>
              <w:t>965</w:t>
            </w:r>
          </w:p>
        </w:tc>
        <w:tc>
          <w:tcPr>
            <w:tcW w:type="dxa" w:w="5750"/>
            <w:shd w:val="clear" w:color="auto" w:fill="EEF2F7"/>
          </w:tcPr>
          <w:p>
            <w:r/>
            <w:r>
              <w:rPr>
                <w:b w:val="0"/>
                <w:i w:val="0"/>
                <w:sz w:val="15"/>
              </w:rPr>
              <w:t>Only 3 bullets; CAPS phrases; no sizing, care or spike metal</w:t>
            </w:r>
          </w:p>
        </w:tc>
      </w:tr>
      <w:tr>
        <w:tc>
          <w:tcPr>
            <w:tcW w:type="dxa" w:w="1578"/>
          </w:tcPr>
          <w:p>
            <w:r/>
            <w:r>
              <w:rPr>
                <w:b w:val="0"/>
                <w:i w:val="0"/>
                <w:sz w:val="15"/>
              </w:rPr>
              <w:t>Belt US</w:t>
            </w:r>
          </w:p>
        </w:tc>
        <w:tc>
          <w:tcPr>
            <w:tcW w:type="dxa" w:w="846"/>
          </w:tcPr>
          <w:p>
            <w:r/>
            <w:r>
              <w:rPr>
                <w:b w:val="0"/>
                <w:i w:val="0"/>
                <w:sz w:val="15"/>
              </w:rPr>
              <w:t>10</w:t>
            </w:r>
          </w:p>
        </w:tc>
        <w:tc>
          <w:tcPr>
            <w:tcW w:type="dxa" w:w="676"/>
          </w:tcPr>
          <w:p>
            <w:r/>
            <w:r>
              <w:rPr>
                <w:b w:val="0"/>
                <w:i w:val="0"/>
                <w:sz w:val="15"/>
              </w:rPr>
              <w:t>0</w:t>
            </w:r>
          </w:p>
        </w:tc>
        <w:tc>
          <w:tcPr>
            <w:tcW w:type="dxa" w:w="1015"/>
          </w:tcPr>
          <w:p>
            <w:r/>
            <w:r>
              <w:rPr>
                <w:b w:val="0"/>
                <w:i w:val="0"/>
                <w:sz w:val="15"/>
              </w:rPr>
              <w:t>3,447</w:t>
            </w:r>
          </w:p>
        </w:tc>
        <w:tc>
          <w:tcPr>
            <w:tcW w:type="dxa" w:w="5750"/>
          </w:tcPr>
          <w:p>
            <w:r/>
            <w:r>
              <w:rPr>
                <w:b w:val="0"/>
                <w:i w:val="0"/>
                <w:sz w:val="15"/>
              </w:rPr>
              <w:t>"top-rated", "Trusted worldwide", "ultimate", "unmatched"; IPF/USAPL/USPA/IPL claim; injury-prevention wording ("reduces injury risk", "back brace")</w:t>
            </w:r>
          </w:p>
        </w:tc>
      </w:tr>
      <w:tr>
        <w:tc>
          <w:tcPr>
            <w:tcW w:type="dxa" w:w="1578"/>
            <w:shd w:val="clear" w:color="auto" w:fill="EEF2F7"/>
          </w:tcPr>
          <w:p>
            <w:r/>
            <w:r>
              <w:rPr>
                <w:b w:val="0"/>
                <w:i w:val="0"/>
                <w:sz w:val="15"/>
              </w:rPr>
              <w:t>Belt UK / MX</w:t>
            </w:r>
          </w:p>
        </w:tc>
        <w:tc>
          <w:tcPr>
            <w:tcW w:type="dxa" w:w="846"/>
            <w:shd w:val="clear" w:color="auto" w:fill="EEF2F7"/>
          </w:tcPr>
          <w:p>
            <w:r/>
            <w:r>
              <w:rPr>
                <w:b w:val="0"/>
                <w:i w:val="0"/>
                <w:sz w:val="15"/>
              </w:rPr>
              <w:t>4-5</w:t>
            </w:r>
          </w:p>
        </w:tc>
        <w:tc>
          <w:tcPr>
            <w:tcW w:type="dxa" w:w="676"/>
            <w:shd w:val="clear" w:color="auto" w:fill="EEF2F7"/>
          </w:tcPr>
          <w:p>
            <w:r/>
            <w:r>
              <w:rPr>
                <w:b w:val="0"/>
                <w:i w:val="0"/>
                <w:sz w:val="15"/>
              </w:rPr>
              <w:t>yes (UK)</w:t>
            </w:r>
          </w:p>
        </w:tc>
        <w:tc>
          <w:tcPr>
            <w:tcW w:type="dxa" w:w="1015"/>
            <w:shd w:val="clear" w:color="auto" w:fill="EEF2F7"/>
          </w:tcPr>
          <w:p>
            <w:r/>
            <w:r>
              <w:rPr>
                <w:b w:val="0"/>
                <w:i w:val="0"/>
                <w:sz w:val="15"/>
              </w:rPr>
              <w:t>-</w:t>
            </w:r>
          </w:p>
        </w:tc>
        <w:tc>
          <w:tcPr>
            <w:tcW w:type="dxa" w:w="5750"/>
            <w:shd w:val="clear" w:color="auto" w:fill="EEF2F7"/>
          </w:tcPr>
          <w:p>
            <w:r/>
            <w:r>
              <w:rPr>
                <w:b w:val="0"/>
                <w:i w:val="0"/>
                <w:sz w:val="15"/>
              </w:rPr>
              <w:t>"as per USPA and IPL standards"; straps shown under the belt title</w:t>
            </w:r>
          </w:p>
        </w:tc>
      </w:tr>
      <w:tr>
        <w:tc>
          <w:tcPr>
            <w:tcW w:type="dxa" w:w="1578"/>
          </w:tcPr>
          <w:p>
            <w:r/>
            <w:r>
              <w:rPr>
                <w:b w:val="0"/>
                <w:i w:val="0"/>
                <w:sz w:val="15"/>
              </w:rPr>
              <w:t>Straps US</w:t>
            </w:r>
          </w:p>
        </w:tc>
        <w:tc>
          <w:tcPr>
            <w:tcW w:type="dxa" w:w="846"/>
          </w:tcPr>
          <w:p>
            <w:r/>
            <w:r>
              <w:rPr>
                <w:b/>
                <w:i w:val="0"/>
                <w:sz w:val="15"/>
              </w:rPr>
              <w:t>0</w:t>
            </w:r>
          </w:p>
        </w:tc>
        <w:tc>
          <w:tcPr>
            <w:tcW w:type="dxa" w:w="676"/>
          </w:tcPr>
          <w:p>
            <w:r/>
            <w:r>
              <w:rPr>
                <w:b w:val="0"/>
                <w:i w:val="0"/>
                <w:sz w:val="15"/>
              </w:rPr>
              <w:t>-</w:t>
            </w:r>
          </w:p>
        </w:tc>
        <w:tc>
          <w:tcPr>
            <w:tcW w:type="dxa" w:w="1015"/>
          </w:tcPr>
          <w:p>
            <w:r/>
            <w:r>
              <w:rPr>
                <w:b w:val="0"/>
                <w:i w:val="0"/>
                <w:sz w:val="15"/>
              </w:rPr>
              <w:t>0</w:t>
            </w:r>
          </w:p>
        </w:tc>
        <w:tc>
          <w:tcPr>
            <w:tcW w:type="dxa" w:w="5750"/>
          </w:tcPr>
          <w:p>
            <w:r/>
            <w:r>
              <w:rPr>
                <w:b w:val="0"/>
                <w:i w:val="0"/>
                <w:sz w:val="15"/>
              </w:rPr>
              <w:t>Nothing for Amazon or the AI to index; everything sits in the description</w:t>
            </w:r>
          </w:p>
        </w:tc>
      </w:tr>
      <w:tr>
        <w:tc>
          <w:tcPr>
            <w:tcW w:type="dxa" w:w="1578"/>
            <w:shd w:val="clear" w:color="auto" w:fill="EEF2F7"/>
          </w:tcPr>
          <w:p>
            <w:r/>
            <w:r>
              <w:rPr>
                <w:b w:val="0"/>
                <w:i w:val="0"/>
                <w:sz w:val="15"/>
              </w:rPr>
              <w:t>Straps CA</w:t>
            </w:r>
          </w:p>
        </w:tc>
        <w:tc>
          <w:tcPr>
            <w:tcW w:type="dxa" w:w="846"/>
            <w:shd w:val="clear" w:color="auto" w:fill="EEF2F7"/>
          </w:tcPr>
          <w:p>
            <w:r/>
            <w:r>
              <w:rPr>
                <w:b w:val="0"/>
                <w:i w:val="0"/>
                <w:sz w:val="15"/>
              </w:rPr>
              <w:t>1</w:t>
            </w:r>
          </w:p>
        </w:tc>
        <w:tc>
          <w:tcPr>
            <w:tcW w:type="dxa" w:w="676"/>
            <w:shd w:val="clear" w:color="auto" w:fill="EEF2F7"/>
          </w:tcPr>
          <w:p>
            <w:r/>
            <w:r>
              <w:rPr>
                <w:b w:val="0"/>
                <w:i w:val="0"/>
                <w:sz w:val="15"/>
              </w:rPr>
              <w:t>0</w:t>
            </w:r>
          </w:p>
        </w:tc>
        <w:tc>
          <w:tcPr>
            <w:tcW w:type="dxa" w:w="1015"/>
            <w:shd w:val="clear" w:color="auto" w:fill="EEF2F7"/>
          </w:tcPr>
          <w:p>
            <w:r/>
            <w:r>
              <w:rPr>
                <w:b w:val="0"/>
                <w:i w:val="0"/>
                <w:sz w:val="15"/>
              </w:rPr>
              <w:t>~230</w:t>
            </w:r>
          </w:p>
        </w:tc>
        <w:tc>
          <w:tcPr>
            <w:tcW w:type="dxa" w:w="5750"/>
            <w:shd w:val="clear" w:color="auto" w:fill="EEF2F7"/>
          </w:tcPr>
          <w:p>
            <w:r/>
            <w:r>
              <w:rPr>
                <w:b w:val="0"/>
                <w:i w:val="0"/>
                <w:sz w:val="15"/>
              </w:rPr>
              <w:t>Belt family; story bullet only</w:t>
            </w:r>
          </w:p>
        </w:tc>
      </w:tr>
      <w:tr>
        <w:tc>
          <w:tcPr>
            <w:tcW w:type="dxa" w:w="1578"/>
          </w:tcPr>
          <w:p>
            <w:r/>
            <w:r>
              <w:rPr>
                <w:b w:val="0"/>
                <w:i w:val="0"/>
                <w:sz w:val="15"/>
              </w:rPr>
              <w:t>Mouse pad US/CA</w:t>
            </w:r>
          </w:p>
        </w:tc>
        <w:tc>
          <w:tcPr>
            <w:tcW w:type="dxa" w:w="846"/>
          </w:tcPr>
          <w:p>
            <w:r/>
            <w:r>
              <w:rPr>
                <w:b w:val="0"/>
                <w:i w:val="0"/>
                <w:sz w:val="15"/>
              </w:rPr>
              <w:t>10</w:t>
            </w:r>
          </w:p>
        </w:tc>
        <w:tc>
          <w:tcPr>
            <w:tcW w:type="dxa" w:w="676"/>
          </w:tcPr>
          <w:p>
            <w:r/>
            <w:r>
              <w:rPr>
                <w:b w:val="0"/>
                <w:i w:val="0"/>
                <w:sz w:val="15"/>
              </w:rPr>
              <w:t>10</w:t>
            </w:r>
          </w:p>
        </w:tc>
        <w:tc>
          <w:tcPr>
            <w:tcW w:type="dxa" w:w="1015"/>
          </w:tcPr>
          <w:p>
            <w:r/>
            <w:r>
              <w:rPr>
                <w:b w:val="0"/>
                <w:i w:val="0"/>
                <w:sz w:val="15"/>
              </w:rPr>
              <w:t>1,928</w:t>
            </w:r>
          </w:p>
        </w:tc>
        <w:tc>
          <w:tcPr>
            <w:tcW w:type="dxa" w:w="5750"/>
          </w:tcPr>
          <w:p>
            <w:r/>
            <w:r>
              <w:rPr>
                <w:b w:val="0"/>
                <w:i w:val="0"/>
                <w:sz w:val="15"/>
              </w:rPr>
              <w:t>Size 8 x 10 vs 10 x 8.2; base contradiction; "Apple/MacBook/iPad"; "No curling" while reviews say it curls</w:t>
            </w:r>
          </w:p>
        </w:tc>
      </w:tr>
      <w:tr>
        <w:tc>
          <w:tcPr>
            <w:tcW w:type="dxa" w:w="1578"/>
            <w:shd w:val="clear" w:color="auto" w:fill="EEF2F7"/>
          </w:tcPr>
          <w:p>
            <w:r/>
            <w:r>
              <w:rPr>
                <w:b w:val="0"/>
                <w:i w:val="0"/>
                <w:sz w:val="15"/>
              </w:rPr>
              <w:t>Coasters US/CA</w:t>
            </w:r>
          </w:p>
        </w:tc>
        <w:tc>
          <w:tcPr>
            <w:tcW w:type="dxa" w:w="846"/>
            <w:shd w:val="clear" w:color="auto" w:fill="EEF2F7"/>
          </w:tcPr>
          <w:p>
            <w:r/>
            <w:r>
              <w:rPr>
                <w:b w:val="0"/>
                <w:i w:val="0"/>
                <w:sz w:val="15"/>
              </w:rPr>
              <w:t>10</w:t>
            </w:r>
          </w:p>
        </w:tc>
        <w:tc>
          <w:tcPr>
            <w:tcW w:type="dxa" w:w="676"/>
            <w:shd w:val="clear" w:color="auto" w:fill="EEF2F7"/>
          </w:tcPr>
          <w:p>
            <w:r/>
            <w:r>
              <w:rPr>
                <w:b w:val="0"/>
                <w:i w:val="0"/>
                <w:sz w:val="15"/>
              </w:rPr>
              <w:t>10</w:t>
            </w:r>
          </w:p>
        </w:tc>
        <w:tc>
          <w:tcPr>
            <w:tcW w:type="dxa" w:w="1015"/>
            <w:shd w:val="clear" w:color="auto" w:fill="EEF2F7"/>
          </w:tcPr>
          <w:p>
            <w:r/>
            <w:r>
              <w:rPr>
                <w:b w:val="0"/>
                <w:i w:val="0"/>
                <w:sz w:val="15"/>
              </w:rPr>
              <w:t>2,325-2,386</w:t>
            </w:r>
          </w:p>
        </w:tc>
        <w:tc>
          <w:tcPr>
            <w:tcW w:type="dxa" w:w="5750"/>
            <w:shd w:val="clear" w:color="auto" w:fill="EEF2F7"/>
          </w:tcPr>
          <w:p>
            <w:r/>
            <w:r>
              <w:rPr>
                <w:b w:val="0"/>
                <w:i w:val="0"/>
                <w:sz w:val="15"/>
              </w:rPr>
              <w:t>"holders without coasters"; "Heat-Resistant"; gift text repeated 2 times</w:t>
            </w:r>
          </w:p>
        </w:tc>
      </w:tr>
      <w:tr>
        <w:tc>
          <w:tcPr>
            <w:tcW w:type="dxa" w:w="1578"/>
          </w:tcPr>
          <w:p>
            <w:r/>
            <w:r>
              <w:rPr>
                <w:b w:val="0"/>
                <w:i w:val="0"/>
                <w:sz w:val="15"/>
              </w:rPr>
              <w:t>Tray US</w:t>
            </w:r>
          </w:p>
        </w:tc>
        <w:tc>
          <w:tcPr>
            <w:tcW w:type="dxa" w:w="846"/>
          </w:tcPr>
          <w:p>
            <w:r/>
            <w:r>
              <w:rPr>
                <w:b w:val="0"/>
                <w:i w:val="0"/>
                <w:sz w:val="15"/>
              </w:rPr>
              <w:t>10</w:t>
            </w:r>
          </w:p>
        </w:tc>
        <w:tc>
          <w:tcPr>
            <w:tcW w:type="dxa" w:w="676"/>
          </w:tcPr>
          <w:p>
            <w:r/>
            <w:r>
              <w:rPr>
                <w:b w:val="0"/>
                <w:i w:val="0"/>
                <w:sz w:val="15"/>
              </w:rPr>
              <w:t>0</w:t>
            </w:r>
          </w:p>
        </w:tc>
        <w:tc>
          <w:tcPr>
            <w:tcW w:type="dxa" w:w="1015"/>
          </w:tcPr>
          <w:p>
            <w:r/>
            <w:r>
              <w:rPr>
                <w:b w:val="0"/>
                <w:i w:val="0"/>
                <w:sz w:val="15"/>
              </w:rPr>
              <w:t>3,591</w:t>
            </w:r>
          </w:p>
        </w:tc>
        <w:tc>
          <w:tcPr>
            <w:tcW w:type="dxa" w:w="5750"/>
          </w:tcPr>
          <w:p>
            <w:r/>
            <w:r>
              <w:rPr>
                <w:b w:val="0"/>
                <w:i w:val="0"/>
                <w:sz w:val="15"/>
              </w:rPr>
              <w:t>"Water-Resistant"; long generic paragraphs; key facts (11 x 9 x 1.5 in, folds flat) buried</w:t>
            </w:r>
          </w:p>
        </w:tc>
      </w:tr>
      <w:tr>
        <w:tc>
          <w:tcPr>
            <w:tcW w:type="dxa" w:w="1578"/>
            <w:shd w:val="clear" w:color="auto" w:fill="EEF2F7"/>
          </w:tcPr>
          <w:p>
            <w:r/>
            <w:r>
              <w:rPr>
                <w:b w:val="0"/>
                <w:i w:val="0"/>
                <w:sz w:val="15"/>
              </w:rPr>
              <w:t>Leash US</w:t>
            </w:r>
          </w:p>
        </w:tc>
        <w:tc>
          <w:tcPr>
            <w:tcW w:type="dxa" w:w="846"/>
            <w:shd w:val="clear" w:color="auto" w:fill="EEF2F7"/>
          </w:tcPr>
          <w:p>
            <w:r/>
            <w:r>
              <w:rPr>
                <w:b w:val="0"/>
                <w:i w:val="0"/>
                <w:sz w:val="15"/>
              </w:rPr>
              <w:t>7 (Charcoal), 6 (Magenta)</w:t>
            </w:r>
          </w:p>
        </w:tc>
        <w:tc>
          <w:tcPr>
            <w:tcW w:type="dxa" w:w="676"/>
            <w:shd w:val="clear" w:color="auto" w:fill="EEF2F7"/>
          </w:tcPr>
          <w:p>
            <w:r/>
            <w:r>
              <w:rPr>
                <w:b w:val="0"/>
                <w:i w:val="0"/>
                <w:sz w:val="15"/>
              </w:rPr>
              <w:t>0</w:t>
            </w:r>
          </w:p>
        </w:tc>
        <w:tc>
          <w:tcPr>
            <w:tcW w:type="dxa" w:w="1015"/>
            <w:shd w:val="clear" w:color="auto" w:fill="EEF2F7"/>
          </w:tcPr>
          <w:p>
            <w:r/>
            <w:r>
              <w:rPr>
                <w:b w:val="0"/>
                <w:i w:val="0"/>
                <w:sz w:val="15"/>
              </w:rPr>
              <w:t>~700</w:t>
            </w:r>
          </w:p>
        </w:tc>
        <w:tc>
          <w:tcPr>
            <w:tcW w:type="dxa" w:w="5750"/>
            <w:shd w:val="clear" w:color="auto" w:fill="EEF2F7"/>
          </w:tcPr>
          <w:p>
            <w:r/>
            <w:r>
              <w:rPr>
                <w:b w:val="0"/>
                <w:i w:val="0"/>
                <w:sz w:val="15"/>
              </w:rPr>
              <w:t>Charcoal never mentions the padded handle or traffic handle in the first bullets; thickness 0.18 vs 0.04; "all sizes from small" (a 3/4 in braided leash is heavy for small dogs)</w:t>
            </w:r>
          </w:p>
        </w:tc>
      </w:tr>
      <w:tr>
        <w:tc>
          <w:tcPr>
            <w:tcW w:type="dxa" w:w="1578"/>
          </w:tcPr>
          <w:p>
            <w:r/>
            <w:r>
              <w:rPr>
                <w:b w:val="0"/>
                <w:i w:val="0"/>
                <w:sz w:val="15"/>
              </w:rPr>
              <w:t>Leash 1-handle</w:t>
            </w:r>
          </w:p>
        </w:tc>
        <w:tc>
          <w:tcPr>
            <w:tcW w:type="dxa" w:w="846"/>
          </w:tcPr>
          <w:p>
            <w:r/>
            <w:r>
              <w:rPr>
                <w:b w:val="0"/>
                <w:i w:val="0"/>
                <w:sz w:val="15"/>
              </w:rPr>
              <w:t>7</w:t>
            </w:r>
          </w:p>
        </w:tc>
        <w:tc>
          <w:tcPr>
            <w:tcW w:type="dxa" w:w="676"/>
          </w:tcPr>
          <w:p>
            <w:r/>
            <w:r>
              <w:rPr>
                <w:b w:val="0"/>
                <w:i w:val="0"/>
                <w:sz w:val="15"/>
              </w:rPr>
              <w:t>0</w:t>
            </w:r>
          </w:p>
        </w:tc>
        <w:tc>
          <w:tcPr>
            <w:tcW w:type="dxa" w:w="1015"/>
          </w:tcPr>
          <w:p>
            <w:r/>
            <w:r>
              <w:rPr>
                <w:b w:val="0"/>
                <w:i w:val="0"/>
                <w:sz w:val="15"/>
              </w:rPr>
              <w:t>-</w:t>
            </w:r>
          </w:p>
        </w:tc>
        <w:tc>
          <w:tcPr>
            <w:tcW w:type="dxa" w:w="5750"/>
          </w:tcPr>
          <w:p>
            <w:r/>
            <w:r>
              <w:rPr>
                <w:b w:val="0"/>
                <w:i w:val="0"/>
                <w:sz w:val="15"/>
              </w:rPr>
              <w:t>Says "Single Handles" and "Double Handles"</w:t>
            </w:r>
          </w:p>
        </w:tc>
      </w:tr>
    </w:tbl>
    <w:p>
      <w:pPr>
        <w:spacing w:after="40"/>
      </w:pPr>
    </w:p>
    <w:p>
      <w:pPr>
        <w:spacing w:after="80"/>
      </w:pPr>
      <w:r>
        <w:rPr>
          <w:b w:val="0"/>
          <w:i/>
          <w:color w:val="555555"/>
        </w:rPr>
        <w:t>Amazon rules since August 2024: no emojis or special characters, no guarantee or promotional claims; Amazon can edit or remove non-compliant bullets. About the first 1,000 characters of bullets are reported to count for search (agency finding, not an Amazon rule), so 5 tight bullets beat 10 long ones.</w:t>
      </w:r>
    </w:p>
    <w:p>
      <w:pPr>
        <w:pStyle w:val="Heading2"/>
      </w:pPr>
      <w:r>
        <w:t>7.2 Rewritten bullets (no emojis; facts in [brackets] need your confirmation)</w:t>
      </w:r>
    </w:p>
    <w:p>
      <w:pPr>
        <w:spacing w:after="80"/>
      </w:pPr>
      <w:r>
        <w:rPr>
          <w:b/>
          <w:i w:val="0"/>
        </w:rPr>
        <w:t>Spiked collar</w:t>
      </w:r>
    </w:p>
    <w:p>
      <w:pPr>
        <w:tabs>
          <w:tab w:pos="340" w:val="left"/>
        </w:tabs>
        <w:spacing w:after="40"/>
        <w:ind w:left="340" w:hanging="340"/>
      </w:pPr>
      <w:r>
        <w:rPr>
          <w:b w:val="0"/>
          <w:i w:val="0"/>
        </w:rPr>
        <w:t>1.</w:t>
        <w:tab/>
        <w:t>Genuine leather build: [full-grain] bridle leather strap, [X] mm thick and 2 in wide, nappa-padded lining, with [solid brass / plated alloy] mushroom spikes screwed through the leather</w:t>
      </w:r>
    </w:p>
    <w:p>
      <w:pPr>
        <w:tabs>
          <w:tab w:pos="340" w:val="left"/>
        </w:tabs>
        <w:spacing w:after="40"/>
        <w:ind w:left="340" w:hanging="340"/>
      </w:pPr>
      <w:r>
        <w:rPr>
          <w:b w:val="0"/>
          <w:i w:val="0"/>
        </w:rPr>
        <w:t>2.</w:t>
        <w:tab/>
        <w:t>Size by neck: three sizes fit 14-18, 18-22 and 22-26 in necks. Length adjusts; width does not. Measure the neck with the dog standing and allow [two fingers / 1/2 in]; between sizes, choose the smaller</w:t>
      </w:r>
    </w:p>
    <w:p>
      <w:pPr>
        <w:tabs>
          <w:tab w:pos="340" w:val="left"/>
        </w:tabs>
        <w:spacing w:after="40"/>
        <w:ind w:left="340" w:hanging="340"/>
      </w:pPr>
      <w:r>
        <w:rPr>
          <w:b w:val="0"/>
          <w:i w:val="0"/>
        </w:rPr>
        <w:t>3.</w:t>
        <w:tab/>
        <w:t>Four colours: Charcoal, Magenta, Red and Forest Green, each with [silver / gold] spikes and matching stitching. [Only Forest Green has rhinestone accents]</w:t>
      </w:r>
    </w:p>
    <w:p>
      <w:pPr>
        <w:tabs>
          <w:tab w:pos="340" w:val="left"/>
        </w:tabs>
        <w:spacing w:after="40"/>
        <w:ind w:left="340" w:hanging="340"/>
      </w:pPr>
      <w:r>
        <w:rPr>
          <w:b w:val="0"/>
          <w:i w:val="0"/>
        </w:rPr>
        <w:t>4.</w:t>
        <w:tab/>
        <w:t>Care and scent: wipe with a damp cloth and condition every few months. New leather has a natural smell that fades within days when aired out of the box</w:t>
      </w:r>
    </w:p>
    <w:p>
      <w:pPr>
        <w:tabs>
          <w:tab w:pos="340" w:val="left"/>
        </w:tabs>
        <w:spacing w:after="40"/>
        <w:ind w:left="340" w:hanging="340"/>
      </w:pPr>
      <w:r>
        <w:rPr>
          <w:b w:val="0"/>
          <w:i w:val="0"/>
        </w:rPr>
        <w:t>5.</w:t>
        <w:tab/>
        <w:t>For medium to giant breeds: Pit Bull, Doberman, Cane Corso, Rottweiler, Shepherd. Check spikes and buckle regularly; spare spikes available from Leatherific</w:t>
      </w:r>
    </w:p>
    <w:p>
      <w:pPr>
        <w:spacing w:after="80"/>
      </w:pPr>
      <w:r>
        <w:rPr>
          <w:b/>
          <w:i w:val="0"/>
        </w:rPr>
        <w:t>Weight lifting belt</w:t>
      </w:r>
    </w:p>
    <w:p>
      <w:pPr>
        <w:tabs>
          <w:tab w:pos="340" w:val="left"/>
        </w:tabs>
        <w:spacing w:after="40"/>
        <w:ind w:left="340" w:hanging="340"/>
      </w:pPr>
      <w:r>
        <w:rPr>
          <w:b w:val="0"/>
          <w:i w:val="0"/>
        </w:rPr>
        <w:t>1.</w:t>
        <w:tab/>
        <w:t>4 in leather support: [full-grain buffalo] leather lifting belt, 4 in wide and 8 mm thick, for core bracing on squats, deadlifts and overhead presses</w:t>
      </w:r>
    </w:p>
    <w:p>
      <w:pPr>
        <w:tabs>
          <w:tab w:pos="340" w:val="left"/>
        </w:tabs>
        <w:spacing w:after="40"/>
        <w:ind w:left="340" w:hanging="340"/>
      </w:pPr>
      <w:r>
        <w:rPr>
          <w:b w:val="0"/>
          <w:i w:val="0"/>
        </w:rPr>
        <w:t>2.</w:t>
        <w:tab/>
        <w:t>Size by waist, not jeans: measure around the navel. S 25-30 in, M 30-35, L 35-40, XL 40-45, XXL 45-50. Between sizes, size up</w:t>
      </w:r>
    </w:p>
    <w:p>
      <w:pPr>
        <w:tabs>
          <w:tab w:pos="340" w:val="left"/>
        </w:tabs>
        <w:spacing w:after="40"/>
        <w:ind w:left="340" w:hanging="340"/>
      </w:pPr>
      <w:r>
        <w:rPr>
          <w:b w:val="0"/>
          <w:i w:val="0"/>
        </w:rPr>
        <w:t>3.</w:t>
        <w:tab/>
        <w:t>Double-prong steel buckle with [X] holes [X] in apart; prongs [X] in long. Stiff at first: roll it and wear it for warm-ups; it softens in 2-4 weeks</w:t>
      </w:r>
    </w:p>
    <w:p>
      <w:pPr>
        <w:tabs>
          <w:tab w:pos="340" w:val="left"/>
        </w:tabs>
        <w:spacing w:after="40"/>
        <w:ind w:left="340" w:hanging="340"/>
      </w:pPr>
      <w:r>
        <w:rPr>
          <w:b w:val="0"/>
          <w:i w:val="0"/>
        </w:rPr>
        <w:t>4.</w:t>
        <w:tab/>
        <w:t>For men and women in powerlifting, bodybuilding, CrossFit-style training and strongman. Check your federation's equipment rules before competition use</w:t>
      </w:r>
    </w:p>
    <w:p>
      <w:pPr>
        <w:tabs>
          <w:tab w:pos="340" w:val="left"/>
        </w:tabs>
        <w:spacing w:after="40"/>
        <w:ind w:left="340" w:hanging="340"/>
      </w:pPr>
      <w:r>
        <w:rPr>
          <w:b w:val="0"/>
          <w:i w:val="0"/>
        </w:rPr>
        <w:t>5.</w:t>
        <w:tab/>
        <w:t>Metal Black or Pecan Brown, same build. Wipe after training, let air dry, condition occasionally</w:t>
      </w:r>
    </w:p>
    <w:p>
      <w:pPr>
        <w:spacing w:after="80"/>
      </w:pPr>
      <w:r>
        <w:rPr>
          <w:b/>
          <w:i w:val="0"/>
        </w:rPr>
        <w:t>Wrist straps</w:t>
      </w:r>
    </w:p>
    <w:p>
      <w:pPr>
        <w:tabs>
          <w:tab w:pos="340" w:val="left"/>
        </w:tabs>
        <w:spacing w:after="40"/>
        <w:ind w:left="340" w:hanging="340"/>
      </w:pPr>
      <w:r>
        <w:rPr>
          <w:b w:val="0"/>
          <w:i w:val="0"/>
        </w:rPr>
        <w:t>1.</w:t>
        <w:tab/>
        <w:t>Leather lifting straps: [full-grain] cowhide, 1.5 in wide and 20 in long, sold as a pair, for heavy pulls when grip fails before the target muscles</w:t>
      </w:r>
    </w:p>
    <w:p>
      <w:pPr>
        <w:tabs>
          <w:tab w:pos="340" w:val="left"/>
        </w:tabs>
        <w:spacing w:after="40"/>
        <w:ind w:left="340" w:hanging="340"/>
      </w:pPr>
      <w:r>
        <w:rPr>
          <w:b w:val="0"/>
          <w:i w:val="0"/>
        </w:rPr>
        <w:t>2.</w:t>
        <w:tab/>
        <w:t>[Open-loop] design: thread the tail through the sewn loop, wrap it around the bar and twist to lock, for deadlifts, rows, shrugs, rack pulls and pull-ups</w:t>
      </w:r>
    </w:p>
    <w:p>
      <w:pPr>
        <w:tabs>
          <w:tab w:pos="340" w:val="left"/>
        </w:tabs>
        <w:spacing w:after="40"/>
        <w:ind w:left="340" w:hanging="340"/>
      </w:pPr>
      <w:r>
        <w:rPr>
          <w:b w:val="0"/>
          <w:i w:val="0"/>
        </w:rPr>
        <w:t>3.</w:t>
        <w:tab/>
        <w:t>Stiff at first: roll and flex them before use; the leather softens over a few sessions while keeping its grip</w:t>
      </w:r>
    </w:p>
    <w:p>
      <w:pPr>
        <w:tabs>
          <w:tab w:pos="340" w:val="left"/>
        </w:tabs>
        <w:spacing w:after="40"/>
        <w:ind w:left="340" w:hanging="340"/>
      </w:pPr>
      <w:r>
        <w:rPr>
          <w:b w:val="0"/>
          <w:i w:val="0"/>
        </w:rPr>
        <w:t>4.</w:t>
        <w:tab/>
        <w:t>Fits most wrists; the loop opening is [X] in. Wear over or under wrist wraps; no padding to slip</w:t>
      </w:r>
    </w:p>
    <w:p>
      <w:pPr>
        <w:tabs>
          <w:tab w:pos="340" w:val="left"/>
        </w:tabs>
        <w:spacing w:after="40"/>
        <w:ind w:left="340" w:hanging="340"/>
      </w:pPr>
      <w:r>
        <w:rPr>
          <w:b w:val="0"/>
          <w:i w:val="0"/>
        </w:rPr>
        <w:t>5.</w:t>
        <w:tab/>
        <w:t>Care: wipe off sweat, air dry and condition occasionally; chalk is fine. Metal Black or Pecan Brown; matching 4 in Leatherific belt available</w:t>
      </w:r>
    </w:p>
    <w:p>
      <w:pPr>
        <w:spacing w:after="80"/>
      </w:pPr>
      <w:r>
        <w:rPr>
          <w:b/>
          <w:i w:val="0"/>
        </w:rPr>
        <w:t>Mouse pad</w:t>
      </w:r>
    </w:p>
    <w:p>
      <w:pPr>
        <w:tabs>
          <w:tab w:pos="340" w:val="left"/>
        </w:tabs>
        <w:spacing w:after="40"/>
        <w:ind w:left="340" w:hanging="340"/>
      </w:pPr>
      <w:r>
        <w:rPr>
          <w:b w:val="0"/>
          <w:i w:val="0"/>
        </w:rPr>
        <w:t>1.</w:t>
        <w:tab/>
        <w:t>Real leather surface: [full-grain cowhide], 3 mm thick with stitched edges, a smooth glide for optical and laser mice</w:t>
      </w:r>
    </w:p>
    <w:p>
      <w:pPr>
        <w:tabs>
          <w:tab w:pos="340" w:val="left"/>
        </w:tabs>
        <w:spacing w:after="40"/>
        <w:ind w:left="340" w:hanging="340"/>
      </w:pPr>
      <w:r>
        <w:rPr>
          <w:b w:val="0"/>
          <w:i w:val="0"/>
        </w:rPr>
        <w:t>2.</w:t>
        <w:tab/>
        <w:t>Size 10 x 8.2 in (25 x 21 cm): a compact pad for beside a laptop or keyboard, not a full desk mat</w:t>
      </w:r>
    </w:p>
    <w:p>
      <w:pPr>
        <w:tabs>
          <w:tab w:pos="340" w:val="left"/>
        </w:tabs>
        <w:spacing w:after="40"/>
        <w:ind w:left="340" w:hanging="340"/>
      </w:pPr>
      <w:r>
        <w:rPr>
          <w:b w:val="0"/>
          <w:i w:val="0"/>
        </w:rPr>
        <w:t>3.</w:t>
        <w:tab/>
        <w:t>[Exact base, e.g. natural suede-finish leather back] grips wood and glass desks. If it arrives curved, lay it flat under a book for a day</w:t>
      </w:r>
    </w:p>
    <w:p>
      <w:pPr>
        <w:tabs>
          <w:tab w:pos="340" w:val="left"/>
        </w:tabs>
        <w:spacing w:after="40"/>
        <w:ind w:left="340" w:hanging="340"/>
      </w:pPr>
      <w:r>
        <w:rPr>
          <w:b w:val="0"/>
          <w:i w:val="0"/>
        </w:rPr>
        <w:t>4.</w:t>
        <w:tab/>
        <w:t>Care and scent: wipe with a dry or slightly damp cloth; condition occasionally; the natural leather smell fades when aired</w:t>
      </w:r>
    </w:p>
    <w:p>
      <w:pPr>
        <w:tabs>
          <w:tab w:pos="340" w:val="left"/>
        </w:tabs>
        <w:spacing w:after="40"/>
        <w:ind w:left="340" w:hanging="340"/>
      </w:pPr>
      <w:r>
        <w:rPr>
          <w:b w:val="0"/>
          <w:i w:val="0"/>
        </w:rPr>
        <w:t>5.</w:t>
        <w:tab/>
        <w:t>Brunette Brown, Onyx Black or Forest Green; [boxed] for gifting to home-office workers</w:t>
      </w:r>
    </w:p>
    <w:p>
      <w:pPr>
        <w:spacing w:after="80"/>
      </w:pPr>
      <w:r>
        <w:rPr>
          <w:b/>
          <w:i w:val="0"/>
        </w:rPr>
        <w:t>Coasters</w:t>
      </w:r>
    </w:p>
    <w:p>
      <w:pPr>
        <w:tabs>
          <w:tab w:pos="340" w:val="left"/>
        </w:tabs>
        <w:spacing w:after="40"/>
        <w:ind w:left="340" w:hanging="340"/>
      </w:pPr>
      <w:r>
        <w:rPr>
          <w:b w:val="0"/>
          <w:i w:val="0"/>
        </w:rPr>
        <w:t>1.</w:t>
        <w:tab/>
        <w:t>Set of 6 with holder: six 4 in round genuine leather coasters and a matching leather strap holder that closes with a snap</w:t>
      </w:r>
    </w:p>
    <w:p>
      <w:pPr>
        <w:tabs>
          <w:tab w:pos="340" w:val="left"/>
        </w:tabs>
        <w:spacing w:after="40"/>
        <w:ind w:left="340" w:hanging="340"/>
      </w:pPr>
      <w:r>
        <w:rPr>
          <w:b w:val="0"/>
          <w:i w:val="0"/>
        </w:rPr>
        <w:t>2.</w:t>
        <w:tab/>
        <w:t>Leather build: [full-grain] leather, about 0.2 in thick, stitched edge; smooth top, suede-feel underside that stays put</w:t>
      </w:r>
    </w:p>
    <w:p>
      <w:pPr>
        <w:tabs>
          <w:tab w:pos="340" w:val="left"/>
        </w:tabs>
        <w:spacing w:after="40"/>
        <w:ind w:left="340" w:hanging="340"/>
      </w:pPr>
      <w:r>
        <w:rPr>
          <w:b w:val="0"/>
          <w:i w:val="0"/>
        </w:rPr>
        <w:t>3.</w:t>
        <w:tab/>
        <w:t>Protects wood, glass and stone from water rings and marks. With very cold drinks, heavy condensation can run past the edge</w:t>
      </w:r>
    </w:p>
    <w:p>
      <w:pPr>
        <w:tabs>
          <w:tab w:pos="340" w:val="left"/>
        </w:tabs>
        <w:spacing w:after="40"/>
        <w:ind w:left="340" w:hanging="340"/>
      </w:pPr>
      <w:r>
        <w:rPr>
          <w:b w:val="0"/>
          <w:i w:val="0"/>
        </w:rPr>
        <w:t>4.</w:t>
        <w:tab/>
        <w:t>Care: wipe with a damp cloth, air dry, keep out of direct sunlight, don't soak; a patina develops with use</w:t>
      </w:r>
    </w:p>
    <w:p>
      <w:pPr>
        <w:tabs>
          <w:tab w:pos="340" w:val="left"/>
        </w:tabs>
        <w:spacing w:after="40"/>
        <w:ind w:left="340" w:hanging="340"/>
      </w:pPr>
      <w:r>
        <w:rPr>
          <w:b w:val="0"/>
          <w:i w:val="0"/>
        </w:rPr>
        <w:t>5.</w:t>
        <w:tab/>
        <w:t>Brunette Brown, Onyx Black or Forest Green, in a gift box for housewarmings, home bars and whiskey lovers</w:t>
      </w:r>
    </w:p>
    <w:p>
      <w:pPr>
        <w:spacing w:after="80"/>
      </w:pPr>
      <w:r>
        <w:rPr>
          <w:b/>
          <w:i w:val="0"/>
        </w:rPr>
        <w:t>Valet tray</w:t>
      </w:r>
    </w:p>
    <w:p>
      <w:pPr>
        <w:tabs>
          <w:tab w:pos="340" w:val="left"/>
        </w:tabs>
        <w:spacing w:after="40"/>
        <w:ind w:left="340" w:hanging="340"/>
      </w:pPr>
      <w:r>
        <w:rPr>
          <w:b w:val="0"/>
          <w:i w:val="0"/>
        </w:rPr>
        <w:t>1.</w:t>
        <w:tab/>
        <w:t>Leather valet tray: vegetable-tanned full-grain leather catchall for keys, wallet, watch, phone, rings and coins</w:t>
      </w:r>
    </w:p>
    <w:p>
      <w:pPr>
        <w:tabs>
          <w:tab w:pos="340" w:val="left"/>
        </w:tabs>
        <w:spacing w:after="40"/>
        <w:ind w:left="340" w:hanging="340"/>
      </w:pPr>
      <w:r>
        <w:rPr>
          <w:b w:val="0"/>
          <w:i w:val="0"/>
        </w:rPr>
        <w:t>2.</w:t>
        <w:tab/>
        <w:t>Size 11 x 9 x 1.5 in: holds a phone, wallet and watch side by side</w:t>
      </w:r>
    </w:p>
    <w:p>
      <w:pPr>
        <w:tabs>
          <w:tab w:pos="340" w:val="left"/>
        </w:tabs>
        <w:spacing w:after="40"/>
        <w:ind w:left="340" w:hanging="340"/>
      </w:pPr>
      <w:r>
        <w:rPr>
          <w:b w:val="0"/>
          <w:i w:val="0"/>
        </w:rPr>
        <w:t>3.</w:t>
        <w:tab/>
        <w:t>Folds flat: brass snap corners unclip so the tray packs flat for travel or a drawer</w:t>
      </w:r>
    </w:p>
    <w:p>
      <w:pPr>
        <w:tabs>
          <w:tab w:pos="340" w:val="left"/>
        </w:tabs>
        <w:spacing w:after="40"/>
        <w:ind w:left="340" w:hanging="340"/>
      </w:pPr>
      <w:r>
        <w:rPr>
          <w:b w:val="0"/>
          <w:i w:val="0"/>
        </w:rPr>
        <w:t>4.</w:t>
        <w:tab/>
        <w:t>For the nightstand, dresser, desk, entryway or car console; soft leather won't scratch watches or glasses</w:t>
      </w:r>
    </w:p>
    <w:p>
      <w:pPr>
        <w:tabs>
          <w:tab w:pos="340" w:val="left"/>
        </w:tabs>
        <w:spacing w:after="40"/>
        <w:ind w:left="340" w:hanging="340"/>
      </w:pPr>
      <w:r>
        <w:rPr>
          <w:b w:val="0"/>
          <w:i w:val="0"/>
        </w:rPr>
        <w:t>5.</w:t>
        <w:tab/>
        <w:t>Charcoal or Russet. Wipe with a dry cloth. A gift for men, dads and coworkers</w:t>
      </w:r>
    </w:p>
    <w:p>
      <w:pPr>
        <w:spacing w:after="80"/>
      </w:pPr>
      <w:r>
        <w:rPr>
          <w:b/>
          <w:i w:val="0"/>
        </w:rPr>
        <w:t>Leash</w:t>
      </w:r>
    </w:p>
    <w:p>
      <w:pPr>
        <w:tabs>
          <w:tab w:pos="340" w:val="left"/>
        </w:tabs>
        <w:spacing w:after="40"/>
        <w:ind w:left="340" w:hanging="340"/>
      </w:pPr>
      <w:r>
        <w:rPr>
          <w:b w:val="0"/>
          <w:i w:val="0"/>
        </w:rPr>
        <w:t>1.</w:t>
        <w:tab/>
        <w:t>Two handles: a padded main handle plus a traffic handle near the clip for close control at crossings and around other dogs</w:t>
      </w:r>
    </w:p>
    <w:p>
      <w:pPr>
        <w:tabs>
          <w:tab w:pos="340" w:val="left"/>
        </w:tabs>
        <w:spacing w:after="40"/>
        <w:ind w:left="340" w:hanging="340"/>
      </w:pPr>
      <w:r>
        <w:rPr>
          <w:b w:val="0"/>
          <w:i w:val="0"/>
        </w:rPr>
        <w:t>2.</w:t>
        <w:tab/>
        <w:t>Size: 6 ft long, 3/4 in wide, [X] in thick; weighs 10.6 oz</w:t>
      </w:r>
    </w:p>
    <w:p>
      <w:pPr>
        <w:tabs>
          <w:tab w:pos="340" w:val="left"/>
        </w:tabs>
        <w:spacing w:after="40"/>
        <w:ind w:left="340" w:hanging="340"/>
      </w:pPr>
      <w:r>
        <w:rPr>
          <w:b w:val="0"/>
          <w:i w:val="0"/>
        </w:rPr>
        <w:t>3.</w:t>
        <w:tab/>
        <w:t>Braided [full-grain buffalo] leather along the full length: strong, softens with use, and absorbs sudden pulls</w:t>
      </w:r>
    </w:p>
    <w:p>
      <w:pPr>
        <w:tabs>
          <w:tab w:pos="340" w:val="left"/>
        </w:tabs>
        <w:spacing w:after="40"/>
        <w:ind w:left="340" w:hanging="340"/>
      </w:pPr>
      <w:r>
        <w:rPr>
          <w:b w:val="0"/>
          <w:i w:val="0"/>
        </w:rPr>
        <w:t>4.</w:t>
        <w:tab/>
        <w:t>Solid brass [360° swivel] snap hook; check it closes fully before each walk</w:t>
      </w:r>
    </w:p>
    <w:p>
      <w:pPr>
        <w:tabs>
          <w:tab w:pos="340" w:val="left"/>
        </w:tabs>
        <w:spacing w:after="40"/>
        <w:ind w:left="340" w:hanging="340"/>
      </w:pPr>
      <w:r>
        <w:rPr>
          <w:b w:val="0"/>
          <w:i w:val="0"/>
        </w:rPr>
        <w:t>5.</w:t>
        <w:tab/>
        <w:t>For medium and large dogs [up to X lb]. Charcoal and Magenta match the Leatherific spiked collars</w:t>
      </w:r>
    </w:p>
    <w:p>
      <w:pPr>
        <w:pStyle w:val="Heading2"/>
      </w:pPr>
      <w:r>
        <w:t>7.3 Description</w:t>
      </w:r>
    </w:p>
    <w:p>
      <w:pPr>
        <w:spacing w:after="80"/>
      </w:pPr>
      <w:r>
        <w:rPr>
          <w:b w:val="0"/>
          <w:i w:val="0"/>
        </w:rPr>
        <w:t>On every listing with A+, the description is hidden, but it is still read by search and by the AI. Rewrite it once per family as 3 short paragraphs: what it is and who it is for; materials and construction; sizing, care and what is in the box. Remove the mentions of discontinued colours (Walnut in AU), "Brass" where it is alloy, the coaster laser-engraving and bottle-opener text, and the "glued" spikes text.</w:t>
      </w:r>
    </w:p>
    <w:p>
      <w:pPr>
        <w:pStyle w:val="Heading1"/>
      </w:pPr>
      <w:r>
        <w:t>8. Images and video</w:t>
      </w:r>
    </w:p>
    <w:p>
      <w:pPr>
        <w:pStyle w:val="Heading2"/>
      </w:pPr>
      <w:r>
        <w:t>8.1 Main images</w:t>
      </w:r>
    </w:p>
    <w:tbl>
      <w:tblPr>
        <w:tblStyle w:val="TableGrid"/>
        <w:tblW w:type="auto" w:w="0"/>
        <w:jc w:val="center"/>
        <w:tblLayout w:type="fixed"/>
        <w:tblLook w:firstColumn="1" w:firstRow="1" w:lastColumn="0" w:lastRow="0" w:noHBand="0" w:noVBand="1" w:val="04A0"/>
        <w:tblLayout w:type="fixed"/>
      </w:tblPr>
      <w:tblGrid>
        <w:gridCol w:w="1127"/>
        <w:gridCol w:w="2255"/>
        <w:gridCol w:w="3100"/>
        <w:gridCol w:w="3382"/>
      </w:tblGrid>
      <w:tr>
        <w:tc>
          <w:tcPr>
            <w:tcW w:type="dxa" w:w="1127"/>
            <w:shd w:val="clear" w:color="auto" w:fill="1F3A5F"/>
          </w:tcPr>
          <w:p>
            <w:r/>
            <w:r>
              <w:rPr>
                <w:b/>
                <w:color w:val="FFFFFF"/>
                <w:sz w:val="16"/>
              </w:rPr>
              <w:t>Product</w:t>
            </w:r>
          </w:p>
        </w:tc>
        <w:tc>
          <w:tcPr>
            <w:tcW w:type="dxa" w:w="2255"/>
            <w:shd w:val="clear" w:color="auto" w:fill="1F3A5F"/>
          </w:tcPr>
          <w:p>
            <w:r/>
            <w:r>
              <w:rPr>
                <w:b/>
                <w:color w:val="FFFFFF"/>
                <w:sz w:val="16"/>
              </w:rPr>
              <w:t>Main image now</w:t>
            </w:r>
          </w:p>
        </w:tc>
        <w:tc>
          <w:tcPr>
            <w:tcW w:type="dxa" w:w="3100"/>
            <w:shd w:val="clear" w:color="auto" w:fill="1F3A5F"/>
          </w:tcPr>
          <w:p>
            <w:r/>
            <w:r>
              <w:rPr>
                <w:b/>
                <w:color w:val="FFFFFF"/>
                <w:sz w:val="16"/>
              </w:rPr>
              <w:t>Problem</w:t>
            </w:r>
          </w:p>
        </w:tc>
        <w:tc>
          <w:tcPr>
            <w:tcW w:type="dxa" w:w="3382"/>
            <w:shd w:val="clear" w:color="auto" w:fill="1F3A5F"/>
          </w:tcPr>
          <w:p>
            <w:r/>
            <w:r>
              <w:rPr>
                <w:b/>
                <w:color w:val="FFFFFF"/>
                <w:sz w:val="16"/>
              </w:rPr>
              <w:t>Fix</w:t>
            </w:r>
          </w:p>
        </w:tc>
      </w:tr>
      <w:tr>
        <w:tc>
          <w:tcPr>
            <w:tcW w:type="dxa" w:w="1127"/>
          </w:tcPr>
          <w:p>
            <w:r/>
            <w:r>
              <w:rPr>
                <w:b w:val="0"/>
                <w:i w:val="0"/>
                <w:sz w:val="16"/>
              </w:rPr>
              <w:t>Collar</w:t>
            </w:r>
          </w:p>
        </w:tc>
        <w:tc>
          <w:tcPr>
            <w:tcW w:type="dxa" w:w="2255"/>
          </w:tcPr>
          <w:p>
            <w:r/>
            <w:r>
              <w:rPr>
                <w:b w:val="0"/>
                <w:i w:val="0"/>
                <w:sz w:val="16"/>
              </w:rPr>
              <w:t>Same collar shown twice (front and back)</w:t>
            </w:r>
          </w:p>
        </w:tc>
        <w:tc>
          <w:tcPr>
            <w:tcW w:type="dxa" w:w="3100"/>
          </w:tcPr>
          <w:p>
            <w:r/>
            <w:r>
              <w:rPr>
                <w:b w:val="0"/>
                <w:i w:val="0"/>
                <w:sz w:val="16"/>
              </w:rPr>
              <w:t>Can read as a 2-pack (returns); the badge says "Frequently returned"</w:t>
            </w:r>
          </w:p>
        </w:tc>
        <w:tc>
          <w:tcPr>
            <w:tcW w:type="dxa" w:w="3382"/>
          </w:tcPr>
          <w:p>
            <w:r/>
            <w:r>
              <w:rPr>
                <w:b w:val="0"/>
                <w:i w:val="0"/>
                <w:sz w:val="16"/>
              </w:rPr>
              <w:t>One collar, angled 3/4, filling about 85% of the frame</w:t>
            </w:r>
          </w:p>
        </w:tc>
      </w:tr>
      <w:tr>
        <w:tc>
          <w:tcPr>
            <w:tcW w:type="dxa" w:w="1127"/>
            <w:shd w:val="clear" w:color="auto" w:fill="EEF2F7"/>
          </w:tcPr>
          <w:p>
            <w:r/>
            <w:r>
              <w:rPr>
                <w:b w:val="0"/>
                <w:i w:val="0"/>
                <w:sz w:val="16"/>
              </w:rPr>
              <w:t>Belt</w:t>
            </w:r>
          </w:p>
        </w:tc>
        <w:tc>
          <w:tcPr>
            <w:tcW w:type="dxa" w:w="2255"/>
            <w:shd w:val="clear" w:color="auto" w:fill="EEF2F7"/>
          </w:tcPr>
          <w:p>
            <w:r/>
            <w:r>
              <w:rPr>
                <w:b w:val="0"/>
                <w:i w:val="0"/>
                <w:sz w:val="16"/>
              </w:rPr>
              <w:t>Tight crop of the buckle area</w:t>
            </w:r>
          </w:p>
        </w:tc>
        <w:tc>
          <w:tcPr>
            <w:tcW w:type="dxa" w:w="3100"/>
            <w:shd w:val="clear" w:color="auto" w:fill="EEF2F7"/>
          </w:tcPr>
          <w:p>
            <w:r/>
            <w:r>
              <w:rPr>
                <w:b w:val="0"/>
                <w:i w:val="0"/>
                <w:sz w:val="16"/>
              </w:rPr>
              <w:t>Thumbnail doesn't show a whole belt; lowest CTR of all products (0.58%)</w:t>
            </w:r>
          </w:p>
        </w:tc>
        <w:tc>
          <w:tcPr>
            <w:tcW w:type="dxa" w:w="3382"/>
            <w:shd w:val="clear" w:color="auto" w:fill="EEF2F7"/>
          </w:tcPr>
          <w:p>
            <w:r/>
            <w:r>
              <w:rPr>
                <w:b w:val="0"/>
                <w:i w:val="0"/>
                <w:sz w:val="16"/>
              </w:rPr>
              <w:t>Whole belt curved, buckle visible, square, 2,000 px</w:t>
            </w:r>
          </w:p>
        </w:tc>
      </w:tr>
      <w:tr>
        <w:tc>
          <w:tcPr>
            <w:tcW w:type="dxa" w:w="1127"/>
          </w:tcPr>
          <w:p>
            <w:r/>
            <w:r>
              <w:rPr>
                <w:b w:val="0"/>
                <w:i w:val="0"/>
                <w:sz w:val="16"/>
              </w:rPr>
              <w:t>Straps</w:t>
            </w:r>
          </w:p>
        </w:tc>
        <w:tc>
          <w:tcPr>
            <w:tcW w:type="dxa" w:w="2255"/>
          </w:tcPr>
          <w:p>
            <w:r/>
            <w:r>
              <w:rPr>
                <w:b w:val="0"/>
                <w:i w:val="0"/>
                <w:sz w:val="16"/>
              </w:rPr>
              <w:t>Pair on white</w:t>
            </w:r>
          </w:p>
        </w:tc>
        <w:tc>
          <w:tcPr>
            <w:tcW w:type="dxa" w:w="3100"/>
          </w:tcPr>
          <w:p>
            <w:r/>
            <w:r>
              <w:rPr>
                <w:b w:val="0"/>
                <w:i w:val="0"/>
                <w:sz w:val="16"/>
              </w:rPr>
              <w:t>OK</w:t>
            </w:r>
          </w:p>
        </w:tc>
        <w:tc>
          <w:tcPr>
            <w:tcW w:type="dxa" w:w="3382"/>
          </w:tcPr>
          <w:p>
            <w:r/>
            <w:r>
              <w:rPr>
                <w:b w:val="0"/>
                <w:i w:val="0"/>
                <w:sz w:val="16"/>
              </w:rPr>
              <w:t>Keep; test a version showing the strap wrapped on a bar</w:t>
            </w:r>
          </w:p>
        </w:tc>
      </w:tr>
      <w:tr>
        <w:tc>
          <w:tcPr>
            <w:tcW w:type="dxa" w:w="1127"/>
            <w:shd w:val="clear" w:color="auto" w:fill="EEF2F7"/>
          </w:tcPr>
          <w:p>
            <w:r/>
            <w:r>
              <w:rPr>
                <w:b w:val="0"/>
                <w:i w:val="0"/>
                <w:sz w:val="16"/>
              </w:rPr>
              <w:t>Mouse pad</w:t>
            </w:r>
          </w:p>
        </w:tc>
        <w:tc>
          <w:tcPr>
            <w:tcW w:type="dxa" w:w="2255"/>
            <w:shd w:val="clear" w:color="auto" w:fill="EEF2F7"/>
          </w:tcPr>
          <w:p>
            <w:r/>
            <w:r>
              <w:rPr>
                <w:b w:val="0"/>
                <w:i w:val="0"/>
                <w:sz w:val="16"/>
              </w:rPr>
              <w:t>Pad with a white mouse; pad small in the frame</w:t>
            </w:r>
          </w:p>
        </w:tc>
        <w:tc>
          <w:tcPr>
            <w:tcW w:type="dxa" w:w="3100"/>
            <w:shd w:val="clear" w:color="auto" w:fill="EEF2F7"/>
          </w:tcPr>
          <w:p>
            <w:r/>
            <w:r>
              <w:rPr>
                <w:b w:val="0"/>
                <w:i w:val="0"/>
                <w:sz w:val="16"/>
              </w:rPr>
              <w:t>Prop in main image; under 85% fill</w:t>
            </w:r>
          </w:p>
        </w:tc>
        <w:tc>
          <w:tcPr>
            <w:tcW w:type="dxa" w:w="3382"/>
            <w:shd w:val="clear" w:color="auto" w:fill="EEF2F7"/>
          </w:tcPr>
          <w:p>
            <w:r/>
            <w:r>
              <w:rPr>
                <w:b w:val="0"/>
                <w:i w:val="0"/>
                <w:sz w:val="16"/>
              </w:rPr>
              <w:t>Pad alone, square, filling the frame</w:t>
            </w:r>
          </w:p>
        </w:tc>
      </w:tr>
      <w:tr>
        <w:tc>
          <w:tcPr>
            <w:tcW w:type="dxa" w:w="1127"/>
          </w:tcPr>
          <w:p>
            <w:r/>
            <w:r>
              <w:rPr>
                <w:b w:val="0"/>
                <w:i w:val="0"/>
                <w:sz w:val="16"/>
              </w:rPr>
              <w:t>Coasters</w:t>
            </w:r>
          </w:p>
        </w:tc>
        <w:tc>
          <w:tcPr>
            <w:tcW w:type="dxa" w:w="2255"/>
          </w:tcPr>
          <w:p>
            <w:r/>
            <w:r>
              <w:rPr>
                <w:b w:val="0"/>
                <w:i w:val="0"/>
                <w:sz w:val="16"/>
              </w:rPr>
              <w:t>A single round coaster (other colours in CA)</w:t>
            </w:r>
          </w:p>
        </w:tc>
        <w:tc>
          <w:tcPr>
            <w:tcW w:type="dxa" w:w="3100"/>
          </w:tcPr>
          <w:p>
            <w:r/>
            <w:r>
              <w:rPr>
                <w:b w:val="0"/>
                <w:i w:val="0"/>
                <w:sz w:val="16"/>
              </w:rPr>
              <w:t>Undersells "set of 6 with holder"</w:t>
            </w:r>
          </w:p>
        </w:tc>
        <w:tc>
          <w:tcPr>
            <w:tcW w:type="dxa" w:w="3382"/>
          </w:tcPr>
          <w:p>
            <w:r/>
            <w:r>
              <w:rPr>
                <w:b w:val="0"/>
                <w:i w:val="0"/>
                <w:sz w:val="16"/>
              </w:rPr>
              <w:t>Six stacked in the holder, in the listing's colour only</w:t>
            </w:r>
          </w:p>
        </w:tc>
      </w:tr>
      <w:tr>
        <w:tc>
          <w:tcPr>
            <w:tcW w:type="dxa" w:w="1127"/>
            <w:shd w:val="clear" w:color="auto" w:fill="EEF2F7"/>
          </w:tcPr>
          <w:p>
            <w:r/>
            <w:r>
              <w:rPr>
                <w:b w:val="0"/>
                <w:i w:val="0"/>
                <w:sz w:val="16"/>
              </w:rPr>
              <w:t>Tray</w:t>
            </w:r>
          </w:p>
        </w:tc>
        <w:tc>
          <w:tcPr>
            <w:tcW w:type="dxa" w:w="2255"/>
            <w:shd w:val="clear" w:color="auto" w:fill="EEF2F7"/>
          </w:tcPr>
          <w:p>
            <w:r/>
            <w:r>
              <w:rPr>
                <w:b w:val="0"/>
                <w:i w:val="0"/>
                <w:sz w:val="16"/>
              </w:rPr>
              <w:t>Tray holding phone, watch, keys, pen, earbuds; Russet main only 1,024 px</w:t>
            </w:r>
          </w:p>
        </w:tc>
        <w:tc>
          <w:tcPr>
            <w:tcW w:type="dxa" w:w="3100"/>
            <w:shd w:val="clear" w:color="auto" w:fill="EEF2F7"/>
          </w:tcPr>
          <w:p>
            <w:r/>
            <w:r>
              <w:rPr>
                <w:b w:val="0"/>
                <w:i w:val="0"/>
                <w:sz w:val="16"/>
              </w:rPr>
              <w:t>Props break the main-image rule; low resolution</w:t>
            </w:r>
          </w:p>
        </w:tc>
        <w:tc>
          <w:tcPr>
            <w:tcW w:type="dxa" w:w="3382"/>
            <w:shd w:val="clear" w:color="auto" w:fill="EEF2F7"/>
          </w:tcPr>
          <w:p>
            <w:r/>
            <w:r>
              <w:rPr>
                <w:b w:val="0"/>
                <w:i w:val="0"/>
                <w:sz w:val="16"/>
              </w:rPr>
              <w:t>Empty tray on white, 2,000 px; move the styled shot to image 2</w:t>
            </w:r>
          </w:p>
        </w:tc>
      </w:tr>
      <w:tr>
        <w:tc>
          <w:tcPr>
            <w:tcW w:type="dxa" w:w="1127"/>
          </w:tcPr>
          <w:p>
            <w:r/>
            <w:r>
              <w:rPr>
                <w:b w:val="0"/>
                <w:i w:val="0"/>
                <w:sz w:val="16"/>
              </w:rPr>
              <w:t>Leash</w:t>
            </w:r>
          </w:p>
        </w:tc>
        <w:tc>
          <w:tcPr>
            <w:tcW w:type="dxa" w:w="2255"/>
          </w:tcPr>
          <w:p>
            <w:r/>
            <w:r>
              <w:rPr>
                <w:b w:val="0"/>
                <w:i w:val="0"/>
                <w:sz w:val="16"/>
              </w:rPr>
              <w:t>Leash on white, landscape crop; Magenta shows a second leash</w:t>
            </w:r>
          </w:p>
        </w:tc>
        <w:tc>
          <w:tcPr>
            <w:tcW w:type="dxa" w:w="3100"/>
          </w:tcPr>
          <w:p>
            <w:r/>
            <w:r>
              <w:rPr>
                <w:b w:val="0"/>
                <w:i w:val="0"/>
                <w:sz w:val="16"/>
              </w:rPr>
              <w:t>Only image (Charcoal); unclear what you get</w:t>
            </w:r>
          </w:p>
        </w:tc>
        <w:tc>
          <w:tcPr>
            <w:tcW w:type="dxa" w:w="3382"/>
          </w:tcPr>
          <w:p>
            <w:r/>
            <w:r>
              <w:rPr>
                <w:b w:val="0"/>
                <w:i w:val="0"/>
                <w:sz w:val="16"/>
              </w:rPr>
              <w:t>Square, full leash coiled with both handles visible</w:t>
            </w:r>
          </w:p>
        </w:tc>
      </w:tr>
    </w:tbl>
    <w:p>
      <w:pPr>
        <w:spacing w:after="40"/>
      </w:pPr>
    </w:p>
    <w:p>
      <w:pPr>
        <w:pStyle w:val="Heading2"/>
      </w:pPr>
      <w:r>
        <w:t>8.2 Gallery and video vs top competitors (live counts)</w:t>
      </w:r>
    </w:p>
    <w:tbl>
      <w:tblPr>
        <w:tblStyle w:val="TableGrid"/>
        <w:tblW w:type="auto" w:w="0"/>
        <w:jc w:val="center"/>
        <w:tblLayout w:type="fixed"/>
        <w:tblLook w:firstColumn="1" w:firstRow="1" w:lastColumn="0" w:lastRow="0" w:noHBand="0" w:noVBand="1" w:val="04A0"/>
        <w:tblLayout w:type="fixed"/>
      </w:tblPr>
      <w:tblGrid>
        <w:gridCol w:w="1015"/>
        <w:gridCol w:w="2367"/>
        <w:gridCol w:w="2142"/>
        <w:gridCol w:w="4340"/>
      </w:tblGrid>
      <w:tr>
        <w:tc>
          <w:tcPr>
            <w:tcW w:type="dxa" w:w="1015"/>
            <w:shd w:val="clear" w:color="auto" w:fill="1F3A5F"/>
          </w:tcPr>
          <w:p>
            <w:r/>
            <w:r>
              <w:rPr>
                <w:b/>
                <w:color w:val="FFFFFF"/>
                <w:sz w:val="16"/>
              </w:rPr>
              <w:t>Product</w:t>
            </w:r>
          </w:p>
        </w:tc>
        <w:tc>
          <w:tcPr>
            <w:tcW w:type="dxa" w:w="2367"/>
            <w:shd w:val="clear" w:color="auto" w:fill="1F3A5F"/>
          </w:tcPr>
          <w:p>
            <w:r/>
            <w:r>
              <w:rPr>
                <w:b/>
                <w:color w:val="FFFFFF"/>
                <w:sz w:val="16"/>
              </w:rPr>
              <w:t>Leatherific images / video</w:t>
            </w:r>
          </w:p>
        </w:tc>
        <w:tc>
          <w:tcPr>
            <w:tcW w:type="dxa" w:w="2142"/>
            <w:shd w:val="clear" w:color="auto" w:fill="1F3A5F"/>
          </w:tcPr>
          <w:p>
            <w:r/>
            <w:r>
              <w:rPr>
                <w:b/>
                <w:color w:val="FFFFFF"/>
                <w:sz w:val="16"/>
              </w:rPr>
              <w:t>Top competitor images / video</w:t>
            </w:r>
          </w:p>
        </w:tc>
        <w:tc>
          <w:tcPr>
            <w:tcW w:type="dxa" w:w="4340"/>
            <w:shd w:val="clear" w:color="auto" w:fill="1F3A5F"/>
          </w:tcPr>
          <w:p>
            <w:r/>
            <w:r>
              <w:rPr>
                <w:b/>
                <w:color w:val="FFFFFF"/>
                <w:sz w:val="16"/>
              </w:rPr>
              <w:t>Missing images to add</w:t>
            </w:r>
          </w:p>
        </w:tc>
      </w:tr>
      <w:tr>
        <w:tc>
          <w:tcPr>
            <w:tcW w:type="dxa" w:w="1015"/>
          </w:tcPr>
          <w:p>
            <w:r/>
            <w:r>
              <w:rPr>
                <w:b w:val="0"/>
                <w:i w:val="0"/>
                <w:sz w:val="16"/>
              </w:rPr>
              <w:t>Collar</w:t>
            </w:r>
          </w:p>
        </w:tc>
        <w:tc>
          <w:tcPr>
            <w:tcW w:type="dxa" w:w="2367"/>
          </w:tcPr>
          <w:p>
            <w:r/>
            <w:r>
              <w:rPr>
                <w:b w:val="0"/>
                <w:i w:val="0"/>
                <w:sz w:val="16"/>
              </w:rPr>
              <w:t>9 + video (Charcoal); 7, 6, 7 on Magenta, Red, Green, which share the Charcoal video</w:t>
            </w:r>
          </w:p>
        </w:tc>
        <w:tc>
          <w:tcPr>
            <w:tcW w:type="dxa" w:w="2142"/>
          </w:tcPr>
          <w:p>
            <w:r/>
            <w:r>
              <w:rPr>
                <w:b w:val="0"/>
                <w:i w:val="0"/>
                <w:sz w:val="16"/>
              </w:rPr>
              <w:t>PP COLOR 8 + video; Pet Artist 6</w:t>
            </w:r>
          </w:p>
        </w:tc>
        <w:tc>
          <w:tcPr>
            <w:tcW w:type="dxa" w:w="4340"/>
          </w:tcPr>
          <w:p>
            <w:r/>
            <w:r>
              <w:rPr>
                <w:b w:val="0"/>
                <w:i w:val="0"/>
                <w:sz w:val="16"/>
              </w:rPr>
              <w:t>Lifestyle for each colour; collar on a big dog with neck size labelled; what's in the box; spikes and padding close-up</w:t>
            </w:r>
          </w:p>
        </w:tc>
      </w:tr>
      <w:tr>
        <w:tc>
          <w:tcPr>
            <w:tcW w:type="dxa" w:w="1015"/>
            <w:shd w:val="clear" w:color="auto" w:fill="EEF2F7"/>
          </w:tcPr>
          <w:p>
            <w:r/>
            <w:r>
              <w:rPr>
                <w:b w:val="0"/>
                <w:i w:val="0"/>
                <w:sz w:val="16"/>
              </w:rPr>
              <w:t>Belt</w:t>
            </w:r>
          </w:p>
        </w:tc>
        <w:tc>
          <w:tcPr>
            <w:tcW w:type="dxa" w:w="2367"/>
            <w:shd w:val="clear" w:color="auto" w:fill="EEF2F7"/>
          </w:tcPr>
          <w:p>
            <w:r/>
            <w:r>
              <w:rPr>
                <w:b w:val="0"/>
                <w:i w:val="0"/>
                <w:sz w:val="16"/>
              </w:rPr>
              <w:t>9 / no video</w:t>
            </w:r>
          </w:p>
        </w:tc>
        <w:tc>
          <w:tcPr>
            <w:tcW w:type="dxa" w:w="2142"/>
            <w:shd w:val="clear" w:color="auto" w:fill="EEF2F7"/>
          </w:tcPr>
          <w:p>
            <w:r/>
            <w:r>
              <w:rPr>
                <w:b w:val="0"/>
                <w:i w:val="0"/>
                <w:sz w:val="16"/>
              </w:rPr>
              <w:t>Gymreapers 8 + video; Dark Iron 5</w:t>
            </w:r>
          </w:p>
        </w:tc>
        <w:tc>
          <w:tcPr>
            <w:tcW w:type="dxa" w:w="4340"/>
            <w:shd w:val="clear" w:color="auto" w:fill="EEF2F7"/>
          </w:tcPr>
          <w:p>
            <w:r/>
            <w:r>
              <w:rPr>
                <w:b w:val="0"/>
                <w:i w:val="0"/>
                <w:sz w:val="16"/>
              </w:rPr>
              <w:t>On-body back view; "size up if between sizes" chart; break-in video</w:t>
            </w:r>
          </w:p>
        </w:tc>
      </w:tr>
      <w:tr>
        <w:tc>
          <w:tcPr>
            <w:tcW w:type="dxa" w:w="1015"/>
          </w:tcPr>
          <w:p>
            <w:r/>
            <w:r>
              <w:rPr>
                <w:b w:val="0"/>
                <w:i w:val="0"/>
                <w:sz w:val="16"/>
              </w:rPr>
              <w:t>Straps</w:t>
            </w:r>
          </w:p>
        </w:tc>
        <w:tc>
          <w:tcPr>
            <w:tcW w:type="dxa" w:w="2367"/>
          </w:tcPr>
          <w:p>
            <w:r/>
            <w:r>
              <w:rPr>
                <w:b w:val="0"/>
                <w:i w:val="0"/>
                <w:sz w:val="16"/>
              </w:rPr>
              <w:t>8 / no video</w:t>
            </w:r>
          </w:p>
        </w:tc>
        <w:tc>
          <w:tcPr>
            <w:tcW w:type="dxa" w:w="2142"/>
          </w:tcPr>
          <w:p>
            <w:r/>
            <w:r>
              <w:rPr>
                <w:b w:val="0"/>
                <w:i w:val="0"/>
                <w:sz w:val="16"/>
              </w:rPr>
              <w:t>Grizzly 6 + video; ApexLifting 12</w:t>
            </w:r>
          </w:p>
        </w:tc>
        <w:tc>
          <w:tcPr>
            <w:tcW w:type="dxa" w:w="4340"/>
          </w:tcPr>
          <w:p>
            <w:r/>
            <w:r>
              <w:rPr>
                <w:b w:val="0"/>
                <w:i w:val="0"/>
                <w:sz w:val="16"/>
              </w:rPr>
              <w:t>Dimensions image (1.5 x 20 in); how-to-wrap video; remove the "wrist support" wording</w:t>
            </w:r>
          </w:p>
        </w:tc>
      </w:tr>
      <w:tr>
        <w:tc>
          <w:tcPr>
            <w:tcW w:type="dxa" w:w="1015"/>
            <w:shd w:val="clear" w:color="auto" w:fill="EEF2F7"/>
          </w:tcPr>
          <w:p>
            <w:r/>
            <w:r>
              <w:rPr>
                <w:b w:val="0"/>
                <w:i w:val="0"/>
                <w:sz w:val="16"/>
              </w:rPr>
              <w:t>Mouse pad</w:t>
            </w:r>
          </w:p>
        </w:tc>
        <w:tc>
          <w:tcPr>
            <w:tcW w:type="dxa" w:w="2367"/>
            <w:shd w:val="clear" w:color="auto" w:fill="EEF2F7"/>
          </w:tcPr>
          <w:p>
            <w:r/>
            <w:r>
              <w:rPr>
                <w:b w:val="0"/>
                <w:i w:val="0"/>
                <w:sz w:val="16"/>
              </w:rPr>
              <w:t>7 / no video</w:t>
            </w:r>
          </w:p>
        </w:tc>
        <w:tc>
          <w:tcPr>
            <w:tcW w:type="dxa" w:w="2142"/>
            <w:shd w:val="clear" w:color="auto" w:fill="EEF2F7"/>
          </w:tcPr>
          <w:p>
            <w:r/>
            <w:r>
              <w:rPr>
                <w:b w:val="0"/>
                <w:i w:val="0"/>
                <w:sz w:val="16"/>
              </w:rPr>
              <w:t>GORGECRAFT 7 + video; Maruse 6</w:t>
            </w:r>
          </w:p>
        </w:tc>
        <w:tc>
          <w:tcPr>
            <w:tcW w:type="dxa" w:w="4340"/>
            <w:shd w:val="clear" w:color="auto" w:fill="EEF2F7"/>
          </w:tcPr>
          <w:p>
            <w:r/>
            <w:r>
              <w:rPr>
                <w:b w:val="0"/>
                <w:i w:val="0"/>
                <w:sz w:val="16"/>
              </w:rPr>
              <w:t>Base close-up; size next to a mouse and keyboard; thickness side view; 15-second desk video</w:t>
            </w:r>
          </w:p>
        </w:tc>
      </w:tr>
      <w:tr>
        <w:tc>
          <w:tcPr>
            <w:tcW w:type="dxa" w:w="1015"/>
          </w:tcPr>
          <w:p>
            <w:r/>
            <w:r>
              <w:rPr>
                <w:b w:val="0"/>
                <w:i w:val="0"/>
                <w:sz w:val="16"/>
              </w:rPr>
              <w:t>Coasters</w:t>
            </w:r>
          </w:p>
        </w:tc>
        <w:tc>
          <w:tcPr>
            <w:tcW w:type="dxa" w:w="2367"/>
          </w:tcPr>
          <w:p>
            <w:r/>
            <w:r>
              <w:rPr>
                <w:b w:val="0"/>
                <w:i w:val="0"/>
                <w:sz w:val="16"/>
              </w:rPr>
              <w:t>7 / 2 videos</w:t>
            </w:r>
          </w:p>
        </w:tc>
        <w:tc>
          <w:tcPr>
            <w:tcW w:type="dxa" w:w="2142"/>
          </w:tcPr>
          <w:p>
            <w:r/>
            <w:r>
              <w:rPr>
                <w:b w:val="0"/>
                <w:i w:val="0"/>
                <w:sz w:val="16"/>
              </w:rPr>
              <w:t>Rustic Town 6 + video; LAMOTI 9</w:t>
            </w:r>
          </w:p>
        </w:tc>
        <w:tc>
          <w:tcPr>
            <w:tcW w:type="dxa" w:w="4340"/>
          </w:tcPr>
          <w:p>
            <w:r/>
            <w:r>
              <w:rPr>
                <w:b w:val="0"/>
                <w:i w:val="0"/>
                <w:sz w:val="16"/>
              </w:rPr>
              <w:t>Set in the holder as image 1; size versus a glass; fix "unlabelled 1", "CLean" and "all size of"</w:t>
            </w:r>
          </w:p>
        </w:tc>
      </w:tr>
      <w:tr>
        <w:tc>
          <w:tcPr>
            <w:tcW w:type="dxa" w:w="1015"/>
            <w:shd w:val="clear" w:color="auto" w:fill="EEF2F7"/>
          </w:tcPr>
          <w:p>
            <w:r/>
            <w:r>
              <w:rPr>
                <w:b w:val="0"/>
                <w:i w:val="0"/>
                <w:sz w:val="16"/>
              </w:rPr>
              <w:t>Tray</w:t>
            </w:r>
          </w:p>
        </w:tc>
        <w:tc>
          <w:tcPr>
            <w:tcW w:type="dxa" w:w="2367"/>
            <w:shd w:val="clear" w:color="auto" w:fill="EEF2F7"/>
          </w:tcPr>
          <w:p>
            <w:r/>
            <w:r>
              <w:rPr>
                <w:b w:val="0"/>
                <w:i w:val="0"/>
                <w:sz w:val="16"/>
              </w:rPr>
              <w:t>8 / no video</w:t>
            </w:r>
          </w:p>
        </w:tc>
        <w:tc>
          <w:tcPr>
            <w:tcW w:type="dxa" w:w="2142"/>
            <w:shd w:val="clear" w:color="auto" w:fill="EEF2F7"/>
          </w:tcPr>
          <w:p>
            <w:r/>
            <w:r>
              <w:rPr>
                <w:b w:val="0"/>
                <w:i w:val="0"/>
                <w:sz w:val="16"/>
              </w:rPr>
              <w:t>Gallaway 9 + video; Nordik 7</w:t>
            </w:r>
          </w:p>
        </w:tc>
        <w:tc>
          <w:tcPr>
            <w:tcW w:type="dxa" w:w="4340"/>
            <w:shd w:val="clear" w:color="auto" w:fill="EEF2F7"/>
          </w:tcPr>
          <w:p>
            <w:r/>
            <w:r>
              <w:rPr>
                <w:b w:val="0"/>
                <w:i w:val="0"/>
                <w:sz w:val="16"/>
              </w:rPr>
              <w:t>Folding demonstration; dimensions with a phone and watch; remove "Electronic" and "Waterproof"</w:t>
            </w:r>
          </w:p>
        </w:tc>
      </w:tr>
      <w:tr>
        <w:tc>
          <w:tcPr>
            <w:tcW w:type="dxa" w:w="1015"/>
          </w:tcPr>
          <w:p>
            <w:r/>
            <w:r>
              <w:rPr>
                <w:b w:val="0"/>
                <w:i w:val="0"/>
                <w:sz w:val="16"/>
              </w:rPr>
              <w:t>Leash</w:t>
            </w:r>
          </w:p>
        </w:tc>
        <w:tc>
          <w:tcPr>
            <w:tcW w:type="dxa" w:w="2367"/>
          </w:tcPr>
          <w:p>
            <w:r/>
            <w:r>
              <w:rPr>
                <w:b w:val="0"/>
                <w:i w:val="0"/>
                <w:sz w:val="16"/>
              </w:rPr>
              <w:t>1 (Charcoal), 3 (Magenta) / no video</w:t>
            </w:r>
          </w:p>
        </w:tc>
        <w:tc>
          <w:tcPr>
            <w:tcW w:type="dxa" w:w="2142"/>
          </w:tcPr>
          <w:p>
            <w:r/>
            <w:r>
              <w:rPr>
                <w:b w:val="0"/>
                <w:i w:val="0"/>
                <w:sz w:val="16"/>
              </w:rPr>
              <w:t>ADITYNA 9 + video; LWBMG 7</w:t>
            </w:r>
          </w:p>
        </w:tc>
        <w:tc>
          <w:tcPr>
            <w:tcW w:type="dxa" w:w="4340"/>
          </w:tcPr>
          <w:p>
            <w:r/>
            <w:r>
              <w:rPr>
                <w:b w:val="0"/>
                <w:i w:val="0"/>
                <w:sz w:val="16"/>
              </w:rPr>
              <w:t>Full length; both handles close-up; brass clip; on a large dog; matching collar set; size chart; video</w:t>
            </w:r>
          </w:p>
        </w:tc>
      </w:tr>
    </w:tbl>
    <w:p>
      <w:pPr>
        <w:spacing w:after="40"/>
      </w:pPr>
    </w:p>
    <w:p>
      <w:pPr>
        <w:spacing w:after="80"/>
      </w:pPr>
      <w:r>
        <w:rPr>
          <w:b w:val="0"/>
          <w:i/>
          <w:color w:val="555555"/>
        </w:rPr>
        <w:t>Every top competitor checked has a video. Amazon reports an average +24% sales after brands add a first product video (Jan-Jun 2026 data; Amazon's own figure, not independently verified).</w:t>
      </w:r>
    </w:p>
    <w:p>
      <w:pPr>
        <w:pStyle w:val="Heading2"/>
      </w:pPr>
      <w:r>
        <w:t>8.3 Text on gallery images (read from the images)</w:t>
      </w:r>
    </w:p>
    <w:p>
      <w:pPr>
        <w:pStyle w:val="ListBullet"/>
        <w:spacing w:after="20"/>
      </w:pPr>
      <w:r>
        <w:rPr>
          <w:b/>
          <w:i w:val="0"/>
        </w:rPr>
        <w:t>Collar:</w:t>
      </w:r>
      <w:r>
        <w:rPr>
          <w:b w:val="0"/>
          <w:i w:val="0"/>
        </w:rPr>
        <w:t xml:space="preserve"> "brass spikes" (conflicts with "alloy"); "two fingers... or add 2 inches" (conflicts with the A+ "1/2 inch"); typos "Losely", "between's".</w:t>
      </w:r>
    </w:p>
    <w:p>
      <w:pPr>
        <w:pStyle w:val="ListBullet"/>
        <w:spacing w:after="20"/>
      </w:pPr>
      <w:r>
        <w:rPr>
          <w:b/>
          <w:i w:val="0"/>
        </w:rPr>
        <w:t>Belt:</w:t>
      </w:r>
      <w:r>
        <w:rPr>
          <w:b w:val="0"/>
          <w:i w:val="0"/>
        </w:rPr>
        <w:t xml:space="preserve"> "As per standards approved by USPA and IPL" (remove); "Matching Leather Wrist Straps" shown without "sold separately"; tan leather image on the black listing.</w:t>
      </w:r>
    </w:p>
    <w:p>
      <w:pPr>
        <w:pStyle w:val="ListBullet"/>
        <w:spacing w:after="20"/>
      </w:pPr>
      <w:r>
        <w:rPr>
          <w:b/>
          <w:i w:val="0"/>
        </w:rPr>
        <w:t>Straps:</w:t>
      </w:r>
      <w:r>
        <w:rPr>
          <w:b w:val="0"/>
          <w:i w:val="0"/>
        </w:rPr>
        <w:t xml:space="preserve"> "Stable wrist support / Wrist stability" describes wrist wraps, a different product.</w:t>
      </w:r>
    </w:p>
    <w:p>
      <w:pPr>
        <w:pStyle w:val="ListBullet"/>
        <w:spacing w:after="20"/>
      </w:pPr>
      <w:r>
        <w:rPr>
          <w:b/>
          <w:i w:val="0"/>
        </w:rPr>
        <w:t>Mouse pad:</w:t>
      </w:r>
      <w:r>
        <w:rPr>
          <w:b w:val="0"/>
          <w:i w:val="0"/>
        </w:rPr>
        <w:t xml:space="preserve"> size image not readable on a phone; "Heat Resistant", "Water Resistant" claims.</w:t>
      </w:r>
    </w:p>
    <w:p>
      <w:pPr>
        <w:pStyle w:val="ListBullet"/>
        <w:spacing w:after="20"/>
      </w:pPr>
      <w:r>
        <w:rPr>
          <w:b/>
          <w:i w:val="0"/>
        </w:rPr>
        <w:t>Coasters:</w:t>
      </w:r>
      <w:r>
        <w:rPr>
          <w:b w:val="0"/>
          <w:i w:val="0"/>
        </w:rPr>
        <w:t xml:space="preserve"> "FITS ALMOST ALL SIZE OF DRINKWARE", "Easy to CLean"; a size table with "unlabelled 1".</w:t>
      </w:r>
    </w:p>
    <w:p>
      <w:pPr>
        <w:pStyle w:val="ListBullet"/>
        <w:spacing w:after="20"/>
      </w:pPr>
      <w:r>
        <w:rPr>
          <w:b/>
          <w:i w:val="0"/>
        </w:rPr>
        <w:t>Tray:</w:t>
      </w:r>
      <w:r>
        <w:rPr>
          <w:b w:val="0"/>
          <w:i w:val="0"/>
        </w:rPr>
        <w:t xml:space="preserve"> "Electronic", "Durable and Waterproof".</w:t>
      </w:r>
    </w:p>
    <w:p>
      <w:pPr>
        <w:pStyle w:val="ListBullet"/>
        <w:spacing w:after="20"/>
      </w:pPr>
      <w:r>
        <w:rPr>
          <w:b/>
          <w:i w:val="0"/>
        </w:rPr>
        <w:t>Shared brand cards</w:t>
      </w:r>
      <w:r>
        <w:rPr>
          <w:b w:val="0"/>
          <w:i w:val="0"/>
        </w:rPr>
        <w:t xml:space="preserve"> (51IXmPjaJRL on belt and straps, 61kS+AJMQhL on collar and tray) use a slot that could show the product.</w:t>
      </w:r>
    </w:p>
    <w:p>
      <w:pPr>
        <w:pStyle w:val="Heading1"/>
      </w:pPr>
      <w:r>
        <w:t>9. A+ Content and Brand Story</w:t>
      </w:r>
    </w:p>
    <w:tbl>
      <w:tblPr>
        <w:tblStyle w:val="TableGrid"/>
        <w:tblW w:type="auto" w:w="0"/>
        <w:jc w:val="center"/>
        <w:tblLayout w:type="fixed"/>
        <w:tblLook w:firstColumn="1" w:firstRow="1" w:lastColumn="0" w:lastRow="0" w:noHBand="0" w:noVBand="1" w:val="04A0"/>
        <w:tblLayout w:type="fixed"/>
      </w:tblPr>
      <w:tblGrid>
        <w:gridCol w:w="1240"/>
        <w:gridCol w:w="1917"/>
        <w:gridCol w:w="1409"/>
        <w:gridCol w:w="2593"/>
        <w:gridCol w:w="2706"/>
      </w:tblGrid>
      <w:tr>
        <w:tc>
          <w:tcPr>
            <w:tcW w:type="dxa" w:w="1240"/>
            <w:shd w:val="clear" w:color="auto" w:fill="1F3A5F"/>
          </w:tcPr>
          <w:p>
            <w:r/>
            <w:r>
              <w:rPr>
                <w:b/>
                <w:color w:val="FFFFFF"/>
                <w:sz w:val="15"/>
              </w:rPr>
              <w:t>Listing</w:t>
            </w:r>
          </w:p>
        </w:tc>
        <w:tc>
          <w:tcPr>
            <w:tcW w:type="dxa" w:w="1917"/>
            <w:shd w:val="clear" w:color="auto" w:fill="1F3A5F"/>
          </w:tcPr>
          <w:p>
            <w:r/>
            <w:r>
              <w:rPr>
                <w:b/>
                <w:color w:val="FFFFFF"/>
                <w:sz w:val="15"/>
              </w:rPr>
              <w:t>A+ now (live)</w:t>
            </w:r>
          </w:p>
        </w:tc>
        <w:tc>
          <w:tcPr>
            <w:tcW w:type="dxa" w:w="1409"/>
            <w:shd w:val="clear" w:color="auto" w:fill="1F3A5F"/>
          </w:tcPr>
          <w:p>
            <w:r/>
            <w:r>
              <w:rPr>
                <w:b/>
                <w:color w:val="FFFFFF"/>
                <w:sz w:val="15"/>
              </w:rPr>
              <w:t>Brand Story</w:t>
            </w:r>
          </w:p>
        </w:tc>
        <w:tc>
          <w:tcPr>
            <w:tcW w:type="dxa" w:w="2593"/>
            <w:shd w:val="clear" w:color="auto" w:fill="1F3A5F"/>
          </w:tcPr>
          <w:p>
            <w:r/>
            <w:r>
              <w:rPr>
                <w:b/>
                <w:color w:val="FFFFFF"/>
                <w:sz w:val="15"/>
              </w:rPr>
              <w:t>Problems</w:t>
            </w:r>
          </w:p>
        </w:tc>
        <w:tc>
          <w:tcPr>
            <w:tcW w:type="dxa" w:w="2706"/>
            <w:shd w:val="clear" w:color="auto" w:fill="1F3A5F"/>
          </w:tcPr>
          <w:p>
            <w:r/>
            <w:r>
              <w:rPr>
                <w:b/>
                <w:color w:val="FFFFFF"/>
                <w:sz w:val="15"/>
              </w:rPr>
              <w:t>Build</w:t>
            </w:r>
          </w:p>
        </w:tc>
      </w:tr>
      <w:tr>
        <w:tc>
          <w:tcPr>
            <w:tcW w:type="dxa" w:w="1240"/>
          </w:tcPr>
          <w:p>
            <w:r/>
            <w:r>
              <w:rPr>
                <w:b w:val="0"/>
                <w:i w:val="0"/>
                <w:sz w:val="15"/>
              </w:rPr>
              <w:t>Collar US</w:t>
            </w:r>
          </w:p>
        </w:tc>
        <w:tc>
          <w:tcPr>
            <w:tcW w:type="dxa" w:w="1917"/>
          </w:tcPr>
          <w:p>
            <w:r/>
            <w:r>
              <w:rPr>
                <w:b w:val="0"/>
                <w:i w:val="0"/>
                <w:sz w:val="15"/>
              </w:rPr>
              <w:t>Premium: hotspot, feature diagram, colour carousel, size chart, leash carousel</w:t>
            </w:r>
          </w:p>
        </w:tc>
        <w:tc>
          <w:tcPr>
            <w:tcW w:type="dxa" w:w="1409"/>
          </w:tcPr>
          <w:p>
            <w:r/>
            <w:r>
              <w:rPr>
                <w:b w:val="0"/>
                <w:i w:val="0"/>
                <w:sz w:val="15"/>
              </w:rPr>
              <w:t>Yes, but the hero is a gym/barbell scene; missing on Forest Green and Red M/XL</w:t>
            </w:r>
          </w:p>
        </w:tc>
        <w:tc>
          <w:tcPr>
            <w:tcW w:type="dxa" w:w="2593"/>
          </w:tcPr>
          <w:p>
            <w:r/>
            <w:r>
              <w:rPr>
                <w:b w:val="0"/>
                <w:i w:val="0"/>
                <w:sz w:val="15"/>
              </w:rPr>
              <w:t>Contradicts bullets (alloy, glued spikes, alloy buckle); typos "Napa", "tread locker", "Colie"; no FAQ; alt text keyword-stuffed</w:t>
            </w:r>
          </w:p>
        </w:tc>
        <w:tc>
          <w:tcPr>
            <w:tcW w:type="dxa" w:w="2706"/>
          </w:tcPr>
          <w:p>
            <w:r/>
            <w:r>
              <w:rPr>
                <w:b w:val="0"/>
                <w:i w:val="0"/>
                <w:sz w:val="15"/>
              </w:rPr>
              <w:t>Add an FAQ (measuring, smell, spikes, small dogs, water); a 4-colour comparison that names the spike metal; fix typos; pet-range Brand Story</w:t>
            </w:r>
          </w:p>
        </w:tc>
      </w:tr>
      <w:tr>
        <w:tc>
          <w:tcPr>
            <w:tcW w:type="dxa" w:w="1240"/>
            <w:shd w:val="clear" w:color="auto" w:fill="EEF2F7"/>
          </w:tcPr>
          <w:p>
            <w:r/>
            <w:r>
              <w:rPr>
                <w:b w:val="0"/>
                <w:i w:val="0"/>
                <w:sz w:val="15"/>
              </w:rPr>
              <w:t>Collar CA</w:t>
            </w:r>
          </w:p>
        </w:tc>
        <w:tc>
          <w:tcPr>
            <w:tcW w:type="dxa" w:w="1917"/>
            <w:shd w:val="clear" w:color="auto" w:fill="EEF2F7"/>
          </w:tcPr>
          <w:p>
            <w:r/>
            <w:r>
              <w:rPr>
                <w:b w:val="0"/>
                <w:i w:val="0"/>
                <w:sz w:val="15"/>
              </w:rPr>
              <w:t>Basic A+ (9 images)</w:t>
            </w:r>
          </w:p>
        </w:tc>
        <w:tc>
          <w:tcPr>
            <w:tcW w:type="dxa" w:w="1409"/>
            <w:shd w:val="clear" w:color="auto" w:fill="EEF2F7"/>
          </w:tcPr>
          <w:p>
            <w:r/>
            <w:r>
              <w:rPr>
                <w:b w:val="0"/>
                <w:i w:val="0"/>
                <w:sz w:val="15"/>
              </w:rPr>
              <w:t>None</w:t>
            </w:r>
          </w:p>
        </w:tc>
        <w:tc>
          <w:tcPr>
            <w:tcW w:type="dxa" w:w="2593"/>
            <w:shd w:val="clear" w:color="auto" w:fill="EEF2F7"/>
          </w:tcPr>
          <w:p>
            <w:r/>
            <w:r>
              <w:rPr>
                <w:b w:val="0"/>
                <w:i w:val="0"/>
                <w:sz w:val="15"/>
              </w:rPr>
              <w:t>Same contradictions</w:t>
            </w:r>
          </w:p>
        </w:tc>
        <w:tc>
          <w:tcPr>
            <w:tcW w:type="dxa" w:w="2706"/>
            <w:shd w:val="clear" w:color="auto" w:fill="EEF2F7"/>
          </w:tcPr>
          <w:p>
            <w:r/>
            <w:r>
              <w:rPr>
                <w:b w:val="0"/>
                <w:i w:val="0"/>
                <w:sz w:val="15"/>
              </w:rPr>
              <w:t>Upgrade to Premium; add a Brand Story</w:t>
            </w:r>
          </w:p>
        </w:tc>
      </w:tr>
      <w:tr>
        <w:tc>
          <w:tcPr>
            <w:tcW w:type="dxa" w:w="1240"/>
          </w:tcPr>
          <w:p>
            <w:r/>
            <w:r>
              <w:rPr>
                <w:b w:val="0"/>
                <w:i w:val="0"/>
                <w:sz w:val="15"/>
              </w:rPr>
              <w:t>Collar AU / UK / MX / DE</w:t>
            </w:r>
          </w:p>
        </w:tc>
        <w:tc>
          <w:tcPr>
            <w:tcW w:type="dxa" w:w="1917"/>
          </w:tcPr>
          <w:p>
            <w:r/>
            <w:r>
              <w:rPr>
                <w:b w:val="0"/>
                <w:i w:val="0"/>
                <w:sz w:val="15"/>
              </w:rPr>
              <w:t>None</w:t>
            </w:r>
          </w:p>
        </w:tc>
        <w:tc>
          <w:tcPr>
            <w:tcW w:type="dxa" w:w="1409"/>
          </w:tcPr>
          <w:p>
            <w:r/>
            <w:r>
              <w:rPr>
                <w:b w:val="0"/>
                <w:i w:val="0"/>
                <w:sz w:val="15"/>
              </w:rPr>
              <w:t>None</w:t>
            </w:r>
          </w:p>
        </w:tc>
        <w:tc>
          <w:tcPr>
            <w:tcW w:type="dxa" w:w="2593"/>
          </w:tcPr>
          <w:p>
            <w:r/>
            <w:r>
              <w:rPr>
                <w:b w:val="0"/>
                <w:i w:val="0"/>
                <w:sz w:val="15"/>
              </w:rPr>
              <w:t>AU has no Brand Registry; UK/MX/DE not set up</w:t>
            </w:r>
          </w:p>
        </w:tc>
        <w:tc>
          <w:tcPr>
            <w:tcW w:type="dxa" w:w="2706"/>
          </w:tcPr>
          <w:p>
            <w:r/>
            <w:r>
              <w:rPr>
                <w:b w:val="0"/>
                <w:i w:val="0"/>
                <w:sz w:val="15"/>
              </w:rPr>
              <w:t>Register the brand in AU; publish A+ in the UK and MX if you sell there</w:t>
            </w:r>
          </w:p>
        </w:tc>
      </w:tr>
      <w:tr>
        <w:tc>
          <w:tcPr>
            <w:tcW w:type="dxa" w:w="1240"/>
            <w:shd w:val="clear" w:color="auto" w:fill="EEF2F7"/>
          </w:tcPr>
          <w:p>
            <w:r/>
            <w:r>
              <w:rPr>
                <w:b w:val="0"/>
                <w:i w:val="0"/>
                <w:sz w:val="15"/>
              </w:rPr>
              <w:t>Belt US</w:t>
            </w:r>
          </w:p>
        </w:tc>
        <w:tc>
          <w:tcPr>
            <w:tcW w:type="dxa" w:w="1917"/>
            <w:shd w:val="clear" w:color="auto" w:fill="EEF2F7"/>
          </w:tcPr>
          <w:p>
            <w:r/>
            <w:r>
              <w:rPr>
                <w:b w:val="0"/>
                <w:i w:val="0"/>
                <w:sz w:val="15"/>
              </w:rPr>
              <w:t>Premium: diagram, size chart, text, carousel, FAQ (4)</w:t>
            </w:r>
          </w:p>
        </w:tc>
        <w:tc>
          <w:tcPr>
            <w:tcW w:type="dxa" w:w="1409"/>
            <w:shd w:val="clear" w:color="auto" w:fill="EEF2F7"/>
          </w:tcPr>
          <w:p>
            <w:r/>
            <w:r>
              <w:rPr>
                <w:b w:val="0"/>
                <w:i w:val="0"/>
                <w:sz w:val="15"/>
              </w:rPr>
              <w:t>Yes</w:t>
            </w:r>
          </w:p>
        </w:tc>
        <w:tc>
          <w:tcPr>
            <w:tcW w:type="dxa" w:w="2593"/>
            <w:shd w:val="clear" w:color="auto" w:fill="EEF2F7"/>
          </w:tcPr>
          <w:p>
            <w:r/>
            <w:r>
              <w:rPr>
                <w:b w:val="0"/>
                <w:i w:val="0"/>
                <w:sz w:val="15"/>
              </w:rPr>
              <w:t>Hero "USPA &amp; IPL Approved Standards"; straps shown without "sold separately"; "True to waist size" (reviews disagree); generic FAQ</w:t>
            </w:r>
          </w:p>
        </w:tc>
        <w:tc>
          <w:tcPr>
            <w:tcW w:type="dxa" w:w="2706"/>
            <w:shd w:val="clear" w:color="auto" w:fill="EEF2F7"/>
          </w:tcPr>
          <w:p>
            <w:r/>
            <w:r>
              <w:rPr>
                <w:b w:val="0"/>
                <w:i w:val="0"/>
                <w:sz w:val="15"/>
              </w:rPr>
              <w:t>Remove the claim; FAQ on runs small, break-in, IPF legality, care</w:t>
            </w:r>
          </w:p>
        </w:tc>
      </w:tr>
      <w:tr>
        <w:tc>
          <w:tcPr>
            <w:tcW w:type="dxa" w:w="1240"/>
          </w:tcPr>
          <w:p>
            <w:r/>
            <w:r>
              <w:rPr>
                <w:b w:val="0"/>
                <w:i w:val="0"/>
                <w:sz w:val="15"/>
              </w:rPr>
              <w:t>Straps US</w:t>
            </w:r>
          </w:p>
        </w:tc>
        <w:tc>
          <w:tcPr>
            <w:tcW w:type="dxa" w:w="1917"/>
          </w:tcPr>
          <w:p>
            <w:r/>
            <w:r>
              <w:rPr>
                <w:b w:val="0"/>
                <w:i w:val="0"/>
                <w:sz w:val="15"/>
              </w:rPr>
              <w:t>Shows the belt A+ (the straps project was rejected)</w:t>
            </w:r>
          </w:p>
        </w:tc>
        <w:tc>
          <w:tcPr>
            <w:tcW w:type="dxa" w:w="1409"/>
          </w:tcPr>
          <w:p>
            <w:r/>
            <w:r>
              <w:rPr>
                <w:b w:val="0"/>
                <w:i w:val="0"/>
                <w:sz w:val="15"/>
              </w:rPr>
              <w:t>Yes</w:t>
            </w:r>
          </w:p>
        </w:tc>
        <w:tc>
          <w:tcPr>
            <w:tcW w:type="dxa" w:w="2593"/>
          </w:tcPr>
          <w:p>
            <w:r/>
            <w:r>
              <w:rPr>
                <w:b w:val="0"/>
                <w:i w:val="0"/>
                <w:sz w:val="15"/>
              </w:rPr>
              <w:t>Shoppers read about a belt</w:t>
            </w:r>
          </w:p>
        </w:tc>
        <w:tc>
          <w:tcPr>
            <w:tcW w:type="dxa" w:w="2706"/>
          </w:tcPr>
          <w:p>
            <w:r/>
            <w:r>
              <w:rPr>
                <w:b w:val="0"/>
                <w:i w:val="0"/>
                <w:sz w:val="15"/>
              </w:rPr>
              <w:t>Straps-only A+: wrap how-to, dimensions, uses, belt cross-sell</w:t>
            </w:r>
          </w:p>
        </w:tc>
      </w:tr>
      <w:tr>
        <w:tc>
          <w:tcPr>
            <w:tcW w:type="dxa" w:w="1240"/>
            <w:shd w:val="clear" w:color="auto" w:fill="EEF2F7"/>
          </w:tcPr>
          <w:p>
            <w:r/>
            <w:r>
              <w:rPr>
                <w:b w:val="0"/>
                <w:i w:val="0"/>
                <w:sz w:val="15"/>
              </w:rPr>
              <w:t>Mouse pad</w:t>
            </w:r>
          </w:p>
        </w:tc>
        <w:tc>
          <w:tcPr>
            <w:tcW w:type="dxa" w:w="1917"/>
            <w:shd w:val="clear" w:color="auto" w:fill="EEF2F7"/>
          </w:tcPr>
          <w:p>
            <w:r/>
            <w:r>
              <w:rPr>
                <w:b w:val="0"/>
                <w:i w:val="0"/>
                <w:sz w:val="15"/>
              </w:rPr>
              <w:t>1 module, about 450 characters</w:t>
            </w:r>
          </w:p>
        </w:tc>
        <w:tc>
          <w:tcPr>
            <w:tcW w:type="dxa" w:w="1409"/>
            <w:shd w:val="clear" w:color="auto" w:fill="EEF2F7"/>
          </w:tcPr>
          <w:p>
            <w:r/>
            <w:r>
              <w:rPr>
                <w:b w:val="0"/>
                <w:i w:val="0"/>
                <w:sz w:val="15"/>
              </w:rPr>
              <w:t>None</w:t>
            </w:r>
          </w:p>
        </w:tc>
        <w:tc>
          <w:tcPr>
            <w:tcW w:type="dxa" w:w="2593"/>
            <w:shd w:val="clear" w:color="auto" w:fill="EEF2F7"/>
          </w:tcPr>
          <w:p>
            <w:r/>
            <w:r>
              <w:rPr>
                <w:b w:val="0"/>
                <w:i w:val="0"/>
                <w:sz w:val="15"/>
              </w:rPr>
              <w:t>Doesn't address curling, base or smell</w:t>
            </w:r>
          </w:p>
        </w:tc>
        <w:tc>
          <w:tcPr>
            <w:tcW w:type="dxa" w:w="2706"/>
            <w:shd w:val="clear" w:color="auto" w:fill="EEF2F7"/>
          </w:tcPr>
          <w:p>
            <w:r/>
            <w:r>
              <w:rPr>
                <w:b w:val="0"/>
                <w:i w:val="0"/>
                <w:sz w:val="15"/>
              </w:rPr>
              <w:t>Full A+: true size, base close-up, care, colours, FAQ</w:t>
            </w:r>
          </w:p>
        </w:tc>
      </w:tr>
      <w:tr>
        <w:tc>
          <w:tcPr>
            <w:tcW w:type="dxa" w:w="1240"/>
          </w:tcPr>
          <w:p>
            <w:r/>
            <w:r>
              <w:rPr>
                <w:b w:val="0"/>
                <w:i w:val="0"/>
                <w:sz w:val="15"/>
              </w:rPr>
              <w:t>Coasters</w:t>
            </w:r>
          </w:p>
        </w:tc>
        <w:tc>
          <w:tcPr>
            <w:tcW w:type="dxa" w:w="1917"/>
          </w:tcPr>
          <w:p>
            <w:r/>
            <w:r>
              <w:rPr>
                <w:b w:val="0"/>
                <w:i w:val="0"/>
                <w:sz w:val="15"/>
              </w:rPr>
              <w:t>None</w:t>
            </w:r>
          </w:p>
        </w:tc>
        <w:tc>
          <w:tcPr>
            <w:tcW w:type="dxa" w:w="1409"/>
          </w:tcPr>
          <w:p>
            <w:r/>
            <w:r>
              <w:rPr>
                <w:b w:val="0"/>
                <w:i w:val="0"/>
                <w:sz w:val="15"/>
              </w:rPr>
              <w:t>None</w:t>
            </w:r>
          </w:p>
        </w:tc>
        <w:tc>
          <w:tcPr>
            <w:tcW w:type="dxa" w:w="2593"/>
          </w:tcPr>
          <w:p>
            <w:r/>
            <w:r>
              <w:rPr>
                <w:b w:val="0"/>
                <w:i w:val="0"/>
                <w:sz w:val="15"/>
              </w:rPr>
              <w:t>No brand content at 3.9 stars</w:t>
            </w:r>
          </w:p>
        </w:tc>
        <w:tc>
          <w:tcPr>
            <w:tcW w:type="dxa" w:w="2706"/>
          </w:tcPr>
          <w:p>
            <w:r/>
            <w:r>
              <w:rPr>
                <w:b w:val="0"/>
                <w:i w:val="0"/>
                <w:sz w:val="15"/>
              </w:rPr>
              <w:t>A+ with set + holder, size vs cups, condensation note, care, FAQ</w:t>
            </w:r>
          </w:p>
        </w:tc>
      </w:tr>
      <w:tr>
        <w:tc>
          <w:tcPr>
            <w:tcW w:type="dxa" w:w="1240"/>
            <w:shd w:val="clear" w:color="auto" w:fill="EEF2F7"/>
          </w:tcPr>
          <w:p>
            <w:r/>
            <w:r>
              <w:rPr>
                <w:b w:val="0"/>
                <w:i w:val="0"/>
                <w:sz w:val="15"/>
              </w:rPr>
              <w:t>Tray</w:t>
            </w:r>
          </w:p>
        </w:tc>
        <w:tc>
          <w:tcPr>
            <w:tcW w:type="dxa" w:w="1917"/>
            <w:shd w:val="clear" w:color="auto" w:fill="EEF2F7"/>
          </w:tcPr>
          <w:p>
            <w:r/>
            <w:r>
              <w:rPr>
                <w:b w:val="0"/>
                <w:i w:val="0"/>
                <w:sz w:val="15"/>
              </w:rPr>
              <w:t>Premium, 2 modules</w:t>
            </w:r>
          </w:p>
        </w:tc>
        <w:tc>
          <w:tcPr>
            <w:tcW w:type="dxa" w:w="1409"/>
            <w:shd w:val="clear" w:color="auto" w:fill="EEF2F7"/>
          </w:tcPr>
          <w:p>
            <w:r/>
            <w:r>
              <w:rPr>
                <w:b w:val="0"/>
                <w:i w:val="0"/>
                <w:sz w:val="15"/>
              </w:rPr>
              <w:t>None</w:t>
            </w:r>
          </w:p>
        </w:tc>
        <w:tc>
          <w:tcPr>
            <w:tcW w:type="dxa" w:w="2593"/>
            <w:shd w:val="clear" w:color="auto" w:fill="EEF2F7"/>
          </w:tcPr>
          <w:p>
            <w:r/>
            <w:r>
              <w:rPr>
                <w:b w:val="0"/>
                <w:i w:val="0"/>
                <w:sz w:val="15"/>
              </w:rPr>
              <w:t>Thin</w:t>
            </w:r>
          </w:p>
        </w:tc>
        <w:tc>
          <w:tcPr>
            <w:tcW w:type="dxa" w:w="2706"/>
            <w:shd w:val="clear" w:color="auto" w:fill="EEF2F7"/>
          </w:tcPr>
          <w:p>
            <w:r/>
            <w:r>
              <w:rPr>
                <w:b w:val="0"/>
                <w:i w:val="0"/>
                <w:sz w:val="15"/>
              </w:rPr>
              <w:t>Folding demo, dimensions, Charcoal vs Russet comparison, FAQ</w:t>
            </w:r>
          </w:p>
        </w:tc>
      </w:tr>
      <w:tr>
        <w:tc>
          <w:tcPr>
            <w:tcW w:type="dxa" w:w="1240"/>
          </w:tcPr>
          <w:p>
            <w:r/>
            <w:r>
              <w:rPr>
                <w:b w:val="0"/>
                <w:i w:val="0"/>
                <w:sz w:val="15"/>
              </w:rPr>
              <w:t>Leash</w:t>
            </w:r>
          </w:p>
        </w:tc>
        <w:tc>
          <w:tcPr>
            <w:tcW w:type="dxa" w:w="1917"/>
          </w:tcPr>
          <w:p>
            <w:r/>
            <w:r>
              <w:rPr>
                <w:b w:val="0"/>
                <w:i w:val="0"/>
                <w:sz w:val="15"/>
              </w:rPr>
              <w:t>Premium: braiding diagram, comparison, FAQ (5)</w:t>
            </w:r>
          </w:p>
        </w:tc>
        <w:tc>
          <w:tcPr>
            <w:tcW w:type="dxa" w:w="1409"/>
          </w:tcPr>
          <w:p>
            <w:r/>
            <w:r>
              <w:rPr>
                <w:b w:val="0"/>
                <w:i w:val="0"/>
                <w:sz w:val="15"/>
              </w:rPr>
              <w:t>Charcoal only</w:t>
            </w:r>
          </w:p>
        </w:tc>
        <w:tc>
          <w:tcPr>
            <w:tcW w:type="dxa" w:w="2593"/>
          </w:tcPr>
          <w:p>
            <w:r/>
            <w:r>
              <w:rPr>
                <w:b w:val="0"/>
                <w:i w:val="0"/>
                <w:sz w:val="15"/>
              </w:rPr>
              <w:t>Comparison column 3 advertises Red/Green collars that aren't leashes; generic FAQ</w:t>
            </w:r>
          </w:p>
        </w:tc>
        <w:tc>
          <w:tcPr>
            <w:tcW w:type="dxa" w:w="2706"/>
          </w:tcPr>
          <w:p>
            <w:r/>
            <w:r>
              <w:rPr>
                <w:b w:val="0"/>
                <w:i w:val="0"/>
                <w:sz w:val="15"/>
              </w:rPr>
              <w:t>Column 3 becomes "leash + matching collar set"; FAQ on weight limit, clip, thickness</w:t>
            </w:r>
          </w:p>
        </w:tc>
      </w:tr>
    </w:tbl>
    <w:p>
      <w:pPr>
        <w:spacing w:after="40"/>
      </w:pPr>
    </w:p>
    <w:p>
      <w:pPr>
        <w:spacing w:after="80"/>
      </w:pPr>
      <w:r>
        <w:rPr>
          <w:b w:val="0"/>
          <w:i w:val="0"/>
        </w:rPr>
        <w:t>Make two Brand Stories, one for the pet range (collar, leash) and one for gym and home (belt, straps, mouse pad, coasters, tray), and apply each to every ASIN in that range. Write one natural alt-text sentence per A+ image, e.g. "Charcoal spiked leather dog collar on a Doberman, showing the brass buckle and ID ring".</w:t>
      </w:r>
    </w:p>
    <w:p>
      <w:pPr>
        <w:pStyle w:val="Heading1"/>
      </w:pPr>
      <w:r>
        <w:t>10. Attributes, category and variations</w:t>
      </w:r>
    </w:p>
    <w:tbl>
      <w:tblPr>
        <w:tblStyle w:val="TableGrid"/>
        <w:tblW w:type="auto" w:w="0"/>
        <w:jc w:val="center"/>
        <w:tblLayout w:type="fixed"/>
        <w:tblLook w:firstColumn="1" w:firstRow="1" w:lastColumn="0" w:lastRow="0" w:noHBand="0" w:noVBand="1" w:val="04A0"/>
        <w:tblLayout w:type="fixed"/>
      </w:tblPr>
      <w:tblGrid>
        <w:gridCol w:w="1691"/>
        <w:gridCol w:w="1804"/>
        <w:gridCol w:w="3382"/>
        <w:gridCol w:w="2988"/>
      </w:tblGrid>
      <w:tr>
        <w:tc>
          <w:tcPr>
            <w:tcW w:type="dxa" w:w="1691"/>
            <w:shd w:val="clear" w:color="auto" w:fill="1F3A5F"/>
          </w:tcPr>
          <w:p>
            <w:r/>
            <w:r>
              <w:rPr>
                <w:b/>
                <w:color w:val="FFFFFF"/>
                <w:sz w:val="15"/>
              </w:rPr>
              <w:t>Listing</w:t>
            </w:r>
          </w:p>
        </w:tc>
        <w:tc>
          <w:tcPr>
            <w:tcW w:type="dxa" w:w="1804"/>
            <w:shd w:val="clear" w:color="auto" w:fill="1F3A5F"/>
          </w:tcPr>
          <w:p>
            <w:r/>
            <w:r>
              <w:rPr>
                <w:b/>
                <w:color w:val="FFFFFF"/>
                <w:sz w:val="15"/>
              </w:rPr>
              <w:t>Field</w:t>
            </w:r>
          </w:p>
        </w:tc>
        <w:tc>
          <w:tcPr>
            <w:tcW w:type="dxa" w:w="3382"/>
            <w:shd w:val="clear" w:color="auto" w:fill="1F3A5F"/>
          </w:tcPr>
          <w:p>
            <w:r/>
            <w:r>
              <w:rPr>
                <w:b/>
                <w:color w:val="FFFFFF"/>
                <w:sz w:val="15"/>
              </w:rPr>
              <w:t>Live value</w:t>
            </w:r>
          </w:p>
        </w:tc>
        <w:tc>
          <w:tcPr>
            <w:tcW w:type="dxa" w:w="2988"/>
            <w:shd w:val="clear" w:color="auto" w:fill="1F3A5F"/>
          </w:tcPr>
          <w:p>
            <w:r/>
            <w:r>
              <w:rPr>
                <w:b/>
                <w:color w:val="FFFFFF"/>
                <w:sz w:val="15"/>
              </w:rPr>
              <w:t>Should be</w:t>
            </w:r>
          </w:p>
        </w:tc>
      </w:tr>
      <w:tr>
        <w:tc>
          <w:tcPr>
            <w:tcW w:type="dxa" w:w="1691"/>
          </w:tcPr>
          <w:p>
            <w:r/>
            <w:r>
              <w:rPr>
                <w:b w:val="0"/>
                <w:i w:val="0"/>
                <w:sz w:val="15"/>
              </w:rPr>
              <w:t>Collar (US, CA, AU)</w:t>
            </w:r>
          </w:p>
        </w:tc>
        <w:tc>
          <w:tcPr>
            <w:tcW w:type="dxa" w:w="1804"/>
          </w:tcPr>
          <w:p>
            <w:r/>
            <w:r>
              <w:rPr>
                <w:b w:val="0"/>
                <w:i w:val="0"/>
                <w:sz w:val="15"/>
              </w:rPr>
              <w:t>Pet Type</w:t>
            </w:r>
          </w:p>
        </w:tc>
        <w:tc>
          <w:tcPr>
            <w:tcW w:type="dxa" w:w="3382"/>
          </w:tcPr>
          <w:p>
            <w:r/>
            <w:r>
              <w:rPr>
                <w:b w:val="0"/>
                <w:i w:val="0"/>
                <w:sz w:val="15"/>
              </w:rPr>
              <w:t>Cat, Dog, Small Animal</w:t>
            </w:r>
          </w:p>
        </w:tc>
        <w:tc>
          <w:tcPr>
            <w:tcW w:type="dxa" w:w="2988"/>
          </w:tcPr>
          <w:p>
            <w:r/>
            <w:r>
              <w:rPr>
                <w:b w:val="0"/>
                <w:i w:val="0"/>
                <w:sz w:val="15"/>
              </w:rPr>
              <w:t>Dog</w:t>
            </w:r>
          </w:p>
        </w:tc>
      </w:tr>
      <w:tr>
        <w:tc>
          <w:tcPr>
            <w:tcW w:type="dxa" w:w="1691"/>
            <w:shd w:val="clear" w:color="auto" w:fill="EEF2F7"/>
          </w:tcPr>
          <w:p>
            <w:r/>
            <w:r>
              <w:rPr>
                <w:b w:val="0"/>
                <w:i w:val="0"/>
                <w:sz w:val="15"/>
              </w:rPr>
              <w:t>Collar (US)</w:t>
            </w:r>
          </w:p>
        </w:tc>
        <w:tc>
          <w:tcPr>
            <w:tcW w:type="dxa" w:w="1804"/>
            <w:shd w:val="clear" w:color="auto" w:fill="EEF2F7"/>
          </w:tcPr>
          <w:p>
            <w:r/>
            <w:r>
              <w:rPr>
                <w:b w:val="0"/>
                <w:i w:val="0"/>
                <w:sz w:val="15"/>
              </w:rPr>
              <w:t>Breed Recommendation</w:t>
            </w:r>
          </w:p>
        </w:tc>
        <w:tc>
          <w:tcPr>
            <w:tcW w:type="dxa" w:w="3382"/>
            <w:shd w:val="clear" w:color="auto" w:fill="EEF2F7"/>
          </w:tcPr>
          <w:p>
            <w:r/>
            <w:r>
              <w:rPr>
                <w:b w:val="0"/>
                <w:i w:val="0"/>
                <w:sz w:val="15"/>
              </w:rPr>
              <w:t>Includes Chihuahua, Pug, Maltese, Yorkshire Terrier, Pomeranian</w:t>
            </w:r>
          </w:p>
        </w:tc>
        <w:tc>
          <w:tcPr>
            <w:tcW w:type="dxa" w:w="2988"/>
            <w:shd w:val="clear" w:color="auto" w:fill="EEF2F7"/>
          </w:tcPr>
          <w:p>
            <w:r/>
            <w:r>
              <w:rPr>
                <w:b w:val="0"/>
                <w:i w:val="0"/>
                <w:sz w:val="15"/>
              </w:rPr>
              <w:t>Medium to giant breeds only</w:t>
            </w:r>
          </w:p>
        </w:tc>
      </w:tr>
      <w:tr>
        <w:tc>
          <w:tcPr>
            <w:tcW w:type="dxa" w:w="1691"/>
          </w:tcPr>
          <w:p>
            <w:r/>
            <w:r>
              <w:rPr>
                <w:b w:val="0"/>
                <w:i w:val="0"/>
                <w:sz w:val="15"/>
              </w:rPr>
              <w:t>Collar (US)</w:t>
            </w:r>
          </w:p>
        </w:tc>
        <w:tc>
          <w:tcPr>
            <w:tcW w:type="dxa" w:w="1804"/>
          </w:tcPr>
          <w:p>
            <w:r/>
            <w:r>
              <w:rPr>
                <w:b w:val="0"/>
                <w:i w:val="0"/>
                <w:sz w:val="15"/>
              </w:rPr>
              <w:t>Embellishment</w:t>
            </w:r>
          </w:p>
        </w:tc>
        <w:tc>
          <w:tcPr>
            <w:tcW w:type="dxa" w:w="3382"/>
          </w:tcPr>
          <w:p>
            <w:r/>
            <w:r>
              <w:rPr>
                <w:b w:val="0"/>
                <w:i w:val="0"/>
                <w:sz w:val="15"/>
              </w:rPr>
              <w:t>Rhinestones on Charcoal, Magenta, Red</w:t>
            </w:r>
          </w:p>
        </w:tc>
        <w:tc>
          <w:tcPr>
            <w:tcW w:type="dxa" w:w="2988"/>
          </w:tcPr>
          <w:p>
            <w:r/>
            <w:r>
              <w:rPr>
                <w:b w:val="0"/>
                <w:i w:val="0"/>
                <w:sz w:val="15"/>
              </w:rPr>
              <w:t>Studs, Spikes (rhinestones only where true)</w:t>
            </w:r>
          </w:p>
        </w:tc>
      </w:tr>
      <w:tr>
        <w:tc>
          <w:tcPr>
            <w:tcW w:type="dxa" w:w="1691"/>
            <w:shd w:val="clear" w:color="auto" w:fill="EEF2F7"/>
          </w:tcPr>
          <w:p>
            <w:r/>
            <w:r>
              <w:rPr>
                <w:b w:val="0"/>
                <w:i w:val="0"/>
                <w:sz w:val="15"/>
              </w:rPr>
              <w:t>Collar (US)</w:t>
            </w:r>
          </w:p>
        </w:tc>
        <w:tc>
          <w:tcPr>
            <w:tcW w:type="dxa" w:w="1804"/>
            <w:shd w:val="clear" w:color="auto" w:fill="EEF2F7"/>
          </w:tcPr>
          <w:p>
            <w:r/>
            <w:r>
              <w:rPr>
                <w:b w:val="0"/>
                <w:i w:val="0"/>
                <w:sz w:val="15"/>
              </w:rPr>
              <w:t>Material</w:t>
            </w:r>
          </w:p>
        </w:tc>
        <w:tc>
          <w:tcPr>
            <w:tcW w:type="dxa" w:w="3382"/>
            <w:shd w:val="clear" w:color="auto" w:fill="EEF2F7"/>
          </w:tcPr>
          <w:p>
            <w:r/>
            <w:r>
              <w:rPr>
                <w:b w:val="0"/>
                <w:i w:val="0"/>
                <w:sz w:val="15"/>
              </w:rPr>
              <w:t>"Alloy Spikes, Brass Buckle"</w:t>
            </w:r>
          </w:p>
        </w:tc>
        <w:tc>
          <w:tcPr>
            <w:tcW w:type="dxa" w:w="2988"/>
            <w:shd w:val="clear" w:color="auto" w:fill="EEF2F7"/>
          </w:tcPr>
          <w:p>
            <w:r/>
            <w:r>
              <w:rPr>
                <w:b w:val="0"/>
                <w:i w:val="0"/>
                <w:sz w:val="15"/>
              </w:rPr>
              <w:t>Match the confirmed metal; same wording as bullets</w:t>
            </w:r>
          </w:p>
        </w:tc>
      </w:tr>
      <w:tr>
        <w:tc>
          <w:tcPr>
            <w:tcW w:type="dxa" w:w="1691"/>
          </w:tcPr>
          <w:p>
            <w:r/>
            <w:r>
              <w:rPr>
                <w:b w:val="0"/>
                <w:i w:val="0"/>
                <w:sz w:val="15"/>
              </w:rPr>
              <w:t>Collar (CA)</w:t>
            </w:r>
          </w:p>
        </w:tc>
        <w:tc>
          <w:tcPr>
            <w:tcW w:type="dxa" w:w="1804"/>
          </w:tcPr>
          <w:p>
            <w:r/>
            <w:r>
              <w:rPr>
                <w:b w:val="0"/>
                <w:i w:val="0"/>
                <w:sz w:val="15"/>
              </w:rPr>
              <w:t>Raw keys shown to shoppers</w:t>
            </w:r>
          </w:p>
        </w:tc>
        <w:tc>
          <w:tcPr>
            <w:tcW w:type="dxa" w:w="3382"/>
          </w:tcPr>
          <w:p>
            <w:r/>
            <w:r>
              <w:rPr>
                <w:b w:val="0"/>
                <w:i w:val="0"/>
                <w:sz w:val="15"/>
              </w:rPr>
              <w:t>breed-recommendation, country-of-origin, number-of-items, care-instructions, closure-type</w:t>
            </w:r>
          </w:p>
        </w:tc>
        <w:tc>
          <w:tcPr>
            <w:tcW w:type="dxa" w:w="2988"/>
          </w:tcPr>
          <w:p>
            <w:r/>
            <w:r>
              <w:rPr>
                <w:b w:val="0"/>
                <w:i w:val="0"/>
                <w:sz w:val="15"/>
              </w:rPr>
              <w:t>Fill the proper attributes so raw keys stop rendering</w:t>
            </w:r>
          </w:p>
        </w:tc>
      </w:tr>
      <w:tr>
        <w:tc>
          <w:tcPr>
            <w:tcW w:type="dxa" w:w="1691"/>
            <w:shd w:val="clear" w:color="auto" w:fill="EEF2F7"/>
          </w:tcPr>
          <w:p>
            <w:r/>
            <w:r>
              <w:rPr>
                <w:b w:val="0"/>
                <w:i w:val="0"/>
                <w:sz w:val="15"/>
              </w:rPr>
              <w:t>Collar (CA, straps CA)</w:t>
            </w:r>
          </w:p>
        </w:tc>
        <w:tc>
          <w:tcPr>
            <w:tcW w:type="dxa" w:w="1804"/>
            <w:shd w:val="clear" w:color="auto" w:fill="EEF2F7"/>
          </w:tcPr>
          <w:p>
            <w:r/>
            <w:r>
              <w:rPr>
                <w:b w:val="0"/>
                <w:i w:val="0"/>
                <w:sz w:val="15"/>
              </w:rPr>
              <w:t>Manufacturer contact</w:t>
            </w:r>
          </w:p>
        </w:tc>
        <w:tc>
          <w:tcPr>
            <w:tcW w:type="dxa" w:w="3382"/>
            <w:shd w:val="clear" w:color="auto" w:fill="EEF2F7"/>
          </w:tcPr>
          <w:p>
            <w:r/>
            <w:r>
              <w:rPr>
                <w:b w:val="0"/>
                <w:i w:val="0"/>
                <w:sz w:val="15"/>
              </w:rPr>
              <w:t>LeatherificInternational@gmail.com</w:t>
            </w:r>
          </w:p>
        </w:tc>
        <w:tc>
          <w:tcPr>
            <w:tcW w:type="dxa" w:w="2988"/>
            <w:shd w:val="clear" w:color="auto" w:fill="EEF2F7"/>
          </w:tcPr>
          <w:p>
            <w:r/>
            <w:r>
              <w:rPr>
                <w:b w:val="0"/>
                <w:i w:val="0"/>
                <w:sz w:val="15"/>
              </w:rPr>
              <w:t>A brand-domain email (credibility)</w:t>
            </w:r>
          </w:p>
        </w:tc>
      </w:tr>
      <w:tr>
        <w:tc>
          <w:tcPr>
            <w:tcW w:type="dxa" w:w="1691"/>
          </w:tcPr>
          <w:p>
            <w:r/>
            <w:r>
              <w:rPr>
                <w:b w:val="0"/>
                <w:i w:val="0"/>
                <w:sz w:val="15"/>
              </w:rPr>
              <w:t>Collar (AU)</w:t>
            </w:r>
          </w:p>
        </w:tc>
        <w:tc>
          <w:tcPr>
            <w:tcW w:type="dxa" w:w="1804"/>
          </w:tcPr>
          <w:p>
            <w:r/>
            <w:r>
              <w:rPr>
                <w:b w:val="0"/>
                <w:i w:val="0"/>
                <w:sz w:val="15"/>
              </w:rPr>
              <w:t>Country of Publication</w:t>
            </w:r>
          </w:p>
        </w:tc>
        <w:tc>
          <w:tcPr>
            <w:tcW w:type="dxa" w:w="3382"/>
          </w:tcPr>
          <w:p>
            <w:r/>
            <w:r>
              <w:rPr>
                <w:b w:val="0"/>
                <w:i w:val="0"/>
                <w:sz w:val="15"/>
              </w:rPr>
              <w:t>India (a book attribute)</w:t>
            </w:r>
          </w:p>
        </w:tc>
        <w:tc>
          <w:tcPr>
            <w:tcW w:type="dxa" w:w="2988"/>
          </w:tcPr>
          <w:p>
            <w:r/>
            <w:r>
              <w:rPr>
                <w:b w:val="0"/>
                <w:i w:val="0"/>
                <w:sz w:val="15"/>
              </w:rPr>
              <w:t>Country of Origin: India</w:t>
            </w:r>
          </w:p>
        </w:tc>
      </w:tr>
      <w:tr>
        <w:tc>
          <w:tcPr>
            <w:tcW w:type="dxa" w:w="1691"/>
            <w:shd w:val="clear" w:color="auto" w:fill="EEF2F7"/>
          </w:tcPr>
          <w:p>
            <w:r/>
            <w:r>
              <w:rPr>
                <w:b w:val="0"/>
                <w:i w:val="0"/>
                <w:sz w:val="15"/>
              </w:rPr>
              <w:t>Belt (US)</w:t>
            </w:r>
          </w:p>
        </w:tc>
        <w:tc>
          <w:tcPr>
            <w:tcW w:type="dxa" w:w="1804"/>
            <w:shd w:val="clear" w:color="auto" w:fill="EEF2F7"/>
          </w:tcPr>
          <w:p>
            <w:r/>
            <w:r>
              <w:rPr>
                <w:b w:val="0"/>
                <w:i w:val="0"/>
                <w:sz w:val="15"/>
              </w:rPr>
              <w:t>Waist Size</w:t>
            </w:r>
          </w:p>
        </w:tc>
        <w:tc>
          <w:tcPr>
            <w:tcW w:type="dxa" w:w="3382"/>
            <w:shd w:val="clear" w:color="auto" w:fill="EEF2F7"/>
          </w:tcPr>
          <w:p>
            <w:r/>
            <w:r>
              <w:rPr>
                <w:b w:val="0"/>
                <w:i w:val="0"/>
                <w:sz w:val="15"/>
              </w:rPr>
              <w:t>"4 inches" on Pecan S (that is the width)</w:t>
            </w:r>
          </w:p>
        </w:tc>
        <w:tc>
          <w:tcPr>
            <w:tcW w:type="dxa" w:w="2988"/>
            <w:shd w:val="clear" w:color="auto" w:fill="EEF2F7"/>
          </w:tcPr>
          <w:p>
            <w:r/>
            <w:r>
              <w:rPr>
                <w:b w:val="0"/>
                <w:i w:val="0"/>
                <w:sz w:val="15"/>
              </w:rPr>
              <w:t>25-30 in, etc. per size</w:t>
            </w:r>
          </w:p>
        </w:tc>
      </w:tr>
      <w:tr>
        <w:tc>
          <w:tcPr>
            <w:tcW w:type="dxa" w:w="1691"/>
          </w:tcPr>
          <w:p>
            <w:r/>
            <w:r>
              <w:rPr>
                <w:b w:val="0"/>
                <w:i w:val="0"/>
                <w:sz w:val="15"/>
              </w:rPr>
              <w:t>Belt (US)</w:t>
            </w:r>
          </w:p>
        </w:tc>
        <w:tc>
          <w:tcPr>
            <w:tcW w:type="dxa" w:w="1804"/>
          </w:tcPr>
          <w:p>
            <w:r/>
            <w:r>
              <w:rPr>
                <w:b w:val="0"/>
                <w:i w:val="0"/>
                <w:sz w:val="15"/>
              </w:rPr>
              <w:t>Colour</w:t>
            </w:r>
          </w:p>
        </w:tc>
        <w:tc>
          <w:tcPr>
            <w:tcW w:type="dxa" w:w="3382"/>
          </w:tcPr>
          <w:p>
            <w:r/>
            <w:r>
              <w:rPr>
                <w:b w:val="0"/>
                <w:i w:val="0"/>
                <w:sz w:val="15"/>
              </w:rPr>
              <w:t>"Peccan Brown"</w:t>
            </w:r>
          </w:p>
        </w:tc>
        <w:tc>
          <w:tcPr>
            <w:tcW w:type="dxa" w:w="2988"/>
          </w:tcPr>
          <w:p>
            <w:r/>
            <w:r>
              <w:rPr>
                <w:b w:val="0"/>
                <w:i w:val="0"/>
                <w:sz w:val="15"/>
              </w:rPr>
              <w:t>Pecan Brown</w:t>
            </w:r>
          </w:p>
        </w:tc>
      </w:tr>
      <w:tr>
        <w:tc>
          <w:tcPr>
            <w:tcW w:type="dxa" w:w="1691"/>
            <w:shd w:val="clear" w:color="auto" w:fill="EEF2F7"/>
          </w:tcPr>
          <w:p>
            <w:r/>
            <w:r>
              <w:rPr>
                <w:b w:val="0"/>
                <w:i w:val="0"/>
                <w:sz w:val="15"/>
              </w:rPr>
              <w:t>Belt (US)</w:t>
            </w:r>
          </w:p>
        </w:tc>
        <w:tc>
          <w:tcPr>
            <w:tcW w:type="dxa" w:w="1804"/>
            <w:shd w:val="clear" w:color="auto" w:fill="EEF2F7"/>
          </w:tcPr>
          <w:p>
            <w:r/>
            <w:r>
              <w:rPr>
                <w:b w:val="0"/>
                <w:i w:val="0"/>
                <w:sz w:val="15"/>
              </w:rPr>
              <w:t>Model number</w:t>
            </w:r>
          </w:p>
        </w:tc>
        <w:tc>
          <w:tcPr>
            <w:tcW w:type="dxa" w:w="3382"/>
            <w:shd w:val="clear" w:color="auto" w:fill="EEF2F7"/>
          </w:tcPr>
          <w:p>
            <w:r/>
            <w:r>
              <w:rPr>
                <w:b w:val="0"/>
                <w:i w:val="0"/>
                <w:sz w:val="15"/>
              </w:rPr>
              <w:t>"Leatherific WLB" vs "Weight Lifting Belt 8 mm"</w:t>
            </w:r>
          </w:p>
        </w:tc>
        <w:tc>
          <w:tcPr>
            <w:tcW w:type="dxa" w:w="2988"/>
            <w:shd w:val="clear" w:color="auto" w:fill="EEF2F7"/>
          </w:tcPr>
          <w:p>
            <w:r/>
            <w:r>
              <w:rPr>
                <w:b w:val="0"/>
                <w:i w:val="0"/>
                <w:sz w:val="15"/>
              </w:rPr>
              <w:t>One model number</w:t>
            </w:r>
          </w:p>
        </w:tc>
      </w:tr>
      <w:tr>
        <w:tc>
          <w:tcPr>
            <w:tcW w:type="dxa" w:w="1691"/>
          </w:tcPr>
          <w:p>
            <w:r/>
            <w:r>
              <w:rPr>
                <w:b w:val="0"/>
                <w:i w:val="0"/>
                <w:sz w:val="15"/>
              </w:rPr>
              <w:t>Straps (US)</w:t>
            </w:r>
          </w:p>
        </w:tc>
        <w:tc>
          <w:tcPr>
            <w:tcW w:type="dxa" w:w="1804"/>
          </w:tcPr>
          <w:p>
            <w:r/>
            <w:r>
              <w:rPr>
                <w:b w:val="0"/>
                <w:i w:val="0"/>
                <w:sz w:val="15"/>
              </w:rPr>
              <w:t>Recommended uses</w:t>
            </w:r>
          </w:p>
        </w:tc>
        <w:tc>
          <w:tcPr>
            <w:tcW w:type="dxa" w:w="3382"/>
          </w:tcPr>
          <w:p>
            <w:r/>
            <w:r>
              <w:rPr>
                <w:b w:val="0"/>
                <w:i w:val="0"/>
                <w:sz w:val="15"/>
              </w:rPr>
              <w:t>"Exerci, Fitness, Gym..."</w:t>
            </w:r>
          </w:p>
        </w:tc>
        <w:tc>
          <w:tcPr>
            <w:tcW w:type="dxa" w:w="2988"/>
          </w:tcPr>
          <w:p>
            <w:r/>
            <w:r>
              <w:rPr>
                <w:b w:val="0"/>
                <w:i w:val="0"/>
                <w:sz w:val="15"/>
              </w:rPr>
              <w:t>Exercise, Fitness, Gym, Strength Training</w:t>
            </w:r>
          </w:p>
        </w:tc>
      </w:tr>
      <w:tr>
        <w:tc>
          <w:tcPr>
            <w:tcW w:type="dxa" w:w="1691"/>
            <w:shd w:val="clear" w:color="auto" w:fill="EEF2F7"/>
          </w:tcPr>
          <w:p>
            <w:r/>
            <w:r>
              <w:rPr>
                <w:b w:val="0"/>
                <w:i w:val="0"/>
                <w:sz w:val="15"/>
              </w:rPr>
              <w:t>Straps (US)</w:t>
            </w:r>
          </w:p>
        </w:tc>
        <w:tc>
          <w:tcPr>
            <w:tcW w:type="dxa" w:w="1804"/>
            <w:shd w:val="clear" w:color="auto" w:fill="EEF2F7"/>
          </w:tcPr>
          <w:p>
            <w:r/>
            <w:r>
              <w:rPr>
                <w:b w:val="0"/>
                <w:i w:val="0"/>
                <w:sz w:val="15"/>
              </w:rPr>
              <w:t>Item weight</w:t>
            </w:r>
          </w:p>
        </w:tc>
        <w:tc>
          <w:tcPr>
            <w:tcW w:type="dxa" w:w="3382"/>
            <w:shd w:val="clear" w:color="auto" w:fill="EEF2F7"/>
          </w:tcPr>
          <w:p>
            <w:r/>
            <w:r>
              <w:rPr>
                <w:b w:val="0"/>
                <w:i w:val="0"/>
                <w:sz w:val="15"/>
              </w:rPr>
              <w:t>9.6 oz (Brown) vs 0.2 kg (Black)</w:t>
            </w:r>
          </w:p>
        </w:tc>
        <w:tc>
          <w:tcPr>
            <w:tcW w:type="dxa" w:w="2988"/>
            <w:shd w:val="clear" w:color="auto" w:fill="EEF2F7"/>
          </w:tcPr>
          <w:p>
            <w:r/>
            <w:r>
              <w:rPr>
                <w:b w:val="0"/>
                <w:i w:val="0"/>
                <w:sz w:val="15"/>
              </w:rPr>
              <w:t>One measured weight</w:t>
            </w:r>
          </w:p>
        </w:tc>
      </w:tr>
      <w:tr>
        <w:tc>
          <w:tcPr>
            <w:tcW w:type="dxa" w:w="1691"/>
          </w:tcPr>
          <w:p>
            <w:r/>
            <w:r>
              <w:rPr>
                <w:b w:val="0"/>
                <w:i w:val="0"/>
                <w:sz w:val="15"/>
              </w:rPr>
              <w:t>Straps (CA)</w:t>
            </w:r>
          </w:p>
        </w:tc>
        <w:tc>
          <w:tcPr>
            <w:tcW w:type="dxa" w:w="1804"/>
          </w:tcPr>
          <w:p>
            <w:r/>
            <w:r>
              <w:rPr>
                <w:b w:val="0"/>
                <w:i w:val="0"/>
                <w:sz w:val="15"/>
              </w:rPr>
              <w:t>Body part / closure</w:t>
            </w:r>
          </w:p>
        </w:tc>
        <w:tc>
          <w:tcPr>
            <w:tcW w:type="dxa" w:w="3382"/>
          </w:tcPr>
          <w:p>
            <w:r/>
            <w:r>
              <w:rPr>
                <w:b w:val="0"/>
                <w:i w:val="0"/>
                <w:sz w:val="15"/>
              </w:rPr>
              <w:t>Back / Buckle</w:t>
            </w:r>
          </w:p>
        </w:tc>
        <w:tc>
          <w:tcPr>
            <w:tcW w:type="dxa" w:w="2988"/>
          </w:tcPr>
          <w:p>
            <w:r/>
            <w:r>
              <w:rPr>
                <w:b w:val="0"/>
                <w:i w:val="0"/>
                <w:sz w:val="15"/>
              </w:rPr>
              <w:t>Wrist / Loop</w:t>
            </w:r>
          </w:p>
        </w:tc>
      </w:tr>
      <w:tr>
        <w:tc>
          <w:tcPr>
            <w:tcW w:type="dxa" w:w="1691"/>
            <w:shd w:val="clear" w:color="auto" w:fill="EEF2F7"/>
          </w:tcPr>
          <w:p>
            <w:r/>
            <w:r>
              <w:rPr>
                <w:b w:val="0"/>
                <w:i w:val="0"/>
                <w:sz w:val="15"/>
              </w:rPr>
              <w:t>Mouse pad</w:t>
            </w:r>
          </w:p>
        </w:tc>
        <w:tc>
          <w:tcPr>
            <w:tcW w:type="dxa" w:w="1804"/>
            <w:shd w:val="clear" w:color="auto" w:fill="EEF2F7"/>
          </w:tcPr>
          <w:p>
            <w:r/>
            <w:r>
              <w:rPr>
                <w:b w:val="0"/>
                <w:i w:val="0"/>
                <w:sz w:val="15"/>
              </w:rPr>
              <w:t>Antenna Location</w:t>
            </w:r>
          </w:p>
        </w:tc>
        <w:tc>
          <w:tcPr>
            <w:tcW w:type="dxa" w:w="3382"/>
            <w:shd w:val="clear" w:color="auto" w:fill="EEF2F7"/>
          </w:tcPr>
          <w:p>
            <w:r/>
            <w:r>
              <w:rPr>
                <w:b w:val="0"/>
                <w:i w:val="0"/>
                <w:sz w:val="15"/>
              </w:rPr>
              <w:t>Gaming, Office, Table</w:t>
            </w:r>
          </w:p>
        </w:tc>
        <w:tc>
          <w:tcPr>
            <w:tcW w:type="dxa" w:w="2988"/>
            <w:shd w:val="clear" w:color="auto" w:fill="EEF2F7"/>
          </w:tcPr>
          <w:p>
            <w:r/>
            <w:r>
              <w:rPr>
                <w:b w:val="0"/>
                <w:i w:val="0"/>
                <w:sz w:val="15"/>
              </w:rPr>
              <w:t>Remove; use Recommended Uses</w:t>
            </w:r>
          </w:p>
        </w:tc>
      </w:tr>
      <w:tr>
        <w:tc>
          <w:tcPr>
            <w:tcW w:type="dxa" w:w="1691"/>
          </w:tcPr>
          <w:p>
            <w:r/>
            <w:r>
              <w:rPr>
                <w:b w:val="0"/>
                <w:i w:val="0"/>
                <w:sz w:val="15"/>
              </w:rPr>
              <w:t>Coasters (US)</w:t>
            </w:r>
          </w:p>
        </w:tc>
        <w:tc>
          <w:tcPr>
            <w:tcW w:type="dxa" w:w="1804"/>
          </w:tcPr>
          <w:p>
            <w:r/>
            <w:r>
              <w:rPr>
                <w:b w:val="0"/>
                <w:i w:val="0"/>
                <w:sz w:val="15"/>
              </w:rPr>
              <w:t>Care instructions</w:t>
            </w:r>
          </w:p>
        </w:tc>
        <w:tc>
          <w:tcPr>
            <w:tcW w:type="dxa" w:w="3382"/>
          </w:tcPr>
          <w:p>
            <w:r/>
            <w:r>
              <w:rPr>
                <w:b w:val="0"/>
                <w:i w:val="0"/>
                <w:sz w:val="15"/>
              </w:rPr>
              <w:t>Shows raw website code ("(function(f) {var _np=...") before the text</w:t>
            </w:r>
          </w:p>
        </w:tc>
        <w:tc>
          <w:tcPr>
            <w:tcW w:type="dxa" w:w="2988"/>
          </w:tcPr>
          <w:p>
            <w:r/>
            <w:r>
              <w:rPr>
                <w:b w:val="0"/>
                <w:i w:val="0"/>
                <w:sz w:val="15"/>
              </w:rPr>
              <w:t>Re-enter as plain text</w:t>
            </w:r>
          </w:p>
        </w:tc>
      </w:tr>
      <w:tr>
        <w:tc>
          <w:tcPr>
            <w:tcW w:type="dxa" w:w="1691"/>
            <w:shd w:val="clear" w:color="auto" w:fill="EEF2F7"/>
          </w:tcPr>
          <w:p>
            <w:r/>
            <w:r>
              <w:rPr>
                <w:b w:val="0"/>
                <w:i w:val="0"/>
                <w:sz w:val="15"/>
              </w:rPr>
              <w:t>Tray Charcoal</w:t>
            </w:r>
          </w:p>
        </w:tc>
        <w:tc>
          <w:tcPr>
            <w:tcW w:type="dxa" w:w="1804"/>
            <w:shd w:val="clear" w:color="auto" w:fill="EEF2F7"/>
          </w:tcPr>
          <w:p>
            <w:r/>
            <w:r>
              <w:rPr>
                <w:b w:val="0"/>
                <w:i w:val="0"/>
                <w:sz w:val="15"/>
              </w:rPr>
              <w:t>Dimensions</w:t>
            </w:r>
          </w:p>
        </w:tc>
        <w:tc>
          <w:tcPr>
            <w:tcW w:type="dxa" w:w="3382"/>
            <w:shd w:val="clear" w:color="auto" w:fill="EEF2F7"/>
          </w:tcPr>
          <w:p>
            <w:r/>
            <w:r>
              <w:rPr>
                <w:b w:val="0"/>
                <w:i w:val="0"/>
                <w:sz w:val="15"/>
              </w:rPr>
              <w:t>1.5"D x 11"W x 1.5"H</w:t>
            </w:r>
          </w:p>
        </w:tc>
        <w:tc>
          <w:tcPr>
            <w:tcW w:type="dxa" w:w="2988"/>
            <w:shd w:val="clear" w:color="auto" w:fill="EEF2F7"/>
          </w:tcPr>
          <w:p>
            <w:r/>
            <w:r>
              <w:rPr>
                <w:b w:val="0"/>
                <w:i w:val="0"/>
                <w:sz w:val="15"/>
              </w:rPr>
              <w:t>11 x 9 x 1.5 in</w:t>
            </w:r>
          </w:p>
        </w:tc>
      </w:tr>
      <w:tr>
        <w:tc>
          <w:tcPr>
            <w:tcW w:type="dxa" w:w="1691"/>
          </w:tcPr>
          <w:p>
            <w:r/>
            <w:r>
              <w:rPr>
                <w:b w:val="0"/>
                <w:i w:val="0"/>
                <w:sz w:val="15"/>
              </w:rPr>
              <w:t>Tray Charcoal</w:t>
            </w:r>
          </w:p>
        </w:tc>
        <w:tc>
          <w:tcPr>
            <w:tcW w:type="dxa" w:w="1804"/>
          </w:tcPr>
          <w:p>
            <w:r/>
            <w:r>
              <w:rPr>
                <w:b w:val="0"/>
                <w:i w:val="0"/>
                <w:sz w:val="15"/>
              </w:rPr>
              <w:t>Recommended uses</w:t>
            </w:r>
          </w:p>
        </w:tc>
        <w:tc>
          <w:tcPr>
            <w:tcW w:type="dxa" w:w="3382"/>
          </w:tcPr>
          <w:p>
            <w:r/>
            <w:r>
              <w:rPr>
                <w:b w:val="0"/>
                <w:i w:val="0"/>
                <w:sz w:val="15"/>
              </w:rPr>
              <w:t>Watch</w:t>
            </w:r>
          </w:p>
        </w:tc>
        <w:tc>
          <w:tcPr>
            <w:tcW w:type="dxa" w:w="2988"/>
          </w:tcPr>
          <w:p>
            <w:r/>
            <w:r>
              <w:rPr>
                <w:b w:val="0"/>
                <w:i w:val="0"/>
                <w:sz w:val="15"/>
              </w:rPr>
              <w:t>Keys, Watch, Jewelry, Wallet</w:t>
            </w:r>
          </w:p>
        </w:tc>
      </w:tr>
      <w:tr>
        <w:tc>
          <w:tcPr>
            <w:tcW w:type="dxa" w:w="1691"/>
            <w:shd w:val="clear" w:color="auto" w:fill="EEF2F7"/>
          </w:tcPr>
          <w:p>
            <w:r/>
            <w:r>
              <w:rPr>
                <w:b w:val="0"/>
                <w:i w:val="0"/>
                <w:sz w:val="15"/>
              </w:rPr>
              <w:t>Tray Russet</w:t>
            </w:r>
          </w:p>
        </w:tc>
        <w:tc>
          <w:tcPr>
            <w:tcW w:type="dxa" w:w="1804"/>
            <w:shd w:val="clear" w:color="auto" w:fill="EEF2F7"/>
          </w:tcPr>
          <w:p>
            <w:r/>
            <w:r>
              <w:rPr>
                <w:b w:val="0"/>
                <w:i w:val="0"/>
                <w:sz w:val="15"/>
              </w:rPr>
              <w:t>Tray type</w:t>
            </w:r>
          </w:p>
        </w:tc>
        <w:tc>
          <w:tcPr>
            <w:tcW w:type="dxa" w:w="3382"/>
            <w:shd w:val="clear" w:color="auto" w:fill="EEF2F7"/>
          </w:tcPr>
          <w:p>
            <w:r/>
            <w:r>
              <w:rPr>
                <w:b w:val="0"/>
                <w:i w:val="0"/>
                <w:sz w:val="15"/>
              </w:rPr>
              <w:t>Bathroom, Decorative, Dice, Vanity Tray</w:t>
            </w:r>
          </w:p>
        </w:tc>
        <w:tc>
          <w:tcPr>
            <w:tcW w:type="dxa" w:w="2988"/>
            <w:shd w:val="clear" w:color="auto" w:fill="EEF2F7"/>
          </w:tcPr>
          <w:p>
            <w:r/>
            <w:r>
              <w:rPr>
                <w:b w:val="0"/>
                <w:i w:val="0"/>
                <w:sz w:val="15"/>
              </w:rPr>
              <w:t>Valet Tray</w:t>
            </w:r>
          </w:p>
        </w:tc>
      </w:tr>
      <w:tr>
        <w:tc>
          <w:tcPr>
            <w:tcW w:type="dxa" w:w="1691"/>
          </w:tcPr>
          <w:p>
            <w:r/>
            <w:r>
              <w:rPr>
                <w:b w:val="0"/>
                <w:i w:val="0"/>
                <w:sz w:val="15"/>
              </w:rPr>
              <w:t>Leash Magenta</w:t>
            </w:r>
          </w:p>
        </w:tc>
        <w:tc>
          <w:tcPr>
            <w:tcW w:type="dxa" w:w="1804"/>
          </w:tcPr>
          <w:p>
            <w:r/>
            <w:r>
              <w:rPr>
                <w:b w:val="0"/>
                <w:i w:val="0"/>
                <w:sz w:val="15"/>
              </w:rPr>
              <w:t>Pet Type</w:t>
            </w:r>
          </w:p>
        </w:tc>
        <w:tc>
          <w:tcPr>
            <w:tcW w:type="dxa" w:w="3382"/>
          </w:tcPr>
          <w:p>
            <w:r/>
            <w:r>
              <w:rPr>
                <w:b w:val="0"/>
                <w:i w:val="0"/>
                <w:sz w:val="15"/>
              </w:rPr>
              <w:t>Cat, Dog</w:t>
            </w:r>
          </w:p>
        </w:tc>
        <w:tc>
          <w:tcPr>
            <w:tcW w:type="dxa" w:w="2988"/>
          </w:tcPr>
          <w:p>
            <w:r/>
            <w:r>
              <w:rPr>
                <w:b w:val="0"/>
                <w:i w:val="0"/>
                <w:sz w:val="15"/>
              </w:rPr>
              <w:t>Dog</w:t>
            </w:r>
          </w:p>
        </w:tc>
      </w:tr>
    </w:tbl>
    <w:p>
      <w:pPr>
        <w:spacing w:after="40"/>
      </w:pPr>
    </w:p>
    <w:p>
      <w:pPr>
        <w:pStyle w:val="Heading2"/>
      </w:pPr>
      <w:r>
        <w:t>Category (browse node)</w:t>
      </w:r>
    </w:p>
    <w:tbl>
      <w:tblPr>
        <w:tblStyle w:val="TableGrid"/>
        <w:tblW w:type="auto" w:w="0"/>
        <w:jc w:val="center"/>
        <w:tblLayout w:type="fixed"/>
        <w:tblLook w:firstColumn="1" w:firstRow="1" w:lastColumn="0" w:lastRow="0" w:noHBand="0" w:noVBand="1" w:val="04A0"/>
        <w:tblLayout w:type="fixed"/>
      </w:tblPr>
      <w:tblGrid>
        <w:gridCol w:w="1127"/>
        <w:gridCol w:w="2255"/>
        <w:gridCol w:w="3100"/>
        <w:gridCol w:w="3382"/>
      </w:tblGrid>
      <w:tr>
        <w:tc>
          <w:tcPr>
            <w:tcW w:type="dxa" w:w="1127"/>
            <w:shd w:val="clear" w:color="auto" w:fill="1F3A5F"/>
          </w:tcPr>
          <w:p>
            <w:r/>
            <w:r>
              <w:rPr>
                <w:b/>
                <w:color w:val="FFFFFF"/>
                <w:sz w:val="16"/>
              </w:rPr>
              <w:t>Product</w:t>
            </w:r>
          </w:p>
        </w:tc>
        <w:tc>
          <w:tcPr>
            <w:tcW w:type="dxa" w:w="2255"/>
            <w:shd w:val="clear" w:color="auto" w:fill="1F3A5F"/>
          </w:tcPr>
          <w:p>
            <w:r/>
            <w:r>
              <w:rPr>
                <w:b/>
                <w:color w:val="FFFFFF"/>
                <w:sz w:val="16"/>
              </w:rPr>
              <w:t>Your category (BSR)</w:t>
            </w:r>
          </w:p>
        </w:tc>
        <w:tc>
          <w:tcPr>
            <w:tcW w:type="dxa" w:w="3100"/>
            <w:shd w:val="clear" w:color="auto" w:fill="1F3A5F"/>
          </w:tcPr>
          <w:p>
            <w:r/>
            <w:r>
              <w:rPr>
                <w:b/>
                <w:color w:val="FFFFFF"/>
                <w:sz w:val="16"/>
              </w:rPr>
              <w:t>Where top competitors rank</w:t>
            </w:r>
          </w:p>
        </w:tc>
        <w:tc>
          <w:tcPr>
            <w:tcW w:type="dxa" w:w="3382"/>
            <w:shd w:val="clear" w:color="auto" w:fill="1F3A5F"/>
          </w:tcPr>
          <w:p>
            <w:r/>
            <w:r>
              <w:rPr>
                <w:b/>
                <w:color w:val="FFFFFF"/>
                <w:sz w:val="16"/>
              </w:rPr>
              <w:t>Action</w:t>
            </w:r>
          </w:p>
        </w:tc>
      </w:tr>
      <w:tr>
        <w:tc>
          <w:tcPr>
            <w:tcW w:type="dxa" w:w="1127"/>
          </w:tcPr>
          <w:p>
            <w:r/>
            <w:r>
              <w:rPr>
                <w:b w:val="0"/>
                <w:i w:val="0"/>
                <w:sz w:val="16"/>
              </w:rPr>
              <w:t>Tray</w:t>
            </w:r>
          </w:p>
        </w:tc>
        <w:tc>
          <w:tcPr>
            <w:tcW w:type="dxa" w:w="2255"/>
          </w:tcPr>
          <w:p>
            <w:r/>
            <w:r>
              <w:rPr>
                <w:b w:val="0"/>
                <w:i w:val="0"/>
                <w:sz w:val="16"/>
              </w:rPr>
              <w:t>Decorative Trays #1,117-1,120</w:t>
            </w:r>
          </w:p>
        </w:tc>
        <w:tc>
          <w:tcPr>
            <w:tcW w:type="dxa" w:w="3100"/>
          </w:tcPr>
          <w:p>
            <w:r/>
            <w:r>
              <w:rPr>
                <w:b w:val="0"/>
                <w:i w:val="0"/>
                <w:sz w:val="16"/>
              </w:rPr>
              <w:t>Jewelry Trays: Nordik #58, Main Street Forge #94, Gallaway #263</w:t>
            </w:r>
          </w:p>
        </w:tc>
        <w:tc>
          <w:tcPr>
            <w:tcW w:type="dxa" w:w="3382"/>
          </w:tcPr>
          <w:p>
            <w:r/>
            <w:r>
              <w:rPr>
                <w:b w:val="0"/>
                <w:i w:val="0"/>
                <w:sz w:val="16"/>
              </w:rPr>
              <w:t>Ask Seller Support to move it to a valet/jewelry tray node; set the item type keyword accordingly</w:t>
            </w:r>
          </w:p>
        </w:tc>
      </w:tr>
      <w:tr>
        <w:tc>
          <w:tcPr>
            <w:tcW w:type="dxa" w:w="1127"/>
            <w:shd w:val="clear" w:color="auto" w:fill="EEF2F7"/>
          </w:tcPr>
          <w:p>
            <w:r/>
            <w:r>
              <w:rPr>
                <w:b w:val="0"/>
                <w:i w:val="0"/>
                <w:sz w:val="16"/>
              </w:rPr>
              <w:t>Leash</w:t>
            </w:r>
          </w:p>
        </w:tc>
        <w:tc>
          <w:tcPr>
            <w:tcW w:type="dxa" w:w="2255"/>
            <w:shd w:val="clear" w:color="auto" w:fill="EEF2F7"/>
          </w:tcPr>
          <w:p>
            <w:r/>
            <w:r>
              <w:rPr>
                <w:b w:val="0"/>
                <w:i w:val="0"/>
                <w:sz w:val="16"/>
              </w:rPr>
              <w:t>Standard Dog Leashes #1,382</w:t>
            </w:r>
          </w:p>
        </w:tc>
        <w:tc>
          <w:tcPr>
            <w:tcW w:type="dxa" w:w="3100"/>
            <w:shd w:val="clear" w:color="auto" w:fill="EEF2F7"/>
          </w:tcPr>
          <w:p>
            <w:r/>
            <w:r>
              <w:rPr>
                <w:b w:val="0"/>
                <w:i w:val="0"/>
                <w:sz w:val="16"/>
              </w:rPr>
              <w:t>ADITYNA: Dog Training Leashes #133; LWBMG Standard #702</w:t>
            </w:r>
          </w:p>
        </w:tc>
        <w:tc>
          <w:tcPr>
            <w:tcW w:type="dxa" w:w="3382"/>
            <w:shd w:val="clear" w:color="auto" w:fill="EEF2F7"/>
          </w:tcPr>
          <w:p>
            <w:r/>
            <w:r>
              <w:rPr>
                <w:b w:val="0"/>
                <w:i w:val="0"/>
                <w:sz w:val="16"/>
              </w:rPr>
              <w:t>Test the Dog Training Leashes node (double handles are a training feature)</w:t>
            </w:r>
          </w:p>
        </w:tc>
      </w:tr>
      <w:tr>
        <w:tc>
          <w:tcPr>
            <w:tcW w:type="dxa" w:w="1127"/>
          </w:tcPr>
          <w:p>
            <w:r/>
            <w:r>
              <w:rPr>
                <w:b w:val="0"/>
                <w:i w:val="0"/>
                <w:sz w:val="16"/>
              </w:rPr>
              <w:t>Collar</w:t>
            </w:r>
          </w:p>
        </w:tc>
        <w:tc>
          <w:tcPr>
            <w:tcW w:type="dxa" w:w="2255"/>
          </w:tcPr>
          <w:p>
            <w:r/>
            <w:r>
              <w:rPr>
                <w:b w:val="0"/>
                <w:i w:val="0"/>
                <w:sz w:val="16"/>
              </w:rPr>
              <w:t>Basic Dog Collars #811</w:t>
            </w:r>
          </w:p>
        </w:tc>
        <w:tc>
          <w:tcPr>
            <w:tcW w:type="dxa" w:w="3100"/>
          </w:tcPr>
          <w:p>
            <w:r/>
            <w:r>
              <w:rPr>
                <w:b w:val="0"/>
                <w:i w:val="0"/>
                <w:sz w:val="16"/>
              </w:rPr>
              <w:t>PP COLOR #791 (same node)</w:t>
            </w:r>
          </w:p>
        </w:tc>
        <w:tc>
          <w:tcPr>
            <w:tcW w:type="dxa" w:w="3382"/>
          </w:tcPr>
          <w:p>
            <w:r/>
            <w:r>
              <w:rPr>
                <w:b w:val="0"/>
                <w:i w:val="0"/>
                <w:sz w:val="16"/>
              </w:rPr>
              <w:t>Correct node</w:t>
            </w:r>
          </w:p>
        </w:tc>
      </w:tr>
      <w:tr>
        <w:tc>
          <w:tcPr>
            <w:tcW w:type="dxa" w:w="1127"/>
            <w:shd w:val="clear" w:color="auto" w:fill="EEF2F7"/>
          </w:tcPr>
          <w:p>
            <w:r/>
            <w:r>
              <w:rPr>
                <w:b w:val="0"/>
                <w:i w:val="0"/>
                <w:sz w:val="16"/>
              </w:rPr>
              <w:t>Belt</w:t>
            </w:r>
          </w:p>
        </w:tc>
        <w:tc>
          <w:tcPr>
            <w:tcW w:type="dxa" w:w="2255"/>
            <w:shd w:val="clear" w:color="auto" w:fill="EEF2F7"/>
          </w:tcPr>
          <w:p>
            <w:r/>
            <w:r>
              <w:rPr>
                <w:b w:val="0"/>
                <w:i w:val="0"/>
                <w:sz w:val="16"/>
              </w:rPr>
              <w:t>Weight Lifting Belts #263</w:t>
            </w:r>
          </w:p>
        </w:tc>
        <w:tc>
          <w:tcPr>
            <w:tcW w:type="dxa" w:w="3100"/>
            <w:shd w:val="clear" w:color="auto" w:fill="EEF2F7"/>
          </w:tcPr>
          <w:p>
            <w:r/>
            <w:r>
              <w:rPr>
                <w:b w:val="0"/>
                <w:i w:val="0"/>
                <w:sz w:val="16"/>
              </w:rPr>
              <w:t>Gymreapers #11, Dark Iron #15</w:t>
            </w:r>
          </w:p>
        </w:tc>
        <w:tc>
          <w:tcPr>
            <w:tcW w:type="dxa" w:w="3382"/>
            <w:shd w:val="clear" w:color="auto" w:fill="EEF2F7"/>
          </w:tcPr>
          <w:p>
            <w:r/>
            <w:r>
              <w:rPr>
                <w:b w:val="0"/>
                <w:i w:val="0"/>
                <w:sz w:val="16"/>
              </w:rPr>
              <w:t>Correct node</w:t>
            </w:r>
          </w:p>
        </w:tc>
      </w:tr>
      <w:tr>
        <w:tc>
          <w:tcPr>
            <w:tcW w:type="dxa" w:w="1127"/>
          </w:tcPr>
          <w:p>
            <w:r/>
            <w:r>
              <w:rPr>
                <w:b w:val="0"/>
                <w:i w:val="0"/>
                <w:sz w:val="16"/>
              </w:rPr>
              <w:t>Straps</w:t>
            </w:r>
          </w:p>
        </w:tc>
        <w:tc>
          <w:tcPr>
            <w:tcW w:type="dxa" w:w="2255"/>
          </w:tcPr>
          <w:p>
            <w:r/>
            <w:r>
              <w:rPr>
                <w:b w:val="0"/>
                <w:i w:val="0"/>
                <w:sz w:val="16"/>
              </w:rPr>
              <w:t>Exercise Straps #543 (US); Weight Lifting Belts (CA)</w:t>
            </w:r>
          </w:p>
        </w:tc>
        <w:tc>
          <w:tcPr>
            <w:tcW w:type="dxa" w:w="3100"/>
          </w:tcPr>
          <w:p>
            <w:r/>
            <w:r>
              <w:rPr>
                <w:b w:val="0"/>
                <w:i w:val="0"/>
                <w:sz w:val="16"/>
              </w:rPr>
              <w:t>Grizzly #154</w:t>
            </w:r>
          </w:p>
        </w:tc>
        <w:tc>
          <w:tcPr>
            <w:tcW w:type="dxa" w:w="3382"/>
          </w:tcPr>
          <w:p>
            <w:r/>
            <w:r>
              <w:rPr>
                <w:b w:val="0"/>
                <w:i w:val="0"/>
                <w:sz w:val="16"/>
              </w:rPr>
              <w:t>Fix CA</w:t>
            </w:r>
          </w:p>
        </w:tc>
      </w:tr>
      <w:tr>
        <w:tc>
          <w:tcPr>
            <w:tcW w:type="dxa" w:w="1127"/>
            <w:shd w:val="clear" w:color="auto" w:fill="EEF2F7"/>
          </w:tcPr>
          <w:p>
            <w:r/>
            <w:r>
              <w:rPr>
                <w:b w:val="0"/>
                <w:i w:val="0"/>
                <w:sz w:val="16"/>
              </w:rPr>
              <w:t>Mouse pad</w:t>
            </w:r>
          </w:p>
        </w:tc>
        <w:tc>
          <w:tcPr>
            <w:tcW w:type="dxa" w:w="2255"/>
            <w:shd w:val="clear" w:color="auto" w:fill="EEF2F7"/>
          </w:tcPr>
          <w:p>
            <w:r/>
            <w:r>
              <w:rPr>
                <w:b w:val="0"/>
                <w:i w:val="0"/>
                <w:sz w:val="16"/>
              </w:rPr>
              <w:t>Mouse Pads #6,152</w:t>
            </w:r>
          </w:p>
        </w:tc>
        <w:tc>
          <w:tcPr>
            <w:tcW w:type="dxa" w:w="3100"/>
            <w:shd w:val="clear" w:color="auto" w:fill="EEF2F7"/>
          </w:tcPr>
          <w:p>
            <w:r/>
            <w:r>
              <w:rPr>
                <w:b w:val="0"/>
                <w:i w:val="0"/>
                <w:sz w:val="16"/>
              </w:rPr>
              <w:t>GORGECRAFT #505</w:t>
            </w:r>
          </w:p>
        </w:tc>
        <w:tc>
          <w:tcPr>
            <w:tcW w:type="dxa" w:w="3382"/>
            <w:shd w:val="clear" w:color="auto" w:fill="EEF2F7"/>
          </w:tcPr>
          <w:p>
            <w:r/>
            <w:r>
              <w:rPr>
                <w:b w:val="0"/>
                <w:i w:val="0"/>
                <w:sz w:val="16"/>
              </w:rPr>
              <w:t>Correct node</w:t>
            </w:r>
          </w:p>
        </w:tc>
      </w:tr>
      <w:tr>
        <w:tc>
          <w:tcPr>
            <w:tcW w:type="dxa" w:w="1127"/>
          </w:tcPr>
          <w:p>
            <w:r/>
            <w:r>
              <w:rPr>
                <w:b w:val="0"/>
                <w:i w:val="0"/>
                <w:sz w:val="16"/>
              </w:rPr>
              <w:t>Coasters</w:t>
            </w:r>
          </w:p>
        </w:tc>
        <w:tc>
          <w:tcPr>
            <w:tcW w:type="dxa" w:w="2255"/>
          </w:tcPr>
          <w:p>
            <w:r/>
            <w:r>
              <w:rPr>
                <w:b w:val="0"/>
                <w:i w:val="0"/>
                <w:sz w:val="16"/>
              </w:rPr>
              <w:t>Bar Coasters #5,997</w:t>
            </w:r>
          </w:p>
        </w:tc>
        <w:tc>
          <w:tcPr>
            <w:tcW w:type="dxa" w:w="3100"/>
          </w:tcPr>
          <w:p>
            <w:r/>
            <w:r>
              <w:rPr>
                <w:b w:val="0"/>
                <w:i w:val="0"/>
                <w:sz w:val="16"/>
              </w:rPr>
              <w:t>LAMOTI #152, Rustic Town #188</w:t>
            </w:r>
          </w:p>
        </w:tc>
        <w:tc>
          <w:tcPr>
            <w:tcW w:type="dxa" w:w="3382"/>
          </w:tcPr>
          <w:p>
            <w:r/>
            <w:r>
              <w:rPr>
                <w:b w:val="0"/>
                <w:i w:val="0"/>
                <w:sz w:val="16"/>
              </w:rPr>
              <w:t>Correct node</w:t>
            </w:r>
          </w:p>
        </w:tc>
      </w:tr>
    </w:tbl>
    <w:p>
      <w:pPr>
        <w:spacing w:after="40"/>
      </w:pPr>
    </w:p>
    <w:p>
      <w:pPr>
        <w:pStyle w:val="Heading2"/>
      </w:pPr>
      <w:r>
        <w:t>Variations</w:t>
      </w:r>
    </w:p>
    <w:p>
      <w:pPr>
        <w:pStyle w:val="ListBullet"/>
        <w:spacing w:after="20"/>
      </w:pPr>
      <w:r>
        <w:rPr>
          <w:b/>
          <w:i w:val="0"/>
        </w:rPr>
        <w:t>Straps inside the belt family</w:t>
      </w:r>
      <w:r>
        <w:rPr>
          <w:b w:val="0"/>
          <w:i w:val="0"/>
        </w:rPr>
        <w:t xml:space="preserve"> in Canada, Mexico and the UK (sizes "20"", "20" Straps", S-XXL). Split them out.</w:t>
      </w:r>
    </w:p>
    <w:p>
      <w:pPr>
        <w:pStyle w:val="ListBullet"/>
        <w:spacing w:after="20"/>
      </w:pPr>
      <w:r>
        <w:rPr>
          <w:b/>
          <w:i w:val="0"/>
        </w:rPr>
        <w:t>Single-handle leash</w:t>
      </w:r>
      <w:r>
        <w:rPr>
          <w:b w:val="0"/>
          <w:i w:val="0"/>
        </w:rPr>
        <w:t xml:space="preserve"> inside the double-handle family (US, CA, UK). Remove it.</w:t>
      </w:r>
    </w:p>
    <w:p>
      <w:pPr>
        <w:pStyle w:val="ListBullet"/>
        <w:spacing w:after="20"/>
      </w:pPr>
      <w:r>
        <w:rPr>
          <w:b/>
          <w:i w:val="0"/>
        </w:rPr>
        <w:t>Collar family</w:t>
      </w:r>
      <w:r>
        <w:rPr>
          <w:b w:val="0"/>
          <w:i w:val="0"/>
        </w:rPr>
        <w:t>: 12 children carry 3 different title wordings (US). Standardise the title.</w:t>
      </w:r>
    </w:p>
    <w:p>
      <w:pPr>
        <w:pStyle w:val="ListBullet"/>
        <w:spacing w:after="20"/>
      </w:pPr>
      <w:r>
        <w:rPr>
          <w:b/>
          <w:i w:val="0"/>
        </w:rPr>
        <w:t>Since February 2026, reviews no longer pool across variations with functional differences.</w:t>
      </w:r>
      <w:r>
        <w:rPr>
          <w:b w:val="0"/>
          <w:i w:val="0"/>
        </w:rPr>
        <w:t xml:space="preserve"> Keep families to true colour/size twins so the 4.6 collar rating stays shared.</w:t>
      </w:r>
    </w:p>
    <w:p>
      <w:pPr>
        <w:pStyle w:val="Heading1"/>
      </w:pPr>
      <w:r>
        <w:t>11. Amazon AI readiness (Alexa for Shopping, formerly Rufus)</w:t>
      </w:r>
    </w:p>
    <w:p>
      <w:pPr>
        <w:spacing w:after="80"/>
      </w:pPr>
      <w:r>
        <w:rPr>
          <w:b w:val="0"/>
          <w:i w:val="0"/>
        </w:rPr>
        <w:t>The guide lists 10 questions a listing must answer for AI shopping assistants. Each is scored per product from the live US pages: ✓ answered clearly in the title, bullets or attributes; ~ only in A+, images or the description, or answered inconsistently; ✗ missing or wrong.</w:t>
      </w:r>
    </w:p>
    <w:tbl>
      <w:tblPr>
        <w:tblStyle w:val="TableGrid"/>
        <w:tblW w:type="auto" w:w="0"/>
        <w:jc w:val="center"/>
        <w:tblLayout w:type="fixed"/>
        <w:tblLook w:firstColumn="1" w:firstRow="1" w:lastColumn="0" w:lastRow="0" w:noHBand="0" w:noVBand="1" w:val="04A0"/>
        <w:tblLayout w:type="fixed"/>
      </w:tblPr>
      <w:tblGrid>
        <w:gridCol w:w="2029"/>
        <w:gridCol w:w="1240"/>
        <w:gridCol w:w="1127"/>
        <w:gridCol w:w="1071"/>
        <w:gridCol w:w="1071"/>
        <w:gridCol w:w="1127"/>
        <w:gridCol w:w="958"/>
        <w:gridCol w:w="1240"/>
      </w:tblGrid>
      <w:tr>
        <w:tc>
          <w:tcPr>
            <w:tcW w:type="dxa" w:w="2029"/>
            <w:shd w:val="clear" w:color="auto" w:fill="1F3A5F"/>
          </w:tcPr>
          <w:p>
            <w:r/>
            <w:r>
              <w:rPr>
                <w:b/>
                <w:color w:val="FFFFFF"/>
                <w:sz w:val="15"/>
              </w:rPr>
              <w:t>Question</w:t>
            </w:r>
          </w:p>
        </w:tc>
        <w:tc>
          <w:tcPr>
            <w:tcW w:type="dxa" w:w="1240"/>
            <w:shd w:val="clear" w:color="auto" w:fill="1F3A5F"/>
          </w:tcPr>
          <w:p>
            <w:r/>
            <w:r>
              <w:rPr>
                <w:b/>
                <w:color w:val="FFFFFF"/>
                <w:sz w:val="15"/>
              </w:rPr>
              <w:t>Collar</w:t>
            </w:r>
          </w:p>
        </w:tc>
        <w:tc>
          <w:tcPr>
            <w:tcW w:type="dxa" w:w="1127"/>
            <w:shd w:val="clear" w:color="auto" w:fill="1F3A5F"/>
          </w:tcPr>
          <w:p>
            <w:r/>
            <w:r>
              <w:rPr>
                <w:b/>
                <w:color w:val="FFFFFF"/>
                <w:sz w:val="15"/>
              </w:rPr>
              <w:t>Belt</w:t>
            </w:r>
          </w:p>
        </w:tc>
        <w:tc>
          <w:tcPr>
            <w:tcW w:type="dxa" w:w="1071"/>
            <w:shd w:val="clear" w:color="auto" w:fill="1F3A5F"/>
          </w:tcPr>
          <w:p>
            <w:r/>
            <w:r>
              <w:rPr>
                <w:b/>
                <w:color w:val="FFFFFF"/>
                <w:sz w:val="15"/>
              </w:rPr>
              <w:t>Straps</w:t>
            </w:r>
          </w:p>
        </w:tc>
        <w:tc>
          <w:tcPr>
            <w:tcW w:type="dxa" w:w="1071"/>
            <w:shd w:val="clear" w:color="auto" w:fill="1F3A5F"/>
          </w:tcPr>
          <w:p>
            <w:r/>
            <w:r>
              <w:rPr>
                <w:b/>
                <w:color w:val="FFFFFF"/>
                <w:sz w:val="15"/>
              </w:rPr>
              <w:t>Mouse pad</w:t>
            </w:r>
          </w:p>
        </w:tc>
        <w:tc>
          <w:tcPr>
            <w:tcW w:type="dxa" w:w="1127"/>
            <w:shd w:val="clear" w:color="auto" w:fill="1F3A5F"/>
          </w:tcPr>
          <w:p>
            <w:r/>
            <w:r>
              <w:rPr>
                <w:b/>
                <w:color w:val="FFFFFF"/>
                <w:sz w:val="15"/>
              </w:rPr>
              <w:t>Coasters</w:t>
            </w:r>
          </w:p>
        </w:tc>
        <w:tc>
          <w:tcPr>
            <w:tcW w:type="dxa" w:w="958"/>
            <w:shd w:val="clear" w:color="auto" w:fill="1F3A5F"/>
          </w:tcPr>
          <w:p>
            <w:r/>
            <w:r>
              <w:rPr>
                <w:b/>
                <w:color w:val="FFFFFF"/>
                <w:sz w:val="15"/>
              </w:rPr>
              <w:t>Tray</w:t>
            </w:r>
          </w:p>
        </w:tc>
        <w:tc>
          <w:tcPr>
            <w:tcW w:type="dxa" w:w="1240"/>
            <w:shd w:val="clear" w:color="auto" w:fill="1F3A5F"/>
          </w:tcPr>
          <w:p>
            <w:r/>
            <w:r>
              <w:rPr>
                <w:b/>
                <w:color w:val="FFFFFF"/>
                <w:sz w:val="15"/>
              </w:rPr>
              <w:t>Leash</w:t>
            </w:r>
          </w:p>
        </w:tc>
      </w:tr>
      <w:tr>
        <w:tc>
          <w:tcPr>
            <w:tcW w:type="dxa" w:w="2029"/>
          </w:tcPr>
          <w:p>
            <w:r/>
            <w:r>
              <w:rPr>
                <w:b w:val="0"/>
                <w:i w:val="0"/>
                <w:sz w:val="15"/>
              </w:rPr>
              <w:t>1. What exactly is it?</w:t>
            </w:r>
          </w:p>
        </w:tc>
        <w:tc>
          <w:tcPr>
            <w:tcW w:type="dxa" w:w="1240"/>
          </w:tcPr>
          <w:p>
            <w:r/>
            <w:r>
              <w:rPr>
                <w:b w:val="0"/>
                <w:i w:val="0"/>
                <w:sz w:val="15"/>
              </w:rPr>
              <w:t>~ (3 title wordings)</w:t>
            </w:r>
          </w:p>
        </w:tc>
        <w:tc>
          <w:tcPr>
            <w:tcW w:type="dxa" w:w="1127"/>
          </w:tcPr>
          <w:p>
            <w:r/>
            <w:r>
              <w:rPr>
                <w:b w:val="0"/>
                <w:i w:val="0"/>
                <w:sz w:val="15"/>
              </w:rPr>
              <w:t>✓</w:t>
            </w:r>
          </w:p>
        </w:tc>
        <w:tc>
          <w:tcPr>
            <w:tcW w:type="dxa" w:w="1071"/>
          </w:tcPr>
          <w:p>
            <w:r/>
            <w:r>
              <w:rPr>
                <w:b w:val="0"/>
                <w:i w:val="0"/>
                <w:sz w:val="15"/>
              </w:rPr>
              <w:t>~ (no bullets)</w:t>
            </w:r>
          </w:p>
        </w:tc>
        <w:tc>
          <w:tcPr>
            <w:tcW w:type="dxa" w:w="1071"/>
          </w:tcPr>
          <w:p>
            <w:r/>
            <w:r>
              <w:rPr>
                <w:b w:val="0"/>
                <w:i w:val="0"/>
                <w:sz w:val="15"/>
              </w:rPr>
              <w:t>✓</w:t>
            </w:r>
          </w:p>
        </w:tc>
        <w:tc>
          <w:tcPr>
            <w:tcW w:type="dxa" w:w="1127"/>
          </w:tcPr>
          <w:p>
            <w:r/>
            <w:r>
              <w:rPr>
                <w:b w:val="0"/>
                <w:i w:val="0"/>
                <w:sz w:val="15"/>
              </w:rPr>
              <w:t>✓</w:t>
            </w:r>
          </w:p>
        </w:tc>
        <w:tc>
          <w:tcPr>
            <w:tcW w:type="dxa" w:w="958"/>
          </w:tcPr>
          <w:p>
            <w:r/>
            <w:r>
              <w:rPr>
                <w:b w:val="0"/>
                <w:i w:val="0"/>
                <w:sz w:val="15"/>
              </w:rPr>
              <w:t>✓</w:t>
            </w:r>
          </w:p>
        </w:tc>
        <w:tc>
          <w:tcPr>
            <w:tcW w:type="dxa" w:w="1240"/>
          </w:tcPr>
          <w:p>
            <w:r/>
            <w:r>
              <w:rPr>
                <w:b w:val="0"/>
                <w:i w:val="0"/>
                <w:sz w:val="15"/>
              </w:rPr>
              <w:t>✓</w:t>
            </w:r>
          </w:p>
        </w:tc>
      </w:tr>
      <w:tr>
        <w:tc>
          <w:tcPr>
            <w:tcW w:type="dxa" w:w="2029"/>
            <w:shd w:val="clear" w:color="auto" w:fill="EEF2F7"/>
          </w:tcPr>
          <w:p>
            <w:r/>
            <w:r>
              <w:rPr>
                <w:b w:val="0"/>
                <w:i w:val="0"/>
                <w:sz w:val="15"/>
              </w:rPr>
              <w:t>2. What is it made of?</w:t>
            </w:r>
          </w:p>
        </w:tc>
        <w:tc>
          <w:tcPr>
            <w:tcW w:type="dxa" w:w="1240"/>
            <w:shd w:val="clear" w:color="auto" w:fill="EEF2F7"/>
          </w:tcPr>
          <w:p>
            <w:r/>
            <w:r>
              <w:rPr>
                <w:b w:val="0"/>
                <w:i w:val="0"/>
                <w:sz w:val="15"/>
              </w:rPr>
              <w:t>✗ brass vs alloy</w:t>
            </w:r>
          </w:p>
        </w:tc>
        <w:tc>
          <w:tcPr>
            <w:tcW w:type="dxa" w:w="1127"/>
            <w:shd w:val="clear" w:color="auto" w:fill="EEF2F7"/>
          </w:tcPr>
          <w:p>
            <w:r/>
            <w:r>
              <w:rPr>
                <w:b w:val="0"/>
                <w:i w:val="0"/>
                <w:sz w:val="15"/>
              </w:rPr>
              <w:t>✓</w:t>
            </w:r>
          </w:p>
        </w:tc>
        <w:tc>
          <w:tcPr>
            <w:tcW w:type="dxa" w:w="1071"/>
            <w:shd w:val="clear" w:color="auto" w:fill="EEF2F7"/>
          </w:tcPr>
          <w:p>
            <w:r/>
            <w:r>
              <w:rPr>
                <w:b w:val="0"/>
                <w:i w:val="0"/>
                <w:sz w:val="15"/>
              </w:rPr>
              <w:t>~</w:t>
            </w:r>
          </w:p>
        </w:tc>
        <w:tc>
          <w:tcPr>
            <w:tcW w:type="dxa" w:w="1071"/>
            <w:shd w:val="clear" w:color="auto" w:fill="EEF2F7"/>
          </w:tcPr>
          <w:p>
            <w:r/>
            <w:r>
              <w:rPr>
                <w:b w:val="0"/>
                <w:i w:val="0"/>
                <w:sz w:val="15"/>
              </w:rPr>
              <w:t>✗ base conflict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 thickness conflict</w:t>
            </w:r>
          </w:p>
        </w:tc>
      </w:tr>
      <w:tr>
        <w:tc>
          <w:tcPr>
            <w:tcW w:type="dxa" w:w="2029"/>
          </w:tcPr>
          <w:p>
            <w:r/>
            <w:r>
              <w:rPr>
                <w:b w:val="0"/>
                <w:i w:val="0"/>
                <w:sz w:val="15"/>
              </w:rPr>
              <w:t>3. What problem does it solve?</w:t>
            </w:r>
          </w:p>
        </w:tc>
        <w:tc>
          <w:tcPr>
            <w:tcW w:type="dxa" w:w="1240"/>
          </w:tcPr>
          <w:p>
            <w:r/>
            <w:r>
              <w:rPr>
                <w:b w:val="0"/>
                <w:i w:val="0"/>
                <w:sz w:val="15"/>
              </w:rPr>
              <w:t>✓ protection</w:t>
            </w:r>
          </w:p>
        </w:tc>
        <w:tc>
          <w:tcPr>
            <w:tcW w:type="dxa" w:w="1127"/>
          </w:tcPr>
          <w:p>
            <w:r/>
            <w:r>
              <w:rPr>
                <w:b w:val="0"/>
                <w:i w:val="0"/>
                <w:sz w:val="15"/>
              </w:rPr>
              <w:t>✓</w:t>
            </w:r>
          </w:p>
        </w:tc>
        <w:tc>
          <w:tcPr>
            <w:tcW w:type="dxa" w:w="1071"/>
          </w:tcPr>
          <w:p>
            <w:r/>
            <w:r>
              <w:rPr>
                <w:b w:val="0"/>
                <w:i w:val="0"/>
                <w:sz w:val="15"/>
              </w:rPr>
              <w:t>~</w:t>
            </w:r>
          </w:p>
        </w:tc>
        <w:tc>
          <w:tcPr>
            <w:tcW w:type="dxa" w:w="1071"/>
          </w:tcPr>
          <w:p>
            <w:r/>
            <w:r>
              <w:rPr>
                <w:b w:val="0"/>
                <w:i w:val="0"/>
                <w:sz w:val="15"/>
              </w:rPr>
              <w:t>✓</w:t>
            </w:r>
          </w:p>
        </w:tc>
        <w:tc>
          <w:tcPr>
            <w:tcW w:type="dxa" w:w="1127"/>
          </w:tcPr>
          <w:p>
            <w:r/>
            <w:r>
              <w:rPr>
                <w:b w:val="0"/>
                <w:i w:val="0"/>
                <w:sz w:val="15"/>
              </w:rPr>
              <w:t>✓</w:t>
            </w:r>
          </w:p>
        </w:tc>
        <w:tc>
          <w:tcPr>
            <w:tcW w:type="dxa" w:w="958"/>
          </w:tcPr>
          <w:p>
            <w:r/>
            <w:r>
              <w:rPr>
                <w:b w:val="0"/>
                <w:i w:val="0"/>
                <w:sz w:val="15"/>
              </w:rPr>
              <w:t>✓</w:t>
            </w:r>
          </w:p>
        </w:tc>
        <w:tc>
          <w:tcPr>
            <w:tcW w:type="dxa" w:w="1240"/>
          </w:tcPr>
          <w:p>
            <w:r/>
            <w:r>
              <w:rPr>
                <w:b w:val="0"/>
                <w:i w:val="0"/>
                <w:sz w:val="15"/>
              </w:rPr>
              <w:t>✓ traffic control</w:t>
            </w:r>
          </w:p>
        </w:tc>
      </w:tr>
      <w:tr>
        <w:tc>
          <w:tcPr>
            <w:tcW w:type="dxa" w:w="2029"/>
            <w:shd w:val="clear" w:color="auto" w:fill="EEF2F7"/>
          </w:tcPr>
          <w:p>
            <w:r/>
            <w:r>
              <w:rPr>
                <w:b w:val="0"/>
                <w:i w:val="0"/>
                <w:sz w:val="15"/>
              </w:rPr>
              <w:t>4. Who is it for?</w:t>
            </w:r>
          </w:p>
        </w:tc>
        <w:tc>
          <w:tcPr>
            <w:tcW w:type="dxa" w:w="1240"/>
            <w:shd w:val="clear" w:color="auto" w:fill="EEF2F7"/>
          </w:tcPr>
          <w:p>
            <w:r/>
            <w:r>
              <w:rPr>
                <w:b w:val="0"/>
                <w:i w:val="0"/>
                <w:sz w:val="15"/>
              </w:rPr>
              <w:t>✗ cats, toy breeds listed</w:t>
            </w:r>
          </w:p>
        </w:tc>
        <w:tc>
          <w:tcPr>
            <w:tcW w:type="dxa" w:w="1127"/>
            <w:shd w:val="clear" w:color="auto" w:fill="EEF2F7"/>
          </w:tcPr>
          <w:p>
            <w:r/>
            <w:r>
              <w:rPr>
                <w:b w:val="0"/>
                <w:i w:val="0"/>
                <w:sz w:val="15"/>
              </w:rPr>
              <w:t>✓</w:t>
            </w:r>
          </w:p>
        </w:tc>
        <w:tc>
          <w:tcPr>
            <w:tcW w:type="dxa" w:w="1071"/>
            <w:shd w:val="clear" w:color="auto" w:fill="EEF2F7"/>
          </w:tcPr>
          <w:p>
            <w:r/>
            <w:r>
              <w:rPr>
                <w:b w:val="0"/>
                <w:i w:val="0"/>
                <w:sz w:val="15"/>
              </w:rPr>
              <w:t>~</w:t>
            </w:r>
          </w:p>
        </w:tc>
        <w:tc>
          <w:tcPr>
            <w:tcW w:type="dxa" w:w="1071"/>
            <w:shd w:val="clear" w:color="auto" w:fill="EEF2F7"/>
          </w:tcPr>
          <w:p>
            <w:r/>
            <w:r>
              <w:rPr>
                <w:b w:val="0"/>
                <w:i w:val="0"/>
                <w:sz w:val="15"/>
              </w:rPr>
              <w: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 "small dogs"</w:t>
            </w:r>
          </w:p>
        </w:tc>
      </w:tr>
      <w:tr>
        <w:tc>
          <w:tcPr>
            <w:tcW w:type="dxa" w:w="2029"/>
          </w:tcPr>
          <w:p>
            <w:r/>
            <w:r>
              <w:rPr>
                <w:b w:val="0"/>
                <w:i w:val="0"/>
                <w:sz w:val="15"/>
              </w:rPr>
              <w:t>5. Size, fit, compatibility?</w:t>
            </w:r>
          </w:p>
        </w:tc>
        <w:tc>
          <w:tcPr>
            <w:tcW w:type="dxa" w:w="1240"/>
          </w:tcPr>
          <w:p>
            <w:r/>
            <w:r>
              <w:rPr>
                <w:b w:val="0"/>
                <w:i w:val="0"/>
                <w:sz w:val="15"/>
              </w:rPr>
              <w:t>~ conflicting fit rule</w:t>
            </w:r>
          </w:p>
        </w:tc>
        <w:tc>
          <w:tcPr>
            <w:tcW w:type="dxa" w:w="1127"/>
          </w:tcPr>
          <w:p>
            <w:r/>
            <w:r>
              <w:rPr>
                <w:b w:val="0"/>
                <w:i w:val="0"/>
                <w:sz w:val="15"/>
              </w:rPr>
              <w:t>✗ "true to size" vs runs small</w:t>
            </w:r>
          </w:p>
        </w:tc>
        <w:tc>
          <w:tcPr>
            <w:tcW w:type="dxa" w:w="1071"/>
          </w:tcPr>
          <w:p>
            <w:r/>
            <w:r>
              <w:rPr>
                <w:b w:val="0"/>
                <w:i w:val="0"/>
                <w:sz w:val="15"/>
              </w:rPr>
              <w:t>~ width only in description</w:t>
            </w:r>
          </w:p>
        </w:tc>
        <w:tc>
          <w:tcPr>
            <w:tcW w:type="dxa" w:w="1071"/>
          </w:tcPr>
          <w:p>
            <w:r/>
            <w:r>
              <w:rPr>
                <w:b w:val="0"/>
                <w:i w:val="0"/>
                <w:sz w:val="15"/>
              </w:rPr>
              <w:t>✗ 8x10 vs 10x8.2</w:t>
            </w:r>
          </w:p>
        </w:tc>
        <w:tc>
          <w:tcPr>
            <w:tcW w:type="dxa" w:w="1127"/>
          </w:tcPr>
          <w:p>
            <w:r/>
            <w:r>
              <w:rPr>
                <w:b w:val="0"/>
                <w:i w:val="0"/>
                <w:sz w:val="15"/>
              </w:rPr>
              <w:t>✓</w:t>
            </w:r>
          </w:p>
        </w:tc>
        <w:tc>
          <w:tcPr>
            <w:tcW w:type="dxa" w:w="958"/>
          </w:tcPr>
          <w:p>
            <w:r/>
            <w:r>
              <w:rPr>
                <w:b w:val="0"/>
                <w:i w:val="0"/>
                <w:sz w:val="15"/>
              </w:rPr>
              <w:t>✗ Charcoal dims wrong</w:t>
            </w:r>
          </w:p>
        </w:tc>
        <w:tc>
          <w:tcPr>
            <w:tcW w:type="dxa" w:w="1240"/>
          </w:tcPr>
          <w:p>
            <w:r/>
            <w:r>
              <w:rPr>
                <w:b w:val="0"/>
                <w:i w:val="0"/>
                <w:sz w:val="15"/>
              </w:rPr>
              <w:t>✓</w:t>
            </w:r>
          </w:p>
        </w:tc>
      </w:tr>
      <w:tr>
        <w:tc>
          <w:tcPr>
            <w:tcW w:type="dxa" w:w="2029"/>
            <w:shd w:val="clear" w:color="auto" w:fill="EEF2F7"/>
          </w:tcPr>
          <w:p>
            <w:r/>
            <w:r>
              <w:rPr>
                <w:b w:val="0"/>
                <w:i w:val="0"/>
                <w:sz w:val="15"/>
              </w:rPr>
              <w:t>6. How is it different?</w:t>
            </w:r>
          </w:p>
        </w:tc>
        <w:tc>
          <w:tcPr>
            <w:tcW w:type="dxa" w:w="1240"/>
            <w:shd w:val="clear" w:color="auto" w:fill="EEF2F7"/>
          </w:tcPr>
          <w:p>
            <w:r/>
            <w:r>
              <w:rPr>
                <w:b w:val="0"/>
                <w:i w:val="0"/>
                <w:sz w:val="15"/>
              </w:rPr>
              <w:t>~</w:t>
            </w:r>
          </w:p>
        </w:tc>
        <w:tc>
          <w:tcPr>
            <w:tcW w:type="dxa" w:w="1127"/>
            <w:shd w:val="clear" w:color="auto" w:fill="EEF2F7"/>
          </w:tcPr>
          <w:p>
            <w:r/>
            <w:r>
              <w:rPr>
                <w:b w:val="0"/>
                <w:i w:val="0"/>
                <w:sz w:val="15"/>
              </w:rPr>
              <w:t>~</w:t>
            </w:r>
          </w:p>
        </w:tc>
        <w:tc>
          <w:tcPr>
            <w:tcW w:type="dxa" w:w="1071"/>
            <w:shd w:val="clear" w:color="auto" w:fill="EEF2F7"/>
          </w:tcPr>
          <w:p>
            <w:r/>
            <w:r>
              <w:rPr>
                <w:b w:val="0"/>
                <w:i w:val="0"/>
                <w:sz w:val="15"/>
              </w:rPr>
              <w:t>✗</w:t>
            </w:r>
          </w:p>
        </w:tc>
        <w:tc>
          <w:tcPr>
            <w:tcW w:type="dxa" w:w="1071"/>
            <w:shd w:val="clear" w:color="auto" w:fill="EEF2F7"/>
          </w:tcPr>
          <w:p>
            <w:r/>
            <w:r>
              <w:rPr>
                <w:b w:val="0"/>
                <w:i w:val="0"/>
                <w:sz w:val="15"/>
              </w:rPr>
              <w: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w:t>
            </w:r>
          </w:p>
        </w:tc>
      </w:tr>
      <w:tr>
        <w:tc>
          <w:tcPr>
            <w:tcW w:type="dxa" w:w="2029"/>
          </w:tcPr>
          <w:p>
            <w:r/>
            <w:r>
              <w:rPr>
                <w:b w:val="0"/>
                <w:i w:val="0"/>
                <w:sz w:val="15"/>
              </w:rPr>
              <w:t>7. What is in the box?</w:t>
            </w:r>
          </w:p>
        </w:tc>
        <w:tc>
          <w:tcPr>
            <w:tcW w:type="dxa" w:w="1240"/>
          </w:tcPr>
          <w:p>
            <w:r/>
            <w:r>
              <w:rPr>
                <w:b w:val="0"/>
                <w:i w:val="0"/>
                <w:sz w:val="15"/>
              </w:rPr>
              <w:t>~ main image shows 2</w:t>
            </w:r>
          </w:p>
        </w:tc>
        <w:tc>
          <w:tcPr>
            <w:tcW w:type="dxa" w:w="1127"/>
          </w:tcPr>
          <w:p>
            <w:r/>
            <w:r>
              <w:rPr>
                <w:b w:val="0"/>
                <w:i w:val="0"/>
                <w:sz w:val="15"/>
              </w:rPr>
              <w:t>✓</w:t>
            </w:r>
          </w:p>
        </w:tc>
        <w:tc>
          <w:tcPr>
            <w:tcW w:type="dxa" w:w="1071"/>
          </w:tcPr>
          <w:p>
            <w:r/>
            <w:r>
              <w:rPr>
                <w:b w:val="0"/>
                <w:i w:val="0"/>
                <w:sz w:val="15"/>
              </w:rPr>
              <w:t>✓ pair</w:t>
            </w:r>
          </w:p>
        </w:tc>
        <w:tc>
          <w:tcPr>
            <w:tcW w:type="dxa" w:w="1071"/>
          </w:tcPr>
          <w:p>
            <w:r/>
            <w:r>
              <w:rPr>
                <w:b w:val="0"/>
                <w:i w:val="0"/>
                <w:sz w:val="15"/>
              </w:rPr>
              <w:t>✓</w:t>
            </w:r>
          </w:p>
        </w:tc>
        <w:tc>
          <w:tcPr>
            <w:tcW w:type="dxa" w:w="1127"/>
          </w:tcPr>
          <w:p>
            <w:r/>
            <w:r>
              <w:rPr>
                <w:b w:val="0"/>
                <w:i w:val="0"/>
                <w:sz w:val="15"/>
              </w:rPr>
              <w:t>✗ "without coasters"</w:t>
            </w:r>
          </w:p>
        </w:tc>
        <w:tc>
          <w:tcPr>
            <w:tcW w:type="dxa" w:w="958"/>
          </w:tcPr>
          <w:p>
            <w:r/>
            <w:r>
              <w:rPr>
                <w:b w:val="0"/>
                <w:i w:val="0"/>
                <w:sz w:val="15"/>
              </w:rPr>
              <w:t>✓</w:t>
            </w:r>
          </w:p>
        </w:tc>
        <w:tc>
          <w:tcPr>
            <w:tcW w:type="dxa" w:w="1240"/>
          </w:tcPr>
          <w:p>
            <w:r/>
            <w:r>
              <w:rPr>
                <w:b w:val="0"/>
                <w:i w:val="0"/>
                <w:sz w:val="15"/>
              </w:rPr>
              <w:t>✓</w:t>
            </w:r>
          </w:p>
        </w:tc>
      </w:tr>
      <w:tr>
        <w:tc>
          <w:tcPr>
            <w:tcW w:type="dxa" w:w="2029"/>
            <w:shd w:val="clear" w:color="auto" w:fill="EEF2F7"/>
          </w:tcPr>
          <w:p>
            <w:r/>
            <w:r>
              <w:rPr>
                <w:b w:val="0"/>
                <w:i w:val="0"/>
                <w:sz w:val="15"/>
              </w:rPr>
              <w:t>8. How to use and care?</w:t>
            </w:r>
          </w:p>
        </w:tc>
        <w:tc>
          <w:tcPr>
            <w:tcW w:type="dxa" w:w="1240"/>
            <w:shd w:val="clear" w:color="auto" w:fill="EEF2F7"/>
          </w:tcPr>
          <w:p>
            <w:r/>
            <w:r>
              <w:rPr>
                <w:b w:val="0"/>
                <w:i w:val="0"/>
                <w:sz w:val="15"/>
              </w:rPr>
              <w:t>✗ no care or smell in bullets</w:t>
            </w:r>
          </w:p>
        </w:tc>
        <w:tc>
          <w:tcPr>
            <w:tcW w:type="dxa" w:w="1127"/>
            <w:shd w:val="clear" w:color="auto" w:fill="EEF2F7"/>
          </w:tcPr>
          <w:p>
            <w:r/>
            <w:r>
              <w:rPr>
                <w:b w:val="0"/>
                <w:i w:val="0"/>
                <w:sz w:val="15"/>
              </w:rPr>
              <w:t>✗ no break-in</w:t>
            </w:r>
          </w:p>
        </w:tc>
        <w:tc>
          <w:tcPr>
            <w:tcW w:type="dxa" w:w="1071"/>
            <w:shd w:val="clear" w:color="auto" w:fill="EEF2F7"/>
          </w:tcPr>
          <w:p>
            <w:r/>
            <w:r>
              <w:rPr>
                <w:b w:val="0"/>
                <w:i w:val="0"/>
                <w:sz w:val="15"/>
              </w:rPr>
              <w:t>~ only an image</w:t>
            </w:r>
          </w:p>
        </w:tc>
        <w:tc>
          <w:tcPr>
            <w:tcW w:type="dxa" w:w="1071"/>
            <w:shd w:val="clear" w:color="auto" w:fill="EEF2F7"/>
          </w:tcPr>
          <w:p>
            <w:r/>
            <w:r>
              <w:rPr>
                <w:b w:val="0"/>
                <w:i w:val="0"/>
                <w:sz w:val="15"/>
              </w:rPr>
              <w:t>✗</w:t>
            </w:r>
          </w:p>
        </w:tc>
        <w:tc>
          <w:tcPr>
            <w:tcW w:type="dxa" w:w="1127"/>
            <w:shd w:val="clear" w:color="auto" w:fill="EEF2F7"/>
          </w:tcPr>
          <w:p>
            <w:r/>
            <w:r>
              <w:rPr>
                <w:b w:val="0"/>
                <w:i w:val="0"/>
                <w:sz w:val="15"/>
              </w:rPr>
              <w:t>~ attribute shows code</w:t>
            </w:r>
          </w:p>
        </w:tc>
        <w:tc>
          <w:tcPr>
            <w:tcW w:type="dxa" w:w="958"/>
            <w:shd w:val="clear" w:color="auto" w:fill="EEF2F7"/>
          </w:tcPr>
          <w:p>
            <w:r/>
            <w:r>
              <w:rPr>
                <w:b w:val="0"/>
                <w:i w:val="0"/>
                <w:sz w:val="15"/>
              </w:rPr>
              <w:t>~</w:t>
            </w:r>
          </w:p>
        </w:tc>
        <w:tc>
          <w:tcPr>
            <w:tcW w:type="dxa" w:w="1240"/>
            <w:shd w:val="clear" w:color="auto" w:fill="EEF2F7"/>
          </w:tcPr>
          <w:p>
            <w:r/>
            <w:r>
              <w:rPr>
                <w:b w:val="0"/>
                <w:i w:val="0"/>
                <w:sz w:val="15"/>
              </w:rPr>
              <w:t>✗</w:t>
            </w:r>
          </w:p>
        </w:tc>
      </w:tr>
      <w:tr>
        <w:tc>
          <w:tcPr>
            <w:tcW w:type="dxa" w:w="2029"/>
          </w:tcPr>
          <w:p>
            <w:r/>
            <w:r>
              <w:rPr>
                <w:b w:val="0"/>
                <w:i w:val="0"/>
                <w:sz w:val="15"/>
              </w:rPr>
              <w:t>9. Limitations?</w:t>
            </w:r>
          </w:p>
        </w:tc>
        <w:tc>
          <w:tcPr>
            <w:tcW w:type="dxa" w:w="1240"/>
          </w:tcPr>
          <w:p>
            <w:r/>
            <w:r>
              <w:rPr>
                <w:b w:val="0"/>
                <w:i w:val="0"/>
                <w:sz w:val="15"/>
              </w:rPr>
              <w:t>✗</w:t>
            </w:r>
          </w:p>
        </w:tc>
        <w:tc>
          <w:tcPr>
            <w:tcW w:type="dxa" w:w="1127"/>
          </w:tcPr>
          <w:p>
            <w:r/>
            <w:r>
              <w:rPr>
                <w:b w:val="0"/>
                <w:i w:val="0"/>
                <w:sz w:val="15"/>
              </w:rPr>
              <w:t>✗</w:t>
            </w:r>
          </w:p>
        </w:tc>
        <w:tc>
          <w:tcPr>
            <w:tcW w:type="dxa" w:w="1071"/>
          </w:tcPr>
          <w:p>
            <w:r/>
            <w:r>
              <w:rPr>
                <w:b w:val="0"/>
                <w:i w:val="0"/>
                <w:sz w:val="15"/>
              </w:rPr>
              <w:t>✗</w:t>
            </w:r>
          </w:p>
        </w:tc>
        <w:tc>
          <w:tcPr>
            <w:tcW w:type="dxa" w:w="1071"/>
          </w:tcPr>
          <w:p>
            <w:r/>
            <w:r>
              <w:rPr>
                <w:b w:val="0"/>
                <w:i w:val="0"/>
                <w:sz w:val="15"/>
              </w:rPr>
              <w:t>✗ curling</w:t>
            </w:r>
          </w:p>
        </w:tc>
        <w:tc>
          <w:tcPr>
            <w:tcW w:type="dxa" w:w="1127"/>
          </w:tcPr>
          <w:p>
            <w:r/>
            <w:r>
              <w:rPr>
                <w:b w:val="0"/>
                <w:i w:val="0"/>
                <w:sz w:val="15"/>
              </w:rPr>
              <w:t>✗ condensation</w:t>
            </w:r>
          </w:p>
        </w:tc>
        <w:tc>
          <w:tcPr>
            <w:tcW w:type="dxa" w:w="958"/>
          </w:tcPr>
          <w:p>
            <w:r/>
            <w:r>
              <w:rPr>
                <w:b w:val="0"/>
                <w:i w:val="0"/>
                <w:sz w:val="15"/>
              </w:rPr>
              <w:t>✗</w:t>
            </w:r>
          </w:p>
        </w:tc>
        <w:tc>
          <w:tcPr>
            <w:tcW w:type="dxa" w:w="1240"/>
          </w:tcPr>
          <w:p>
            <w:r/>
            <w:r>
              <w:rPr>
                <w:b w:val="0"/>
                <w:i w:val="0"/>
                <w:sz w:val="15"/>
              </w:rPr>
              <w:t>✗ weight limit</w:t>
            </w:r>
          </w:p>
        </w:tc>
      </w:tr>
      <w:tr>
        <w:tc>
          <w:tcPr>
            <w:tcW w:type="dxa" w:w="2029"/>
            <w:shd w:val="clear" w:color="auto" w:fill="EEF2F7"/>
          </w:tcPr>
          <w:p>
            <w:r/>
            <w:r>
              <w:rPr>
                <w:b w:val="0"/>
                <w:i w:val="0"/>
                <w:sz w:val="15"/>
              </w:rPr>
              <w:t>10. Which option to choose?</w:t>
            </w:r>
          </w:p>
        </w:tc>
        <w:tc>
          <w:tcPr>
            <w:tcW w:type="dxa" w:w="1240"/>
            <w:shd w:val="clear" w:color="auto" w:fill="EEF2F7"/>
          </w:tcPr>
          <w:p>
            <w:r/>
            <w:r>
              <w:rPr>
                <w:b w:val="0"/>
                <w:i w:val="0"/>
                <w:sz w:val="15"/>
              </w:rPr>
              <w:t>~ size chart in image</w:t>
            </w:r>
          </w:p>
        </w:tc>
        <w:tc>
          <w:tcPr>
            <w:tcW w:type="dxa" w:w="1127"/>
            <w:shd w:val="clear" w:color="auto" w:fill="EEF2F7"/>
          </w:tcPr>
          <w:p>
            <w:r/>
            <w:r>
              <w:rPr>
                <w:b w:val="0"/>
                <w:i w:val="0"/>
                <w:sz w:val="15"/>
              </w:rPr>
              <w:t>~</w:t>
            </w:r>
          </w:p>
        </w:tc>
        <w:tc>
          <w:tcPr>
            <w:tcW w:type="dxa" w:w="1071"/>
            <w:shd w:val="clear" w:color="auto" w:fill="EEF2F7"/>
          </w:tcPr>
          <w:p>
            <w:r/>
            <w:r>
              <w:rPr>
                <w:b w:val="0"/>
                <w:i w:val="0"/>
                <w:sz w:val="15"/>
              </w:rPr>
              <w:t>✓ one size</w:t>
            </w:r>
          </w:p>
        </w:tc>
        <w:tc>
          <w:tcPr>
            <w:tcW w:type="dxa" w:w="1071"/>
            <w:shd w:val="clear" w:color="auto" w:fill="EEF2F7"/>
          </w:tcPr>
          <w:p>
            <w:r/>
            <w:r>
              <w:rPr>
                <w:b w:val="0"/>
                <w:i w:val="0"/>
                <w:sz w:val="15"/>
              </w:rPr>
              <w:t>✓</w:t>
            </w:r>
          </w:p>
        </w:tc>
        <w:tc>
          <w:tcPr>
            <w:tcW w:type="dxa" w:w="1127"/>
            <w:shd w:val="clear" w:color="auto" w:fill="EEF2F7"/>
          </w:tcPr>
          <w:p>
            <w:r/>
            <w:r>
              <w:rPr>
                <w:b w:val="0"/>
                <w:i w:val="0"/>
                <w:sz w:val="15"/>
              </w:rPr>
              <w:t>✓</w:t>
            </w:r>
          </w:p>
        </w:tc>
        <w:tc>
          <w:tcPr>
            <w:tcW w:type="dxa" w:w="958"/>
            <w:shd w:val="clear" w:color="auto" w:fill="EEF2F7"/>
          </w:tcPr>
          <w:p>
            <w:r/>
            <w:r>
              <w:rPr>
                <w:b w:val="0"/>
                <w:i w:val="0"/>
                <w:sz w:val="15"/>
              </w:rPr>
              <w:t>✓</w:t>
            </w:r>
          </w:p>
        </w:tc>
        <w:tc>
          <w:tcPr>
            <w:tcW w:type="dxa" w:w="1240"/>
            <w:shd w:val="clear" w:color="auto" w:fill="EEF2F7"/>
          </w:tcPr>
          <w:p>
            <w:r/>
            <w:r>
              <w:rPr>
                <w:b w:val="0"/>
                <w:i w:val="0"/>
                <w:sz w:val="15"/>
              </w:rPr>
              <w:t>✗ the 1-handle swatch confuses</w:t>
            </w:r>
          </w:p>
        </w:tc>
      </w:tr>
      <w:tr>
        <w:tc>
          <w:tcPr>
            <w:tcW w:type="dxa" w:w="2029"/>
          </w:tcPr>
          <w:p>
            <w:r/>
            <w:r>
              <w:rPr>
                <w:b w:val="0"/>
                <w:i w:val="0"/>
                <w:sz w:val="15"/>
              </w:rPr>
              <w:t>Rating ≥ about 4.0 and in stock</w:t>
            </w:r>
          </w:p>
        </w:tc>
        <w:tc>
          <w:tcPr>
            <w:tcW w:type="dxa" w:w="1240"/>
          </w:tcPr>
          <w:p>
            <w:r/>
            <w:r>
              <w:rPr>
                <w:b w:val="0"/>
                <w:i w:val="0"/>
                <w:sz w:val="15"/>
              </w:rPr>
              <w:t>✓ 4.6 (stock low on some)</w:t>
            </w:r>
          </w:p>
        </w:tc>
        <w:tc>
          <w:tcPr>
            <w:tcW w:type="dxa" w:w="1127"/>
          </w:tcPr>
          <w:p>
            <w:r/>
            <w:r>
              <w:rPr>
                <w:b w:val="0"/>
                <w:i w:val="0"/>
                <w:sz w:val="15"/>
              </w:rPr>
              <w:t>! 4.0, low stock</w:t>
            </w:r>
          </w:p>
        </w:tc>
        <w:tc>
          <w:tcPr>
            <w:tcW w:type="dxa" w:w="1071"/>
          </w:tcPr>
          <w:p>
            <w:r/>
            <w:r>
              <w:rPr>
                <w:b w:val="0"/>
                <w:i w:val="0"/>
                <w:sz w:val="15"/>
              </w:rPr>
              <w:t>✓ 4.1</w:t>
            </w:r>
          </w:p>
        </w:tc>
        <w:tc>
          <w:tcPr>
            <w:tcW w:type="dxa" w:w="1071"/>
          </w:tcPr>
          <w:p>
            <w:r/>
            <w:r>
              <w:rPr>
                <w:b w:val="0"/>
                <w:i w:val="0"/>
                <w:sz w:val="15"/>
              </w:rPr>
              <w:t>✗ 3.6</w:t>
            </w:r>
          </w:p>
        </w:tc>
        <w:tc>
          <w:tcPr>
            <w:tcW w:type="dxa" w:w="1127"/>
          </w:tcPr>
          <w:p>
            <w:r/>
            <w:r>
              <w:rPr>
                <w:b w:val="0"/>
                <w:i w:val="0"/>
                <w:sz w:val="15"/>
              </w:rPr>
              <w:t>✗ 3.9</w:t>
            </w:r>
          </w:p>
        </w:tc>
        <w:tc>
          <w:tcPr>
            <w:tcW w:type="dxa" w:w="958"/>
          </w:tcPr>
          <w:p>
            <w:r/>
            <w:r>
              <w:rPr>
                <w:b w:val="0"/>
                <w:i w:val="0"/>
                <w:sz w:val="15"/>
              </w:rPr>
              <w:t>✓ 5.0 (4)</w:t>
            </w:r>
          </w:p>
        </w:tc>
        <w:tc>
          <w:tcPr>
            <w:tcW w:type="dxa" w:w="1240"/>
          </w:tcPr>
          <w:p>
            <w:r/>
            <w:r>
              <w:rPr>
                <w:b w:val="0"/>
                <w:i w:val="0"/>
                <w:sz w:val="15"/>
              </w:rPr>
              <w:t>! 4.0, Magenta 4 left</w:t>
            </w:r>
          </w:p>
        </w:tc>
      </w:tr>
    </w:tbl>
    <w:p>
      <w:pPr>
        <w:spacing w:after="40"/>
      </w:pPr>
    </w:p>
    <w:p>
      <w:pPr>
        <w:spacing w:after="80"/>
      </w:pPr>
      <w:r>
        <w:rPr>
          <w:b w:val="0"/>
          <w:i w:val="0"/>
        </w:rPr>
        <w:t>Natural-language questions shoppers ask the assistant, and the bullet or FAQ that should answer each one:</w:t>
      </w:r>
    </w:p>
    <w:p>
      <w:pPr>
        <w:pStyle w:val="ListBullet"/>
        <w:spacing w:after="20"/>
      </w:pPr>
      <w:r>
        <w:rPr>
          <w:b w:val="0"/>
          <w:i w:val="0"/>
        </w:rPr>
        <w:t>"Will this spiked collar fit my 80 lb pit bull?" Size by neck plus a breed list (collar bullet 2 and 5).</w:t>
      </w:r>
    </w:p>
    <w:p>
      <w:pPr>
        <w:pStyle w:val="ListBullet"/>
        <w:spacing w:after="20"/>
      </w:pPr>
      <w:r>
        <w:rPr>
          <w:b w:val="0"/>
          <w:i w:val="0"/>
        </w:rPr>
        <w:t>"Do the spikes fall off?" Spike fixing method, and spare spikes (collar bullet 1 and 5; A+ FAQ).</w:t>
      </w:r>
    </w:p>
    <w:p>
      <w:pPr>
        <w:pStyle w:val="ListBullet"/>
        <w:spacing w:after="20"/>
      </w:pPr>
      <w:r>
        <w:rPr>
          <w:b w:val="0"/>
          <w:i w:val="0"/>
        </w:rPr>
        <w:t>"Does the leather smell?" Collar bullet 4; mouse pad bullet 4.</w:t>
      </w:r>
    </w:p>
    <w:p>
      <w:pPr>
        <w:pStyle w:val="ListBullet"/>
        <w:spacing w:after="20"/>
      </w:pPr>
      <w:r>
        <w:rPr>
          <w:b w:val="0"/>
          <w:i w:val="0"/>
        </w:rPr>
        <w:t>"Should I size up on a lifting belt?" Belt bullet 2.</w:t>
      </w:r>
    </w:p>
    <w:p>
      <w:pPr>
        <w:pStyle w:val="ListBullet"/>
        <w:spacing w:after="20"/>
      </w:pPr>
      <w:r>
        <w:rPr>
          <w:b w:val="0"/>
          <w:i w:val="0"/>
        </w:rPr>
        <w:t>"Are these leather straps stiff?" Straps bullet 3.</w:t>
      </w:r>
    </w:p>
    <w:p>
      <w:pPr>
        <w:pStyle w:val="ListBullet"/>
        <w:spacing w:after="20"/>
      </w:pPr>
      <w:r>
        <w:rPr>
          <w:b w:val="0"/>
          <w:i w:val="0"/>
        </w:rPr>
        <w:t>"Does the mouse pad lie flat?" Mouse pad bullet 3.</w:t>
      </w:r>
    </w:p>
    <w:p>
      <w:pPr>
        <w:pStyle w:val="ListBullet"/>
        <w:spacing w:after="20"/>
      </w:pPr>
      <w:r>
        <w:rPr>
          <w:b w:val="0"/>
          <w:i w:val="0"/>
        </w:rPr>
        <w:t>"How many coasters, and does it come with a holder?" Coaster title and bullet 1.</w:t>
      </w:r>
    </w:p>
    <w:p>
      <w:pPr>
        <w:pStyle w:val="ListBullet"/>
        <w:spacing w:after="20"/>
      </w:pPr>
      <w:r>
        <w:rPr>
          <w:b w:val="0"/>
          <w:i w:val="0"/>
        </w:rPr>
        <w:t>"Does the tray fold flat for travel?" Tray bullet 3.</w:t>
      </w:r>
    </w:p>
    <w:p>
      <w:pPr>
        <w:pStyle w:val="ListBullet"/>
        <w:spacing w:after="20"/>
      </w:pPr>
      <w:r>
        <w:rPr>
          <w:b w:val="0"/>
          <w:i w:val="0"/>
        </w:rPr>
        <w:t>"Is a double-handle leash good for strong pullers?" Leash bullet 1 and 3.</w:t>
      </w:r>
    </w:p>
    <w:p>
      <w:pPr>
        <w:pStyle w:val="Heading1"/>
      </w:pPr>
      <w:r>
        <w:t>12. Competitors side by side (live, 17 Oct)</w:t>
      </w:r>
    </w:p>
    <w:p>
      <w:pPr>
        <w:spacing w:after="80"/>
      </w:pPr>
      <w:r>
        <w:rPr>
          <w:b w:val="0"/>
          <w:i w:val="0"/>
        </w:rPr>
        <w:t>Competitors were chosen from live page 1: the best-ranked listing in your price range, plus one value or premium alternative. Their video, A+, Brand Story and "Customers say" were read from their live pages; "-" means not shown or not checked.</w:t>
      </w:r>
    </w:p>
    <w:p>
      <w:pPr>
        <w:pStyle w:val="Heading2"/>
      </w:pPr>
      <w:r>
        <w:t>Spiked dog collar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(Charcoal M)</w:t>
            </w:r>
          </w:p>
        </w:tc>
        <w:tc>
          <w:tcPr>
            <w:tcW w:type="dxa" w:w="2649"/>
            <w:shd w:val="clear" w:color="auto" w:fill="1F3A5F"/>
          </w:tcPr>
          <w:p>
            <w:r/>
            <w:r>
              <w:rPr>
                <w:b/>
                <w:color w:val="FFFFFF"/>
                <w:sz w:val="15"/>
              </w:rPr>
              <w:t>PP COLOR CrownFang</w:t>
            </w:r>
          </w:p>
        </w:tc>
        <w:tc>
          <w:tcPr>
            <w:tcW w:type="dxa" w:w="2706"/>
            <w:shd w:val="clear" w:color="auto" w:fill="1F3A5F"/>
          </w:tcPr>
          <w:p>
            <w:r/>
            <w:r>
              <w:rPr>
                <w:b/>
                <w:color w:val="FFFFFF"/>
                <w:sz w:val="15"/>
              </w:rPr>
              <w:t>PET ARTIST</w:t>
            </w:r>
          </w:p>
        </w:tc>
      </w:tr>
      <w:tr>
        <w:tc>
          <w:tcPr>
            <w:tcW w:type="dxa" w:w="1691"/>
          </w:tcPr>
          <w:p>
            <w:r/>
            <w:r>
              <w:rPr>
                <w:b w:val="0"/>
                <w:i w:val="0"/>
                <w:sz w:val="15"/>
              </w:rPr>
              <w:t>Price</w:t>
            </w:r>
          </w:p>
        </w:tc>
        <w:tc>
          <w:tcPr>
            <w:tcW w:type="dxa" w:w="2818"/>
          </w:tcPr>
          <w:p>
            <w:r/>
            <w:r>
              <w:rPr>
                <w:b w:val="0"/>
                <w:i w:val="0"/>
                <w:sz w:val="15"/>
              </w:rPr>
              <w:t>$45.99-51.99</w:t>
            </w:r>
          </w:p>
        </w:tc>
        <w:tc>
          <w:tcPr>
            <w:tcW w:type="dxa" w:w="2649"/>
          </w:tcPr>
          <w:p>
            <w:r/>
            <w:r>
              <w:rPr>
                <w:b w:val="0"/>
                <w:i w:val="0"/>
                <w:sz w:val="15"/>
              </w:rPr>
              <w:t>$41.99 + 5% coupon</w:t>
            </w:r>
          </w:p>
        </w:tc>
        <w:tc>
          <w:tcPr>
            <w:tcW w:type="dxa" w:w="2706"/>
          </w:tcPr>
          <w:p>
            <w:r/>
            <w:r>
              <w:rPr>
                <w:b w:val="0"/>
                <w:i w:val="0"/>
                <w:sz w:val="15"/>
              </w:rPr>
              <w:t>$45.99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4.6 (247)</w:t>
            </w:r>
          </w:p>
        </w:tc>
        <w:tc>
          <w:tcPr>
            <w:tcW w:type="dxa" w:w="2649"/>
            <w:shd w:val="clear" w:color="auto" w:fill="EEF2F7"/>
          </w:tcPr>
          <w:p>
            <w:r/>
            <w:r>
              <w:rPr>
                <w:b w:val="0"/>
                <w:i w:val="0"/>
                <w:sz w:val="15"/>
              </w:rPr>
              <w:t>4.5 (164)</w:t>
            </w:r>
          </w:p>
        </w:tc>
        <w:tc>
          <w:tcPr>
            <w:tcW w:type="dxa" w:w="2706"/>
            <w:shd w:val="clear" w:color="auto" w:fill="EEF2F7"/>
          </w:tcPr>
          <w:p>
            <w:r/>
            <w:r>
              <w:rPr>
                <w:b w:val="0"/>
                <w:i w:val="0"/>
                <w:sz w:val="15"/>
              </w:rPr>
              <w:t>4.4 (938)</w:t>
            </w:r>
          </w:p>
        </w:tc>
      </w:tr>
      <w:tr>
        <w:tc>
          <w:tcPr>
            <w:tcW w:type="dxa" w:w="1691"/>
          </w:tcPr>
          <w:p>
            <w:r/>
            <w:r>
              <w:rPr>
                <w:b w:val="0"/>
                <w:i w:val="0"/>
                <w:sz w:val="15"/>
              </w:rPr>
              <w:t>Best Sellers Rank</w:t>
            </w:r>
          </w:p>
        </w:tc>
        <w:tc>
          <w:tcPr>
            <w:tcW w:type="dxa" w:w="2818"/>
          </w:tcPr>
          <w:p>
            <w:r/>
            <w:r>
              <w:rPr>
                <w:b w:val="0"/>
                <w:i w:val="0"/>
                <w:sz w:val="15"/>
              </w:rPr>
              <w:t>#811 Basic Dog Collars</w:t>
            </w:r>
          </w:p>
        </w:tc>
        <w:tc>
          <w:tcPr>
            <w:tcW w:type="dxa" w:w="2649"/>
          </w:tcPr>
          <w:p>
            <w:r/>
            <w:r>
              <w:rPr>
                <w:b w:val="0"/>
                <w:i w:val="0"/>
                <w:sz w:val="15"/>
              </w:rPr>
              <w:t>#791</w:t>
            </w:r>
          </w:p>
        </w:tc>
        <w:tc>
          <w:tcPr>
            <w:tcW w:type="dxa" w:w="2706"/>
          </w:tcPr>
          <w:p>
            <w:r/>
            <w:r>
              <w:rPr>
                <w:b w:val="0"/>
                <w:i w:val="0"/>
                <w:sz w:val="15"/>
              </w:rPr>
              <w:t>#1,342</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172-195 chars; 3 wordings; brand not first on 9 of 12</w:t>
            </w:r>
          </w:p>
        </w:tc>
        <w:tc>
          <w:tcPr>
            <w:tcW w:type="dxa" w:w="2649"/>
            <w:shd w:val="clear" w:color="auto" w:fill="EEF2F7"/>
          </w:tcPr>
          <w:p>
            <w:r/>
            <w:r>
              <w:rPr>
                <w:b w:val="0"/>
                <w:i w:val="0"/>
                <w:sz w:val="15"/>
              </w:rPr>
              <w:t>74 chars: "Spiked Leather Dog Collar 2.2in Wide Bold Protection for Large Dogs"</w:t>
            </w:r>
          </w:p>
        </w:tc>
        <w:tc>
          <w:tcPr>
            <w:tcW w:type="dxa" w:w="2706"/>
            <w:shd w:val="clear" w:color="auto" w:fill="EEF2F7"/>
          </w:tcPr>
          <w:p>
            <w:r/>
            <w:r>
              <w:rPr>
                <w:b w:val="0"/>
                <w:i w:val="0"/>
                <w:sz w:val="15"/>
              </w:rPr>
              <w:t>~130 chars, brand first</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9 (Charcoal), 6-7 other colours</w:t>
            </w:r>
          </w:p>
        </w:tc>
        <w:tc>
          <w:tcPr>
            <w:tcW w:type="dxa" w:w="2649"/>
            <w:shd w:val="clear" w:color="auto" w:fill="EEF2F7"/>
          </w:tcPr>
          <w:p>
            <w:r/>
            <w:r>
              <w:rPr>
                <w:b w:val="0"/>
                <w:i w:val="0"/>
                <w:sz w:val="15"/>
              </w:rPr>
              <w:t>8</w:t>
            </w:r>
          </w:p>
        </w:tc>
        <w:tc>
          <w:tcPr>
            <w:tcW w:type="dxa" w:w="2706"/>
            <w:shd w:val="clear" w:color="auto" w:fill="EEF2F7"/>
          </w:tcPr>
          <w:p>
            <w:r/>
            <w:r>
              <w:rPr>
                <w:b w:val="0"/>
                <w:i w:val="0"/>
                <w:sz w:val="15"/>
              </w:rPr>
              <w:t>6</w:t>
            </w:r>
          </w:p>
        </w:tc>
      </w:tr>
      <w:tr>
        <w:tc>
          <w:tcPr>
            <w:tcW w:type="dxa" w:w="1691"/>
          </w:tcPr>
          <w:p>
            <w:r/>
            <w:r>
              <w:rPr>
                <w:b w:val="0"/>
                <w:i w:val="0"/>
                <w:sz w:val="15"/>
              </w:rPr>
              <w:t>Video</w:t>
            </w:r>
          </w:p>
        </w:tc>
        <w:tc>
          <w:tcPr>
            <w:tcW w:type="dxa" w:w="2818"/>
          </w:tcPr>
          <w:p>
            <w:r/>
            <w:r>
              <w:rPr>
                <w:b w:val="0"/>
                <w:i w:val="0"/>
                <w:sz w:val="15"/>
              </w:rPr>
              <w:t>Charcoal only</w:t>
            </w:r>
          </w:p>
        </w:tc>
        <w:tc>
          <w:tcPr>
            <w:tcW w:type="dxa" w:w="2649"/>
          </w:tcPr>
          <w:p>
            <w:r/>
            <w:r>
              <w:rPr>
                <w:b w:val="0"/>
                <w:i w:val="0"/>
                <w:sz w:val="15"/>
              </w:rPr>
              <w:t>Yes</w:t>
            </w:r>
          </w:p>
        </w:tc>
        <w:tc>
          <w:tcPr>
            <w:tcW w:type="dxa" w:w="2706"/>
          </w:tcPr>
          <w:p>
            <w:r/>
            <w:r>
              <w:rPr>
                <w:b w:val="0"/>
                <w:i w:val="0"/>
                <w:sz w:val="15"/>
              </w:rPr>
              <w:t>not checked</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Premium</w:t>
            </w:r>
          </w:p>
        </w:tc>
        <w:tc>
          <w:tcPr>
            <w:tcW w:type="dxa" w:w="2649"/>
            <w:shd w:val="clear" w:color="auto" w:fill="EEF2F7"/>
          </w:tcPr>
          <w:p>
            <w:r/>
            <w:r>
              <w:rPr>
                <w:b w:val="0"/>
                <w:i w:val="0"/>
                <w:sz w:val="15"/>
              </w:rPr>
              <w:t>Yes</w:t>
            </w:r>
          </w:p>
        </w:tc>
        <w:tc>
          <w:tcPr>
            <w:tcW w:type="dxa" w:w="2706"/>
            <w:shd w:val="clear" w:color="auto" w:fill="EEF2F7"/>
          </w:tcPr>
          <w:p>
            <w:r/>
            <w:r>
              <w:rPr>
                <w:b w:val="0"/>
                <w:i w:val="0"/>
                <w:sz w:val="15"/>
              </w:rPr>
              <w:t>not checked</w:t>
            </w:r>
          </w:p>
        </w:tc>
      </w:tr>
      <w:tr>
        <w:tc>
          <w:tcPr>
            <w:tcW w:type="dxa" w:w="1691"/>
          </w:tcPr>
          <w:p>
            <w:r/>
            <w:r>
              <w:rPr>
                <w:b w:val="0"/>
                <w:i w:val="0"/>
                <w:sz w:val="15"/>
              </w:rPr>
              <w:t>Brand Story</w:t>
            </w:r>
          </w:p>
        </w:tc>
        <w:tc>
          <w:tcPr>
            <w:tcW w:type="dxa" w:w="2818"/>
          </w:tcPr>
          <w:p>
            <w:r/>
            <w:r>
              <w:rPr>
                <w:b w:val="0"/>
                <w:i w:val="0"/>
                <w:sz w:val="15"/>
              </w:rPr>
              <w:t>Yes (not all children)</w:t>
            </w:r>
          </w:p>
        </w:tc>
        <w:tc>
          <w:tcPr>
            <w:tcW w:type="dxa" w:w="2649"/>
          </w:tcPr>
          <w:p>
            <w:r/>
            <w:r>
              <w:rPr>
                <w:b w:val="0"/>
                <w:i w:val="0"/>
                <w:sz w:val="15"/>
              </w:rPr>
              <w:t>Yes</w:t>
            </w:r>
          </w:p>
        </w:tc>
        <w:tc>
          <w:tcPr>
            <w:tcW w:type="dxa" w:w="2706"/>
          </w:tcPr>
          <w:p>
            <w:r/>
            <w:r>
              <w:rPr>
                <w:b w:val="0"/>
                <w:i w:val="0"/>
                <w:sz w:val="15"/>
              </w:rPr>
              <w:t>not checked</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"Frequently returned"; Used offer from $41.39</w:t>
            </w:r>
          </w:p>
        </w:tc>
        <w:tc>
          <w:tcPr>
            <w:tcW w:type="dxa" w:w="2649"/>
            <w:shd w:val="clear" w:color="auto" w:fill="EEF2F7"/>
          </w:tcPr>
          <w:p>
            <w:r/>
            <w:r>
              <w:rPr>
                <w:b w:val="0"/>
                <w:i w:val="0"/>
                <w:sz w:val="15"/>
              </w:rPr>
              <w:t>Amazon's Choice; 50+ viewed/week</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4 colours x 3 sizes</w:t>
            </w:r>
          </w:p>
        </w:tc>
        <w:tc>
          <w:tcPr>
            <w:tcW w:type="dxa" w:w="2649"/>
          </w:tcPr>
          <w:p>
            <w:r/>
            <w:r>
              <w:rPr>
                <w:b w:val="0"/>
                <w:i w:val="0"/>
                <w:sz w:val="15"/>
              </w:rPr>
              <w:t>4 colours x 3 sizes</w:t>
            </w:r>
          </w:p>
        </w:tc>
        <w:tc>
          <w:tcPr>
            <w:tcW w:type="dxa" w:w="2706"/>
          </w:tcPr>
          <w:p>
            <w:r/>
            <w:r>
              <w:rPr>
                <w:b w:val="0"/>
                <w:i w:val="0"/>
                <w:sz w:val="15"/>
              </w:rPr>
              <w:t>3 sizes with dog weight in the size name (e.g. "L: 19-22 in neck, 60-90 lbs")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Spare spikes; 30-day warranty</w:t>
            </w:r>
          </w:p>
        </w:tc>
        <w:tc>
          <w:tcPr>
            <w:tcW w:type="dxa" w:w="2649"/>
            <w:shd w:val="clear" w:color="auto" w:fill="EEF2F7"/>
          </w:tcPr>
          <w:p>
            <w:r/>
            <w:r>
              <w:rPr>
                <w:b w:val="0"/>
                <w:i w:val="0"/>
                <w:sz w:val="15"/>
              </w:rPr>
              <w:t>Free 30-day refund/replacement</w:t>
            </w:r>
          </w:p>
        </w:tc>
        <w:tc>
          <w:tcPr>
            <w:tcW w:type="dxa" w:w="2706"/>
            <w:shd w:val="clear" w:color="auto" w:fill="EEF2F7"/>
          </w:tcPr>
          <w:p>
            <w:r/>
            <w:r>
              <w:rPr>
                <w:b w:val="0"/>
                <w:i w:val="0"/>
                <w:sz w:val="15"/>
              </w:rPr>
              <w:t>Faux (PU) leather</w:t>
            </w:r>
          </w:p>
        </w:tc>
      </w:tr>
      <w:tr>
        <w:tc>
          <w:tcPr>
            <w:tcW w:type="dxa" w:w="1691"/>
          </w:tcPr>
          <w:p>
            <w:r/>
            <w:r>
              <w:rPr>
                <w:b w:val="0"/>
                <w:i w:val="0"/>
                <w:sz w:val="15"/>
              </w:rPr>
              <w:t>"Customers say" negatives</w:t>
            </w:r>
          </w:p>
        </w:tc>
        <w:tc>
          <w:tcPr>
            <w:tcW w:type="dxa" w:w="2818"/>
          </w:tcPr>
          <w:p>
            <w:r/>
            <w:r>
              <w:rPr>
                <w:b w:val="0"/>
                <w:i w:val="0"/>
                <w:sz w:val="15"/>
              </w:rPr>
              <w:t>Odour mixed; durability 8 negative (CA); spikes fall off (AU)</w:t>
            </w:r>
          </w:p>
        </w:tc>
        <w:tc>
          <w:tcPr>
            <w:tcW w:type="dxa" w:w="2649"/>
          </w:tcPr>
          <w:p>
            <w:r/>
            <w:r>
              <w:rPr>
                <w:b w:val="0"/>
                <w:i w:val="0"/>
                <w:sz w:val="15"/>
              </w:rPr>
              <w:t>Runs slightly big</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#27 for "spiked dog collar"</w:t>
            </w:r>
          </w:p>
        </w:tc>
        <w:tc>
          <w:tcPr>
            <w:tcW w:type="dxa" w:w="2649"/>
            <w:shd w:val="clear" w:color="auto" w:fill="EEF2F7"/>
          </w:tcPr>
          <w:p>
            <w:r/>
            <w:r>
              <w:rPr>
                <w:b w:val="0"/>
                <w:i w:val="0"/>
                <w:sz w:val="15"/>
              </w:rPr>
              <w:t>#18-19</w:t>
            </w:r>
          </w:p>
        </w:tc>
        <w:tc>
          <w:tcPr>
            <w:tcW w:type="dxa" w:w="2706"/>
            <w:shd w:val="clear" w:color="auto" w:fill="EEF2F7"/>
          </w:tcPr>
          <w:p>
            <w:r/>
            <w:r>
              <w:rPr>
                <w:b w:val="0"/>
                <w:i w:val="0"/>
                <w:sz w:val="15"/>
              </w:rPr>
              <w:t>in top 48</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 win on rating and real bridle leather, but lose on title (no "spiked" on most children, not brand-first), badge (Frequently returned vs Amazon's Choice) and video on 3 colours. You sit at the same price as PP COLOR, so the page has to prove the difference: a construction close-up, the spike fixing method and a comparison chart.</w:t>
            </w:r>
          </w:p>
        </w:tc>
      </w:tr>
    </w:tbl>
    <w:p>
      <w:pPr>
        <w:spacing w:after="40"/>
      </w:pPr>
    </w:p>
    <w:p>
      <w:pPr>
        <w:pStyle w:val="Heading2"/>
      </w:pPr>
      <w:r>
        <w:t>Weight lifting belt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(Pecan S)</w:t>
            </w:r>
          </w:p>
        </w:tc>
        <w:tc>
          <w:tcPr>
            <w:tcW w:type="dxa" w:w="2649"/>
            <w:shd w:val="clear" w:color="auto" w:fill="1F3A5F"/>
          </w:tcPr>
          <w:p>
            <w:r/>
            <w:r>
              <w:rPr>
                <w:b/>
                <w:color w:val="FFFFFF"/>
                <w:sz w:val="15"/>
              </w:rPr>
              <w:t>Gymreapers</w:t>
            </w:r>
          </w:p>
        </w:tc>
        <w:tc>
          <w:tcPr>
            <w:tcW w:type="dxa" w:w="2706"/>
            <w:shd w:val="clear" w:color="auto" w:fill="1F3A5F"/>
          </w:tcPr>
          <w:p>
            <w:r/>
            <w:r>
              <w:rPr>
                <w:b/>
                <w:color w:val="FFFFFF"/>
                <w:sz w:val="15"/>
              </w:rPr>
              <w:t>Dark Iron Fitness</w:t>
            </w:r>
          </w:p>
        </w:tc>
      </w:tr>
      <w:tr>
        <w:tc>
          <w:tcPr>
            <w:tcW w:type="dxa" w:w="1691"/>
          </w:tcPr>
          <w:p>
            <w:r/>
            <w:r>
              <w:rPr>
                <w:b w:val="0"/>
                <w:i w:val="0"/>
                <w:sz w:val="15"/>
              </w:rPr>
              <w:t>Price</w:t>
            </w:r>
          </w:p>
        </w:tc>
        <w:tc>
          <w:tcPr>
            <w:tcW w:type="dxa" w:w="2818"/>
          </w:tcPr>
          <w:p>
            <w:r/>
            <w:r>
              <w:rPr>
                <w:b w:val="0"/>
                <w:i w:val="0"/>
                <w:sz w:val="15"/>
              </w:rPr>
              <w:t>$77.99-84.99</w:t>
            </w:r>
          </w:p>
        </w:tc>
        <w:tc>
          <w:tcPr>
            <w:tcW w:type="dxa" w:w="2649"/>
          </w:tcPr>
          <w:p>
            <w:r/>
            <w:r>
              <w:rPr>
                <w:b w:val="0"/>
                <w:i w:val="0"/>
                <w:sz w:val="15"/>
              </w:rPr>
              <w:t>$49.99</w:t>
            </w:r>
          </w:p>
        </w:tc>
        <w:tc>
          <w:tcPr>
            <w:tcW w:type="dxa" w:w="2706"/>
          </w:tcPr>
          <w:p>
            <w:r/>
            <w:r>
              <w:rPr>
                <w:b w:val="0"/>
                <w:i w:val="0"/>
                <w:sz w:val="15"/>
              </w:rPr>
              <w:t>$53.99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4.0 (47)</w:t>
            </w:r>
          </w:p>
        </w:tc>
        <w:tc>
          <w:tcPr>
            <w:tcW w:type="dxa" w:w="2649"/>
            <w:shd w:val="clear" w:color="auto" w:fill="EEF2F7"/>
          </w:tcPr>
          <w:p>
            <w:r/>
            <w:r>
              <w:rPr>
                <w:b w:val="0"/>
                <w:i w:val="0"/>
                <w:sz w:val="15"/>
              </w:rPr>
              <w:t>4.7 (1,674)</w:t>
            </w:r>
          </w:p>
        </w:tc>
        <w:tc>
          <w:tcPr>
            <w:tcW w:type="dxa" w:w="2706"/>
            <w:shd w:val="clear" w:color="auto" w:fill="EEF2F7"/>
          </w:tcPr>
          <w:p>
            <w:r/>
            <w:r>
              <w:rPr>
                <w:b w:val="0"/>
                <w:i w:val="0"/>
                <w:sz w:val="15"/>
              </w:rPr>
              <w:t>4.7 (24,927)</w:t>
            </w:r>
          </w:p>
        </w:tc>
      </w:tr>
      <w:tr>
        <w:tc>
          <w:tcPr>
            <w:tcW w:type="dxa" w:w="1691"/>
          </w:tcPr>
          <w:p>
            <w:r/>
            <w:r>
              <w:rPr>
                <w:b w:val="0"/>
                <w:i w:val="0"/>
                <w:sz w:val="15"/>
              </w:rPr>
              <w:t>Best Sellers Rank</w:t>
            </w:r>
          </w:p>
        </w:tc>
        <w:tc>
          <w:tcPr>
            <w:tcW w:type="dxa" w:w="2818"/>
          </w:tcPr>
          <w:p>
            <w:r/>
            <w:r>
              <w:rPr>
                <w:b w:val="0"/>
                <w:i w:val="0"/>
                <w:sz w:val="15"/>
              </w:rPr>
              <w:t>#263</w:t>
            </w:r>
          </w:p>
        </w:tc>
        <w:tc>
          <w:tcPr>
            <w:tcW w:type="dxa" w:w="2649"/>
          </w:tcPr>
          <w:p>
            <w:r/>
            <w:r>
              <w:rPr>
                <w:b w:val="0"/>
                <w:i w:val="0"/>
                <w:sz w:val="15"/>
              </w:rPr>
              <w:t>#11</w:t>
            </w:r>
          </w:p>
        </w:tc>
        <w:tc>
          <w:tcPr>
            <w:tcW w:type="dxa" w:w="2706"/>
          </w:tcPr>
          <w:p>
            <w:r/>
            <w:r>
              <w:rPr>
                <w:b w:val="0"/>
                <w:i w:val="0"/>
                <w:sz w:val="15"/>
              </w:rPr>
              <w:t>#15</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209 chars; starts "Premium", no brand</w:t>
            </w:r>
          </w:p>
        </w:tc>
        <w:tc>
          <w:tcPr>
            <w:tcW w:type="dxa" w:w="2649"/>
            <w:shd w:val="clear" w:color="auto" w:fill="EEF2F7"/>
          </w:tcPr>
          <w:p>
            <w:r/>
            <w:r>
              <w:rPr>
                <w:b w:val="0"/>
                <w:i w:val="0"/>
                <w:sz w:val="15"/>
              </w:rPr>
              <w:t>150 chars, brand first</w:t>
            </w:r>
          </w:p>
        </w:tc>
        <w:tc>
          <w:tcPr>
            <w:tcW w:type="dxa" w:w="2706"/>
            <w:shd w:val="clear" w:color="auto" w:fill="EEF2F7"/>
          </w:tcPr>
          <w:p>
            <w:r/>
            <w:r>
              <w:rPr>
                <w:b w:val="0"/>
                <w:i w:val="0"/>
                <w:sz w:val="15"/>
              </w:rPr>
              <w:t>197 chars, brand first</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9</w:t>
            </w:r>
          </w:p>
        </w:tc>
        <w:tc>
          <w:tcPr>
            <w:tcW w:type="dxa" w:w="2649"/>
            <w:shd w:val="clear" w:color="auto" w:fill="EEF2F7"/>
          </w:tcPr>
          <w:p>
            <w:r/>
            <w:r>
              <w:rPr>
                <w:b w:val="0"/>
                <w:i w:val="0"/>
                <w:sz w:val="15"/>
              </w:rPr>
              <w:t>8</w:t>
            </w:r>
          </w:p>
        </w:tc>
        <w:tc>
          <w:tcPr>
            <w:tcW w:type="dxa" w:w="2706"/>
            <w:shd w:val="clear" w:color="auto" w:fill="EEF2F7"/>
          </w:tcPr>
          <w:p>
            <w:r/>
            <w:r>
              <w:rPr>
                <w:b w:val="0"/>
                <w:i w:val="0"/>
                <w:sz w:val="15"/>
              </w:rPr>
              <w:t>5</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Premium + FAQ</w:t>
            </w:r>
          </w:p>
        </w:tc>
        <w:tc>
          <w:tcPr>
            <w:tcW w:type="dxa" w:w="2649"/>
            <w:shd w:val="clear" w:color="auto" w:fill="EEF2F7"/>
          </w:tcPr>
          <w:p>
            <w:r/>
            <w:r>
              <w:rPr>
                <w:b w:val="0"/>
                <w:i w:val="0"/>
                <w:sz w:val="15"/>
              </w:rPr>
              <w:t>Yes + FAQ</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Yes</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None; Used from $62.39</w:t>
            </w:r>
          </w:p>
        </w:tc>
        <w:tc>
          <w:tcPr>
            <w:tcW w:type="dxa" w:w="2649"/>
            <w:shd w:val="clear" w:color="auto" w:fill="EEF2F7"/>
          </w:tcPr>
          <w:p>
            <w:r/>
            <w:r>
              <w:rPr>
                <w:b w:val="0"/>
                <w:i w:val="0"/>
                <w:sz w:val="15"/>
              </w:rPr>
              <w:t>Amazon's Choice + Best Seller; 600+ bought/month</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2 colours x 5 sizes</w:t>
            </w:r>
          </w:p>
        </w:tc>
        <w:tc>
          <w:tcPr>
            <w:tcW w:type="dxa" w:w="2649"/>
          </w:tcPr>
          <w:p>
            <w:r/>
            <w:r>
              <w:rPr>
                <w:b w:val="0"/>
                <w:i w:val="0"/>
                <w:sz w:val="15"/>
              </w:rPr>
              <w:t>5 sizes</w:t>
            </w:r>
          </w:p>
        </w:tc>
        <w:tc>
          <w:tcPr>
            <w:tcW w:type="dxa" w:w="2706"/>
          </w:tcPr>
          <w:p>
            <w:r/>
            <w:r>
              <w:rPr>
                <w:b w:val="0"/>
                <w:i w:val="0"/>
                <w:sz w:val="15"/>
              </w:rPr>
              <w:t>2 colours x 5 sizes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w:t>
            </w:r>
          </w:p>
        </w:tc>
        <w:tc>
          <w:tcPr>
            <w:tcW w:type="dxa" w:w="2649"/>
            <w:shd w:val="clear" w:color="auto" w:fill="EEF2F7"/>
          </w:tcPr>
          <w:p>
            <w:r/>
            <w:r>
              <w:rPr>
                <w:b w:val="0"/>
                <w:i w:val="0"/>
                <w:sz w:val="15"/>
              </w:rPr>
              <w:t>Free 30-day refund</w:t>
            </w:r>
          </w:p>
        </w:tc>
        <w:tc>
          <w:tcPr>
            <w:tcW w:type="dxa" w:w="2706"/>
            <w:shd w:val="clear" w:color="auto" w:fill="EEF2F7"/>
          </w:tcPr>
          <w:p>
            <w:r/>
            <w:r>
              <w:rPr>
                <w:b w:val="0"/>
                <w:i w:val="0"/>
                <w:sz w:val="15"/>
              </w:rPr>
              <w:t>"12 holes at 1 in intervals", "size up if between sizes", a care bullet</w:t>
            </w:r>
          </w:p>
        </w:tc>
      </w:tr>
      <w:tr>
        <w:tc>
          <w:tcPr>
            <w:tcW w:type="dxa" w:w="1691"/>
          </w:tcPr>
          <w:p>
            <w:r/>
            <w:r>
              <w:rPr>
                <w:b w:val="0"/>
                <w:i w:val="0"/>
                <w:sz w:val="15"/>
              </w:rPr>
              <w:t>"Customers say" negatives</w:t>
            </w:r>
          </w:p>
        </w:tc>
        <w:tc>
          <w:tcPr>
            <w:tcW w:type="dxa" w:w="2818"/>
          </w:tcPr>
          <w:p>
            <w:r/>
            <w:r>
              <w:rPr>
                <w:b w:val="0"/>
                <w:i w:val="0"/>
                <w:sz w:val="15"/>
              </w:rPr>
              <w:t>Runs small; prongs too long; hard to unbuckle</w:t>
            </w:r>
          </w:p>
        </w:tc>
        <w:tc>
          <w:tcPr>
            <w:tcW w:type="dxa" w:w="2649"/>
          </w:tcPr>
          <w:p>
            <w:r/>
            <w:r>
              <w:rPr>
                <w:b w:val="0"/>
                <w:i w:val="0"/>
                <w:sz w:val="15"/>
              </w:rPr>
              <w:t>Sizing; material</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#48 (last) for "leather weight lifting belt"</w:t>
            </w:r>
          </w:p>
        </w:tc>
        <w:tc>
          <w:tcPr>
            <w:tcW w:type="dxa" w:w="2649"/>
            <w:shd w:val="clear" w:color="auto" w:fill="EEF2F7"/>
          </w:tcPr>
          <w:p>
            <w:r/>
            <w:r>
              <w:rPr>
                <w:b w:val="0"/>
                <w:i w:val="0"/>
                <w:sz w:val="15"/>
              </w:rPr>
              <w:t>#2</w:t>
            </w:r>
          </w:p>
        </w:tc>
        <w:tc>
          <w:tcPr>
            <w:tcW w:type="dxa" w:w="2706"/>
            <w:shd w:val="clear" w:color="auto" w:fill="EEF2F7"/>
          </w:tcPr>
          <w:p>
            <w:r/>
            <w:r>
              <w:rPr>
                <w:b w:val="0"/>
                <w:i w:val="0"/>
                <w:sz w:val="15"/>
              </w:rPr>
              <w:t>#3</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 are 50-60% dearer than leaders with 35-500x more reviews, with no video and a cropped main image. Either lower the price towards $54-59 for Q4 or prove the premium (8 mm buffalo leather, hand stitching) with video and a comparison. Add Dark Iron-style facts (hole count, spacing, size up).</w:t>
            </w:r>
          </w:p>
        </w:tc>
      </w:tr>
    </w:tbl>
    <w:p>
      <w:pPr>
        <w:spacing w:after="40"/>
      </w:pPr>
    </w:p>
    <w:p>
      <w:pPr>
        <w:pStyle w:val="Heading2"/>
      </w:pPr>
      <w:r>
        <w:t>Wrist straps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(Pecan)</w:t>
            </w:r>
          </w:p>
        </w:tc>
        <w:tc>
          <w:tcPr>
            <w:tcW w:type="dxa" w:w="2649"/>
            <w:shd w:val="clear" w:color="auto" w:fill="1F3A5F"/>
          </w:tcPr>
          <w:p>
            <w:r/>
            <w:r>
              <w:rPr>
                <w:b/>
                <w:color w:val="FFFFFF"/>
                <w:sz w:val="15"/>
              </w:rPr>
              <w:t>Grizzly Fitness</w:t>
            </w:r>
          </w:p>
        </w:tc>
        <w:tc>
          <w:tcPr>
            <w:tcW w:type="dxa" w:w="2706"/>
            <w:shd w:val="clear" w:color="auto" w:fill="1F3A5F"/>
          </w:tcPr>
          <w:p>
            <w:r/>
            <w:r>
              <w:rPr>
                <w:b/>
                <w:color w:val="FFFFFF"/>
                <w:sz w:val="15"/>
              </w:rPr>
              <w:t>ApexLifting</w:t>
            </w:r>
          </w:p>
        </w:tc>
      </w:tr>
      <w:tr>
        <w:tc>
          <w:tcPr>
            <w:tcW w:type="dxa" w:w="1691"/>
          </w:tcPr>
          <w:p>
            <w:r/>
            <w:r>
              <w:rPr>
                <w:b w:val="0"/>
                <w:i w:val="0"/>
                <w:sz w:val="15"/>
              </w:rPr>
              <w:t>Price</w:t>
            </w:r>
          </w:p>
        </w:tc>
        <w:tc>
          <w:tcPr>
            <w:tcW w:type="dxa" w:w="2818"/>
          </w:tcPr>
          <w:p>
            <w:r/>
            <w:r>
              <w:rPr>
                <w:b w:val="0"/>
                <w:i w:val="0"/>
                <w:sz w:val="15"/>
              </w:rPr>
              <w:t>$27.99</w:t>
            </w:r>
          </w:p>
        </w:tc>
        <w:tc>
          <w:tcPr>
            <w:tcW w:type="dxa" w:w="2649"/>
          </w:tcPr>
          <w:p>
            <w:r/>
            <w:r>
              <w:rPr>
                <w:b w:val="0"/>
                <w:i w:val="0"/>
                <w:sz w:val="15"/>
              </w:rPr>
              <w:t>$15.99</w:t>
            </w:r>
          </w:p>
        </w:tc>
        <w:tc>
          <w:tcPr>
            <w:tcW w:type="dxa" w:w="2706"/>
          </w:tcPr>
          <w:p>
            <w:r/>
            <w:r>
              <w:rPr>
                <w:b w:val="0"/>
                <w:i w:val="0"/>
                <w:sz w:val="15"/>
              </w:rPr>
              <w:t>$24.99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4.1 (22)</w:t>
            </w:r>
          </w:p>
        </w:tc>
        <w:tc>
          <w:tcPr>
            <w:tcW w:type="dxa" w:w="2649"/>
            <w:shd w:val="clear" w:color="auto" w:fill="EEF2F7"/>
          </w:tcPr>
          <w:p>
            <w:r/>
            <w:r>
              <w:rPr>
                <w:b w:val="0"/>
                <w:i w:val="0"/>
                <w:sz w:val="15"/>
              </w:rPr>
              <w:t>4.5 (790)</w:t>
            </w:r>
          </w:p>
        </w:tc>
        <w:tc>
          <w:tcPr>
            <w:tcW w:type="dxa" w:w="2706"/>
            <w:shd w:val="clear" w:color="auto" w:fill="EEF2F7"/>
          </w:tcPr>
          <w:p>
            <w:r/>
            <w:r>
              <w:rPr>
                <w:b w:val="0"/>
                <w:i w:val="0"/>
                <w:sz w:val="15"/>
              </w:rPr>
              <w:t>4.7 (4)</w:t>
            </w:r>
          </w:p>
        </w:tc>
      </w:tr>
      <w:tr>
        <w:tc>
          <w:tcPr>
            <w:tcW w:type="dxa" w:w="1691"/>
          </w:tcPr>
          <w:p>
            <w:r/>
            <w:r>
              <w:rPr>
                <w:b w:val="0"/>
                <w:i w:val="0"/>
                <w:sz w:val="15"/>
              </w:rPr>
              <w:t>Best Sellers Rank</w:t>
            </w:r>
          </w:p>
        </w:tc>
        <w:tc>
          <w:tcPr>
            <w:tcW w:type="dxa" w:w="2818"/>
          </w:tcPr>
          <w:p>
            <w:r/>
            <w:r>
              <w:rPr>
                <w:b w:val="0"/>
                <w:i w:val="0"/>
                <w:sz w:val="15"/>
              </w:rPr>
              <w:t>#543 Exercise Straps</w:t>
            </w:r>
          </w:p>
        </w:tc>
        <w:tc>
          <w:tcPr>
            <w:tcW w:type="dxa" w:w="2649"/>
          </w:tcPr>
          <w:p>
            <w:r/>
            <w:r>
              <w:rPr>
                <w:b w:val="0"/>
                <w:i w:val="0"/>
                <w:sz w:val="15"/>
              </w:rPr>
              <w:t>#154</w:t>
            </w:r>
          </w:p>
        </w:tc>
        <w:tc>
          <w:tcPr>
            <w:tcW w:type="dxa" w:w="2706"/>
          </w:tcPr>
          <w:p>
            <w:r/>
            <w:r>
              <w:rPr>
                <w:b w:val="0"/>
                <w:i w:val="0"/>
                <w:sz w:val="15"/>
              </w:rPr>
              <w:t>#287</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153 chars</w:t>
            </w:r>
          </w:p>
        </w:tc>
        <w:tc>
          <w:tcPr>
            <w:tcW w:type="dxa" w:w="2649"/>
            <w:shd w:val="clear" w:color="auto" w:fill="EEF2F7"/>
          </w:tcPr>
          <w:p>
            <w:r/>
            <w:r>
              <w:rPr>
                <w:b w:val="0"/>
                <w:i w:val="0"/>
                <w:sz w:val="15"/>
              </w:rPr>
              <w:t>196 chars; states "1.5 in wide x 20.5 in long"</w:t>
            </w:r>
          </w:p>
        </w:tc>
        <w:tc>
          <w:tcPr>
            <w:tcW w:type="dxa" w:w="2706"/>
            <w:shd w:val="clear" w:color="auto" w:fill="EEF2F7"/>
          </w:tcPr>
          <w:p>
            <w:r/>
            <w:r>
              <w:rPr>
                <w:b w:val="0"/>
                <w:i w:val="0"/>
                <w:sz w:val="15"/>
              </w:rPr>
              <w:t>165 chars; "23.5 in double-layer cowhide with neoprene padding"</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8</w:t>
            </w:r>
          </w:p>
        </w:tc>
        <w:tc>
          <w:tcPr>
            <w:tcW w:type="dxa" w:w="2649"/>
            <w:shd w:val="clear" w:color="auto" w:fill="EEF2F7"/>
          </w:tcPr>
          <w:p>
            <w:r/>
            <w:r>
              <w:rPr>
                <w:b w:val="0"/>
                <w:i w:val="0"/>
                <w:sz w:val="15"/>
              </w:rPr>
              <w:t>6</w:t>
            </w:r>
          </w:p>
        </w:tc>
        <w:tc>
          <w:tcPr>
            <w:tcW w:type="dxa" w:w="2706"/>
            <w:shd w:val="clear" w:color="auto" w:fill="EEF2F7"/>
          </w:tcPr>
          <w:p>
            <w:r/>
            <w:r>
              <w:rPr>
                <w:b w:val="0"/>
                <w:i w:val="0"/>
                <w:sz w:val="15"/>
              </w:rPr>
              <w:t>12</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Belt A+</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Yes</w:t>
            </w:r>
          </w:p>
        </w:tc>
        <w:tc>
          <w:tcPr>
            <w:tcW w:type="dxa" w:w="2649"/>
          </w:tcPr>
          <w:p>
            <w:r/>
            <w:r>
              <w:rPr>
                <w:b w:val="0"/>
                <w:i w:val="0"/>
                <w:sz w:val="15"/>
              </w:rPr>
              <w:t>Yes</w:t>
            </w:r>
          </w:p>
        </w:tc>
        <w:tc>
          <w:tcPr>
            <w:tcW w:type="dxa" w:w="2706"/>
          </w:tcPr>
          <w:p>
            <w:r/>
            <w:r>
              <w:rPr>
                <w:b w:val="0"/>
                <w:i w:val="0"/>
                <w:sz w:val="15"/>
              </w:rPr>
              <w:t>No (brand byline only)</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50+ bought</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2 colours</w:t>
            </w:r>
          </w:p>
        </w:tc>
        <w:tc>
          <w:tcPr>
            <w:tcW w:type="dxa" w:w="2649"/>
          </w:tcPr>
          <w:p>
            <w:r/>
            <w:r>
              <w:rPr>
                <w:b w:val="0"/>
                <w:i w:val="0"/>
                <w:sz w:val="15"/>
              </w:rPr>
              <w:t>1</w:t>
            </w:r>
          </w:p>
        </w:tc>
        <w:tc>
          <w:tcPr>
            <w:tcW w:type="dxa" w:w="2706"/>
          </w:tcPr>
          <w:p>
            <w:r/>
            <w:r>
              <w:rPr>
                <w:b w:val="0"/>
                <w:i w:val="0"/>
                <w:sz w:val="15"/>
              </w:rPr>
              <w:t>5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w:t>
            </w:r>
          </w:p>
        </w:tc>
        <w:tc>
          <w:tcPr>
            <w:tcW w:type="dxa" w:w="2649"/>
            <w:shd w:val="clear" w:color="auto" w:fill="EEF2F7"/>
          </w:tcPr>
          <w:p>
            <w:r/>
            <w:r>
              <w:rPr>
                <w:b w:val="0"/>
                <w:i w:val="0"/>
                <w:sz w:val="15"/>
              </w:rPr>
              <w:t>1-year warranty</w:t>
            </w:r>
          </w:p>
        </w:tc>
        <w:tc>
          <w:tcPr>
            <w:tcW w:type="dxa" w:w="2706"/>
            <w:shd w:val="clear" w:color="auto" w:fill="EEF2F7"/>
          </w:tcPr>
          <w:p>
            <w:r/>
            <w:r>
              <w:rPr>
                <w:b w:val="0"/>
                <w:i w:val="0"/>
                <w:sz w:val="15"/>
              </w:rPr>
              <w:t>Left/right tags; padded loop</w:t>
            </w:r>
          </w:p>
        </w:tc>
      </w:tr>
      <w:tr>
        <w:tc>
          <w:tcPr>
            <w:tcW w:type="dxa" w:w="1691"/>
          </w:tcPr>
          <w:p>
            <w:r/>
            <w:r>
              <w:rPr>
                <w:b w:val="0"/>
                <w:i w:val="0"/>
                <w:sz w:val="15"/>
              </w:rPr>
              <w:t>"Customers say" negatives</w:t>
            </w:r>
          </w:p>
        </w:tc>
        <w:tc>
          <w:tcPr>
            <w:tcW w:type="dxa" w:w="2818"/>
          </w:tcPr>
          <w:p>
            <w:r/>
            <w:r>
              <w:rPr>
                <w:b w:val="0"/>
                <w:i w:val="0"/>
                <w:sz w:val="15"/>
              </w:rPr>
              <w:t>Stiff (break-in)</w:t>
            </w:r>
          </w:p>
        </w:tc>
        <w:tc>
          <w:tcPr>
            <w:tcW w:type="dxa" w:w="2649"/>
          </w:tcPr>
          <w:p>
            <w:r/>
            <w:r>
              <w:rPr>
                <w:b w:val="0"/>
                <w:i w:val="0"/>
                <w:sz w:val="15"/>
              </w:rPr>
              <w:t>Dig into wrists; narrower than advertised</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#6 and #23 for "leather lifting straps"</w:t>
            </w:r>
          </w:p>
        </w:tc>
        <w:tc>
          <w:tcPr>
            <w:tcW w:type="dxa" w:w="2649"/>
            <w:shd w:val="clear" w:color="auto" w:fill="EEF2F7"/>
          </w:tcPr>
          <w:p>
            <w:r/>
            <w:r>
              <w:rPr>
                <w:b w:val="0"/>
                <w:i w:val="0"/>
                <w:sz w:val="15"/>
              </w:rPr>
              <w:t>#1</w:t>
            </w:r>
          </w:p>
        </w:tc>
        <w:tc>
          <w:tcPr>
            <w:tcW w:type="dxa" w:w="2706"/>
            <w:shd w:val="clear" w:color="auto" w:fill="EEF2F7"/>
          </w:tcPr>
          <w:p>
            <w:r/>
            <w:r>
              <w:rPr>
                <w:b w:val="0"/>
                <w:i w:val="0"/>
                <w:sz w:val="15"/>
              </w:rPr>
              <w:t>in top 48</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Your straps convert best of all your products (12.7% on ads), but the listing has no bullets, no video and a belt A+. Grizzly wins with the size in the title, a video and a warranty at $15.99.</w:t>
            </w:r>
          </w:p>
        </w:tc>
      </w:tr>
    </w:tbl>
    <w:p>
      <w:pPr>
        <w:spacing w:after="40"/>
      </w:pPr>
    </w:p>
    <w:p>
      <w:pPr>
        <w:pStyle w:val="Heading2"/>
      </w:pPr>
      <w:r>
        <w:t>Mouse pad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(Brown)</w:t>
            </w:r>
          </w:p>
        </w:tc>
        <w:tc>
          <w:tcPr>
            <w:tcW w:type="dxa" w:w="2649"/>
            <w:shd w:val="clear" w:color="auto" w:fill="1F3A5F"/>
          </w:tcPr>
          <w:p>
            <w:r/>
            <w:r>
              <w:rPr>
                <w:b/>
                <w:color w:val="FFFFFF"/>
                <w:sz w:val="15"/>
              </w:rPr>
              <w:t>GORGECRAFT</w:t>
            </w:r>
          </w:p>
        </w:tc>
        <w:tc>
          <w:tcPr>
            <w:tcW w:type="dxa" w:w="2706"/>
            <w:shd w:val="clear" w:color="auto" w:fill="1F3A5F"/>
          </w:tcPr>
          <w:p>
            <w:r/>
            <w:r>
              <w:rPr>
                <w:b/>
                <w:color w:val="FFFFFF"/>
                <w:sz w:val="15"/>
              </w:rPr>
              <w:t>Maruse (Italian)</w:t>
            </w:r>
          </w:p>
        </w:tc>
      </w:tr>
      <w:tr>
        <w:tc>
          <w:tcPr>
            <w:tcW w:type="dxa" w:w="1691"/>
          </w:tcPr>
          <w:p>
            <w:r/>
            <w:r>
              <w:rPr>
                <w:b w:val="0"/>
                <w:i w:val="0"/>
                <w:sz w:val="15"/>
              </w:rPr>
              <w:t>Price</w:t>
            </w:r>
          </w:p>
        </w:tc>
        <w:tc>
          <w:tcPr>
            <w:tcW w:type="dxa" w:w="2818"/>
          </w:tcPr>
          <w:p>
            <w:r/>
            <w:r>
              <w:rPr>
                <w:b w:val="0"/>
                <w:i w:val="0"/>
                <w:sz w:val="15"/>
              </w:rPr>
              <w:t>$15.99</w:t>
            </w:r>
          </w:p>
        </w:tc>
        <w:tc>
          <w:tcPr>
            <w:tcW w:type="dxa" w:w="2649"/>
          </w:tcPr>
          <w:p>
            <w:r/>
            <w:r>
              <w:rPr>
                <w:b w:val="0"/>
                <w:i w:val="0"/>
                <w:sz w:val="15"/>
              </w:rPr>
              <w:t>$14.99</w:t>
            </w:r>
          </w:p>
        </w:tc>
        <w:tc>
          <w:tcPr>
            <w:tcW w:type="dxa" w:w="2706"/>
          </w:tcPr>
          <w:p>
            <w:r/>
            <w:r>
              <w:rPr>
                <w:b w:val="0"/>
                <w:i w:val="0"/>
                <w:sz w:val="15"/>
              </w:rPr>
              <w:t>$45.00</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3.6 (20)</w:t>
            </w:r>
          </w:p>
        </w:tc>
        <w:tc>
          <w:tcPr>
            <w:tcW w:type="dxa" w:w="2649"/>
            <w:shd w:val="clear" w:color="auto" w:fill="EEF2F7"/>
          </w:tcPr>
          <w:p>
            <w:r/>
            <w:r>
              <w:rPr>
                <w:b w:val="0"/>
                <w:i w:val="0"/>
                <w:sz w:val="15"/>
              </w:rPr>
              <w:t>4.6 (54)</w:t>
            </w:r>
          </w:p>
        </w:tc>
        <w:tc>
          <w:tcPr>
            <w:tcW w:type="dxa" w:w="2706"/>
            <w:shd w:val="clear" w:color="auto" w:fill="EEF2F7"/>
          </w:tcPr>
          <w:p>
            <w:r/>
            <w:r>
              <w:rPr>
                <w:b w:val="0"/>
                <w:i w:val="0"/>
                <w:sz w:val="15"/>
              </w:rPr>
              <w:t>4.6 (616)</w:t>
            </w:r>
          </w:p>
        </w:tc>
      </w:tr>
      <w:tr>
        <w:tc>
          <w:tcPr>
            <w:tcW w:type="dxa" w:w="1691"/>
          </w:tcPr>
          <w:p>
            <w:r/>
            <w:r>
              <w:rPr>
                <w:b w:val="0"/>
                <w:i w:val="0"/>
                <w:sz w:val="15"/>
              </w:rPr>
              <w:t>Best Sellers Rank</w:t>
            </w:r>
          </w:p>
        </w:tc>
        <w:tc>
          <w:tcPr>
            <w:tcW w:type="dxa" w:w="2818"/>
          </w:tcPr>
          <w:p>
            <w:r/>
            <w:r>
              <w:rPr>
                <w:b w:val="0"/>
                <w:i w:val="0"/>
                <w:sz w:val="15"/>
              </w:rPr>
              <w:t>#6,152 Mouse Pads</w:t>
            </w:r>
          </w:p>
        </w:tc>
        <w:tc>
          <w:tcPr>
            <w:tcW w:type="dxa" w:w="2649"/>
          </w:tcPr>
          <w:p>
            <w:r/>
            <w:r>
              <w:rPr>
                <w:b w:val="0"/>
                <w:i w:val="0"/>
                <w:sz w:val="15"/>
              </w:rPr>
              <w:t>#505</w:t>
            </w:r>
          </w:p>
        </w:tc>
        <w:tc>
          <w:tcPr>
            <w:tcW w:type="dxa" w:w="2706"/>
          </w:tcPr>
          <w:p>
            <w:r/>
            <w:r>
              <w:rPr>
                <w:b w:val="0"/>
                <w:i w:val="0"/>
                <w:sz w:val="15"/>
              </w:rPr>
              <w:t>#1,392</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138-142; "Apple"</w:t>
            </w:r>
          </w:p>
        </w:tc>
        <w:tc>
          <w:tcPr>
            <w:tcW w:type="dxa" w:w="2649"/>
            <w:shd w:val="clear" w:color="auto" w:fill="EEF2F7"/>
          </w:tcPr>
          <w:p>
            <w:r/>
            <w:r>
              <w:rPr>
                <w:b w:val="0"/>
                <w:i w:val="0"/>
                <w:sz w:val="15"/>
              </w:rPr>
              <w:t>175; states cowhide and size</w:t>
            </w:r>
          </w:p>
        </w:tc>
        <w:tc>
          <w:tcPr>
            <w:tcW w:type="dxa" w:w="2706"/>
            <w:shd w:val="clear" w:color="auto" w:fill="EEF2F7"/>
          </w:tcPr>
          <w:p>
            <w:r/>
            <w:r>
              <w:rPr>
                <w:b w:val="0"/>
                <w:i w:val="0"/>
                <w:sz w:val="15"/>
              </w:rPr>
              <w:t>~85; "Handmade in Italy"</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7</w:t>
            </w:r>
          </w:p>
        </w:tc>
        <w:tc>
          <w:tcPr>
            <w:tcW w:type="dxa" w:w="2649"/>
            <w:shd w:val="clear" w:color="auto" w:fill="EEF2F7"/>
          </w:tcPr>
          <w:p>
            <w:r/>
            <w:r>
              <w:rPr>
                <w:b w:val="0"/>
                <w:i w:val="0"/>
                <w:sz w:val="15"/>
              </w:rPr>
              <w:t>7</w:t>
            </w:r>
          </w:p>
        </w:tc>
        <w:tc>
          <w:tcPr>
            <w:tcW w:type="dxa" w:w="2706"/>
            <w:shd w:val="clear" w:color="auto" w:fill="EEF2F7"/>
          </w:tcPr>
          <w:p>
            <w:r/>
            <w:r>
              <w:rPr>
                <w:b w:val="0"/>
                <w:i w:val="0"/>
                <w:sz w:val="15"/>
              </w:rPr>
              <w:t>6</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1 module</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100+ bought/month</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3 colours</w:t>
            </w:r>
          </w:p>
        </w:tc>
        <w:tc>
          <w:tcPr>
            <w:tcW w:type="dxa" w:w="2649"/>
          </w:tcPr>
          <w:p>
            <w:r/>
            <w:r>
              <w:rPr>
                <w:b w:val="0"/>
                <w:i w:val="0"/>
                <w:sz w:val="15"/>
              </w:rPr>
              <w:t>3 colours</w:t>
            </w:r>
          </w:p>
        </w:tc>
        <w:tc>
          <w:tcPr>
            <w:tcW w:type="dxa" w:w="2706"/>
          </w:tcPr>
          <w:p>
            <w:r/>
            <w:r>
              <w:rPr>
                <w:b w:val="0"/>
                <w:i w:val="0"/>
                <w:sz w:val="15"/>
              </w:rPr>
              <w:t>4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3 mm; 105 g</w:t>
            </w:r>
          </w:p>
        </w:tc>
        <w:tc>
          <w:tcPr>
            <w:tcW w:type="dxa" w:w="2649"/>
            <w:shd w:val="clear" w:color="auto" w:fill="EEF2F7"/>
          </w:tcPr>
          <w:p>
            <w:r/>
            <w:r>
              <w:rPr>
                <w:b w:val="0"/>
                <w:i w:val="0"/>
                <w:sz w:val="15"/>
              </w:rPr>
              <w:t>0.1 in; 7.9 x 9.5 in</w:t>
            </w:r>
          </w:p>
        </w:tc>
        <w:tc>
          <w:tcPr>
            <w:tcW w:type="dxa" w:w="2706"/>
            <w:shd w:val="clear" w:color="auto" w:fill="EEF2F7"/>
          </w:tcPr>
          <w:p>
            <w:r/>
            <w:r>
              <w:rPr>
                <w:b w:val="0"/>
                <w:i w:val="0"/>
                <w:sz w:val="15"/>
              </w:rPr>
              <w:t>0.5 cm with inner padding; 305 g</w:t>
            </w:r>
          </w:p>
        </w:tc>
      </w:tr>
      <w:tr>
        <w:tc>
          <w:tcPr>
            <w:tcW w:type="dxa" w:w="1691"/>
          </w:tcPr>
          <w:p>
            <w:r/>
            <w:r>
              <w:rPr>
                <w:b w:val="0"/>
                <w:i w:val="0"/>
                <w:sz w:val="15"/>
              </w:rPr>
              <w:t>"Customers say" negatives</w:t>
            </w:r>
          </w:p>
        </w:tc>
        <w:tc>
          <w:tcPr>
            <w:tcW w:type="dxa" w:w="2818"/>
          </w:tcPr>
          <w:p>
            <w:r/>
            <w:r>
              <w:rPr>
                <w:b w:val="0"/>
                <w:i w:val="0"/>
                <w:sz w:val="15"/>
              </w:rPr>
              <w:t>Curls in a soft envelope; small and thin; smell; scratched</w:t>
            </w:r>
          </w:p>
        </w:tc>
        <w:tc>
          <w:tcPr>
            <w:tcW w:type="dxa" w:w="2649"/>
          </w:tcPr>
          <w:p>
            <w:r/>
            <w:r>
              <w:rPr>
                <w:b w:val="0"/>
                <w:i w:val="0"/>
                <w:sz w:val="15"/>
              </w:rPr>
              <w:t>Strong initial smell; wrong item sent</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Not in top 48</w:t>
            </w:r>
          </w:p>
        </w:tc>
        <w:tc>
          <w:tcPr>
            <w:tcW w:type="dxa" w:w="2649"/>
            <w:shd w:val="clear" w:color="auto" w:fill="EEF2F7"/>
          </w:tcPr>
          <w:p>
            <w:r/>
            <w:r>
              <w:rPr>
                <w:b w:val="0"/>
                <w:i w:val="0"/>
                <w:sz w:val="15"/>
              </w:rPr>
              <w:t>#1</w:t>
            </w:r>
          </w:p>
        </w:tc>
        <w:tc>
          <w:tcPr>
            <w:tcW w:type="dxa" w:w="2706"/>
            <w:shd w:val="clear" w:color="auto" w:fill="EEF2F7"/>
          </w:tcPr>
          <w:p>
            <w:r/>
            <w:r>
              <w:rPr>
                <w:b w:val="0"/>
                <w:i w:val="0"/>
                <w:sz w:val="15"/>
              </w:rPr>
              <w:t>in top 48</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GORGECRAFT sells the same idea at $14.99 with 4.6 stars, a video and a Brand Story. Your 3.6 rating comes from packaging (curling, scratches) and smell. Fix the packaging (rigid mailer), then the page. Maruse shows that $45 works with a clear "made in Italy" story and 5 mm padding.</w:t>
            </w:r>
          </w:p>
        </w:tc>
      </w:tr>
    </w:tbl>
    <w:p>
      <w:pPr>
        <w:spacing w:after="40"/>
      </w:pPr>
    </w:p>
    <w:p>
      <w:pPr>
        <w:pStyle w:val="Heading2"/>
      </w:pPr>
      <w:r>
        <w:t>Coasters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(Brown)</w:t>
            </w:r>
          </w:p>
        </w:tc>
        <w:tc>
          <w:tcPr>
            <w:tcW w:type="dxa" w:w="2649"/>
            <w:shd w:val="clear" w:color="auto" w:fill="1F3A5F"/>
          </w:tcPr>
          <w:p>
            <w:r/>
            <w:r>
              <w:rPr>
                <w:b/>
                <w:color w:val="FFFFFF"/>
                <w:sz w:val="15"/>
              </w:rPr>
              <w:t>Rustic Town</w:t>
            </w:r>
          </w:p>
        </w:tc>
        <w:tc>
          <w:tcPr>
            <w:tcW w:type="dxa" w:w="2706"/>
            <w:shd w:val="clear" w:color="auto" w:fill="1F3A5F"/>
          </w:tcPr>
          <w:p>
            <w:r/>
            <w:r>
              <w:rPr>
                <w:b/>
                <w:color w:val="FFFFFF"/>
                <w:sz w:val="15"/>
              </w:rPr>
              <w:t>LAMOTI</w:t>
            </w:r>
          </w:p>
        </w:tc>
      </w:tr>
      <w:tr>
        <w:tc>
          <w:tcPr>
            <w:tcW w:type="dxa" w:w="1691"/>
          </w:tcPr>
          <w:p>
            <w:r/>
            <w:r>
              <w:rPr>
                <w:b w:val="0"/>
                <w:i w:val="0"/>
                <w:sz w:val="15"/>
              </w:rPr>
              <w:t>Price</w:t>
            </w:r>
          </w:p>
        </w:tc>
        <w:tc>
          <w:tcPr>
            <w:tcW w:type="dxa" w:w="2818"/>
          </w:tcPr>
          <w:p>
            <w:r/>
            <w:r>
              <w:rPr>
                <w:b w:val="0"/>
                <w:i w:val="0"/>
                <w:sz w:val="15"/>
              </w:rPr>
              <w:t>$19.99</w:t>
            </w:r>
          </w:p>
        </w:tc>
        <w:tc>
          <w:tcPr>
            <w:tcW w:type="dxa" w:w="2649"/>
          </w:tcPr>
          <w:p>
            <w:r/>
            <w:r>
              <w:rPr>
                <w:b w:val="0"/>
                <w:i w:val="0"/>
                <w:sz w:val="15"/>
              </w:rPr>
              <w:t>$19.95</w:t>
            </w:r>
          </w:p>
        </w:tc>
        <w:tc>
          <w:tcPr>
            <w:tcW w:type="dxa" w:w="2706"/>
          </w:tcPr>
          <w:p>
            <w:r/>
            <w:r>
              <w:rPr>
                <w:b w:val="0"/>
                <w:i w:val="0"/>
                <w:sz w:val="15"/>
              </w:rPr>
              <w:t>$13.98</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3.9 (10)</w:t>
            </w:r>
          </w:p>
        </w:tc>
        <w:tc>
          <w:tcPr>
            <w:tcW w:type="dxa" w:w="2649"/>
            <w:shd w:val="clear" w:color="auto" w:fill="EEF2F7"/>
          </w:tcPr>
          <w:p>
            <w:r/>
            <w:r>
              <w:rPr>
                <w:b w:val="0"/>
                <w:i w:val="0"/>
                <w:sz w:val="15"/>
              </w:rPr>
              <w:t>4.5 (375)</w:t>
            </w:r>
          </w:p>
        </w:tc>
        <w:tc>
          <w:tcPr>
            <w:tcW w:type="dxa" w:w="2706"/>
            <w:shd w:val="clear" w:color="auto" w:fill="EEF2F7"/>
          </w:tcPr>
          <w:p>
            <w:r/>
            <w:r>
              <w:rPr>
                <w:b w:val="0"/>
                <w:i w:val="0"/>
                <w:sz w:val="15"/>
              </w:rPr>
              <w:t>4.6 (554)</w:t>
            </w:r>
          </w:p>
        </w:tc>
      </w:tr>
      <w:tr>
        <w:tc>
          <w:tcPr>
            <w:tcW w:type="dxa" w:w="1691"/>
          </w:tcPr>
          <w:p>
            <w:r/>
            <w:r>
              <w:rPr>
                <w:b w:val="0"/>
                <w:i w:val="0"/>
                <w:sz w:val="15"/>
              </w:rPr>
              <w:t>Best Sellers Rank</w:t>
            </w:r>
          </w:p>
        </w:tc>
        <w:tc>
          <w:tcPr>
            <w:tcW w:type="dxa" w:w="2818"/>
          </w:tcPr>
          <w:p>
            <w:r/>
            <w:r>
              <w:rPr>
                <w:b w:val="0"/>
                <w:i w:val="0"/>
                <w:sz w:val="15"/>
              </w:rPr>
              <w:t>#5,997 Bar Coasters</w:t>
            </w:r>
          </w:p>
        </w:tc>
        <w:tc>
          <w:tcPr>
            <w:tcW w:type="dxa" w:w="2649"/>
          </w:tcPr>
          <w:p>
            <w:r/>
            <w:r>
              <w:rPr>
                <w:b w:val="0"/>
                <w:i w:val="0"/>
                <w:sz w:val="15"/>
              </w:rPr>
              <w:t>#188</w:t>
            </w:r>
          </w:p>
        </w:tc>
        <w:tc>
          <w:tcPr>
            <w:tcW w:type="dxa" w:w="2706"/>
          </w:tcPr>
          <w:p>
            <w:r/>
            <w:r>
              <w:rPr>
                <w:b w:val="0"/>
                <w:i w:val="0"/>
                <w:sz w:val="15"/>
              </w:rPr>
              <w:t>#152</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162-166</w:t>
            </w:r>
          </w:p>
        </w:tc>
        <w:tc>
          <w:tcPr>
            <w:tcW w:type="dxa" w:w="2649"/>
            <w:shd w:val="clear" w:color="auto" w:fill="EEF2F7"/>
          </w:tcPr>
          <w:p>
            <w:r/>
            <w:r>
              <w:rPr>
                <w:b w:val="0"/>
                <w:i w:val="0"/>
                <w:sz w:val="15"/>
              </w:rPr>
              <w:t>67 + Item Highlight</w:t>
            </w:r>
          </w:p>
        </w:tc>
        <w:tc>
          <w:tcPr>
            <w:tcW w:type="dxa" w:w="2706"/>
            <w:shd w:val="clear" w:color="auto" w:fill="EEF2F7"/>
          </w:tcPr>
          <w:p>
            <w:r/>
            <w:r>
              <w:rPr>
                <w:b w:val="0"/>
                <w:i w:val="0"/>
                <w:sz w:val="15"/>
              </w:rPr>
              <w:t>71 + Item Highlight</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Yes</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7</w:t>
            </w:r>
          </w:p>
        </w:tc>
        <w:tc>
          <w:tcPr>
            <w:tcW w:type="dxa" w:w="2649"/>
            <w:shd w:val="clear" w:color="auto" w:fill="EEF2F7"/>
          </w:tcPr>
          <w:p>
            <w:r/>
            <w:r>
              <w:rPr>
                <w:b w:val="0"/>
                <w:i w:val="0"/>
                <w:sz w:val="15"/>
              </w:rPr>
              <w:t>6</w:t>
            </w:r>
          </w:p>
        </w:tc>
        <w:tc>
          <w:tcPr>
            <w:tcW w:type="dxa" w:w="2706"/>
            <w:shd w:val="clear" w:color="auto" w:fill="EEF2F7"/>
          </w:tcPr>
          <w:p>
            <w:r/>
            <w:r>
              <w:rPr>
                <w:b w:val="0"/>
                <w:i w:val="0"/>
                <w:sz w:val="15"/>
              </w:rPr>
              <w:t>9</w:t>
            </w:r>
          </w:p>
        </w:tc>
      </w:tr>
      <w:tr>
        <w:tc>
          <w:tcPr>
            <w:tcW w:type="dxa" w:w="1691"/>
          </w:tcPr>
          <w:p>
            <w:r/>
            <w:r>
              <w:rPr>
                <w:b w:val="0"/>
                <w:i w:val="0"/>
                <w:sz w:val="15"/>
              </w:rPr>
              <w:t>Video</w:t>
            </w:r>
          </w:p>
        </w:tc>
        <w:tc>
          <w:tcPr>
            <w:tcW w:type="dxa" w:w="2818"/>
          </w:tcPr>
          <w:p>
            <w:r/>
            <w:r>
              <w:rPr>
                <w:b w:val="0"/>
                <w:i w:val="0"/>
                <w:sz w:val="15"/>
              </w:rPr>
              <w:t>2</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None</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100+ bought/month</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3 colours</w:t>
            </w:r>
          </w:p>
        </w:tc>
        <w:tc>
          <w:tcPr>
            <w:tcW w:type="dxa" w:w="2649"/>
          </w:tcPr>
          <w:p>
            <w:r/>
            <w:r>
              <w:rPr>
                <w:b w:val="0"/>
                <w:i w:val="0"/>
                <w:sz w:val="15"/>
              </w:rPr>
              <w:t>2 colours</w:t>
            </w:r>
          </w:p>
        </w:tc>
        <w:tc>
          <w:tcPr>
            <w:tcW w:type="dxa" w:w="2706"/>
          </w:tcPr>
          <w:p>
            <w:r/>
            <w:r>
              <w:rPr>
                <w:b w:val="0"/>
                <w:i w:val="0"/>
                <w:sz w:val="15"/>
              </w:rPr>
              <w:t>4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4 in, 0.2 in</w:t>
            </w:r>
          </w:p>
        </w:tc>
        <w:tc>
          <w:tcPr>
            <w:tcW w:type="dxa" w:w="2649"/>
            <w:shd w:val="clear" w:color="auto" w:fill="EEF2F7"/>
          </w:tcPr>
          <w:p>
            <w:r/>
            <w:r>
              <w:rPr>
                <w:b w:val="0"/>
                <w:i w:val="0"/>
                <w:sz w:val="15"/>
              </w:rPr>
              <w:t>3.7 in, 0.1 in, full-grain</w:t>
            </w:r>
          </w:p>
        </w:tc>
        <w:tc>
          <w:tcPr>
            <w:tcW w:type="dxa" w:w="2706"/>
            <w:shd w:val="clear" w:color="auto" w:fill="EEF2F7"/>
          </w:tcPr>
          <w:p>
            <w:r/>
            <w:r>
              <w:rPr>
                <w:b w:val="0"/>
                <w:i w:val="0"/>
                <w:sz w:val="15"/>
              </w:rPr>
              <w:t>PU leather, 2-layer</w:t>
            </w:r>
          </w:p>
        </w:tc>
      </w:tr>
      <w:tr>
        <w:tc>
          <w:tcPr>
            <w:tcW w:type="dxa" w:w="1691"/>
          </w:tcPr>
          <w:p>
            <w:r/>
            <w:r>
              <w:rPr>
                <w:b w:val="0"/>
                <w:i w:val="0"/>
                <w:sz w:val="15"/>
              </w:rPr>
              <w:t>"Customers say" negatives</w:t>
            </w:r>
          </w:p>
        </w:tc>
        <w:tc>
          <w:tcPr>
            <w:tcW w:type="dxa" w:w="2818"/>
          </w:tcPr>
          <w:p>
            <w:r/>
            <w:r>
              <w:rPr>
                <w:b w:val="0"/>
                <w:i w:val="0"/>
                <w:sz w:val="15"/>
              </w:rPr>
              <w:t>Thin; condensation runs over</w:t>
            </w:r>
          </w:p>
        </w:tc>
        <w:tc>
          <w:tcPr>
            <w:tcW w:type="dxa" w:w="2649"/>
          </w:tcPr>
          <w:p>
            <w:r/>
            <w:r>
              <w:rPr>
                <w:b w:val="0"/>
                <w:i w:val="0"/>
                <w:sz w:val="15"/>
              </w:rPr>
              <w:t>Stick to glasses</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Not in top 48</w:t>
            </w:r>
          </w:p>
        </w:tc>
        <w:tc>
          <w:tcPr>
            <w:tcW w:type="dxa" w:w="2649"/>
            <w:shd w:val="clear" w:color="auto" w:fill="EEF2F7"/>
          </w:tcPr>
          <w:p>
            <w:r/>
            <w:r>
              <w:rPr>
                <w:b w:val="0"/>
                <w:i w:val="0"/>
                <w:sz w:val="15"/>
              </w:rPr>
              <w:t>#2</w:t>
            </w:r>
          </w:p>
        </w:tc>
        <w:tc>
          <w:tcPr>
            <w:tcW w:type="dxa" w:w="2706"/>
            <w:shd w:val="clear" w:color="auto" w:fill="EEF2F7"/>
          </w:tcPr>
          <w:p>
            <w:r/>
            <w:r>
              <w:rPr>
                <w:b w:val="0"/>
                <w:i w:val="0"/>
                <w:sz w:val="15"/>
              </w:rPr>
              <w:t>#1</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Rustic Town is the same price with full-grain leather, a 67-character title, Item Highlights, video, A+, a Brand Story and Amazon's Choice. You have none of these except video.</w:t>
            </w:r>
          </w:p>
        </w:tc>
      </w:tr>
    </w:tbl>
    <w:p>
      <w:pPr>
        <w:spacing w:after="40"/>
      </w:pPr>
    </w:p>
    <w:p>
      <w:pPr>
        <w:pStyle w:val="Heading2"/>
      </w:pPr>
      <w:r>
        <w:t>Valet tray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(Charcoal)</w:t>
            </w:r>
          </w:p>
        </w:tc>
        <w:tc>
          <w:tcPr>
            <w:tcW w:type="dxa" w:w="2649"/>
            <w:shd w:val="clear" w:color="auto" w:fill="1F3A5F"/>
          </w:tcPr>
          <w:p>
            <w:r/>
            <w:r>
              <w:rPr>
                <w:b/>
                <w:color w:val="FFFFFF"/>
                <w:sz w:val="15"/>
              </w:rPr>
              <w:t>GALLAWAY</w:t>
            </w:r>
          </w:p>
        </w:tc>
        <w:tc>
          <w:tcPr>
            <w:tcW w:type="dxa" w:w="2706"/>
            <w:shd w:val="clear" w:color="auto" w:fill="1F3A5F"/>
          </w:tcPr>
          <w:p>
            <w:r/>
            <w:r>
              <w:rPr>
                <w:b/>
                <w:color w:val="FFFFFF"/>
                <w:sz w:val="15"/>
              </w:rPr>
              <w:t>Nordik / Main Street Forge</w:t>
            </w:r>
          </w:p>
        </w:tc>
      </w:tr>
      <w:tr>
        <w:tc>
          <w:tcPr>
            <w:tcW w:type="dxa" w:w="1691"/>
          </w:tcPr>
          <w:p>
            <w:r/>
            <w:r>
              <w:rPr>
                <w:b w:val="0"/>
                <w:i w:val="0"/>
                <w:sz w:val="15"/>
              </w:rPr>
              <w:t>Price</w:t>
            </w:r>
          </w:p>
        </w:tc>
        <w:tc>
          <w:tcPr>
            <w:tcW w:type="dxa" w:w="2818"/>
          </w:tcPr>
          <w:p>
            <w:r/>
            <w:r>
              <w:rPr>
                <w:b w:val="0"/>
                <w:i w:val="0"/>
                <w:sz w:val="15"/>
              </w:rPr>
              <w:t>$24.99</w:t>
            </w:r>
          </w:p>
        </w:tc>
        <w:tc>
          <w:tcPr>
            <w:tcW w:type="dxa" w:w="2649"/>
          </w:tcPr>
          <w:p>
            <w:r/>
            <w:r>
              <w:rPr>
                <w:b w:val="0"/>
                <w:i w:val="0"/>
                <w:sz w:val="15"/>
              </w:rPr>
              <w:t>$29.99</w:t>
            </w:r>
          </w:p>
        </w:tc>
        <w:tc>
          <w:tcPr>
            <w:tcW w:type="dxa" w:w="2706"/>
          </w:tcPr>
          <w:p>
            <w:r/>
            <w:r>
              <w:rPr>
                <w:b w:val="0"/>
                <w:i w:val="0"/>
                <w:sz w:val="15"/>
              </w:rPr>
              <w:t>$24.97 / $54.99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5.0 (4)</w:t>
            </w:r>
          </w:p>
        </w:tc>
        <w:tc>
          <w:tcPr>
            <w:tcW w:type="dxa" w:w="2649"/>
            <w:shd w:val="clear" w:color="auto" w:fill="EEF2F7"/>
          </w:tcPr>
          <w:p>
            <w:r/>
            <w:r>
              <w:rPr>
                <w:b w:val="0"/>
                <w:i w:val="0"/>
                <w:sz w:val="15"/>
              </w:rPr>
              <w:t>4.7 (545)</w:t>
            </w:r>
          </w:p>
        </w:tc>
        <w:tc>
          <w:tcPr>
            <w:tcW w:type="dxa" w:w="2706"/>
            <w:shd w:val="clear" w:color="auto" w:fill="EEF2F7"/>
          </w:tcPr>
          <w:p>
            <w:r/>
            <w:r>
              <w:rPr>
                <w:b w:val="0"/>
                <w:i w:val="0"/>
                <w:sz w:val="15"/>
              </w:rPr>
              <w:t>4.9 (817) / 4.6 (871)</w:t>
            </w:r>
          </w:p>
        </w:tc>
      </w:tr>
      <w:tr>
        <w:tc>
          <w:tcPr>
            <w:tcW w:type="dxa" w:w="1691"/>
          </w:tcPr>
          <w:p>
            <w:r/>
            <w:r>
              <w:rPr>
                <w:b w:val="0"/>
                <w:i w:val="0"/>
                <w:sz w:val="15"/>
              </w:rPr>
              <w:t>Best Sellers Rank</w:t>
            </w:r>
          </w:p>
        </w:tc>
        <w:tc>
          <w:tcPr>
            <w:tcW w:type="dxa" w:w="2818"/>
          </w:tcPr>
          <w:p>
            <w:r/>
            <w:r>
              <w:rPr>
                <w:b w:val="0"/>
                <w:i w:val="0"/>
                <w:sz w:val="15"/>
              </w:rPr>
              <w:t>#1,120 Decorative Trays</w:t>
            </w:r>
          </w:p>
        </w:tc>
        <w:tc>
          <w:tcPr>
            <w:tcW w:type="dxa" w:w="2649"/>
          </w:tcPr>
          <w:p>
            <w:r/>
            <w:r>
              <w:rPr>
                <w:b w:val="0"/>
                <w:i w:val="0"/>
                <w:sz w:val="15"/>
              </w:rPr>
              <w:t>#263 Jewelry Trays</w:t>
            </w:r>
          </w:p>
        </w:tc>
        <w:tc>
          <w:tcPr>
            <w:tcW w:type="dxa" w:w="2706"/>
          </w:tcPr>
          <w:p>
            <w:r/>
            <w:r>
              <w:rPr>
                <w:b w:val="0"/>
                <w:i w:val="0"/>
                <w:sz w:val="15"/>
              </w:rPr>
              <w:t>#58 / #94 Jewelry Trays</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181-183</w:t>
            </w:r>
          </w:p>
        </w:tc>
        <w:tc>
          <w:tcPr>
            <w:tcW w:type="dxa" w:w="2649"/>
            <w:shd w:val="clear" w:color="auto" w:fill="EEF2F7"/>
          </w:tcPr>
          <w:p>
            <w:r/>
            <w:r>
              <w:rPr>
                <w:b w:val="0"/>
                <w:i w:val="0"/>
                <w:sz w:val="15"/>
              </w:rPr>
              <w:t>143, brand first</w:t>
            </w:r>
          </w:p>
        </w:tc>
        <w:tc>
          <w:tcPr>
            <w:tcW w:type="dxa" w:w="2706"/>
            <w:shd w:val="clear" w:color="auto" w:fill="EEF2F7"/>
          </w:tcPr>
          <w:p>
            <w:r/>
            <w:r>
              <w:rPr>
                <w:b w:val="0"/>
                <w:i w:val="0"/>
                <w:sz w:val="15"/>
              </w:rPr>
              <w:t>69 / 111, "Made in USA"</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8 (props in main)</w:t>
            </w:r>
          </w:p>
        </w:tc>
        <w:tc>
          <w:tcPr>
            <w:tcW w:type="dxa" w:w="2649"/>
            <w:shd w:val="clear" w:color="auto" w:fill="EEF2F7"/>
          </w:tcPr>
          <w:p>
            <w:r/>
            <w:r>
              <w:rPr>
                <w:b w:val="0"/>
                <w:i w:val="0"/>
                <w:sz w:val="15"/>
              </w:rPr>
              <w:t>9</w:t>
            </w:r>
          </w:p>
        </w:tc>
        <w:tc>
          <w:tcPr>
            <w:tcW w:type="dxa" w:w="2706"/>
            <w:shd w:val="clear" w:color="auto" w:fill="EEF2F7"/>
          </w:tcPr>
          <w:p>
            <w:r/>
            <w:r>
              <w:rPr>
                <w:b w:val="0"/>
                <w:i w:val="0"/>
                <w:sz w:val="15"/>
              </w:rPr>
              <w:t>7 / 5</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 / -</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2 modules</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w:t>
            </w:r>
          </w:p>
        </w:tc>
        <w:tc>
          <w:tcPr>
            <w:tcW w:type="dxa" w:w="2649"/>
            <w:shd w:val="clear" w:color="auto" w:fill="EEF2F7"/>
          </w:tcPr>
          <w:p>
            <w:r/>
            <w:r>
              <w:rPr>
                <w:b w:val="0"/>
                <w:i w:val="0"/>
                <w:sz w:val="15"/>
              </w:rPr>
              <w:t>Amazon's Choice; 100+ bought/month</w:t>
            </w:r>
          </w:p>
        </w:tc>
        <w:tc>
          <w:tcPr>
            <w:tcW w:type="dxa" w:w="2706"/>
            <w:shd w:val="clear" w:color="auto" w:fill="EEF2F7"/>
          </w:tcPr>
          <w:p>
            <w:r/>
            <w:r>
              <w:rPr>
                <w:b w:val="0"/>
                <w:i w:val="0"/>
                <w:sz w:val="15"/>
              </w:rPr>
              <w:t>24% savings / -</w:t>
            </w:r>
          </w:p>
        </w:tc>
      </w:tr>
      <w:tr>
        <w:tc>
          <w:tcPr>
            <w:tcW w:type="dxa" w:w="1691"/>
          </w:tcPr>
          <w:p>
            <w:r/>
            <w:r>
              <w:rPr>
                <w:b w:val="0"/>
                <w:i w:val="0"/>
                <w:sz w:val="15"/>
              </w:rPr>
              <w:t>Options</w:t>
            </w:r>
          </w:p>
        </w:tc>
        <w:tc>
          <w:tcPr>
            <w:tcW w:type="dxa" w:w="2818"/>
          </w:tcPr>
          <w:p>
            <w:r/>
            <w:r>
              <w:rPr>
                <w:b w:val="0"/>
                <w:i w:val="0"/>
                <w:sz w:val="15"/>
              </w:rPr>
              <w:t>2 colours, 1 size</w:t>
            </w:r>
          </w:p>
        </w:tc>
        <w:tc>
          <w:tcPr>
            <w:tcW w:type="dxa" w:w="2649"/>
          </w:tcPr>
          <w:p>
            <w:r/>
            <w:r>
              <w:rPr>
                <w:b w:val="0"/>
                <w:i w:val="0"/>
                <w:sz w:val="15"/>
              </w:rPr>
              <w:t>2 colours</w:t>
            </w:r>
          </w:p>
        </w:tc>
        <w:tc>
          <w:tcPr>
            <w:tcW w:type="dxa" w:w="2706"/>
          </w:tcPr>
          <w:p>
            <w:r/>
            <w:r>
              <w:rPr>
                <w:b w:val="0"/>
                <w:i w:val="0"/>
                <w:sz w:val="15"/>
              </w:rPr>
              <w:t>7 colours x 2 sizes / 6 colours x 3 sizes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Folds flat (brass snaps)</w:t>
            </w:r>
          </w:p>
        </w:tc>
        <w:tc>
          <w:tcPr>
            <w:tcW w:type="dxa" w:w="2649"/>
            <w:shd w:val="clear" w:color="auto" w:fill="EEF2F7"/>
          </w:tcPr>
          <w:p>
            <w:r/>
            <w:r>
              <w:rPr>
                <w:b w:val="0"/>
                <w:i w:val="0"/>
                <w:sz w:val="15"/>
              </w:rPr>
              <w:t>Max weight 3 kg listed</w:t>
            </w:r>
          </w:p>
        </w:tc>
        <w:tc>
          <w:tcPr>
            <w:tcW w:type="dxa" w:w="2706"/>
            <w:shd w:val="clear" w:color="auto" w:fill="EEF2F7"/>
          </w:tcPr>
          <w:p>
            <w:r/>
            <w:r>
              <w:rPr>
                <w:b w:val="0"/>
                <w:i w:val="0"/>
                <w:sz w:val="15"/>
              </w:rPr>
              <w:t>Compartments / lifetime warranty, charging slot</w:t>
            </w:r>
          </w:p>
        </w:tc>
      </w:tr>
      <w:tr>
        <w:tc>
          <w:tcPr>
            <w:tcW w:type="dxa" w:w="1691"/>
          </w:tcPr>
          <w:p>
            <w:r/>
            <w:r>
              <w:rPr>
                <w:b w:val="0"/>
                <w:i w:val="0"/>
                <w:sz w:val="15"/>
              </w:rPr>
              <w:t>"Customers say" negatives</w:t>
            </w:r>
          </w:p>
        </w:tc>
        <w:tc>
          <w:tcPr>
            <w:tcW w:type="dxa" w:w="2818"/>
          </w:tcPr>
          <w:p>
            <w:r/>
            <w:r>
              <w:rPr>
                <w:b w:val="0"/>
                <w:i w:val="0"/>
                <w:sz w:val="15"/>
              </w:rPr>
              <w:t>-</w:t>
            </w:r>
          </w:p>
        </w:tc>
        <w:tc>
          <w:tcPr>
            <w:tcW w:type="dxa" w:w="2649"/>
          </w:tcPr>
          <w:p>
            <w:r/>
            <w:r>
              <w:rPr>
                <w:b w:val="0"/>
                <w:i w:val="0"/>
                <w:sz w:val="15"/>
              </w:rPr>
              <w:t>Some say faux leather</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Not in top 48</w:t>
            </w:r>
          </w:p>
        </w:tc>
        <w:tc>
          <w:tcPr>
            <w:tcW w:type="dxa" w:w="2649"/>
            <w:shd w:val="clear" w:color="auto" w:fill="EEF2F7"/>
          </w:tcPr>
          <w:p>
            <w:r/>
            <w:r>
              <w:rPr>
                <w:b w:val="0"/>
                <w:i w:val="0"/>
                <w:sz w:val="15"/>
              </w:rPr>
              <w:t>#8</w:t>
            </w:r>
          </w:p>
        </w:tc>
        <w:tc>
          <w:tcPr>
            <w:tcW w:type="dxa" w:w="2706"/>
            <w:shd w:val="clear" w:color="auto" w:fill="EEF2F7"/>
          </w:tcPr>
          <w:p>
            <w:r/>
            <w:r>
              <w:rPr>
                <w:b w:val="0"/>
                <w:i w:val="0"/>
                <w:sz w:val="15"/>
              </w:rPr>
              <w:t>#11 / #4</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Your price matches Gallaway and Nordik, but you are in the wrong browse node, have props in the main image, no video and only 4 reviews. Main Street Forge charges $54.99 with "Made in USA", a lifetime warranty and 18 options.</w:t>
            </w:r>
          </w:p>
        </w:tc>
      </w:tr>
    </w:tbl>
    <w:p>
      <w:pPr>
        <w:spacing w:after="40"/>
      </w:pPr>
    </w:p>
    <w:p>
      <w:pPr>
        <w:pStyle w:val="Heading2"/>
      </w:pPr>
      <w:r>
        <w:t>Double-handle leash (US)</w:t>
      </w:r>
    </w:p>
    <w:tbl>
      <w:tblPr>
        <w:tblStyle w:val="TableGrid"/>
        <w:tblW w:type="auto" w:w="0"/>
        <w:jc w:val="center"/>
        <w:tblLayout w:type="fixed"/>
        <w:tblLook w:firstColumn="1" w:firstRow="1" w:lastColumn="0" w:lastRow="0" w:noHBand="0" w:noVBand="1" w:val="04A0"/>
        <w:tblLayout w:type="fixed"/>
      </w:tblPr>
      <w:tblGrid>
        <w:gridCol w:w="1691"/>
        <w:gridCol w:w="2818"/>
        <w:gridCol w:w="2649"/>
        <w:gridCol w:w="2706"/>
      </w:tblGrid>
      <w:tr>
        <w:tc>
          <w:tcPr>
            <w:tcW w:type="dxa" w:w="1691"/>
            <w:shd w:val="clear" w:color="auto" w:fill="1F3A5F"/>
          </w:tcPr>
          <w:p>
            <w:r/>
            <w:r>
              <w:rPr>
                <w:b/>
                <w:color w:val="FFFFFF"/>
                <w:sz w:val="15"/>
              </w:rPr>
              <w:t>Element</w:t>
            </w:r>
          </w:p>
        </w:tc>
        <w:tc>
          <w:tcPr>
            <w:tcW w:type="dxa" w:w="2818"/>
            <w:shd w:val="clear" w:color="auto" w:fill="1F3A5F"/>
          </w:tcPr>
          <w:p>
            <w:r/>
            <w:r>
              <w:rPr>
                <w:b/>
                <w:color w:val="FFFFFF"/>
                <w:sz w:val="15"/>
              </w:rPr>
              <w:t>Leatherific (Charcoal)</w:t>
            </w:r>
          </w:p>
        </w:tc>
        <w:tc>
          <w:tcPr>
            <w:tcW w:type="dxa" w:w="2649"/>
            <w:shd w:val="clear" w:color="auto" w:fill="1F3A5F"/>
          </w:tcPr>
          <w:p>
            <w:r/>
            <w:r>
              <w:rPr>
                <w:b/>
                <w:color w:val="FFFFFF"/>
                <w:sz w:val="15"/>
              </w:rPr>
              <w:t>ADITYNA</w:t>
            </w:r>
          </w:p>
        </w:tc>
        <w:tc>
          <w:tcPr>
            <w:tcW w:type="dxa" w:w="2706"/>
            <w:shd w:val="clear" w:color="auto" w:fill="1F3A5F"/>
          </w:tcPr>
          <w:p>
            <w:r/>
            <w:r>
              <w:rPr>
                <w:b/>
                <w:color w:val="FFFFFF"/>
                <w:sz w:val="15"/>
              </w:rPr>
              <w:t>LWBMG</w:t>
            </w:r>
          </w:p>
        </w:tc>
      </w:tr>
      <w:tr>
        <w:tc>
          <w:tcPr>
            <w:tcW w:type="dxa" w:w="1691"/>
          </w:tcPr>
          <w:p>
            <w:r/>
            <w:r>
              <w:rPr>
                <w:b w:val="0"/>
                <w:i w:val="0"/>
                <w:sz w:val="15"/>
              </w:rPr>
              <w:t>Price</w:t>
            </w:r>
          </w:p>
        </w:tc>
        <w:tc>
          <w:tcPr>
            <w:tcW w:type="dxa" w:w="2818"/>
          </w:tcPr>
          <w:p>
            <w:r/>
            <w:r>
              <w:rPr>
                <w:b w:val="0"/>
                <w:i w:val="0"/>
                <w:sz w:val="15"/>
              </w:rPr>
              <w:t>$38.99</w:t>
            </w:r>
          </w:p>
        </w:tc>
        <w:tc>
          <w:tcPr>
            <w:tcW w:type="dxa" w:w="2649"/>
          </w:tcPr>
          <w:p>
            <w:r/>
            <w:r>
              <w:rPr>
                <w:b w:val="0"/>
                <w:i w:val="0"/>
                <w:sz w:val="15"/>
              </w:rPr>
              <w:t>$27.97 (7% off) + 5% coupon</w:t>
            </w:r>
          </w:p>
        </w:tc>
        <w:tc>
          <w:tcPr>
            <w:tcW w:type="dxa" w:w="2706"/>
          </w:tcPr>
          <w:p>
            <w:r/>
            <w:r>
              <w:rPr>
                <w:b w:val="0"/>
                <w:i w:val="0"/>
                <w:sz w:val="15"/>
              </w:rPr>
              <w:t>$18.99</w:t>
            </w:r>
          </w:p>
        </w:tc>
      </w:tr>
      <w:tr>
        <w:tc>
          <w:tcPr>
            <w:tcW w:type="dxa" w:w="1691"/>
            <w:shd w:val="clear" w:color="auto" w:fill="EEF2F7"/>
          </w:tcPr>
          <w:p>
            <w:r/>
            <w:r>
              <w:rPr>
                <w:b w:val="0"/>
                <w:i w:val="0"/>
                <w:sz w:val="15"/>
              </w:rPr>
              <w:t>Rating (count)</w:t>
            </w:r>
          </w:p>
        </w:tc>
        <w:tc>
          <w:tcPr>
            <w:tcW w:type="dxa" w:w="2818"/>
            <w:shd w:val="clear" w:color="auto" w:fill="EEF2F7"/>
          </w:tcPr>
          <w:p>
            <w:r/>
            <w:r>
              <w:rPr>
                <w:b w:val="0"/>
                <w:i w:val="0"/>
                <w:sz w:val="15"/>
              </w:rPr>
              <w:t>4.0 (12)</w:t>
            </w:r>
          </w:p>
        </w:tc>
        <w:tc>
          <w:tcPr>
            <w:tcW w:type="dxa" w:w="2649"/>
            <w:shd w:val="clear" w:color="auto" w:fill="EEF2F7"/>
          </w:tcPr>
          <w:p>
            <w:r/>
            <w:r>
              <w:rPr>
                <w:b w:val="0"/>
                <w:i w:val="0"/>
                <w:sz w:val="15"/>
              </w:rPr>
              <w:t>4.6 (1,132)</w:t>
            </w:r>
          </w:p>
        </w:tc>
        <w:tc>
          <w:tcPr>
            <w:tcW w:type="dxa" w:w="2706"/>
            <w:shd w:val="clear" w:color="auto" w:fill="EEF2F7"/>
          </w:tcPr>
          <w:p>
            <w:r/>
            <w:r>
              <w:rPr>
                <w:b w:val="0"/>
                <w:i w:val="0"/>
                <w:sz w:val="15"/>
              </w:rPr>
              <w:t>4.6 (176)</w:t>
            </w:r>
          </w:p>
        </w:tc>
      </w:tr>
      <w:tr>
        <w:tc>
          <w:tcPr>
            <w:tcW w:type="dxa" w:w="1691"/>
          </w:tcPr>
          <w:p>
            <w:r/>
            <w:r>
              <w:rPr>
                <w:b w:val="0"/>
                <w:i w:val="0"/>
                <w:sz w:val="15"/>
              </w:rPr>
              <w:t>Best Sellers Rank</w:t>
            </w:r>
          </w:p>
        </w:tc>
        <w:tc>
          <w:tcPr>
            <w:tcW w:type="dxa" w:w="2818"/>
          </w:tcPr>
          <w:p>
            <w:r/>
            <w:r>
              <w:rPr>
                <w:b w:val="0"/>
                <w:i w:val="0"/>
                <w:sz w:val="15"/>
              </w:rPr>
              <w:t>#1,382 Standard Dog Leashes</w:t>
            </w:r>
          </w:p>
        </w:tc>
        <w:tc>
          <w:tcPr>
            <w:tcW w:type="dxa" w:w="2649"/>
          </w:tcPr>
          <w:p>
            <w:r/>
            <w:r>
              <w:rPr>
                <w:b w:val="0"/>
                <w:i w:val="0"/>
                <w:sz w:val="15"/>
              </w:rPr>
              <w:t>#133 Dog Training Leashes</w:t>
            </w:r>
          </w:p>
        </w:tc>
        <w:tc>
          <w:tcPr>
            <w:tcW w:type="dxa" w:w="2706"/>
          </w:tcPr>
          <w:p>
            <w:r/>
            <w:r>
              <w:rPr>
                <w:b w:val="0"/>
                <w:i w:val="0"/>
                <w:sz w:val="15"/>
              </w:rPr>
              <w:t>#702 Standard Dog Leashes</w:t>
            </w:r>
          </w:p>
        </w:tc>
      </w:tr>
      <w:tr>
        <w:tc>
          <w:tcPr>
            <w:tcW w:type="dxa" w:w="1691"/>
            <w:shd w:val="clear" w:color="auto" w:fill="EEF2F7"/>
          </w:tcPr>
          <w:p>
            <w:r/>
            <w:r>
              <w:rPr>
                <w:b w:val="0"/>
                <w:i w:val="0"/>
                <w:sz w:val="15"/>
              </w:rPr>
              <w:t>Title</w:t>
            </w:r>
          </w:p>
        </w:tc>
        <w:tc>
          <w:tcPr>
            <w:tcW w:type="dxa" w:w="2818"/>
            <w:shd w:val="clear" w:color="auto" w:fill="EEF2F7"/>
          </w:tcPr>
          <w:p>
            <w:r/>
            <w:r>
              <w:rPr>
                <w:b w:val="0"/>
                <w:i w:val="0"/>
                <w:sz w:val="15"/>
              </w:rPr>
              <w:t>114-115, brand first</w:t>
            </w:r>
          </w:p>
        </w:tc>
        <w:tc>
          <w:tcPr>
            <w:tcW w:type="dxa" w:w="2649"/>
            <w:shd w:val="clear" w:color="auto" w:fill="EEF2F7"/>
          </w:tcPr>
          <w:p>
            <w:r/>
            <w:r>
              <w:rPr>
                <w:b w:val="0"/>
                <w:i w:val="0"/>
                <w:sz w:val="15"/>
              </w:rPr>
              <w:t>71 + Item Highlight</w:t>
            </w:r>
          </w:p>
        </w:tc>
        <w:tc>
          <w:tcPr>
            <w:tcW w:type="dxa" w:w="2706"/>
            <w:shd w:val="clear" w:color="auto" w:fill="EEF2F7"/>
          </w:tcPr>
          <w:p>
            <w:r/>
            <w:r>
              <w:rPr>
                <w:b w:val="0"/>
                <w:i w:val="0"/>
                <w:sz w:val="15"/>
              </w:rPr>
              <w:t>138</w:t>
            </w:r>
          </w:p>
        </w:tc>
      </w:tr>
      <w:tr>
        <w:tc>
          <w:tcPr>
            <w:tcW w:type="dxa" w:w="1691"/>
          </w:tcPr>
          <w:p>
            <w:r/>
            <w:r>
              <w:rPr>
                <w:b w:val="0"/>
                <w:i w:val="0"/>
                <w:sz w:val="15"/>
              </w:rPr>
              <w:t>Item Highlights</w:t>
            </w:r>
          </w:p>
        </w:tc>
        <w:tc>
          <w:tcPr>
            <w:tcW w:type="dxa" w:w="2818"/>
          </w:tcPr>
          <w:p>
            <w:r/>
            <w:r>
              <w:rPr>
                <w:b w:val="0"/>
                <w:i w:val="0"/>
                <w:sz w:val="15"/>
              </w:rPr>
              <w:t>None</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Images</w:t>
            </w:r>
          </w:p>
        </w:tc>
        <w:tc>
          <w:tcPr>
            <w:tcW w:type="dxa" w:w="2818"/>
            <w:shd w:val="clear" w:color="auto" w:fill="EEF2F7"/>
          </w:tcPr>
          <w:p>
            <w:r/>
            <w:r>
              <w:rPr>
                <w:b w:val="0"/>
                <w:i w:val="0"/>
                <w:sz w:val="15"/>
              </w:rPr>
              <w:t>1 (Magenta 3)</w:t>
            </w:r>
          </w:p>
        </w:tc>
        <w:tc>
          <w:tcPr>
            <w:tcW w:type="dxa" w:w="2649"/>
            <w:shd w:val="clear" w:color="auto" w:fill="EEF2F7"/>
          </w:tcPr>
          <w:p>
            <w:r/>
            <w:r>
              <w:rPr>
                <w:b w:val="0"/>
                <w:i w:val="0"/>
                <w:sz w:val="15"/>
              </w:rPr>
              <w:t>9</w:t>
            </w:r>
          </w:p>
        </w:tc>
        <w:tc>
          <w:tcPr>
            <w:tcW w:type="dxa" w:w="2706"/>
            <w:shd w:val="clear" w:color="auto" w:fill="EEF2F7"/>
          </w:tcPr>
          <w:p>
            <w:r/>
            <w:r>
              <w:rPr>
                <w:b w:val="0"/>
                <w:i w:val="0"/>
                <w:sz w:val="15"/>
              </w:rPr>
              <w:t>7</w:t>
            </w:r>
          </w:p>
        </w:tc>
      </w:tr>
      <w:tr>
        <w:tc>
          <w:tcPr>
            <w:tcW w:type="dxa" w:w="1691"/>
          </w:tcPr>
          <w:p>
            <w:r/>
            <w:r>
              <w:rPr>
                <w:b w:val="0"/>
                <w:i w:val="0"/>
                <w:sz w:val="15"/>
              </w:rPr>
              <w:t>Video</w:t>
            </w:r>
          </w:p>
        </w:tc>
        <w:tc>
          <w:tcPr>
            <w:tcW w:type="dxa" w:w="2818"/>
          </w:tcPr>
          <w:p>
            <w:r/>
            <w:r>
              <w:rPr>
                <w:b w:val="0"/>
                <w:i w:val="0"/>
                <w:sz w:val="15"/>
              </w:rPr>
              <w:t>No</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A+</w:t>
            </w:r>
          </w:p>
        </w:tc>
        <w:tc>
          <w:tcPr>
            <w:tcW w:type="dxa" w:w="2818"/>
            <w:shd w:val="clear" w:color="auto" w:fill="EEF2F7"/>
          </w:tcPr>
          <w:p>
            <w:r/>
            <w:r>
              <w:rPr>
                <w:b w:val="0"/>
                <w:i w:val="0"/>
                <w:sz w:val="15"/>
              </w:rPr>
              <w:t>Premium + FAQ + comparison</w:t>
            </w:r>
          </w:p>
        </w:tc>
        <w:tc>
          <w:tcPr>
            <w:tcW w:type="dxa" w:w="2649"/>
            <w:shd w:val="clear" w:color="auto" w:fill="EEF2F7"/>
          </w:tcPr>
          <w:p>
            <w:r/>
            <w:r>
              <w:rPr>
                <w:b w:val="0"/>
                <w:i w:val="0"/>
                <w:sz w:val="15"/>
              </w:rPr>
              <w:t>Yes</w:t>
            </w:r>
          </w:p>
        </w:tc>
        <w:tc>
          <w:tcPr>
            <w:tcW w:type="dxa" w:w="2706"/>
            <w:shd w:val="clear" w:color="auto" w:fill="EEF2F7"/>
          </w:tcPr>
          <w:p>
            <w:r/>
            <w:r>
              <w:rPr>
                <w:b w:val="0"/>
                <w:i w:val="0"/>
                <w:sz w:val="15"/>
              </w:rPr>
              <w:t>-</w:t>
            </w:r>
          </w:p>
        </w:tc>
      </w:tr>
      <w:tr>
        <w:tc>
          <w:tcPr>
            <w:tcW w:type="dxa" w:w="1691"/>
          </w:tcPr>
          <w:p>
            <w:r/>
            <w:r>
              <w:rPr>
                <w:b w:val="0"/>
                <w:i w:val="0"/>
                <w:sz w:val="15"/>
              </w:rPr>
              <w:t>Brand Story</w:t>
            </w:r>
          </w:p>
        </w:tc>
        <w:tc>
          <w:tcPr>
            <w:tcW w:type="dxa" w:w="2818"/>
          </w:tcPr>
          <w:p>
            <w:r/>
            <w:r>
              <w:rPr>
                <w:b w:val="0"/>
                <w:i w:val="0"/>
                <w:sz w:val="15"/>
              </w:rPr>
              <w:t>Charcoal only</w:t>
            </w:r>
          </w:p>
        </w:tc>
        <w:tc>
          <w:tcPr>
            <w:tcW w:type="dxa" w:w="2649"/>
          </w:tcPr>
          <w:p>
            <w:r/>
            <w:r>
              <w:rPr>
                <w:b w:val="0"/>
                <w:i w:val="0"/>
                <w:sz w:val="15"/>
              </w:rPr>
              <w:t>Yes</w:t>
            </w:r>
          </w:p>
        </w:tc>
        <w:tc>
          <w:tcPr>
            <w:tcW w:type="dxa" w:w="2706"/>
          </w:tcPr>
          <w:p>
            <w:r/>
            <w:r>
              <w:rPr>
                <w:b w:val="0"/>
                <w:i w:val="0"/>
                <w:sz w:val="15"/>
              </w:rPr>
              <w:t>-</w:t>
            </w:r>
          </w:p>
        </w:tc>
      </w:tr>
      <w:tr>
        <w:tc>
          <w:tcPr>
            <w:tcW w:type="dxa" w:w="1691"/>
            <w:shd w:val="clear" w:color="auto" w:fill="EEF2F7"/>
          </w:tcPr>
          <w:p>
            <w:r/>
            <w:r>
              <w:rPr>
                <w:b w:val="0"/>
                <w:i w:val="0"/>
                <w:sz w:val="15"/>
              </w:rPr>
              <w:t>Badge / demand</w:t>
            </w:r>
          </w:p>
        </w:tc>
        <w:tc>
          <w:tcPr>
            <w:tcW w:type="dxa" w:w="2818"/>
            <w:shd w:val="clear" w:color="auto" w:fill="EEF2F7"/>
          </w:tcPr>
          <w:p>
            <w:r/>
            <w:r>
              <w:rPr>
                <w:b w:val="0"/>
                <w:i w:val="0"/>
                <w:sz w:val="15"/>
              </w:rPr>
              <w:t>Used from $35.09</w:t>
            </w:r>
          </w:p>
        </w:tc>
        <w:tc>
          <w:tcPr>
            <w:tcW w:type="dxa" w:w="2649"/>
            <w:shd w:val="clear" w:color="auto" w:fill="EEF2F7"/>
          </w:tcPr>
          <w:p>
            <w:r/>
            <w:r>
              <w:rPr>
                <w:b w:val="0"/>
                <w:i w:val="0"/>
                <w:sz w:val="15"/>
              </w:rPr>
              <w:t>Amazon's Choice + Best Seller</w:t>
            </w:r>
          </w:p>
        </w:tc>
        <w:tc>
          <w:tcPr>
            <w:tcW w:type="dxa" w:w="2706"/>
            <w:shd w:val="clear" w:color="auto" w:fill="EEF2F7"/>
          </w:tcPr>
          <w:p>
            <w:r/>
            <w:r>
              <w:rPr>
                <w:b w:val="0"/>
                <w:i w:val="0"/>
                <w:sz w:val="15"/>
              </w:rPr>
              <w:t>-</w:t>
            </w:r>
          </w:p>
        </w:tc>
      </w:tr>
      <w:tr>
        <w:tc>
          <w:tcPr>
            <w:tcW w:type="dxa" w:w="1691"/>
          </w:tcPr>
          <w:p>
            <w:r/>
            <w:r>
              <w:rPr>
                <w:b w:val="0"/>
                <w:i w:val="0"/>
                <w:sz w:val="15"/>
              </w:rPr>
              <w:t>Options</w:t>
            </w:r>
          </w:p>
        </w:tc>
        <w:tc>
          <w:tcPr>
            <w:tcW w:type="dxa" w:w="2818"/>
          </w:tcPr>
          <w:p>
            <w:r/>
            <w:r>
              <w:rPr>
                <w:b w:val="0"/>
                <w:i w:val="0"/>
                <w:sz w:val="15"/>
              </w:rPr>
              <w:t>2 colours (+ old 1-handle)</w:t>
            </w:r>
          </w:p>
        </w:tc>
        <w:tc>
          <w:tcPr>
            <w:tcW w:type="dxa" w:w="2649"/>
          </w:tcPr>
          <w:p>
            <w:r/>
            <w:r>
              <w:rPr>
                <w:b w:val="0"/>
                <w:i w:val="0"/>
                <w:sz w:val="15"/>
              </w:rPr>
              <w:t>3 widths x 2 colours</w:t>
            </w:r>
          </w:p>
        </w:tc>
        <w:tc>
          <w:tcPr>
            <w:tcW w:type="dxa" w:w="2706"/>
          </w:tcPr>
          <w:p>
            <w:r/>
            <w:r>
              <w:rPr>
                <w:b w:val="0"/>
                <w:i w:val="0"/>
                <w:sz w:val="15"/>
              </w:rPr>
              <w:t>2 lengths x 2 colours</w:t>
            </w:r>
          </w:p>
        </w:tc>
      </w:tr>
      <w:tr>
        <w:tc>
          <w:tcPr>
            <w:tcW w:type="dxa" w:w="1691"/>
            <w:shd w:val="clear" w:color="auto" w:fill="EEF2F7"/>
          </w:tcPr>
          <w:p>
            <w:r/>
            <w:r>
              <w:rPr>
                <w:b w:val="0"/>
                <w:i w:val="0"/>
                <w:sz w:val="15"/>
              </w:rPr>
              <w:t>Extras / warranty</w:t>
            </w:r>
          </w:p>
        </w:tc>
        <w:tc>
          <w:tcPr>
            <w:tcW w:type="dxa" w:w="2818"/>
            <w:shd w:val="clear" w:color="auto" w:fill="EEF2F7"/>
          </w:tcPr>
          <w:p>
            <w:r/>
            <w:r>
              <w:rPr>
                <w:b w:val="0"/>
                <w:i w:val="0"/>
                <w:sz w:val="15"/>
              </w:rPr>
              <w:t>30-day warranty</w:t>
            </w:r>
          </w:p>
        </w:tc>
        <w:tc>
          <w:tcPr>
            <w:tcW w:type="dxa" w:w="2649"/>
            <w:shd w:val="clear" w:color="auto" w:fill="EEF2F7"/>
          </w:tcPr>
          <w:p>
            <w:r/>
            <w:r>
              <w:rPr>
                <w:b w:val="0"/>
                <w:i w:val="0"/>
                <w:sz w:val="15"/>
              </w:rPr>
              <w:t>2-year guarantee; free poop-bag dispenser; gift box</w:t>
            </w:r>
          </w:p>
        </w:tc>
        <w:tc>
          <w:tcPr>
            <w:tcW w:type="dxa" w:w="2706"/>
            <w:shd w:val="clear" w:color="auto" w:fill="EEF2F7"/>
          </w:tcPr>
          <w:p>
            <w:r/>
            <w:r>
              <w:rPr>
                <w:b w:val="0"/>
                <w:i w:val="0"/>
                <w:sz w:val="15"/>
              </w:rPr>
              <w:t>States 4 mm thick</w:t>
            </w:r>
          </w:p>
        </w:tc>
      </w:tr>
      <w:tr>
        <w:tc>
          <w:tcPr>
            <w:tcW w:type="dxa" w:w="1691"/>
          </w:tcPr>
          <w:p>
            <w:r/>
            <w:r>
              <w:rPr>
                <w:b w:val="0"/>
                <w:i w:val="0"/>
                <w:sz w:val="15"/>
              </w:rPr>
              <w:t>"Customers say" negatives</w:t>
            </w:r>
          </w:p>
        </w:tc>
        <w:tc>
          <w:tcPr>
            <w:tcW w:type="dxa" w:w="2818"/>
          </w:tcPr>
          <w:p>
            <w:r/>
            <w:r>
              <w:rPr>
                <w:b w:val="0"/>
                <w:i w:val="0"/>
                <w:sz w:val="15"/>
              </w:rPr>
              <w:t>Mould/damp smell; doubts it is real leather; ink transfer; "too expensive"</w:t>
            </w:r>
          </w:p>
        </w:tc>
        <w:tc>
          <w:tcPr>
            <w:tcW w:type="dxa" w:w="2649"/>
          </w:tcPr>
          <w:p>
            <w:r/>
            <w:r>
              <w:rPr>
                <w:b w:val="0"/>
                <w:i w:val="0"/>
                <w:sz w:val="15"/>
              </w:rPr>
              <w:t>Latch broke (few); a little short</w:t>
            </w:r>
          </w:p>
        </w:tc>
        <w:tc>
          <w:tcPr>
            <w:tcW w:type="dxa" w:w="2706"/>
          </w:tcPr>
          <w:p>
            <w:r/>
            <w:r>
              <w:rPr>
                <w:b w:val="0"/>
                <w:i w:val="0"/>
                <w:sz w:val="15"/>
              </w:rPr>
              <w:t>-</w:t>
            </w:r>
          </w:p>
        </w:tc>
      </w:tr>
      <w:tr>
        <w:tc>
          <w:tcPr>
            <w:tcW w:type="dxa" w:w="1691"/>
            <w:shd w:val="clear" w:color="auto" w:fill="EEF2F7"/>
          </w:tcPr>
          <w:p>
            <w:r/>
            <w:r>
              <w:rPr>
                <w:b w:val="0"/>
                <w:i w:val="0"/>
                <w:sz w:val="15"/>
              </w:rPr>
              <w:t>Page-1 organic position</w:t>
            </w:r>
          </w:p>
        </w:tc>
        <w:tc>
          <w:tcPr>
            <w:tcW w:type="dxa" w:w="2818"/>
            <w:shd w:val="clear" w:color="auto" w:fill="EEF2F7"/>
          </w:tcPr>
          <w:p>
            <w:r/>
            <w:r>
              <w:rPr>
                <w:b w:val="0"/>
                <w:i w:val="0"/>
                <w:sz w:val="15"/>
              </w:rPr>
              <w:t>#18 (Magenta #28)</w:t>
            </w:r>
          </w:p>
        </w:tc>
        <w:tc>
          <w:tcPr>
            <w:tcW w:type="dxa" w:w="2649"/>
            <w:shd w:val="clear" w:color="auto" w:fill="EEF2F7"/>
          </w:tcPr>
          <w:p>
            <w:r/>
            <w:r>
              <w:rPr>
                <w:b w:val="0"/>
                <w:i w:val="0"/>
                <w:sz w:val="15"/>
              </w:rPr>
              <w:t>#1-3</w:t>
            </w:r>
          </w:p>
        </w:tc>
        <w:tc>
          <w:tcPr>
            <w:tcW w:type="dxa" w:w="2706"/>
            <w:shd w:val="clear" w:color="auto" w:fill="EEF2F7"/>
          </w:tcPr>
          <w:p>
            <w:r/>
            <w:r>
              <w:rPr>
                <w:b w:val="0"/>
                <w:i w:val="0"/>
                <w:sz w:val="15"/>
              </w:rPr>
              <w:t>#4</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Where you are behind:</w:t>
            </w:r>
            <w:r>
              <w:rPr>
                <w:b w:val="0"/>
                <w:i w:val="0"/>
                <w:sz w:val="19"/>
              </w:rPr>
              <w:t xml:space="preserve"> ADITYNA wins on every visible element: 9 images, video, Item Highlights, a 2-year guarantee, a free extra, Amazon's Choice and a training-leash node, at $11 less. Your one image and $38.99 price explain 0 ad orders in 30 days.</w:t>
            </w:r>
          </w:p>
        </w:tc>
      </w:tr>
    </w:tbl>
    <w:p>
      <w:pPr>
        <w:spacing w:after="40"/>
      </w:pPr>
    </w:p>
    <w:p>
      <w:pPr>
        <w:pStyle w:val="Heading2"/>
      </w:pPr>
      <w:r>
        <w:t>Search page 1 benchmarks (US, 48 organic results per keyword)</w:t>
      </w:r>
    </w:p>
    <w:tbl>
      <w:tblPr>
        <w:tblStyle w:val="TableGrid"/>
        <w:tblW w:type="auto" w:w="0"/>
        <w:jc w:val="center"/>
        <w:tblLayout w:type="fixed"/>
        <w:tblLook w:firstColumn="1" w:firstRow="1" w:lastColumn="0" w:lastRow="0" w:noHBand="0" w:noVBand="1" w:val="04A0"/>
        <w:tblLayout w:type="fixed"/>
      </w:tblPr>
      <w:tblGrid>
        <w:gridCol w:w="2391"/>
        <w:gridCol w:w="2092"/>
        <w:gridCol w:w="1196"/>
        <w:gridCol w:w="1315"/>
        <w:gridCol w:w="1554"/>
        <w:gridCol w:w="1315"/>
      </w:tblGrid>
      <w:tr>
        <w:tc>
          <w:tcPr>
            <w:tcW w:type="dxa" w:w="2391"/>
            <w:shd w:val="clear" w:color="auto" w:fill="1F3A5F"/>
          </w:tcPr>
          <w:p>
            <w:r/>
            <w:r>
              <w:rPr>
                <w:b/>
                <w:color w:val="FFFFFF"/>
                <w:sz w:val="16"/>
              </w:rPr>
              <w:t>Keyword</w:t>
            </w:r>
          </w:p>
        </w:tc>
        <w:tc>
          <w:tcPr>
            <w:tcW w:type="dxa" w:w="2092"/>
            <w:shd w:val="clear" w:color="auto" w:fill="1F3A5F"/>
          </w:tcPr>
          <w:p>
            <w:r/>
            <w:r>
              <w:rPr>
                <w:b/>
                <w:color w:val="FFFFFF"/>
                <w:sz w:val="16"/>
              </w:rPr>
              <w:t>Median price (25th-75th percentile)</w:t>
            </w:r>
          </w:p>
        </w:tc>
        <w:tc>
          <w:tcPr>
            <w:tcW w:type="dxa" w:w="1196"/>
            <w:shd w:val="clear" w:color="auto" w:fill="1F3A5F"/>
          </w:tcPr>
          <w:p>
            <w:r/>
            <w:r>
              <w:rPr>
                <w:b/>
                <w:color w:val="FFFFFF"/>
                <w:sz w:val="16"/>
              </w:rPr>
              <w:t>Median rating</w:t>
            </w:r>
          </w:p>
        </w:tc>
        <w:tc>
          <w:tcPr>
            <w:tcW w:type="dxa" w:w="1315"/>
            <w:shd w:val="clear" w:color="auto" w:fill="1F3A5F"/>
          </w:tcPr>
          <w:p>
            <w:r/>
            <w:r>
              <w:rPr>
                <w:b/>
                <w:color w:val="FFFFFF"/>
                <w:sz w:val="16"/>
              </w:rPr>
              <w:t>Results ≤75 title chars</w:t>
            </w:r>
          </w:p>
        </w:tc>
        <w:tc>
          <w:tcPr>
            <w:tcW w:type="dxa" w:w="1554"/>
            <w:shd w:val="clear" w:color="auto" w:fill="1F3A5F"/>
          </w:tcPr>
          <w:p>
            <w:r/>
            <w:r>
              <w:rPr>
                <w:b/>
                <w:color w:val="FFFFFF"/>
                <w:sz w:val="16"/>
              </w:rPr>
              <w:t>Leatherific price</w:t>
            </w:r>
          </w:p>
        </w:tc>
        <w:tc>
          <w:tcPr>
            <w:tcW w:type="dxa" w:w="1315"/>
            <w:shd w:val="clear" w:color="auto" w:fill="1F3A5F"/>
          </w:tcPr>
          <w:p>
            <w:r/>
            <w:r>
              <w:rPr>
                <w:b/>
                <w:color w:val="FFFFFF"/>
                <w:sz w:val="16"/>
              </w:rPr>
              <w:t>Leatherific position</w:t>
            </w:r>
          </w:p>
        </w:tc>
      </w:tr>
      <w:tr>
        <w:tc>
          <w:tcPr>
            <w:tcW w:type="dxa" w:w="2391"/>
          </w:tcPr>
          <w:p>
            <w:r/>
            <w:r>
              <w:rPr>
                <w:b w:val="0"/>
                <w:i w:val="0"/>
                <w:sz w:val="16"/>
              </w:rPr>
              <w:t>spiked dog collar</w:t>
            </w:r>
          </w:p>
        </w:tc>
        <w:tc>
          <w:tcPr>
            <w:tcW w:type="dxa" w:w="2092"/>
          </w:tcPr>
          <w:p>
            <w:r/>
            <w:r>
              <w:rPr>
                <w:b w:val="0"/>
                <w:i w:val="0"/>
                <w:sz w:val="16"/>
              </w:rPr>
              <w:t>$14.90 ($11.99-21.99)</w:t>
            </w:r>
          </w:p>
        </w:tc>
        <w:tc>
          <w:tcPr>
            <w:tcW w:type="dxa" w:w="1196"/>
          </w:tcPr>
          <w:p>
            <w:r/>
            <w:r>
              <w:rPr>
                <w:b w:val="0"/>
                <w:i w:val="0"/>
                <w:sz w:val="16"/>
              </w:rPr>
              <w:t>4.4</w:t>
            </w:r>
          </w:p>
        </w:tc>
        <w:tc>
          <w:tcPr>
            <w:tcW w:type="dxa" w:w="1315"/>
          </w:tcPr>
          <w:p>
            <w:r/>
            <w:r>
              <w:rPr>
                <w:b w:val="0"/>
                <w:i w:val="0"/>
                <w:sz w:val="16"/>
              </w:rPr>
              <w:t>25/48</w:t>
            </w:r>
          </w:p>
        </w:tc>
        <w:tc>
          <w:tcPr>
            <w:tcW w:type="dxa" w:w="1554"/>
          </w:tcPr>
          <w:p>
            <w:r/>
            <w:r>
              <w:rPr>
                <w:b w:val="0"/>
                <w:i w:val="0"/>
                <w:sz w:val="16"/>
              </w:rPr>
              <w:t>$45.99-51.99</w:t>
            </w:r>
          </w:p>
        </w:tc>
        <w:tc>
          <w:tcPr>
            <w:tcW w:type="dxa" w:w="1315"/>
          </w:tcPr>
          <w:p>
            <w:r/>
            <w:r>
              <w:rPr>
                <w:b w:val="0"/>
                <w:i w:val="0"/>
                <w:sz w:val="16"/>
              </w:rPr>
              <w:t>#27</w:t>
            </w:r>
          </w:p>
        </w:tc>
      </w:tr>
      <w:tr>
        <w:tc>
          <w:tcPr>
            <w:tcW w:type="dxa" w:w="2391"/>
            <w:shd w:val="clear" w:color="auto" w:fill="EEF2F7"/>
          </w:tcPr>
          <w:p>
            <w:r/>
            <w:r>
              <w:rPr>
                <w:b w:val="0"/>
                <w:i w:val="0"/>
                <w:sz w:val="16"/>
              </w:rPr>
              <w:t>leather weight lifting belt</w:t>
            </w:r>
          </w:p>
        </w:tc>
        <w:tc>
          <w:tcPr>
            <w:tcW w:type="dxa" w:w="2092"/>
            <w:shd w:val="clear" w:color="auto" w:fill="EEF2F7"/>
          </w:tcPr>
          <w:p>
            <w:r/>
            <w:r>
              <w:rPr>
                <w:b w:val="0"/>
                <w:i w:val="0"/>
                <w:sz w:val="16"/>
              </w:rPr>
              <w:t>$32.99 ($26.99-49.99)</w:t>
            </w:r>
          </w:p>
        </w:tc>
        <w:tc>
          <w:tcPr>
            <w:tcW w:type="dxa" w:w="1196"/>
            <w:shd w:val="clear" w:color="auto" w:fill="EEF2F7"/>
          </w:tcPr>
          <w:p>
            <w:r/>
            <w:r>
              <w:rPr>
                <w:b w:val="0"/>
                <w:i w:val="0"/>
                <w:sz w:val="16"/>
              </w:rPr>
              <w:t>4.5</w:t>
            </w:r>
          </w:p>
        </w:tc>
        <w:tc>
          <w:tcPr>
            <w:tcW w:type="dxa" w:w="1315"/>
            <w:shd w:val="clear" w:color="auto" w:fill="EEF2F7"/>
          </w:tcPr>
          <w:p>
            <w:r/>
            <w:r>
              <w:rPr>
                <w:b w:val="0"/>
                <w:i w:val="0"/>
                <w:sz w:val="16"/>
              </w:rPr>
              <w:t>11/48</w:t>
            </w:r>
          </w:p>
        </w:tc>
        <w:tc>
          <w:tcPr>
            <w:tcW w:type="dxa" w:w="1554"/>
            <w:shd w:val="clear" w:color="auto" w:fill="EEF2F7"/>
          </w:tcPr>
          <w:p>
            <w:r/>
            <w:r>
              <w:rPr>
                <w:b w:val="0"/>
                <w:i w:val="0"/>
                <w:sz w:val="16"/>
              </w:rPr>
              <w:t>$77.99-84.99</w:t>
            </w:r>
          </w:p>
        </w:tc>
        <w:tc>
          <w:tcPr>
            <w:tcW w:type="dxa" w:w="1315"/>
            <w:shd w:val="clear" w:color="auto" w:fill="EEF2F7"/>
          </w:tcPr>
          <w:p>
            <w:r/>
            <w:r>
              <w:rPr>
                <w:b w:val="0"/>
                <w:i w:val="0"/>
                <w:sz w:val="16"/>
              </w:rPr>
              <w:t>#48</w:t>
            </w:r>
          </w:p>
        </w:tc>
      </w:tr>
      <w:tr>
        <w:tc>
          <w:tcPr>
            <w:tcW w:type="dxa" w:w="2391"/>
          </w:tcPr>
          <w:p>
            <w:r/>
            <w:r>
              <w:rPr>
                <w:b w:val="0"/>
                <w:i w:val="0"/>
                <w:sz w:val="16"/>
              </w:rPr>
              <w:t>leather lifting straps</w:t>
            </w:r>
          </w:p>
        </w:tc>
        <w:tc>
          <w:tcPr>
            <w:tcW w:type="dxa" w:w="2092"/>
          </w:tcPr>
          <w:p>
            <w:r/>
            <w:r>
              <w:rPr>
                <w:b w:val="0"/>
                <w:i w:val="0"/>
                <w:sz w:val="16"/>
              </w:rPr>
              <w:t>$19.99 ($15.99-25.00)</w:t>
            </w:r>
          </w:p>
        </w:tc>
        <w:tc>
          <w:tcPr>
            <w:tcW w:type="dxa" w:w="1196"/>
          </w:tcPr>
          <w:p>
            <w:r/>
            <w:r>
              <w:rPr>
                <w:b w:val="0"/>
                <w:i w:val="0"/>
                <w:sz w:val="16"/>
              </w:rPr>
              <w:t>4.4</w:t>
            </w:r>
          </w:p>
        </w:tc>
        <w:tc>
          <w:tcPr>
            <w:tcW w:type="dxa" w:w="1315"/>
          </w:tcPr>
          <w:p>
            <w:r/>
            <w:r>
              <w:rPr>
                <w:b w:val="0"/>
                <w:i w:val="0"/>
                <w:sz w:val="16"/>
              </w:rPr>
              <w:t>17/48</w:t>
            </w:r>
          </w:p>
        </w:tc>
        <w:tc>
          <w:tcPr>
            <w:tcW w:type="dxa" w:w="1554"/>
          </w:tcPr>
          <w:p>
            <w:r/>
            <w:r>
              <w:rPr>
                <w:b w:val="0"/>
                <w:i w:val="0"/>
                <w:sz w:val="16"/>
              </w:rPr>
              <w:t>$27.99</w:t>
            </w:r>
          </w:p>
        </w:tc>
        <w:tc>
          <w:tcPr>
            <w:tcW w:type="dxa" w:w="1315"/>
          </w:tcPr>
          <w:p>
            <w:r/>
            <w:r>
              <w:rPr>
                <w:b w:val="0"/>
                <w:i w:val="0"/>
                <w:sz w:val="16"/>
              </w:rPr>
              <w:t>#6, #23</w:t>
            </w:r>
          </w:p>
        </w:tc>
      </w:tr>
      <w:tr>
        <w:tc>
          <w:tcPr>
            <w:tcW w:type="dxa" w:w="2391"/>
            <w:shd w:val="clear" w:color="auto" w:fill="EEF2F7"/>
          </w:tcPr>
          <w:p>
            <w:r/>
            <w:r>
              <w:rPr>
                <w:b w:val="0"/>
                <w:i w:val="0"/>
                <w:sz w:val="16"/>
              </w:rPr>
              <w:t>leather mouse pad</w:t>
            </w:r>
          </w:p>
        </w:tc>
        <w:tc>
          <w:tcPr>
            <w:tcW w:type="dxa" w:w="2092"/>
            <w:shd w:val="clear" w:color="auto" w:fill="EEF2F7"/>
          </w:tcPr>
          <w:p>
            <w:r/>
            <w:r>
              <w:rPr>
                <w:b w:val="0"/>
                <w:i w:val="0"/>
                <w:sz w:val="16"/>
              </w:rPr>
              <w:t>$12.98 ($9.99-16.90)</w:t>
            </w:r>
          </w:p>
        </w:tc>
        <w:tc>
          <w:tcPr>
            <w:tcW w:type="dxa" w:w="1196"/>
            <w:shd w:val="clear" w:color="auto" w:fill="EEF2F7"/>
          </w:tcPr>
          <w:p>
            <w:r/>
            <w:r>
              <w:rPr>
                <w:b w:val="0"/>
                <w:i w:val="0"/>
                <w:sz w:val="16"/>
              </w:rPr>
              <w:t>4.6</w:t>
            </w:r>
          </w:p>
        </w:tc>
        <w:tc>
          <w:tcPr>
            <w:tcW w:type="dxa" w:w="1315"/>
            <w:shd w:val="clear" w:color="auto" w:fill="EEF2F7"/>
          </w:tcPr>
          <w:p>
            <w:r/>
            <w:r>
              <w:rPr>
                <w:b w:val="0"/>
                <w:i w:val="0"/>
                <w:sz w:val="16"/>
              </w:rPr>
              <w:t>15/48</w:t>
            </w:r>
          </w:p>
        </w:tc>
        <w:tc>
          <w:tcPr>
            <w:tcW w:type="dxa" w:w="1554"/>
            <w:shd w:val="clear" w:color="auto" w:fill="EEF2F7"/>
          </w:tcPr>
          <w:p>
            <w:r/>
            <w:r>
              <w:rPr>
                <w:b w:val="0"/>
                <w:i w:val="0"/>
                <w:sz w:val="16"/>
              </w:rPr>
              <w:t>$15.99</w:t>
            </w:r>
          </w:p>
        </w:tc>
        <w:tc>
          <w:tcPr>
            <w:tcW w:type="dxa" w:w="1315"/>
            <w:shd w:val="clear" w:color="auto" w:fill="EEF2F7"/>
          </w:tcPr>
          <w:p>
            <w:r/>
            <w:r>
              <w:rPr>
                <w:b w:val="0"/>
                <w:i w:val="0"/>
                <w:sz w:val="16"/>
              </w:rPr>
              <w:t>not listed</w:t>
            </w:r>
          </w:p>
        </w:tc>
      </w:tr>
      <w:tr>
        <w:tc>
          <w:tcPr>
            <w:tcW w:type="dxa" w:w="2391"/>
          </w:tcPr>
          <w:p>
            <w:r/>
            <w:r>
              <w:rPr>
                <w:b w:val="0"/>
                <w:i w:val="0"/>
                <w:sz w:val="16"/>
              </w:rPr>
              <w:t>leather coasters for drinks</w:t>
            </w:r>
          </w:p>
        </w:tc>
        <w:tc>
          <w:tcPr>
            <w:tcW w:type="dxa" w:w="2092"/>
          </w:tcPr>
          <w:p>
            <w:r/>
            <w:r>
              <w:rPr>
                <w:b w:val="0"/>
                <w:i w:val="0"/>
                <w:sz w:val="16"/>
              </w:rPr>
              <w:t>$13.98 ($9.99-19.95)</w:t>
            </w:r>
          </w:p>
        </w:tc>
        <w:tc>
          <w:tcPr>
            <w:tcW w:type="dxa" w:w="1196"/>
          </w:tcPr>
          <w:p>
            <w:r/>
            <w:r>
              <w:rPr>
                <w:b w:val="0"/>
                <w:i w:val="0"/>
                <w:sz w:val="16"/>
              </w:rPr>
              <w:t>4.6</w:t>
            </w:r>
          </w:p>
        </w:tc>
        <w:tc>
          <w:tcPr>
            <w:tcW w:type="dxa" w:w="1315"/>
          </w:tcPr>
          <w:p>
            <w:r/>
            <w:r>
              <w:rPr>
                <w:b w:val="0"/>
                <w:i w:val="0"/>
                <w:sz w:val="16"/>
              </w:rPr>
              <w:t>27/48</w:t>
            </w:r>
          </w:p>
        </w:tc>
        <w:tc>
          <w:tcPr>
            <w:tcW w:type="dxa" w:w="1554"/>
          </w:tcPr>
          <w:p>
            <w:r/>
            <w:r>
              <w:rPr>
                <w:b w:val="0"/>
                <w:i w:val="0"/>
                <w:sz w:val="16"/>
              </w:rPr>
              <w:t>$19.99</w:t>
            </w:r>
          </w:p>
        </w:tc>
        <w:tc>
          <w:tcPr>
            <w:tcW w:type="dxa" w:w="1315"/>
          </w:tcPr>
          <w:p>
            <w:r/>
            <w:r>
              <w:rPr>
                <w:b w:val="0"/>
                <w:i w:val="0"/>
                <w:sz w:val="16"/>
              </w:rPr>
              <w:t>not listed</w:t>
            </w:r>
          </w:p>
        </w:tc>
      </w:tr>
      <w:tr>
        <w:tc>
          <w:tcPr>
            <w:tcW w:type="dxa" w:w="2391"/>
            <w:shd w:val="clear" w:color="auto" w:fill="EEF2F7"/>
          </w:tcPr>
          <w:p>
            <w:r/>
            <w:r>
              <w:rPr>
                <w:b w:val="0"/>
                <w:i w:val="0"/>
                <w:sz w:val="16"/>
              </w:rPr>
              <w:t>leather valet tray</w:t>
            </w:r>
          </w:p>
        </w:tc>
        <w:tc>
          <w:tcPr>
            <w:tcW w:type="dxa" w:w="2092"/>
            <w:shd w:val="clear" w:color="auto" w:fill="EEF2F7"/>
          </w:tcPr>
          <w:p>
            <w:r/>
            <w:r>
              <w:rPr>
                <w:b w:val="0"/>
                <w:i w:val="0"/>
                <w:sz w:val="16"/>
              </w:rPr>
              <w:t>$18.99 ($13.99-24.99)</w:t>
            </w:r>
          </w:p>
        </w:tc>
        <w:tc>
          <w:tcPr>
            <w:tcW w:type="dxa" w:w="1196"/>
            <w:shd w:val="clear" w:color="auto" w:fill="EEF2F7"/>
          </w:tcPr>
          <w:p>
            <w:r/>
            <w:r>
              <w:rPr>
                <w:b w:val="0"/>
                <w:i w:val="0"/>
                <w:sz w:val="16"/>
              </w:rPr>
              <w:t>4.7</w:t>
            </w:r>
          </w:p>
        </w:tc>
        <w:tc>
          <w:tcPr>
            <w:tcW w:type="dxa" w:w="1315"/>
            <w:shd w:val="clear" w:color="auto" w:fill="EEF2F7"/>
          </w:tcPr>
          <w:p>
            <w:r/>
            <w:r>
              <w:rPr>
                <w:b w:val="0"/>
                <w:i w:val="0"/>
                <w:sz w:val="16"/>
              </w:rPr>
              <w:t>24/48</w:t>
            </w:r>
          </w:p>
        </w:tc>
        <w:tc>
          <w:tcPr>
            <w:tcW w:type="dxa" w:w="1554"/>
            <w:shd w:val="clear" w:color="auto" w:fill="EEF2F7"/>
          </w:tcPr>
          <w:p>
            <w:r/>
            <w:r>
              <w:rPr>
                <w:b w:val="0"/>
                <w:i w:val="0"/>
                <w:sz w:val="16"/>
              </w:rPr>
              <w:t>$24.99</w:t>
            </w:r>
          </w:p>
        </w:tc>
        <w:tc>
          <w:tcPr>
            <w:tcW w:type="dxa" w:w="1315"/>
            <w:shd w:val="clear" w:color="auto" w:fill="EEF2F7"/>
          </w:tcPr>
          <w:p>
            <w:r/>
            <w:r>
              <w:rPr>
                <w:b w:val="0"/>
                <w:i w:val="0"/>
                <w:sz w:val="16"/>
              </w:rPr>
              <w:t>not listed</w:t>
            </w:r>
          </w:p>
        </w:tc>
      </w:tr>
      <w:tr>
        <w:tc>
          <w:tcPr>
            <w:tcW w:type="dxa" w:w="2391"/>
          </w:tcPr>
          <w:p>
            <w:r/>
            <w:r>
              <w:rPr>
                <w:b w:val="0"/>
                <w:i w:val="0"/>
                <w:sz w:val="16"/>
              </w:rPr>
              <w:t>braided leather dog leash double handle</w:t>
            </w:r>
          </w:p>
        </w:tc>
        <w:tc>
          <w:tcPr>
            <w:tcW w:type="dxa" w:w="2092"/>
          </w:tcPr>
          <w:p>
            <w:r/>
            <w:r>
              <w:rPr>
                <w:b w:val="0"/>
                <w:i w:val="0"/>
                <w:sz w:val="16"/>
              </w:rPr>
              <w:t>$22.79 ($17.99-32.97)</w:t>
            </w:r>
          </w:p>
        </w:tc>
        <w:tc>
          <w:tcPr>
            <w:tcW w:type="dxa" w:w="1196"/>
          </w:tcPr>
          <w:p>
            <w:r/>
            <w:r>
              <w:rPr>
                <w:b w:val="0"/>
                <w:i w:val="0"/>
                <w:sz w:val="16"/>
              </w:rPr>
              <w:t>4.6</w:t>
            </w:r>
          </w:p>
        </w:tc>
        <w:tc>
          <w:tcPr>
            <w:tcW w:type="dxa" w:w="1315"/>
          </w:tcPr>
          <w:p>
            <w:r/>
            <w:r>
              <w:rPr>
                <w:b w:val="0"/>
                <w:i w:val="0"/>
                <w:sz w:val="16"/>
              </w:rPr>
              <w:t>17/48</w:t>
            </w:r>
          </w:p>
        </w:tc>
        <w:tc>
          <w:tcPr>
            <w:tcW w:type="dxa" w:w="1554"/>
          </w:tcPr>
          <w:p>
            <w:r/>
            <w:r>
              <w:rPr>
                <w:b w:val="0"/>
                <w:i w:val="0"/>
                <w:sz w:val="16"/>
              </w:rPr>
              <w:t>$38.99</w:t>
            </w:r>
          </w:p>
        </w:tc>
        <w:tc>
          <w:tcPr>
            <w:tcW w:type="dxa" w:w="1315"/>
          </w:tcPr>
          <w:p>
            <w:r/>
            <w:r>
              <w:rPr>
                <w:b w:val="0"/>
                <w:i w:val="0"/>
                <w:sz w:val="16"/>
              </w:rPr>
              <w:t>#18, #28</w:t>
            </w:r>
          </w:p>
        </w:tc>
      </w:tr>
    </w:tbl>
    <w:p>
      <w:pPr>
        <w:spacing w:after="40"/>
      </w:pPr>
    </w:p>
    <w:p>
      <w:pPr>
        <w:pStyle w:val="Heading2"/>
      </w:pPr>
      <w:r>
        <w:t>Canada and Australia</w:t>
      </w:r>
    </w:p>
    <w:tbl>
      <w:tblPr>
        <w:tblStyle w:val="TableGrid"/>
        <w:tblW w:type="auto" w:w="0"/>
        <w:jc w:val="center"/>
        <w:tblLayout w:type="fixed"/>
        <w:tblLook w:firstColumn="1" w:firstRow="1" w:lastColumn="0" w:lastRow="0" w:noHBand="0" w:noVBand="1" w:val="04A0"/>
        <w:tblLayout w:type="fixed"/>
      </w:tblPr>
      <w:tblGrid>
        <w:gridCol w:w="2367"/>
        <w:gridCol w:w="2537"/>
        <w:gridCol w:w="4960"/>
      </w:tblGrid>
      <w:tr>
        <w:tc>
          <w:tcPr>
            <w:tcW w:type="dxa" w:w="2367"/>
            <w:shd w:val="clear" w:color="auto" w:fill="1F3A5F"/>
          </w:tcPr>
          <w:p>
            <w:r/>
            <w:r>
              <w:rPr>
                <w:b/>
                <w:color w:val="FFFFFF"/>
                <w:sz w:val="16"/>
              </w:rPr>
              <w:t>Search (live)</w:t>
            </w:r>
          </w:p>
        </w:tc>
        <w:tc>
          <w:tcPr>
            <w:tcW w:type="dxa" w:w="2537"/>
            <w:shd w:val="clear" w:color="auto" w:fill="1F3A5F"/>
          </w:tcPr>
          <w:p>
            <w:r/>
            <w:r>
              <w:rPr>
                <w:b/>
                <w:color w:val="FFFFFF"/>
                <w:sz w:val="16"/>
              </w:rPr>
              <w:t>Leatherific</w:t>
            </w:r>
          </w:p>
        </w:tc>
        <w:tc>
          <w:tcPr>
            <w:tcW w:type="dxa" w:w="4960"/>
            <w:shd w:val="clear" w:color="auto" w:fill="1F3A5F"/>
          </w:tcPr>
          <w:p>
            <w:r/>
            <w:r>
              <w:rPr>
                <w:b/>
                <w:color w:val="FFFFFF"/>
                <w:sz w:val="16"/>
              </w:rPr>
              <w:t>What ranks instead</w:t>
            </w:r>
          </w:p>
        </w:tc>
      </w:tr>
      <w:tr>
        <w:tc>
          <w:tcPr>
            <w:tcW w:type="dxa" w:w="2367"/>
          </w:tcPr>
          <w:p>
            <w:r/>
            <w:r>
              <w:rPr>
                <w:b w:val="0"/>
                <w:i w:val="0"/>
                <w:sz w:val="16"/>
              </w:rPr>
              <w:t>amazon.ca "spiked dog collar"</w:t>
            </w:r>
          </w:p>
        </w:tc>
        <w:tc>
          <w:tcPr>
            <w:tcW w:type="dxa" w:w="2537"/>
          </w:tcPr>
          <w:p>
            <w:r/>
            <w:r>
              <w:rPr>
                <w:b w:val="0"/>
                <w:i w:val="0"/>
                <w:sz w:val="16"/>
              </w:rPr>
              <w:t>Not in top 19 (CA$69-77.52, 4.6/243)</w:t>
            </w:r>
          </w:p>
        </w:tc>
        <w:tc>
          <w:tcPr>
            <w:tcW w:type="dxa" w:w="4960"/>
          </w:tcPr>
          <w:p>
            <w:r/>
            <w:r>
              <w:rPr>
                <w:b w:val="0"/>
                <w:i w:val="0"/>
                <w:sz w:val="16"/>
              </w:rPr>
              <w:t>Pimaodog CA$12.79-15.99 (4.3/231, Amazon's Choice, 5 sponsored slots); Haoyueer CA$21.99 (4.3/537); LESYPET CA$11.85 (4.1/450)</w:t>
            </w:r>
          </w:p>
        </w:tc>
      </w:tr>
      <w:tr>
        <w:tc>
          <w:tcPr>
            <w:tcW w:type="dxa" w:w="2367"/>
            <w:shd w:val="clear" w:color="auto" w:fill="EEF2F7"/>
          </w:tcPr>
          <w:p>
            <w:r/>
            <w:r>
              <w:rPr>
                <w:b w:val="0"/>
                <w:i w:val="0"/>
                <w:sz w:val="16"/>
              </w:rPr>
              <w:t>amazon.ca "leather dog leash double handle"</w:t>
            </w:r>
          </w:p>
        </w:tc>
        <w:tc>
          <w:tcPr>
            <w:tcW w:type="dxa" w:w="2537"/>
            <w:shd w:val="clear" w:color="auto" w:fill="EEF2F7"/>
          </w:tcPr>
          <w:p>
            <w:r/>
            <w:r>
              <w:rPr>
                <w:b w:val="0"/>
                <w:i w:val="0"/>
                <w:sz w:val="16"/>
              </w:rPr>
              <w:t>Not in top 16 (CA$78.73 via a third party)</w:t>
            </w:r>
          </w:p>
        </w:tc>
        <w:tc>
          <w:tcPr>
            <w:tcW w:type="dxa" w:w="4960"/>
            <w:shd w:val="clear" w:color="auto" w:fill="EEF2F7"/>
          </w:tcPr>
          <w:p>
            <w:r/>
            <w:r>
              <w:rPr>
                <w:b w:val="0"/>
                <w:i w:val="0"/>
                <w:sz w:val="16"/>
              </w:rPr>
              <w:t>LWBMG CA$31.66 (4.6/139); ADITYNA CA$26.99 (4.6/1.1K); Guiding Star CA$47.33 (4.3/158)</w:t>
            </w:r>
          </w:p>
        </w:tc>
      </w:tr>
      <w:tr>
        <w:tc>
          <w:tcPr>
            <w:tcW w:type="dxa" w:w="2367"/>
          </w:tcPr>
          <w:p>
            <w:r/>
            <w:r>
              <w:rPr>
                <w:b w:val="0"/>
                <w:i w:val="0"/>
                <w:sz w:val="16"/>
              </w:rPr>
              <w:t>amazon.ca "leather mouse pad"</w:t>
            </w:r>
          </w:p>
        </w:tc>
        <w:tc>
          <w:tcPr>
            <w:tcW w:type="dxa" w:w="2537"/>
          </w:tcPr>
          <w:p>
            <w:r/>
            <w:r>
              <w:rPr>
                <w:b w:val="0"/>
                <w:i w:val="0"/>
                <w:sz w:val="16"/>
              </w:rPr>
              <w:t>Not in top 16 (CA$29.95)</w:t>
            </w:r>
          </w:p>
        </w:tc>
        <w:tc>
          <w:tcPr>
            <w:tcW w:type="dxa" w:w="4960"/>
          </w:tcPr>
          <w:p>
            <w:r/>
            <w:r>
              <w:rPr>
                <w:b w:val="0"/>
                <w:i w:val="0"/>
                <w:sz w:val="16"/>
              </w:rPr>
              <w:t>GORGECRAFT CA$18.99 (#4); Nordik desk mats sponsored #1-3</w:t>
            </w:r>
          </w:p>
        </w:tc>
      </w:tr>
      <w:tr>
        <w:tc>
          <w:tcPr>
            <w:tcW w:type="dxa" w:w="2367"/>
            <w:shd w:val="clear" w:color="auto" w:fill="EEF2F7"/>
          </w:tcPr>
          <w:p>
            <w:r/>
            <w:r>
              <w:rPr>
                <w:b w:val="0"/>
                <w:i w:val="0"/>
                <w:sz w:val="16"/>
              </w:rPr>
              <w:t>amazon.ca "leather coasters for drinks"</w:t>
            </w:r>
          </w:p>
        </w:tc>
        <w:tc>
          <w:tcPr>
            <w:tcW w:type="dxa" w:w="2537"/>
            <w:shd w:val="clear" w:color="auto" w:fill="EEF2F7"/>
          </w:tcPr>
          <w:p>
            <w:r/>
            <w:r>
              <w:rPr>
                <w:b w:val="0"/>
                <w:i w:val="0"/>
                <w:sz w:val="16"/>
              </w:rPr>
              <w:t>Not in top 4 (CA$39.85)</w:t>
            </w:r>
          </w:p>
        </w:tc>
        <w:tc>
          <w:tcPr>
            <w:tcW w:type="dxa" w:w="4960"/>
            <w:shd w:val="clear" w:color="auto" w:fill="EEF2F7"/>
          </w:tcPr>
          <w:p>
            <w:r/>
            <w:r>
              <w:rPr>
                <w:b w:val="0"/>
                <w:i w:val="0"/>
                <w:sz w:val="16"/>
              </w:rPr>
              <w:t>Leather sets of 6 with holder at CA$12.99-17.99 (214-661 ratings)</w:t>
            </w:r>
          </w:p>
        </w:tc>
      </w:tr>
      <w:tr>
        <w:tc>
          <w:tcPr>
            <w:tcW w:type="dxa" w:w="2367"/>
          </w:tcPr>
          <w:p>
            <w:r/>
            <w:r>
              <w:rPr>
                <w:b w:val="0"/>
                <w:i w:val="0"/>
                <w:sz w:val="16"/>
              </w:rPr>
              <w:t>amazon.com.au "spiked dog collar"</w:t>
            </w:r>
          </w:p>
        </w:tc>
        <w:tc>
          <w:tcPr>
            <w:tcW w:type="dxa" w:w="2537"/>
          </w:tcPr>
          <w:p>
            <w:r/>
            <w:r>
              <w:rPr>
                <w:b w:val="0"/>
                <w:i w:val="0"/>
                <w:sz w:val="16"/>
              </w:rPr>
              <w:t>Not in top 11 (A$68-84.89, 4.6/219)</w:t>
            </w:r>
          </w:p>
        </w:tc>
        <w:tc>
          <w:tcPr>
            <w:tcW w:type="dxa" w:w="4960"/>
          </w:tcPr>
          <w:p>
            <w:r/>
            <w:r>
              <w:rPr>
                <w:b w:val="0"/>
                <w:i w:val="0"/>
                <w:sz w:val="16"/>
              </w:rPr>
              <w:t>Bark collars (sponsored); spiked collars A$9.74-16.19 with 2-78 ratings; CoyoteCollar A$46.44 (4.5/566)</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color="auto" w:fill="E8F4EA"/>
          </w:tcPr>
          <w:p>
            <w:r/>
            <w:r>
              <w:rPr>
                <w:b/>
                <w:i w:val="0"/>
                <w:sz w:val="19"/>
              </w:rPr>
              <w:t>Australia is the biggest open door:</w:t>
            </w:r>
            <w:r>
              <w:rPr>
                <w:b w:val="0"/>
                <w:i w:val="0"/>
                <w:sz w:val="19"/>
              </w:rPr>
              <w:t xml:space="preserve"> your 4.6-star collar with 219 ratings faces weak, low-rated competition, yet doesn't appear on page 1. The cause is the listing (166-character title without "spiked", 3 bullets, no A+, no Brand Registry) and limited stock, not demand. In Canada the prices are 2-4.5 times local competitors; check whether that is intentional (Build International Listings exchange-rate pricing) before spending on ads there.</w:t>
            </w:r>
          </w:p>
        </w:tc>
      </w:tr>
    </w:tbl>
    <w:p>
      <w:pPr>
        <w:spacing w:after="40"/>
      </w:pPr>
    </w:p>
    <w:p>
      <w:pPr>
        <w:pStyle w:val="Heading1"/>
      </w:pPr>
      <w:r>
        <w:t>13. Reviews and customer feedback</w:t>
      </w:r>
    </w:p>
    <w:tbl>
      <w:tblPr>
        <w:tblStyle w:val="TableGrid"/>
        <w:tblW w:type="auto" w:w="0"/>
        <w:jc w:val="center"/>
        <w:tblLayout w:type="fixed"/>
        <w:tblLook w:firstColumn="1" w:firstRow="1" w:lastColumn="0" w:lastRow="0" w:noHBand="0" w:noVBand="1" w:val="04A0"/>
        <w:tblLayout w:type="fixed"/>
      </w:tblPr>
      <w:tblGrid>
        <w:gridCol w:w="1466"/>
        <w:gridCol w:w="1240"/>
        <w:gridCol w:w="1917"/>
        <w:gridCol w:w="2931"/>
        <w:gridCol w:w="2311"/>
      </w:tblGrid>
      <w:tr>
        <w:tc>
          <w:tcPr>
            <w:tcW w:type="dxa" w:w="1466"/>
            <w:shd w:val="clear" w:color="auto" w:fill="1F3A5F"/>
          </w:tcPr>
          <w:p>
            <w:r/>
            <w:r>
              <w:rPr>
                <w:b/>
                <w:color w:val="FFFFFF"/>
                <w:sz w:val="15"/>
              </w:rPr>
              <w:t>Product</w:t>
            </w:r>
          </w:p>
        </w:tc>
        <w:tc>
          <w:tcPr>
            <w:tcW w:type="dxa" w:w="1240"/>
            <w:shd w:val="clear" w:color="auto" w:fill="1F3A5F"/>
          </w:tcPr>
          <w:p>
            <w:r/>
            <w:r>
              <w:rPr>
                <w:b/>
                <w:color w:val="FFFFFF"/>
                <w:sz w:val="15"/>
              </w:rPr>
              <w:t>Live star split (5/4/3/2/1)</w:t>
            </w:r>
          </w:p>
        </w:tc>
        <w:tc>
          <w:tcPr>
            <w:tcW w:type="dxa" w:w="1917"/>
            <w:shd w:val="clear" w:color="auto" w:fill="1F3A5F"/>
          </w:tcPr>
          <w:p>
            <w:r/>
            <w:r>
              <w:rPr>
                <w:b/>
                <w:color w:val="FFFFFF"/>
                <w:sz w:val="15"/>
              </w:rPr>
              <w:t>What customers praise</w:t>
            </w:r>
          </w:p>
        </w:tc>
        <w:tc>
          <w:tcPr>
            <w:tcW w:type="dxa" w:w="2931"/>
            <w:shd w:val="clear" w:color="auto" w:fill="1F3A5F"/>
          </w:tcPr>
          <w:p>
            <w:r/>
            <w:r>
              <w:rPr>
                <w:b/>
                <w:color w:val="FFFFFF"/>
                <w:sz w:val="15"/>
              </w:rPr>
              <w:t>What they complain about</w:t>
            </w:r>
          </w:p>
        </w:tc>
        <w:tc>
          <w:tcPr>
            <w:tcW w:type="dxa" w:w="2311"/>
            <w:shd w:val="clear" w:color="auto" w:fill="1F3A5F"/>
          </w:tcPr>
          <w:p>
            <w:r/>
            <w:r>
              <w:rPr>
                <w:b/>
                <w:color w:val="FFFFFF"/>
                <w:sz w:val="15"/>
              </w:rPr>
              <w:t>Listing or product fix</w:t>
            </w:r>
          </w:p>
        </w:tc>
      </w:tr>
      <w:tr>
        <w:tc>
          <w:tcPr>
            <w:tcW w:type="dxa" w:w="1466"/>
          </w:tcPr>
          <w:p>
            <w:r/>
            <w:r>
              <w:rPr>
                <w:b w:val="0"/>
                <w:i w:val="0"/>
                <w:sz w:val="15"/>
              </w:rPr>
              <w:t>Collar US 4.6 (247)</w:t>
            </w:r>
          </w:p>
        </w:tc>
        <w:tc>
          <w:tcPr>
            <w:tcW w:type="dxa" w:w="1240"/>
          </w:tcPr>
          <w:p>
            <w:r/>
            <w:r>
              <w:rPr>
                <w:b w:val="0"/>
                <w:i w:val="0"/>
                <w:sz w:val="15"/>
              </w:rPr>
              <w:t>81/9/2/5/3%</w:t>
            </w:r>
          </w:p>
        </w:tc>
        <w:tc>
          <w:tcPr>
            <w:tcW w:type="dxa" w:w="1917"/>
          </w:tcPr>
          <w:p>
            <w:r/>
            <w:r>
              <w:rPr>
                <w:b w:val="0"/>
                <w:i w:val="0"/>
                <w:sz w:val="15"/>
              </w:rPr>
              <w:t>Real leather, heavy duty, protection, looks</w:t>
            </w:r>
          </w:p>
        </w:tc>
        <w:tc>
          <w:tcPr>
            <w:tcW w:type="dxa" w:w="2931"/>
          </w:tcPr>
          <w:p>
            <w:r/>
            <w:r>
              <w:rPr>
                <w:b w:val="0"/>
                <w:i w:val="0"/>
                <w:sz w:val="15"/>
              </w:rPr>
              <w:t>Runs large (19 in neck on 18-22 used the last hole); odour (mixed); old, dry, cracked stock (UK); durability 8 negative (CA); spikes falling off (6 of 8 AU mentions)</w:t>
            </w:r>
          </w:p>
        </w:tc>
        <w:tc>
          <w:tcPr>
            <w:tcW w:type="dxa" w:w="2311"/>
          </w:tcPr>
          <w:p>
            <w:r/>
            <w:r>
              <w:rPr>
                <w:b w:val="0"/>
                <w:i w:val="0"/>
                <w:sz w:val="15"/>
              </w:rPr>
              <w:t>Fit rule in bullet 2; smell bullet; spike thread-locker and spare-spike note; rotate stock and add silica packs</w:t>
            </w:r>
          </w:p>
        </w:tc>
      </w:tr>
      <w:tr>
        <w:tc>
          <w:tcPr>
            <w:tcW w:type="dxa" w:w="1466"/>
            <w:shd w:val="clear" w:color="auto" w:fill="EEF2F7"/>
          </w:tcPr>
          <w:p>
            <w:r/>
            <w:r>
              <w:rPr>
                <w:b w:val="0"/>
                <w:i w:val="0"/>
                <w:sz w:val="15"/>
              </w:rPr>
              <w:t>Belt 4.0 (47)</w:t>
            </w:r>
          </w:p>
        </w:tc>
        <w:tc>
          <w:tcPr>
            <w:tcW w:type="dxa" w:w="1240"/>
            <w:shd w:val="clear" w:color="auto" w:fill="EEF2F7"/>
          </w:tcPr>
          <w:p>
            <w:r/>
            <w:r>
              <w:rPr>
                <w:b w:val="0"/>
                <w:i w:val="0"/>
                <w:sz w:val="15"/>
              </w:rPr>
              <w:t>65/8/5/6/16%</w:t>
            </w:r>
          </w:p>
        </w:tc>
        <w:tc>
          <w:tcPr>
            <w:tcW w:type="dxa" w:w="1917"/>
            <w:shd w:val="clear" w:color="auto" w:fill="EEF2F7"/>
          </w:tcPr>
          <w:p>
            <w:r/>
            <w:r>
              <w:rPr>
                <w:b w:val="0"/>
                <w:i w:val="0"/>
                <w:sz w:val="15"/>
              </w:rPr>
              <w:t>Quality, good for women, support</w:t>
            </w:r>
          </w:p>
        </w:tc>
        <w:tc>
          <w:tcPr>
            <w:tcW w:type="dxa" w:w="2931"/>
            <w:shd w:val="clear" w:color="auto" w:fill="EEF2F7"/>
          </w:tcPr>
          <w:p>
            <w:r/>
            <w:r>
              <w:rPr>
                <w:b w:val="0"/>
                <w:i w:val="0"/>
                <w:sz w:val="15"/>
              </w:rPr>
              <w:t>Too small; stiff; prongs too long, takes "10 minutes to unbuckle"</w:t>
            </w:r>
          </w:p>
        </w:tc>
        <w:tc>
          <w:tcPr>
            <w:tcW w:type="dxa" w:w="2311"/>
            <w:shd w:val="clear" w:color="auto" w:fill="EEF2F7"/>
          </w:tcPr>
          <w:p>
            <w:r/>
            <w:r>
              <w:rPr>
                <w:b w:val="0"/>
                <w:i w:val="0"/>
                <w:sz w:val="15"/>
              </w:rPr>
              <w:t>Size-up advice; prong length; break-in video; check the prong length in production</w:t>
            </w:r>
          </w:p>
        </w:tc>
      </w:tr>
      <w:tr>
        <w:tc>
          <w:tcPr>
            <w:tcW w:type="dxa" w:w="1466"/>
          </w:tcPr>
          <w:p>
            <w:r/>
            <w:r>
              <w:rPr>
                <w:b w:val="0"/>
                <w:i w:val="0"/>
                <w:sz w:val="15"/>
              </w:rPr>
              <w:t>Straps 4.1 (22)</w:t>
            </w:r>
          </w:p>
        </w:tc>
        <w:tc>
          <w:tcPr>
            <w:tcW w:type="dxa" w:w="1240"/>
          </w:tcPr>
          <w:p>
            <w:r/>
            <w:r>
              <w:rPr>
                <w:b w:val="0"/>
                <w:i w:val="0"/>
                <w:sz w:val="15"/>
              </w:rPr>
              <w:t>65/7/16/0/12%</w:t>
            </w:r>
          </w:p>
        </w:tc>
        <w:tc>
          <w:tcPr>
            <w:tcW w:type="dxa" w:w="1917"/>
          </w:tcPr>
          <w:p>
            <w:r/>
            <w:r>
              <w:rPr>
                <w:b w:val="0"/>
                <w:i w:val="0"/>
                <w:sz w:val="15"/>
              </w:rPr>
              <w:t>Thick leather, held 500-610 lb deadlifts</w:t>
            </w:r>
          </w:p>
        </w:tc>
        <w:tc>
          <w:tcPr>
            <w:tcW w:type="dxa" w:w="2931"/>
          </w:tcPr>
          <w:p>
            <w:r/>
            <w:r>
              <w:rPr>
                <w:b w:val="0"/>
                <w:i w:val="0"/>
                <w:sz w:val="15"/>
              </w:rPr>
              <w:t>Stiff until broken in</w:t>
            </w:r>
          </w:p>
        </w:tc>
        <w:tc>
          <w:tcPr>
            <w:tcW w:type="dxa" w:w="2311"/>
          </w:tcPr>
          <w:p>
            <w:r/>
            <w:r>
              <w:rPr>
                <w:b w:val="0"/>
                <w:i w:val="0"/>
                <w:sz w:val="15"/>
              </w:rPr>
              <w:t>Break-in bullet; a conditioning tip</w:t>
            </w:r>
          </w:p>
        </w:tc>
      </w:tr>
      <w:tr>
        <w:tc>
          <w:tcPr>
            <w:tcW w:type="dxa" w:w="1466"/>
            <w:shd w:val="clear" w:color="auto" w:fill="EEF2F7"/>
          </w:tcPr>
          <w:p>
            <w:r/>
            <w:r>
              <w:rPr>
                <w:b w:val="0"/>
                <w:i w:val="0"/>
                <w:sz w:val="15"/>
              </w:rPr>
              <w:t>Mouse pad 3.6 (20)</w:t>
            </w:r>
          </w:p>
        </w:tc>
        <w:tc>
          <w:tcPr>
            <w:tcW w:type="dxa" w:w="1240"/>
            <w:shd w:val="clear" w:color="auto" w:fill="EEF2F7"/>
          </w:tcPr>
          <w:p>
            <w:r/>
            <w:r>
              <w:rPr>
                <w:b w:val="0"/>
                <w:i w:val="0"/>
                <w:sz w:val="15"/>
              </w:rPr>
              <w:t>41/14/21/11/13%</w:t>
            </w:r>
          </w:p>
        </w:tc>
        <w:tc>
          <w:tcPr>
            <w:tcW w:type="dxa" w:w="1917"/>
            <w:shd w:val="clear" w:color="auto" w:fill="EEF2F7"/>
          </w:tcPr>
          <w:p>
            <w:r/>
            <w:r>
              <w:rPr>
                <w:b w:val="0"/>
                <w:i w:val="0"/>
                <w:sz w:val="15"/>
              </w:rPr>
              <w:t>Looks, glide, stitching</w:t>
            </w:r>
          </w:p>
        </w:tc>
        <w:tc>
          <w:tcPr>
            <w:tcW w:type="dxa" w:w="2931"/>
            <w:shd w:val="clear" w:color="auto" w:fill="EEF2F7"/>
          </w:tcPr>
          <w:p>
            <w:r/>
            <w:r>
              <w:rPr>
                <w:b w:val="0"/>
                <w:i w:val="0"/>
                <w:sz w:val="15"/>
              </w:rPr>
              <w:t>Arrived curled in a soft envelope; small and thin; scratched; smell; "poor packaging"</w:t>
            </w:r>
          </w:p>
        </w:tc>
        <w:tc>
          <w:tcPr>
            <w:tcW w:type="dxa" w:w="2311"/>
            <w:shd w:val="clear" w:color="auto" w:fill="EEF2F7"/>
          </w:tcPr>
          <w:p>
            <w:r/>
            <w:r>
              <w:rPr>
                <w:b w:val="0"/>
                <w:i w:val="0"/>
                <w:sz w:val="15"/>
              </w:rPr>
              <w:t>Ship flat in a rigid mailer; state the true size and thickness; base photo</w:t>
            </w:r>
          </w:p>
        </w:tc>
      </w:tr>
      <w:tr>
        <w:tc>
          <w:tcPr>
            <w:tcW w:type="dxa" w:w="1466"/>
          </w:tcPr>
          <w:p>
            <w:r/>
            <w:r>
              <w:rPr>
                <w:b w:val="0"/>
                <w:i w:val="0"/>
                <w:sz w:val="15"/>
              </w:rPr>
              <w:t>Coasters 3.9 (10)</w:t>
            </w:r>
          </w:p>
        </w:tc>
        <w:tc>
          <w:tcPr>
            <w:tcW w:type="dxa" w:w="1240"/>
          </w:tcPr>
          <w:p>
            <w:r/>
            <w:r>
              <w:rPr>
                <w:b w:val="0"/>
                <w:i w:val="0"/>
                <w:sz w:val="15"/>
              </w:rPr>
              <w:t>58/19/0/0/23%</w:t>
            </w:r>
          </w:p>
        </w:tc>
        <w:tc>
          <w:tcPr>
            <w:tcW w:type="dxa" w:w="1917"/>
          </w:tcPr>
          <w:p>
            <w:r/>
            <w:r>
              <w:rPr>
                <w:b w:val="0"/>
                <w:i w:val="0"/>
                <w:sz w:val="15"/>
              </w:rPr>
              <w:t>Classy, 6 in a set, holder</w:t>
            </w:r>
          </w:p>
        </w:tc>
        <w:tc>
          <w:tcPr>
            <w:tcW w:type="dxa" w:w="2931"/>
          </w:tcPr>
          <w:p>
            <w:r/>
            <w:r>
              <w:rPr>
                <w:b w:val="0"/>
                <w:i w:val="0"/>
                <w:sz w:val="15"/>
              </w:rPr>
              <w:t>Thin; condensation passes; most reviews are unverified (Vine, July 2025)</w:t>
            </w:r>
          </w:p>
        </w:tc>
        <w:tc>
          <w:tcPr>
            <w:tcW w:type="dxa" w:w="2311"/>
          </w:tcPr>
          <w:p>
            <w:r/>
            <w:r>
              <w:rPr>
                <w:b w:val="0"/>
                <w:i w:val="0"/>
                <w:sz w:val="15"/>
              </w:rPr>
              <w:t>State the thickness; an honest condensation line; review the 1-star causes in Seller Central</w:t>
            </w:r>
          </w:p>
        </w:tc>
      </w:tr>
      <w:tr>
        <w:tc>
          <w:tcPr>
            <w:tcW w:type="dxa" w:w="1466"/>
            <w:shd w:val="clear" w:color="auto" w:fill="EEF2F7"/>
          </w:tcPr>
          <w:p>
            <w:r/>
            <w:r>
              <w:rPr>
                <w:b w:val="0"/>
                <w:i w:val="0"/>
                <w:sz w:val="15"/>
              </w:rPr>
              <w:t>Tray 5.0 (4)</w:t>
            </w:r>
          </w:p>
        </w:tc>
        <w:tc>
          <w:tcPr>
            <w:tcW w:type="dxa" w:w="1240"/>
            <w:shd w:val="clear" w:color="auto" w:fill="EEF2F7"/>
          </w:tcPr>
          <w:p>
            <w:r/>
            <w:r>
              <w:rPr>
                <w:b w:val="0"/>
                <w:i w:val="0"/>
                <w:sz w:val="15"/>
              </w:rPr>
              <w:t>100% 5-star</w:t>
            </w:r>
          </w:p>
        </w:tc>
        <w:tc>
          <w:tcPr>
            <w:tcW w:type="dxa" w:w="1917"/>
            <w:shd w:val="clear" w:color="auto" w:fill="EEF2F7"/>
          </w:tcPr>
          <w:p>
            <w:r/>
            <w:r>
              <w:rPr>
                <w:b w:val="0"/>
                <w:i w:val="0"/>
                <w:sz w:val="15"/>
              </w:rPr>
              <w:t>Quality, deep colour, fits a car console</w:t>
            </w:r>
          </w:p>
        </w:tc>
        <w:tc>
          <w:tcPr>
            <w:tcW w:type="dxa" w:w="2931"/>
            <w:shd w:val="clear" w:color="auto" w:fill="EEF2F7"/>
          </w:tcPr>
          <w:p>
            <w:r/>
            <w:r>
              <w:rPr>
                <w:b w:val="0"/>
                <w:i w:val="0"/>
                <w:sz w:val="15"/>
              </w:rPr>
              <w:t>-</w:t>
            </w:r>
          </w:p>
        </w:tc>
        <w:tc>
          <w:tcPr>
            <w:tcW w:type="dxa" w:w="2311"/>
            <w:shd w:val="clear" w:color="auto" w:fill="EEF2F7"/>
          </w:tcPr>
          <w:p>
            <w:r/>
            <w:r>
              <w:rPr>
                <w:b w:val="0"/>
                <w:i w:val="0"/>
                <w:sz w:val="15"/>
              </w:rPr>
              <w:t>More reviews (Vine)</w:t>
            </w:r>
          </w:p>
        </w:tc>
      </w:tr>
      <w:tr>
        <w:tc>
          <w:tcPr>
            <w:tcW w:type="dxa" w:w="1466"/>
          </w:tcPr>
          <w:p>
            <w:r/>
            <w:r>
              <w:rPr>
                <w:b w:val="0"/>
                <w:i w:val="0"/>
                <w:sz w:val="15"/>
              </w:rPr>
              <w:t>Leash 4.0 (12)</w:t>
            </w:r>
          </w:p>
        </w:tc>
        <w:tc>
          <w:tcPr>
            <w:tcW w:type="dxa" w:w="1240"/>
          </w:tcPr>
          <w:p>
            <w:r/>
            <w:r>
              <w:rPr>
                <w:b w:val="0"/>
                <w:i w:val="0"/>
                <w:sz w:val="15"/>
              </w:rPr>
              <w:t>46/14/40/0/0%</w:t>
            </w:r>
          </w:p>
        </w:tc>
        <w:tc>
          <w:tcPr>
            <w:tcW w:type="dxa" w:w="1917"/>
          </w:tcPr>
          <w:p>
            <w:r/>
            <w:r>
              <w:rPr>
                <w:b w:val="0"/>
                <w:i w:val="0"/>
                <w:sz w:val="15"/>
              </w:rPr>
              <w:t>Heavy duty, traffic handle, shock absorbing</w:t>
            </w:r>
          </w:p>
        </w:tc>
        <w:tc>
          <w:tcPr>
            <w:tcW w:type="dxa" w:w="2931"/>
          </w:tcPr>
          <w:p>
            <w:r/>
            <w:r>
              <w:rPr>
                <w:b w:val="0"/>
                <w:i w:val="0"/>
                <w:sz w:val="15"/>
              </w:rPr>
              <w:t>"Strong smell of mould and dampness"; doubts it is genuine leather; ink transfer to wrists; "too expensive"; 7 of 8 sample reviews are Vine</w:t>
            </w:r>
          </w:p>
        </w:tc>
        <w:tc>
          <w:tcPr>
            <w:tcW w:type="dxa" w:w="2311"/>
          </w:tcPr>
          <w:p>
            <w:r/>
            <w:r>
              <w:rPr>
                <w:b w:val="0"/>
                <w:i w:val="0"/>
                <w:sz w:val="15"/>
              </w:rPr>
              <w:t>Storage humidity control; a genuine-leather close-up; colour-fastness check; price</w:t>
            </w:r>
          </w:p>
        </w:tc>
      </w:tr>
    </w:tbl>
    <w:p>
      <w:pPr>
        <w:spacing w:after="40"/>
      </w:pPr>
    </w:p>
    <w:p>
      <w:pPr>
        <w:spacing w:after="80"/>
      </w:pPr>
      <w:r>
        <w:rPr>
          <w:b/>
          <w:i w:val="0"/>
        </w:rPr>
        <w:t>Pattern:</w:t>
      </w:r>
      <w:r>
        <w:rPr>
          <w:b w:val="0"/>
          <w:i w:val="0"/>
        </w:rPr>
        <w:t xml:space="preserve"> mould smell and dry/cracked leather appear on the collar and the leash, so stock is likely sitting in humid storage. A packaging and storage fix (sealed poly bag, silica gel, rotating oldest stock first) addresses the returns badge, the rating and the AI "odour" theme at once.</w:t>
      </w:r>
    </w:p>
    <w:p>
      <w:pPr>
        <w:spacing w:after="80"/>
      </w:pPr>
      <w:r>
        <w:rPr>
          <w:b/>
          <w:i w:val="0"/>
        </w:rPr>
        <w:t>Getting more reviews (allowed methods only):</w:t>
      </w:r>
      <w:r>
        <w:rPr>
          <w:b w:val="0"/>
          <w:i w:val="0"/>
        </w:rPr>
        <w:t xml:space="preserve"> Vine costs $0, $75 or $200 per parent for up to 2, 10 or 30 reviews (listings under 30 reviews): this fits the straps (22), mouse pad (20), coasters (10), tray (4) and leash (12). Use the "Request a Review" button on every order. Never offer incentives for reviews.</w:t>
      </w:r>
    </w:p>
    <w:p>
      <w:pPr>
        <w:pStyle w:val="Heading1"/>
      </w:pPr>
      <w:r>
        <w:t>14. Price, Buy Box (Featured Offer) and availability</w:t>
      </w:r>
    </w:p>
    <w:tbl>
      <w:tblPr>
        <w:tblStyle w:val="TableGrid"/>
        <w:tblW w:type="auto" w:w="0"/>
        <w:jc w:val="center"/>
        <w:tblLayout w:type="fixed"/>
        <w:tblLook w:firstColumn="1" w:firstRow="1" w:lastColumn="0" w:lastRow="0" w:noHBand="0" w:noVBand="1" w:val="04A0"/>
        <w:tblLayout w:type="fixed"/>
      </w:tblPr>
      <w:tblGrid>
        <w:gridCol w:w="1015"/>
        <w:gridCol w:w="1973"/>
        <w:gridCol w:w="1578"/>
        <w:gridCol w:w="1240"/>
        <w:gridCol w:w="2480"/>
        <w:gridCol w:w="1578"/>
      </w:tblGrid>
      <w:tr>
        <w:tc>
          <w:tcPr>
            <w:tcW w:type="dxa" w:w="1015"/>
            <w:shd w:val="clear" w:color="auto" w:fill="1F3A5F"/>
          </w:tcPr>
          <w:p>
            <w:r/>
            <w:r>
              <w:rPr>
                <w:b/>
                <w:color w:val="FFFFFF"/>
                <w:sz w:val="15"/>
              </w:rPr>
              <w:t>Product</w:t>
            </w:r>
          </w:p>
        </w:tc>
        <w:tc>
          <w:tcPr>
            <w:tcW w:type="dxa" w:w="1973"/>
            <w:shd w:val="clear" w:color="auto" w:fill="1F3A5F"/>
          </w:tcPr>
          <w:p>
            <w:r/>
            <w:r>
              <w:rPr>
                <w:b/>
                <w:color w:val="FFFFFF"/>
                <w:sz w:val="15"/>
              </w:rPr>
              <w:t>US price vs page-1 median</w:t>
            </w:r>
          </w:p>
        </w:tc>
        <w:tc>
          <w:tcPr>
            <w:tcW w:type="dxa" w:w="1578"/>
            <w:shd w:val="clear" w:color="auto" w:fill="1F3A5F"/>
          </w:tcPr>
          <w:p>
            <w:r/>
            <w:r>
              <w:rPr>
                <w:b/>
                <w:color w:val="FFFFFF"/>
                <w:sz w:val="15"/>
              </w:rPr>
              <w:t>CA price</w:t>
            </w:r>
          </w:p>
        </w:tc>
        <w:tc>
          <w:tcPr>
            <w:tcW w:type="dxa" w:w="1240"/>
            <w:shd w:val="clear" w:color="auto" w:fill="1F3A5F"/>
          </w:tcPr>
          <w:p>
            <w:r/>
            <w:r>
              <w:rPr>
                <w:b/>
                <w:color w:val="FFFFFF"/>
                <w:sz w:val="15"/>
              </w:rPr>
              <w:t>AU price</w:t>
            </w:r>
          </w:p>
        </w:tc>
        <w:tc>
          <w:tcPr>
            <w:tcW w:type="dxa" w:w="2480"/>
            <w:shd w:val="clear" w:color="auto" w:fill="1F3A5F"/>
          </w:tcPr>
          <w:p>
            <w:r/>
            <w:r>
              <w:rPr>
                <w:b/>
                <w:color w:val="FFFFFF"/>
                <w:sz w:val="15"/>
              </w:rPr>
              <w:t>Buy Box holder (live)</w:t>
            </w:r>
          </w:p>
        </w:tc>
        <w:tc>
          <w:tcPr>
            <w:tcW w:type="dxa" w:w="1578"/>
            <w:shd w:val="clear" w:color="auto" w:fill="1F3A5F"/>
          </w:tcPr>
          <w:p>
            <w:r/>
            <w:r>
              <w:rPr>
                <w:b/>
                <w:color w:val="FFFFFF"/>
                <w:sz w:val="15"/>
              </w:rPr>
              <w:t>Other offers</w:t>
            </w:r>
          </w:p>
        </w:tc>
      </w:tr>
      <w:tr>
        <w:tc>
          <w:tcPr>
            <w:tcW w:type="dxa" w:w="1015"/>
          </w:tcPr>
          <w:p>
            <w:r/>
            <w:r>
              <w:rPr>
                <w:b w:val="0"/>
                <w:i w:val="0"/>
                <w:sz w:val="15"/>
              </w:rPr>
              <w:t>Collar</w:t>
            </w:r>
          </w:p>
        </w:tc>
        <w:tc>
          <w:tcPr>
            <w:tcW w:type="dxa" w:w="1973"/>
          </w:tcPr>
          <w:p>
            <w:r/>
            <w:r>
              <w:rPr>
                <w:b w:val="0"/>
                <w:i w:val="0"/>
                <w:sz w:val="15"/>
              </w:rPr>
              <w:t>$45.99-51.99 vs $14.90 (3.1-3.5x)</w:t>
            </w:r>
          </w:p>
        </w:tc>
        <w:tc>
          <w:tcPr>
            <w:tcW w:type="dxa" w:w="1578"/>
          </w:tcPr>
          <w:p>
            <w:r/>
            <w:r>
              <w:rPr>
                <w:b w:val="0"/>
                <w:i w:val="0"/>
                <w:sz w:val="15"/>
              </w:rPr>
              <w:t>CA$69.00-77.52</w:t>
            </w:r>
          </w:p>
        </w:tc>
        <w:tc>
          <w:tcPr>
            <w:tcW w:type="dxa" w:w="1240"/>
          </w:tcPr>
          <w:p>
            <w:r/>
            <w:r>
              <w:rPr>
                <w:b w:val="0"/>
                <w:i w:val="0"/>
                <w:sz w:val="15"/>
              </w:rPr>
              <w:t>A$68.00-84.89</w:t>
            </w:r>
          </w:p>
        </w:tc>
        <w:tc>
          <w:tcPr>
            <w:tcW w:type="dxa" w:w="2480"/>
          </w:tcPr>
          <w:p>
            <w:r/>
            <w:r>
              <w:rPr>
                <w:b w:val="0"/>
                <w:i w:val="0"/>
                <w:sz w:val="15"/>
              </w:rPr>
              <w:t>US/CA/AU: Leatherific. UK Magenta: BC BROTHERS UK. DE: Amazon US</w:t>
            </w:r>
          </w:p>
        </w:tc>
        <w:tc>
          <w:tcPr>
            <w:tcW w:type="dxa" w:w="1578"/>
          </w:tcPr>
          <w:p>
            <w:r/>
            <w:r>
              <w:rPr>
                <w:b w:val="0"/>
                <w:i w:val="0"/>
                <w:sz w:val="15"/>
              </w:rPr>
              <w:t>US: Used from $41.39 (2 offers)</w:t>
            </w:r>
          </w:p>
        </w:tc>
      </w:tr>
      <w:tr>
        <w:tc>
          <w:tcPr>
            <w:tcW w:type="dxa" w:w="1015"/>
            <w:shd w:val="clear" w:color="auto" w:fill="EEF2F7"/>
          </w:tcPr>
          <w:p>
            <w:r/>
            <w:r>
              <w:rPr>
                <w:b w:val="0"/>
                <w:i w:val="0"/>
                <w:sz w:val="15"/>
              </w:rPr>
              <w:t>Belt</w:t>
            </w:r>
          </w:p>
        </w:tc>
        <w:tc>
          <w:tcPr>
            <w:tcW w:type="dxa" w:w="1973"/>
            <w:shd w:val="clear" w:color="auto" w:fill="EEF2F7"/>
          </w:tcPr>
          <w:p>
            <w:r/>
            <w:r>
              <w:rPr>
                <w:b w:val="0"/>
                <w:i w:val="0"/>
                <w:sz w:val="15"/>
              </w:rPr>
              <w:t>$77.99-84.99 vs $32.99 (2.4-2.6x)</w:t>
            </w:r>
          </w:p>
        </w:tc>
        <w:tc>
          <w:tcPr>
            <w:tcW w:type="dxa" w:w="1578"/>
            <w:shd w:val="clear" w:color="auto" w:fill="EEF2F7"/>
          </w:tcPr>
          <w:p>
            <w:r/>
            <w:r>
              <w:rPr>
                <w:b w:val="0"/>
                <w:i w:val="0"/>
                <w:sz w:val="15"/>
              </w:rPr>
              <w:t>No featured offer (CA$71.30-170.94)</w:t>
            </w:r>
          </w:p>
        </w:tc>
        <w:tc>
          <w:tcPr>
            <w:tcW w:type="dxa" w:w="1240"/>
            <w:shd w:val="clear" w:color="auto" w:fill="EEF2F7"/>
          </w:tcPr>
          <w:p>
            <w:r/>
            <w:r>
              <w:rPr>
                <w:b w:val="0"/>
                <w:i w:val="0"/>
                <w:sz w:val="15"/>
              </w:rPr>
              <w:t>-</w:t>
            </w:r>
          </w:p>
        </w:tc>
        <w:tc>
          <w:tcPr>
            <w:tcW w:type="dxa" w:w="2480"/>
            <w:shd w:val="clear" w:color="auto" w:fill="EEF2F7"/>
          </w:tcPr>
          <w:p>
            <w:r/>
            <w:r>
              <w:rPr>
                <w:b w:val="0"/>
                <w:i w:val="0"/>
                <w:sz w:val="15"/>
              </w:rPr>
              <w:t>US: Leatherific. CA: none</w:t>
            </w:r>
          </w:p>
        </w:tc>
        <w:tc>
          <w:tcPr>
            <w:tcW w:type="dxa" w:w="1578"/>
            <w:shd w:val="clear" w:color="auto" w:fill="EEF2F7"/>
          </w:tcPr>
          <w:p>
            <w:r/>
            <w:r>
              <w:rPr>
                <w:b w:val="0"/>
                <w:i w:val="0"/>
                <w:sz w:val="15"/>
              </w:rPr>
              <w:t>US: from $62.39 (2)</w:t>
            </w:r>
          </w:p>
        </w:tc>
      </w:tr>
      <w:tr>
        <w:tc>
          <w:tcPr>
            <w:tcW w:type="dxa" w:w="1015"/>
          </w:tcPr>
          <w:p>
            <w:r/>
            <w:r>
              <w:rPr>
                <w:b w:val="0"/>
                <w:i w:val="0"/>
                <w:sz w:val="15"/>
              </w:rPr>
              <w:t>Straps</w:t>
            </w:r>
          </w:p>
        </w:tc>
        <w:tc>
          <w:tcPr>
            <w:tcW w:type="dxa" w:w="1973"/>
          </w:tcPr>
          <w:p>
            <w:r/>
            <w:r>
              <w:rPr>
                <w:b w:val="0"/>
                <w:i w:val="0"/>
                <w:sz w:val="15"/>
              </w:rPr>
              <w:t>$27.99 vs $19.99 (1.4x)</w:t>
            </w:r>
          </w:p>
        </w:tc>
        <w:tc>
          <w:tcPr>
            <w:tcW w:type="dxa" w:w="1578"/>
          </w:tcPr>
          <w:p>
            <w:r/>
            <w:r>
              <w:rPr>
                <w:b w:val="0"/>
                <w:i w:val="0"/>
                <w:sz w:val="15"/>
              </w:rPr>
              <w:t>No featured offer</w:t>
            </w:r>
          </w:p>
        </w:tc>
        <w:tc>
          <w:tcPr>
            <w:tcW w:type="dxa" w:w="1240"/>
          </w:tcPr>
          <w:p>
            <w:r/>
            <w:r>
              <w:rPr>
                <w:b w:val="0"/>
                <w:i w:val="0"/>
                <w:sz w:val="15"/>
              </w:rPr>
              <w:t>-</w:t>
            </w:r>
          </w:p>
        </w:tc>
        <w:tc>
          <w:tcPr>
            <w:tcW w:type="dxa" w:w="2480"/>
          </w:tcPr>
          <w:p>
            <w:r/>
            <w:r>
              <w:rPr>
                <w:b w:val="0"/>
                <w:i w:val="0"/>
                <w:sz w:val="15"/>
              </w:rPr>
              <w:t>US: Leatherific. UK: Leatherific (as "belt")</w:t>
            </w:r>
          </w:p>
        </w:tc>
        <w:tc>
          <w:tcPr>
            <w:tcW w:type="dxa" w:w="1578"/>
          </w:tcPr>
          <w:p>
            <w:r/>
            <w:r>
              <w:rPr>
                <w:b w:val="0"/>
                <w:i w:val="0"/>
                <w:sz w:val="15"/>
              </w:rPr>
              <w:t>US: from $25.19 (2)</w:t>
            </w:r>
          </w:p>
        </w:tc>
      </w:tr>
      <w:tr>
        <w:tc>
          <w:tcPr>
            <w:tcW w:type="dxa" w:w="1015"/>
            <w:shd w:val="clear" w:color="auto" w:fill="EEF2F7"/>
          </w:tcPr>
          <w:p>
            <w:r/>
            <w:r>
              <w:rPr>
                <w:b w:val="0"/>
                <w:i w:val="0"/>
                <w:sz w:val="15"/>
              </w:rPr>
              <w:t>Mouse pad</w:t>
            </w:r>
          </w:p>
        </w:tc>
        <w:tc>
          <w:tcPr>
            <w:tcW w:type="dxa" w:w="1973"/>
            <w:shd w:val="clear" w:color="auto" w:fill="EEF2F7"/>
          </w:tcPr>
          <w:p>
            <w:r/>
            <w:r>
              <w:rPr>
                <w:b w:val="0"/>
                <w:i w:val="0"/>
                <w:sz w:val="15"/>
              </w:rPr>
              <w:t>$15.99 vs $12.98 (1.2x)</w:t>
            </w:r>
          </w:p>
        </w:tc>
        <w:tc>
          <w:tcPr>
            <w:tcW w:type="dxa" w:w="1578"/>
            <w:shd w:val="clear" w:color="auto" w:fill="EEF2F7"/>
          </w:tcPr>
          <w:p>
            <w:r/>
            <w:r>
              <w:rPr>
                <w:b w:val="0"/>
                <w:i w:val="0"/>
                <w:sz w:val="15"/>
              </w:rPr>
              <w:t>CA$29.62-29.95 (1.9x US)</w:t>
            </w:r>
          </w:p>
        </w:tc>
        <w:tc>
          <w:tcPr>
            <w:tcW w:type="dxa" w:w="1240"/>
            <w:shd w:val="clear" w:color="auto" w:fill="EEF2F7"/>
          </w:tcPr>
          <w:p>
            <w:r/>
            <w:r>
              <w:rPr>
                <w:b w:val="0"/>
                <w:i w:val="0"/>
                <w:sz w:val="15"/>
              </w:rPr>
              <w:t>A$38.66 (Amazon US)</w:t>
            </w:r>
          </w:p>
        </w:tc>
        <w:tc>
          <w:tcPr>
            <w:tcW w:type="dxa" w:w="2480"/>
            <w:shd w:val="clear" w:color="auto" w:fill="EEF2F7"/>
          </w:tcPr>
          <w:p>
            <w:r/>
            <w:r>
              <w:rPr>
                <w:b w:val="0"/>
                <w:i w:val="0"/>
                <w:sz w:val="15"/>
              </w:rPr>
              <w:t>US/CA: Leatherific</w:t>
            </w:r>
          </w:p>
        </w:tc>
        <w:tc>
          <w:tcPr>
            <w:tcW w:type="dxa" w:w="1578"/>
            <w:shd w:val="clear" w:color="auto" w:fill="EEF2F7"/>
          </w:tcPr>
          <w:p>
            <w:r/>
            <w:r>
              <w:rPr>
                <w:b w:val="0"/>
                <w:i w:val="0"/>
                <w:sz w:val="15"/>
              </w:rPr>
              <w:t>-</w:t>
            </w:r>
          </w:p>
        </w:tc>
      </w:tr>
      <w:tr>
        <w:tc>
          <w:tcPr>
            <w:tcW w:type="dxa" w:w="1015"/>
          </w:tcPr>
          <w:p>
            <w:r/>
            <w:r>
              <w:rPr>
                <w:b w:val="0"/>
                <w:i w:val="0"/>
                <w:sz w:val="15"/>
              </w:rPr>
              <w:t>Coasters</w:t>
            </w:r>
          </w:p>
        </w:tc>
        <w:tc>
          <w:tcPr>
            <w:tcW w:type="dxa" w:w="1973"/>
          </w:tcPr>
          <w:p>
            <w:r/>
            <w:r>
              <w:rPr>
                <w:b w:val="0"/>
                <w:i w:val="0"/>
                <w:sz w:val="15"/>
              </w:rPr>
              <w:t>$19.99 vs $13.98 (1.4x)</w:t>
            </w:r>
          </w:p>
        </w:tc>
        <w:tc>
          <w:tcPr>
            <w:tcW w:type="dxa" w:w="1578"/>
          </w:tcPr>
          <w:p>
            <w:r/>
            <w:r>
              <w:rPr>
                <w:b w:val="0"/>
                <w:i w:val="0"/>
                <w:sz w:val="15"/>
              </w:rPr>
              <w:t>CA$39.85 (2x US)</w:t>
            </w:r>
          </w:p>
        </w:tc>
        <w:tc>
          <w:tcPr>
            <w:tcW w:type="dxa" w:w="1240"/>
          </w:tcPr>
          <w:p>
            <w:r/>
            <w:r>
              <w:rPr>
                <w:b w:val="0"/>
                <w:i w:val="0"/>
                <w:sz w:val="15"/>
              </w:rPr>
              <w:t>-</w:t>
            </w:r>
          </w:p>
        </w:tc>
        <w:tc>
          <w:tcPr>
            <w:tcW w:type="dxa" w:w="2480"/>
          </w:tcPr>
          <w:p>
            <w:r/>
            <w:r>
              <w:rPr>
                <w:b w:val="0"/>
                <w:i w:val="0"/>
                <w:sz w:val="15"/>
              </w:rPr>
              <w:t>US/CA: Leatherific</w:t>
            </w:r>
          </w:p>
        </w:tc>
        <w:tc>
          <w:tcPr>
            <w:tcW w:type="dxa" w:w="1578"/>
          </w:tcPr>
          <w:p>
            <w:r/>
            <w:r>
              <w:rPr>
                <w:b w:val="0"/>
                <w:i w:val="0"/>
                <w:sz w:val="15"/>
              </w:rPr>
              <w:t>-</w:t>
            </w:r>
          </w:p>
        </w:tc>
      </w:tr>
      <w:tr>
        <w:tc>
          <w:tcPr>
            <w:tcW w:type="dxa" w:w="1015"/>
            <w:shd w:val="clear" w:color="auto" w:fill="EEF2F7"/>
          </w:tcPr>
          <w:p>
            <w:r/>
            <w:r>
              <w:rPr>
                <w:b w:val="0"/>
                <w:i w:val="0"/>
                <w:sz w:val="15"/>
              </w:rPr>
              <w:t>Tray</w:t>
            </w:r>
          </w:p>
        </w:tc>
        <w:tc>
          <w:tcPr>
            <w:tcW w:type="dxa" w:w="1973"/>
            <w:shd w:val="clear" w:color="auto" w:fill="EEF2F7"/>
          </w:tcPr>
          <w:p>
            <w:r/>
            <w:r>
              <w:rPr>
                <w:b w:val="0"/>
                <w:i w:val="0"/>
                <w:sz w:val="15"/>
              </w:rPr>
              <w:t>$24.99 vs $18.99 (1.3x)</w:t>
            </w:r>
          </w:p>
        </w:tc>
        <w:tc>
          <w:tcPr>
            <w:tcW w:type="dxa" w:w="1578"/>
            <w:shd w:val="clear" w:color="auto" w:fill="EEF2F7"/>
          </w:tcPr>
          <w:p>
            <w:r/>
            <w:r>
              <w:rPr>
                <w:b w:val="0"/>
                <w:i w:val="0"/>
                <w:sz w:val="15"/>
              </w:rPr>
              <w:t>-</w:t>
            </w:r>
          </w:p>
        </w:tc>
        <w:tc>
          <w:tcPr>
            <w:tcW w:type="dxa" w:w="1240"/>
            <w:shd w:val="clear" w:color="auto" w:fill="EEF2F7"/>
          </w:tcPr>
          <w:p>
            <w:r/>
            <w:r>
              <w:rPr>
                <w:b w:val="0"/>
                <w:i w:val="0"/>
                <w:sz w:val="15"/>
              </w:rPr>
              <w:t>-</w:t>
            </w:r>
          </w:p>
        </w:tc>
        <w:tc>
          <w:tcPr>
            <w:tcW w:type="dxa" w:w="2480"/>
            <w:shd w:val="clear" w:color="auto" w:fill="EEF2F7"/>
          </w:tcPr>
          <w:p>
            <w:r/>
            <w:r>
              <w:rPr>
                <w:b w:val="0"/>
                <w:i w:val="0"/>
                <w:sz w:val="15"/>
              </w:rPr>
              <w:t>US: Leatherific</w:t>
            </w:r>
          </w:p>
        </w:tc>
        <w:tc>
          <w:tcPr>
            <w:tcW w:type="dxa" w:w="1578"/>
            <w:shd w:val="clear" w:color="auto" w:fill="EEF2F7"/>
          </w:tcPr>
          <w:p>
            <w:r/>
            <w:r>
              <w:rPr>
                <w:b w:val="0"/>
                <w:i w:val="0"/>
                <w:sz w:val="15"/>
              </w:rPr>
              <w:t>-</w:t>
            </w:r>
          </w:p>
        </w:tc>
      </w:tr>
      <w:tr>
        <w:tc>
          <w:tcPr>
            <w:tcW w:type="dxa" w:w="1015"/>
          </w:tcPr>
          <w:p>
            <w:r/>
            <w:r>
              <w:rPr>
                <w:b w:val="0"/>
                <w:i w:val="0"/>
                <w:sz w:val="15"/>
              </w:rPr>
              <w:t>Leash</w:t>
            </w:r>
          </w:p>
        </w:tc>
        <w:tc>
          <w:tcPr>
            <w:tcW w:type="dxa" w:w="1973"/>
          </w:tcPr>
          <w:p>
            <w:r/>
            <w:r>
              <w:rPr>
                <w:b w:val="0"/>
                <w:i w:val="0"/>
                <w:sz w:val="15"/>
              </w:rPr>
              <w:t>$38.99 vs $22.79 (1.7x)</w:t>
            </w:r>
          </w:p>
        </w:tc>
        <w:tc>
          <w:tcPr>
            <w:tcW w:type="dxa" w:w="1578"/>
          </w:tcPr>
          <w:p>
            <w:r/>
            <w:r>
              <w:rPr>
                <w:b w:val="0"/>
                <w:i w:val="0"/>
                <w:sz w:val="15"/>
              </w:rPr>
              <w:t>CA$71.63-78.73</w:t>
            </w:r>
          </w:p>
        </w:tc>
        <w:tc>
          <w:tcPr>
            <w:tcW w:type="dxa" w:w="1240"/>
          </w:tcPr>
          <w:p>
            <w:r/>
            <w:r>
              <w:rPr>
                <w:b w:val="0"/>
                <w:i w:val="0"/>
                <w:sz w:val="15"/>
              </w:rPr>
              <w:t>-</w:t>
            </w:r>
          </w:p>
        </w:tc>
        <w:tc>
          <w:tcPr>
            <w:tcW w:type="dxa" w:w="2480"/>
          </w:tcPr>
          <w:p>
            <w:r/>
            <w:r>
              <w:rPr>
                <w:b w:val="0"/>
                <w:i w:val="0"/>
                <w:sz w:val="15"/>
              </w:rPr>
              <w:t xml:space="preserve">US: Leatherific. </w:t>
            </w:r>
            <w:r>
              <w:rPr>
                <w:b/>
                <w:i w:val="0"/>
                <w:sz w:val="15"/>
              </w:rPr>
              <w:t>CA Charcoal: Black Eagle US (14 offers)</w:t>
            </w:r>
          </w:p>
        </w:tc>
        <w:tc>
          <w:tcPr>
            <w:tcW w:type="dxa" w:w="1578"/>
          </w:tcPr>
          <w:p>
            <w:r/>
            <w:r>
              <w:rPr>
                <w:b w:val="0"/>
                <w:i w:val="0"/>
                <w:sz w:val="15"/>
              </w:rPr>
              <w:t>US: from $35.09 (2)</w:t>
            </w:r>
          </w:p>
        </w:tc>
      </w:tr>
    </w:tbl>
    <w:p>
      <w:pPr>
        <w:spacing w:after="40"/>
      </w:pPr>
    </w:p>
    <w:p>
      <w:pPr>
        <w:pStyle w:val="ListBullet"/>
        <w:spacing w:after="20"/>
      </w:pPr>
      <w:r>
        <w:rPr>
          <w:b/>
          <w:i w:val="0"/>
        </w:rPr>
        <w:t>Used / Like New offers</w:t>
      </w:r>
      <w:r>
        <w:rPr>
          <w:b w:val="0"/>
          <w:i w:val="0"/>
        </w:rPr>
        <w:t xml:space="preserve"> on the collar, belt, straps and leash are usually your own returns resold by Amazon. They show a lower "from" price beside yours. Fewer returns (fit, smell, packaging) reduces them.</w:t>
      </w:r>
    </w:p>
    <w:p>
      <w:pPr>
        <w:pStyle w:val="ListBullet"/>
        <w:spacing w:after="20"/>
      </w:pPr>
      <w:r>
        <w:rPr>
          <w:b/>
          <w:i w:val="0"/>
        </w:rPr>
        <w:t>Canadian prices</w:t>
      </w:r>
      <w:r>
        <w:rPr>
          <w:b w:val="0"/>
          <w:i w:val="0"/>
        </w:rPr>
        <w:t xml:space="preserve"> run 1.9-2.15 times the US price, well above the exchange rate. If Build International Listings sets them, check its rules; otherwise review them against Canadian competitors (section 12).</w:t>
      </w:r>
    </w:p>
    <w:p>
      <w:pPr>
        <w:pStyle w:val="ListBullet"/>
        <w:spacing w:after="20"/>
      </w:pPr>
      <w:r>
        <w:rPr>
          <w:b/>
          <w:i w:val="0"/>
        </w:rPr>
        <w:t>Delivery promise</w:t>
      </w:r>
      <w:r>
        <w:rPr>
          <w:b w:val="0"/>
          <w:i w:val="0"/>
        </w:rPr>
        <w:t xml:space="preserve"> in the US: FBA, free delivery in 5-6 days, or next day with Prime. This matches competitors.</w:t>
      </w:r>
    </w:p>
    <w:p>
      <w:pPr>
        <w:pStyle w:val="ListBullet"/>
        <w:spacing w:after="20"/>
      </w:pPr>
      <w:r>
        <w:rPr>
          <w:b/>
          <w:i w:val="0"/>
        </w:rPr>
        <w:t>Q4:</w:t>
      </w:r>
      <w:r>
        <w:rPr>
          <w:b w:val="0"/>
          <w:i w:val="0"/>
        </w:rPr>
        <w:t xml:space="preserve"> the BFCM deal deadline is 20 Oct ($100 per deal plus 1.5% of deal sales). US FBA peak fees apply from 15 Oct to 14 Jan. FBA inbound cut-offs are about 21 and 28 Oct.</w:t>
      </w:r>
    </w:p>
    <w:p>
      <w:pPr>
        <w:pStyle w:val="Heading2"/>
      </w:pPr>
      <w:r>
        <w:t>Contribution margin per unit (fill in your own costs)</w:t>
      </w:r>
    </w:p>
    <w:p>
      <w:pPr>
        <w:spacing w:after="80"/>
      </w:pPr>
      <w:r>
        <w:rPr>
          <w:b w:val="0"/>
          <w:i w:val="0"/>
        </w:rPr>
        <w:t>Contribution = selling price − product cost − referral fee (15% in these categories) − FBA fee − ad cost per unit − other variable costs. Your ad cost per unit for 16 Sep-15 Oct was: collar $13.81, belt $18.24, straps $4.58, mouse pad $7.27, coasters $4.85, tray $12.58 per order.</w:t>
      </w:r>
    </w:p>
    <w:tbl>
      <w:tblPr>
        <w:tblStyle w:val="TableGrid"/>
        <w:tblW w:type="auto" w:w="0"/>
        <w:jc w:val="center"/>
        <w:tblLayout w:type="fixed"/>
        <w:tblLook w:firstColumn="1" w:firstRow="1" w:lastColumn="0" w:lastRow="0" w:noHBand="0" w:noVBand="1" w:val="04A0"/>
        <w:tblLayout w:type="fixed"/>
      </w:tblPr>
      <w:tblGrid>
        <w:gridCol w:w="1518"/>
        <w:gridCol w:w="1138"/>
        <w:gridCol w:w="1391"/>
        <w:gridCol w:w="1265"/>
        <w:gridCol w:w="1518"/>
        <w:gridCol w:w="1518"/>
        <w:gridCol w:w="1518"/>
      </w:tblGrid>
      <w:tr>
        <w:tc>
          <w:tcPr>
            <w:tcW w:type="dxa" w:w="1518"/>
            <w:shd w:val="clear" w:color="auto" w:fill="1F3A5F"/>
          </w:tcPr>
          <w:p>
            <w:r/>
            <w:r>
              <w:rPr>
                <w:b/>
                <w:color w:val="FFFFFF"/>
                <w:sz w:val="16"/>
              </w:rPr>
              <w:t>Product</w:t>
            </w:r>
          </w:p>
        </w:tc>
        <w:tc>
          <w:tcPr>
            <w:tcW w:type="dxa" w:w="1138"/>
            <w:shd w:val="clear" w:color="auto" w:fill="1F3A5F"/>
          </w:tcPr>
          <w:p>
            <w:r/>
            <w:r>
              <w:rPr>
                <w:b/>
                <w:color w:val="FFFFFF"/>
                <w:sz w:val="16"/>
              </w:rPr>
              <w:t>Price</w:t>
            </w:r>
          </w:p>
        </w:tc>
        <w:tc>
          <w:tcPr>
            <w:tcW w:type="dxa" w:w="1391"/>
            <w:shd w:val="clear" w:color="auto" w:fill="1F3A5F"/>
          </w:tcPr>
          <w:p>
            <w:r/>
            <w:r>
              <w:rPr>
                <w:b/>
                <w:color w:val="FFFFFF"/>
                <w:sz w:val="16"/>
              </w:rPr>
              <w:t>Referral 15%</w:t>
            </w:r>
          </w:p>
        </w:tc>
        <w:tc>
          <w:tcPr>
            <w:tcW w:type="dxa" w:w="1265"/>
            <w:shd w:val="clear" w:color="auto" w:fill="1F3A5F"/>
          </w:tcPr>
          <w:p>
            <w:r/>
            <w:r>
              <w:rPr>
                <w:b/>
                <w:color w:val="FFFFFF"/>
                <w:sz w:val="16"/>
              </w:rPr>
              <w:t>FBA fee</w:t>
            </w:r>
          </w:p>
        </w:tc>
        <w:tc>
          <w:tcPr>
            <w:tcW w:type="dxa" w:w="1518"/>
            <w:shd w:val="clear" w:color="auto" w:fill="1F3A5F"/>
          </w:tcPr>
          <w:p>
            <w:r/>
            <w:r>
              <w:rPr>
                <w:b/>
                <w:color w:val="FFFFFF"/>
                <w:sz w:val="16"/>
              </w:rPr>
              <w:t>Product cost</w:t>
            </w:r>
          </w:p>
        </w:tc>
        <w:tc>
          <w:tcPr>
            <w:tcW w:type="dxa" w:w="1518"/>
            <w:shd w:val="clear" w:color="auto" w:fill="1F3A5F"/>
          </w:tcPr>
          <w:p>
            <w:r/>
            <w:r>
              <w:rPr>
                <w:b/>
                <w:color w:val="FFFFFF"/>
                <w:sz w:val="16"/>
              </w:rPr>
              <w:t>Ad cost/order</w:t>
            </w:r>
          </w:p>
        </w:tc>
        <w:tc>
          <w:tcPr>
            <w:tcW w:type="dxa" w:w="1518"/>
            <w:shd w:val="clear" w:color="auto" w:fill="1F3A5F"/>
          </w:tcPr>
          <w:p>
            <w:r/>
            <w:r>
              <w:rPr>
                <w:b/>
                <w:color w:val="FFFFFF"/>
                <w:sz w:val="16"/>
              </w:rPr>
              <w:t>Contribution</w:t>
            </w:r>
          </w:p>
        </w:tc>
      </w:tr>
      <w:tr>
        <w:tc>
          <w:tcPr>
            <w:tcW w:type="dxa" w:w="1518"/>
          </w:tcPr>
          <w:p>
            <w:r/>
            <w:r>
              <w:rPr>
                <w:b w:val="0"/>
                <w:i w:val="0"/>
                <w:sz w:val="16"/>
              </w:rPr>
              <w:t>Collar M</w:t>
            </w:r>
          </w:p>
        </w:tc>
        <w:tc>
          <w:tcPr>
            <w:tcW w:type="dxa" w:w="1138"/>
          </w:tcPr>
          <w:p>
            <w:r/>
            <w:r>
              <w:rPr>
                <w:b w:val="0"/>
                <w:i w:val="0"/>
                <w:sz w:val="16"/>
              </w:rPr>
              <w:t>$45.99</w:t>
            </w:r>
          </w:p>
        </w:tc>
        <w:tc>
          <w:tcPr>
            <w:tcW w:type="dxa" w:w="1391"/>
          </w:tcPr>
          <w:p>
            <w:r/>
            <w:r>
              <w:rPr>
                <w:b w:val="0"/>
                <w:i w:val="0"/>
                <w:sz w:val="16"/>
              </w:rPr>
              <w:t>$6.90</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$13.81</w:t>
            </w:r>
          </w:p>
        </w:tc>
        <w:tc>
          <w:tcPr>
            <w:tcW w:type="dxa" w:w="1518"/>
          </w:tcPr>
          <w:p>
            <w:r/>
            <w:r>
              <w:rPr>
                <w:b w:val="0"/>
                <w:i w:val="0"/>
                <w:sz w:val="16"/>
              </w:rPr>
              <w:t>[ ]</w:t>
            </w:r>
          </w:p>
        </w:tc>
      </w:tr>
      <w:tr>
        <w:tc>
          <w:tcPr>
            <w:tcW w:type="dxa" w:w="1518"/>
            <w:shd w:val="clear" w:color="auto" w:fill="EEF2F7"/>
          </w:tcPr>
          <w:p>
            <w:r/>
            <w:r>
              <w:rPr>
                <w:b w:val="0"/>
                <w:i w:val="0"/>
                <w:sz w:val="16"/>
              </w:rPr>
              <w:t>Belt S</w:t>
            </w:r>
          </w:p>
        </w:tc>
        <w:tc>
          <w:tcPr>
            <w:tcW w:type="dxa" w:w="1138"/>
            <w:shd w:val="clear" w:color="auto" w:fill="EEF2F7"/>
          </w:tcPr>
          <w:p>
            <w:r/>
            <w:r>
              <w:rPr>
                <w:b w:val="0"/>
                <w:i w:val="0"/>
                <w:sz w:val="16"/>
              </w:rPr>
              <w:t>$77.99</w:t>
            </w:r>
          </w:p>
        </w:tc>
        <w:tc>
          <w:tcPr>
            <w:tcW w:type="dxa" w:w="1391"/>
            <w:shd w:val="clear" w:color="auto" w:fill="EEF2F7"/>
          </w:tcPr>
          <w:p>
            <w:r/>
            <w:r>
              <w:rPr>
                <w:b w:val="0"/>
                <w:i w:val="0"/>
                <w:sz w:val="16"/>
              </w:rPr>
              <w:t>$11.70</w:t>
            </w:r>
          </w:p>
        </w:tc>
        <w:tc>
          <w:tcPr>
            <w:tcW w:type="dxa" w:w="1265"/>
            <w:shd w:val="clear" w:color="auto" w:fill="EEF2F7"/>
          </w:tcPr>
          <w:p>
            <w:r/>
            <w:r>
              <w:rPr>
                <w:b w:val="0"/>
                <w:i w:val="0"/>
                <w:sz w:val="16"/>
              </w:rPr>
              <w:t>[ ]</w:t>
            </w:r>
          </w:p>
        </w:tc>
        <w:tc>
          <w:tcPr>
            <w:tcW w:type="dxa" w:w="1518"/>
            <w:shd w:val="clear" w:color="auto" w:fill="EEF2F7"/>
          </w:tcPr>
          <w:p>
            <w:r/>
            <w:r>
              <w:rPr>
                <w:b w:val="0"/>
                <w:i w:val="0"/>
                <w:sz w:val="16"/>
              </w:rPr>
              <w:t>[ ]</w:t>
            </w:r>
          </w:p>
        </w:tc>
        <w:tc>
          <w:tcPr>
            <w:tcW w:type="dxa" w:w="1518"/>
            <w:shd w:val="clear" w:color="auto" w:fill="EEF2F7"/>
          </w:tcPr>
          <w:p>
            <w:r/>
            <w:r>
              <w:rPr>
                <w:b w:val="0"/>
                <w:i w:val="0"/>
                <w:sz w:val="16"/>
              </w:rPr>
              <w:t>$18.24</w:t>
            </w:r>
          </w:p>
        </w:tc>
        <w:tc>
          <w:tcPr>
            <w:tcW w:type="dxa" w:w="1518"/>
            <w:shd w:val="clear" w:color="auto" w:fill="EEF2F7"/>
          </w:tcPr>
          <w:p>
            <w:r/>
            <w:r>
              <w:rPr>
                <w:b w:val="0"/>
                <w:i w:val="0"/>
                <w:sz w:val="16"/>
              </w:rPr>
              <w:t>[ ]</w:t>
            </w:r>
          </w:p>
        </w:tc>
      </w:tr>
      <w:tr>
        <w:tc>
          <w:tcPr>
            <w:tcW w:type="dxa" w:w="1518"/>
          </w:tcPr>
          <w:p>
            <w:r/>
            <w:r>
              <w:rPr>
                <w:b w:val="0"/>
                <w:i w:val="0"/>
                <w:sz w:val="16"/>
              </w:rPr>
              <w:t>Straps</w:t>
            </w:r>
          </w:p>
        </w:tc>
        <w:tc>
          <w:tcPr>
            <w:tcW w:type="dxa" w:w="1138"/>
          </w:tcPr>
          <w:p>
            <w:r/>
            <w:r>
              <w:rPr>
                <w:b w:val="0"/>
                <w:i w:val="0"/>
                <w:sz w:val="16"/>
              </w:rPr>
              <w:t>$27.99</w:t>
            </w:r>
          </w:p>
        </w:tc>
        <w:tc>
          <w:tcPr>
            <w:tcW w:type="dxa" w:w="1391"/>
          </w:tcPr>
          <w:p>
            <w:r/>
            <w:r>
              <w:rPr>
                <w:b w:val="0"/>
                <w:i w:val="0"/>
                <w:sz w:val="16"/>
              </w:rPr>
              <w:t>$4.20</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$4.58</w:t>
            </w:r>
          </w:p>
        </w:tc>
        <w:tc>
          <w:tcPr>
            <w:tcW w:type="dxa" w:w="1518"/>
          </w:tcPr>
          <w:p>
            <w:r/>
            <w:r>
              <w:rPr>
                <w:b w:val="0"/>
                <w:i w:val="0"/>
                <w:sz w:val="16"/>
              </w:rPr>
              <w:t>[ ]</w:t>
            </w:r>
          </w:p>
        </w:tc>
      </w:tr>
      <w:tr>
        <w:tc>
          <w:tcPr>
            <w:tcW w:type="dxa" w:w="1518"/>
            <w:shd w:val="clear" w:color="auto" w:fill="EEF2F7"/>
          </w:tcPr>
          <w:p>
            <w:r/>
            <w:r>
              <w:rPr>
                <w:b w:val="0"/>
                <w:i w:val="0"/>
                <w:sz w:val="16"/>
              </w:rPr>
              <w:t>Mouse pad</w:t>
            </w:r>
          </w:p>
        </w:tc>
        <w:tc>
          <w:tcPr>
            <w:tcW w:type="dxa" w:w="1138"/>
            <w:shd w:val="clear" w:color="auto" w:fill="EEF2F7"/>
          </w:tcPr>
          <w:p>
            <w:r/>
            <w:r>
              <w:rPr>
                <w:b w:val="0"/>
                <w:i w:val="0"/>
                <w:sz w:val="16"/>
              </w:rPr>
              <w:t>$15.99</w:t>
            </w:r>
          </w:p>
        </w:tc>
        <w:tc>
          <w:tcPr>
            <w:tcW w:type="dxa" w:w="1391"/>
            <w:shd w:val="clear" w:color="auto" w:fill="EEF2F7"/>
          </w:tcPr>
          <w:p>
            <w:r/>
            <w:r>
              <w:rPr>
                <w:b w:val="0"/>
                <w:i w:val="0"/>
                <w:sz w:val="16"/>
              </w:rPr>
              <w:t>$2.40</w:t>
            </w:r>
          </w:p>
        </w:tc>
        <w:tc>
          <w:tcPr>
            <w:tcW w:type="dxa" w:w="1265"/>
            <w:shd w:val="clear" w:color="auto" w:fill="EEF2F7"/>
          </w:tcPr>
          <w:p>
            <w:r/>
            <w:r>
              <w:rPr>
                <w:b w:val="0"/>
                <w:i w:val="0"/>
                <w:sz w:val="16"/>
              </w:rPr>
              <w:t>[ ]</w:t>
            </w:r>
          </w:p>
        </w:tc>
        <w:tc>
          <w:tcPr>
            <w:tcW w:type="dxa" w:w="1518"/>
            <w:shd w:val="clear" w:color="auto" w:fill="EEF2F7"/>
          </w:tcPr>
          <w:p>
            <w:r/>
            <w:r>
              <w:rPr>
                <w:b w:val="0"/>
                <w:i w:val="0"/>
                <w:sz w:val="16"/>
              </w:rPr>
              <w:t>[ ]</w:t>
            </w:r>
          </w:p>
        </w:tc>
        <w:tc>
          <w:tcPr>
            <w:tcW w:type="dxa" w:w="1518"/>
            <w:shd w:val="clear" w:color="auto" w:fill="EEF2F7"/>
          </w:tcPr>
          <w:p>
            <w:r/>
            <w:r>
              <w:rPr>
                <w:b w:val="0"/>
                <w:i w:val="0"/>
                <w:sz w:val="16"/>
              </w:rPr>
              <w:t>$7.27</w:t>
            </w:r>
          </w:p>
        </w:tc>
        <w:tc>
          <w:tcPr>
            <w:tcW w:type="dxa" w:w="1518"/>
            <w:shd w:val="clear" w:color="auto" w:fill="EEF2F7"/>
          </w:tcPr>
          <w:p>
            <w:r/>
            <w:r>
              <w:rPr>
                <w:b w:val="0"/>
                <w:i w:val="0"/>
                <w:sz w:val="16"/>
              </w:rPr>
              <w:t>[ ]</w:t>
            </w:r>
          </w:p>
        </w:tc>
      </w:tr>
      <w:tr>
        <w:tc>
          <w:tcPr>
            <w:tcW w:type="dxa" w:w="1518"/>
          </w:tcPr>
          <w:p>
            <w:r/>
            <w:r>
              <w:rPr>
                <w:b w:val="0"/>
                <w:i w:val="0"/>
                <w:sz w:val="16"/>
              </w:rPr>
              <w:t>Coasters</w:t>
            </w:r>
          </w:p>
        </w:tc>
        <w:tc>
          <w:tcPr>
            <w:tcW w:type="dxa" w:w="1138"/>
          </w:tcPr>
          <w:p>
            <w:r/>
            <w:r>
              <w:rPr>
                <w:b w:val="0"/>
                <w:i w:val="0"/>
                <w:sz w:val="16"/>
              </w:rPr>
              <w:t>$19.99</w:t>
            </w:r>
          </w:p>
        </w:tc>
        <w:tc>
          <w:tcPr>
            <w:tcW w:type="dxa" w:w="1391"/>
          </w:tcPr>
          <w:p>
            <w:r/>
            <w:r>
              <w:rPr>
                <w:b w:val="0"/>
                <w:i w:val="0"/>
                <w:sz w:val="16"/>
              </w:rPr>
              <w:t>$3.00</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$4.85</w:t>
            </w:r>
          </w:p>
        </w:tc>
        <w:tc>
          <w:tcPr>
            <w:tcW w:type="dxa" w:w="1518"/>
          </w:tcPr>
          <w:p>
            <w:r/>
            <w:r>
              <w:rPr>
                <w:b w:val="0"/>
                <w:i w:val="0"/>
                <w:sz w:val="16"/>
              </w:rPr>
              <w:t>[ ]</w:t>
            </w:r>
          </w:p>
        </w:tc>
      </w:tr>
      <w:tr>
        <w:tc>
          <w:tcPr>
            <w:tcW w:type="dxa" w:w="1518"/>
            <w:shd w:val="clear" w:color="auto" w:fill="EEF2F7"/>
          </w:tcPr>
          <w:p>
            <w:r/>
            <w:r>
              <w:rPr>
                <w:b w:val="0"/>
                <w:i w:val="0"/>
                <w:sz w:val="16"/>
              </w:rPr>
              <w:t>Tray</w:t>
            </w:r>
          </w:p>
        </w:tc>
        <w:tc>
          <w:tcPr>
            <w:tcW w:type="dxa" w:w="1138"/>
            <w:shd w:val="clear" w:color="auto" w:fill="EEF2F7"/>
          </w:tcPr>
          <w:p>
            <w:r/>
            <w:r>
              <w:rPr>
                <w:b w:val="0"/>
                <w:i w:val="0"/>
                <w:sz w:val="16"/>
              </w:rPr>
              <w:t>$24.99</w:t>
            </w:r>
          </w:p>
        </w:tc>
        <w:tc>
          <w:tcPr>
            <w:tcW w:type="dxa" w:w="1391"/>
            <w:shd w:val="clear" w:color="auto" w:fill="EEF2F7"/>
          </w:tcPr>
          <w:p>
            <w:r/>
            <w:r>
              <w:rPr>
                <w:b w:val="0"/>
                <w:i w:val="0"/>
                <w:sz w:val="16"/>
              </w:rPr>
              <w:t>$3.75</w:t>
            </w:r>
          </w:p>
        </w:tc>
        <w:tc>
          <w:tcPr>
            <w:tcW w:type="dxa" w:w="1265"/>
            <w:shd w:val="clear" w:color="auto" w:fill="EEF2F7"/>
          </w:tcPr>
          <w:p>
            <w:r/>
            <w:r>
              <w:rPr>
                <w:b w:val="0"/>
                <w:i w:val="0"/>
                <w:sz w:val="16"/>
              </w:rPr>
              <w:t>[ ]</w:t>
            </w:r>
          </w:p>
        </w:tc>
        <w:tc>
          <w:tcPr>
            <w:tcW w:type="dxa" w:w="1518"/>
            <w:shd w:val="clear" w:color="auto" w:fill="EEF2F7"/>
          </w:tcPr>
          <w:p>
            <w:r/>
            <w:r>
              <w:rPr>
                <w:b w:val="0"/>
                <w:i w:val="0"/>
                <w:sz w:val="16"/>
              </w:rPr>
              <w:t>[ ]</w:t>
            </w:r>
          </w:p>
        </w:tc>
        <w:tc>
          <w:tcPr>
            <w:tcW w:type="dxa" w:w="1518"/>
            <w:shd w:val="clear" w:color="auto" w:fill="EEF2F7"/>
          </w:tcPr>
          <w:p>
            <w:r/>
            <w:r>
              <w:rPr>
                <w:b w:val="0"/>
                <w:i w:val="0"/>
                <w:sz w:val="16"/>
              </w:rPr>
              <w:t>$12.58</w:t>
            </w:r>
          </w:p>
        </w:tc>
        <w:tc>
          <w:tcPr>
            <w:tcW w:type="dxa" w:w="1518"/>
            <w:shd w:val="clear" w:color="auto" w:fill="EEF2F7"/>
          </w:tcPr>
          <w:p>
            <w:r/>
            <w:r>
              <w:rPr>
                <w:b w:val="0"/>
                <w:i w:val="0"/>
                <w:sz w:val="16"/>
              </w:rPr>
              <w:t>[ ]</w:t>
            </w:r>
          </w:p>
        </w:tc>
      </w:tr>
      <w:tr>
        <w:tc>
          <w:tcPr>
            <w:tcW w:type="dxa" w:w="1518"/>
          </w:tcPr>
          <w:p>
            <w:r/>
            <w:r>
              <w:rPr>
                <w:b w:val="0"/>
                <w:i w:val="0"/>
                <w:sz w:val="16"/>
              </w:rPr>
              <w:t>Leash</w:t>
            </w:r>
          </w:p>
        </w:tc>
        <w:tc>
          <w:tcPr>
            <w:tcW w:type="dxa" w:w="1138"/>
          </w:tcPr>
          <w:p>
            <w:r/>
            <w:r>
              <w:rPr>
                <w:b w:val="0"/>
                <w:i w:val="0"/>
                <w:sz w:val="16"/>
              </w:rPr>
              <w:t>$38.99</w:t>
            </w:r>
          </w:p>
        </w:tc>
        <w:tc>
          <w:tcPr>
            <w:tcW w:type="dxa" w:w="1391"/>
          </w:tcPr>
          <w:p>
            <w:r/>
            <w:r>
              <w:rPr>
                <w:b w:val="0"/>
                <w:i w:val="0"/>
                <w:sz w:val="16"/>
              </w:rPr>
              <w:t>$5.85</w:t>
            </w:r>
          </w:p>
        </w:tc>
        <w:tc>
          <w:tcPr>
            <w:tcW w:type="dxa" w:w="1265"/>
          </w:tcPr>
          <w:p>
            <w:r/>
            <w:r>
              <w:rPr>
                <w:b w:val="0"/>
                <w:i w:val="0"/>
                <w:sz w:val="16"/>
              </w:rPr>
              <w:t>[ ]</w:t>
            </w:r>
          </w:p>
        </w:tc>
        <w:tc>
          <w:tcPr>
            <w:tcW w:type="dxa" w:w="1518"/>
          </w:tcPr>
          <w:p>
            <w:r/>
            <w:r>
              <w:rPr>
                <w:b w:val="0"/>
                <w:i w:val="0"/>
                <w:sz w:val="16"/>
              </w:rPr>
              <w:t>[ ]</w:t>
            </w:r>
          </w:p>
        </w:tc>
        <w:tc>
          <w:tcPr>
            <w:tcW w:type="dxa" w:w="1518"/>
          </w:tcPr>
          <w:p>
            <w:r/>
            <w:r>
              <w:rPr>
                <w:b w:val="0"/>
                <w:i w:val="0"/>
                <w:sz w:val="16"/>
              </w:rPr>
              <w:t>no orders</w:t>
            </w:r>
          </w:p>
        </w:tc>
        <w:tc>
          <w:tcPr>
            <w:tcW w:type="dxa" w:w="1518"/>
          </w:tcPr>
          <w:p>
            <w:r/>
            <w:r>
              <w:rPr>
                <w:b w:val="0"/>
                <w:i w:val="0"/>
                <w:sz w:val="16"/>
              </w:rPr>
              <w:t>[ ]</w:t>
            </w:r>
          </w:p>
        </w:tc>
      </w:tr>
    </w:tbl>
    <w:p>
      <w:pPr>
        <w:spacing w:after="40"/>
      </w:pPr>
    </w:p>
    <w:p>
      <w:pPr>
        <w:pStyle w:val="Heading1"/>
      </w:pPr>
      <w:r>
        <w:t>15. Compliance and quality control</w:t>
      </w:r>
    </w:p>
    <w:tbl>
      <w:tblPr>
        <w:tblStyle w:val="TableGrid"/>
        <w:tblW w:type="auto" w:w="0"/>
        <w:jc w:val="center"/>
        <w:tblLayout w:type="fixed"/>
        <w:tblLook w:firstColumn="1" w:firstRow="1" w:lastColumn="0" w:lastRow="0" w:noHBand="0" w:noVBand="1" w:val="04A0"/>
        <w:tblLayout w:type="fixed"/>
      </w:tblPr>
      <w:tblGrid>
        <w:gridCol w:w="1691"/>
        <w:gridCol w:w="2818"/>
        <w:gridCol w:w="2367"/>
        <w:gridCol w:w="2988"/>
      </w:tblGrid>
      <w:tr>
        <w:tc>
          <w:tcPr>
            <w:tcW w:type="dxa" w:w="1691"/>
            <w:shd w:val="clear" w:color="auto" w:fill="1F3A5F"/>
          </w:tcPr>
          <w:p>
            <w:r/>
            <w:r>
              <w:rPr>
                <w:b/>
                <w:color w:val="FFFFFF"/>
                <w:sz w:val="15"/>
              </w:rPr>
              <w:t>Risk</w:t>
            </w:r>
          </w:p>
        </w:tc>
        <w:tc>
          <w:tcPr>
            <w:tcW w:type="dxa" w:w="2818"/>
            <w:shd w:val="clear" w:color="auto" w:fill="1F3A5F"/>
          </w:tcPr>
          <w:p>
            <w:r/>
            <w:r>
              <w:rPr>
                <w:b/>
                <w:color w:val="FFFFFF"/>
                <w:sz w:val="15"/>
              </w:rPr>
              <w:t>Where (live)</w:t>
            </w:r>
          </w:p>
        </w:tc>
        <w:tc>
          <w:tcPr>
            <w:tcW w:type="dxa" w:w="2367"/>
            <w:shd w:val="clear" w:color="auto" w:fill="1F3A5F"/>
          </w:tcPr>
          <w:p>
            <w:r/>
            <w:r>
              <w:rPr>
                <w:b/>
                <w:color w:val="FFFFFF"/>
                <w:sz w:val="15"/>
              </w:rPr>
              <w:t>Rule</w:t>
            </w:r>
          </w:p>
        </w:tc>
        <w:tc>
          <w:tcPr>
            <w:tcW w:type="dxa" w:w="2988"/>
            <w:shd w:val="clear" w:color="auto" w:fill="1F3A5F"/>
          </w:tcPr>
          <w:p>
            <w:r/>
            <w:r>
              <w:rPr>
                <w:b/>
                <w:color w:val="FFFFFF"/>
                <w:sz w:val="15"/>
              </w:rPr>
              <w:t>Action</w:t>
            </w:r>
          </w:p>
        </w:tc>
      </w:tr>
      <w:tr>
        <w:tc>
          <w:tcPr>
            <w:tcW w:type="dxa" w:w="1691"/>
          </w:tcPr>
          <w:p>
            <w:r/>
            <w:r>
              <w:rPr>
                <w:b w:val="0"/>
                <w:i w:val="0"/>
                <w:sz w:val="15"/>
              </w:rPr>
              <w:t>Federation approval claims</w:t>
            </w:r>
          </w:p>
        </w:tc>
        <w:tc>
          <w:tcPr>
            <w:tcW w:type="dxa" w:w="2818"/>
          </w:tcPr>
          <w:p>
            <w:r/>
            <w:r>
              <w:rPr>
                <w:b w:val="0"/>
                <w:i w:val="0"/>
                <w:sz w:val="15"/>
              </w:rPr>
              <w:t>Belt US bullet and image; belt A+ hero; UK and MX bullets</w:t>
            </w:r>
          </w:p>
        </w:tc>
        <w:tc>
          <w:tcPr>
            <w:tcW w:type="dxa" w:w="2367"/>
          </w:tcPr>
          <w:p>
            <w:r/>
            <w:r>
              <w:rPr>
                <w:b w:val="0"/>
                <w:i w:val="0"/>
                <w:sz w:val="15"/>
              </w:rPr>
              <w:t>Unsubstantiated claims (FTC; Amazon restricted claims)</w:t>
            </w:r>
          </w:p>
        </w:tc>
        <w:tc>
          <w:tcPr>
            <w:tcW w:type="dxa" w:w="2988"/>
          </w:tcPr>
          <w:p>
            <w:r/>
            <w:r>
              <w:rPr>
                <w:b w:val="0"/>
                <w:i w:val="0"/>
                <w:sz w:val="15"/>
              </w:rPr>
              <w:t>Remove, or keep only a standard you can document</w:t>
            </w:r>
          </w:p>
        </w:tc>
      </w:tr>
      <w:tr>
        <w:tc>
          <w:tcPr>
            <w:tcW w:type="dxa" w:w="1691"/>
            <w:shd w:val="clear" w:color="auto" w:fill="EEF2F7"/>
          </w:tcPr>
          <w:p>
            <w:r/>
            <w:r>
              <w:rPr>
                <w:b w:val="0"/>
                <w:i w:val="0"/>
                <w:sz w:val="15"/>
              </w:rPr>
              <w:t>Environmental claim</w:t>
            </w:r>
          </w:p>
        </w:tc>
        <w:tc>
          <w:tcPr>
            <w:tcW w:type="dxa" w:w="2818"/>
            <w:shd w:val="clear" w:color="auto" w:fill="EEF2F7"/>
          </w:tcPr>
          <w:p>
            <w:r/>
            <w:r>
              <w:rPr>
                <w:b w:val="0"/>
                <w:i w:val="0"/>
                <w:sz w:val="15"/>
              </w:rPr>
              <w:t>Collar "eco-friendly and sustainably sourced"</w:t>
            </w:r>
          </w:p>
        </w:tc>
        <w:tc>
          <w:tcPr>
            <w:tcW w:type="dxa" w:w="2367"/>
            <w:shd w:val="clear" w:color="auto" w:fill="EEF2F7"/>
          </w:tcPr>
          <w:p>
            <w:r/>
            <w:r>
              <w:rPr>
                <w:b w:val="0"/>
                <w:i w:val="0"/>
                <w:sz w:val="15"/>
              </w:rPr>
              <w:t>Amazon environmental-claims policy (FTC Green Guides)</w:t>
            </w:r>
          </w:p>
        </w:tc>
        <w:tc>
          <w:tcPr>
            <w:tcW w:type="dxa" w:w="2988"/>
            <w:shd w:val="clear" w:color="auto" w:fill="EEF2F7"/>
          </w:tcPr>
          <w:p>
            <w:r/>
            <w:r>
              <w:rPr>
                <w:b w:val="0"/>
                <w:i w:val="0"/>
                <w:sz w:val="15"/>
              </w:rPr>
              <w:t>Remove or replace with "vegetable-tanned, AZO-free dyes" if documented</w:t>
            </w:r>
          </w:p>
        </w:tc>
      </w:tr>
      <w:tr>
        <w:tc>
          <w:tcPr>
            <w:tcW w:type="dxa" w:w="1691"/>
          </w:tcPr>
          <w:p>
            <w:r/>
            <w:r>
              <w:rPr>
                <w:b w:val="0"/>
                <w:i w:val="0"/>
                <w:sz w:val="15"/>
              </w:rPr>
              <w:t>Waterproof / heat-resistant</w:t>
            </w:r>
          </w:p>
        </w:tc>
        <w:tc>
          <w:tcPr>
            <w:tcW w:type="dxa" w:w="2818"/>
          </w:tcPr>
          <w:p>
            <w:r/>
            <w:r>
              <w:rPr>
                <w:b w:val="0"/>
                <w:i w:val="0"/>
                <w:sz w:val="15"/>
              </w:rPr>
              <w:t>Tray image "Waterproof"; coasters "Heat-Resistant"; mouse pad image "Water/Heat Resistant"</w:t>
            </w:r>
          </w:p>
        </w:tc>
        <w:tc>
          <w:tcPr>
            <w:tcW w:type="dxa" w:w="2367"/>
          </w:tcPr>
          <w:p>
            <w:r/>
            <w:r>
              <w:rPr>
                <w:b w:val="0"/>
                <w:i w:val="0"/>
                <w:sz w:val="15"/>
              </w:rPr>
              <w:t>FTC Leather Guides restrict "waterproof"-type terms</w:t>
            </w:r>
          </w:p>
        </w:tc>
        <w:tc>
          <w:tcPr>
            <w:tcW w:type="dxa" w:w="2988"/>
          </w:tcPr>
          <w:p>
            <w:r/>
            <w:r>
              <w:rPr>
                <w:b w:val="0"/>
                <w:i w:val="0"/>
                <w:sz w:val="15"/>
              </w:rPr>
              <w:t>Remove or qualify ("wipe spills quickly")</w:t>
            </w:r>
          </w:p>
        </w:tc>
      </w:tr>
      <w:tr>
        <w:tc>
          <w:tcPr>
            <w:tcW w:type="dxa" w:w="1691"/>
            <w:shd w:val="clear" w:color="auto" w:fill="EEF2F7"/>
          </w:tcPr>
          <w:p>
            <w:r/>
            <w:r>
              <w:rPr>
                <w:b w:val="0"/>
                <w:i w:val="0"/>
                <w:sz w:val="15"/>
              </w:rPr>
              <w:t>Material misstatement</w:t>
            </w:r>
          </w:p>
        </w:tc>
        <w:tc>
          <w:tcPr>
            <w:tcW w:type="dxa" w:w="2818"/>
            <w:shd w:val="clear" w:color="auto" w:fill="EEF2F7"/>
          </w:tcPr>
          <w:p>
            <w:r/>
            <w:r>
              <w:rPr>
                <w:b w:val="0"/>
                <w:i w:val="0"/>
                <w:sz w:val="15"/>
              </w:rPr>
              <w:t>MX collar title "piel sintética"</w:t>
            </w:r>
          </w:p>
        </w:tc>
        <w:tc>
          <w:tcPr>
            <w:tcW w:type="dxa" w:w="2367"/>
            <w:shd w:val="clear" w:color="auto" w:fill="EEF2F7"/>
          </w:tcPr>
          <w:p>
            <w:r/>
            <w:r>
              <w:rPr>
                <w:b w:val="0"/>
                <w:i w:val="0"/>
                <w:sz w:val="15"/>
              </w:rPr>
              <w:t>FTC Leather Guides: don't misrepresent composition</w:t>
            </w:r>
          </w:p>
        </w:tc>
        <w:tc>
          <w:tcPr>
            <w:tcW w:type="dxa" w:w="2988"/>
            <w:shd w:val="clear" w:color="auto" w:fill="EEF2F7"/>
          </w:tcPr>
          <w:p>
            <w:r/>
            <w:r>
              <w:rPr>
                <w:b w:val="0"/>
                <w:i w:val="0"/>
                <w:sz w:val="15"/>
              </w:rPr>
              <w:t>Fix immediately</w:t>
            </w:r>
          </w:p>
        </w:tc>
      </w:tr>
      <w:tr>
        <w:tc>
          <w:tcPr>
            <w:tcW w:type="dxa" w:w="1691"/>
          </w:tcPr>
          <w:p>
            <w:r/>
            <w:r>
              <w:rPr>
                <w:b w:val="0"/>
                <w:i w:val="0"/>
                <w:sz w:val="15"/>
              </w:rPr>
              <w:t>Protection claims</w:t>
            </w:r>
          </w:p>
        </w:tc>
        <w:tc>
          <w:tcPr>
            <w:tcW w:type="dxa" w:w="2818"/>
          </w:tcPr>
          <w:p>
            <w:r/>
            <w:r>
              <w:rPr>
                <w:b w:val="0"/>
                <w:i w:val="0"/>
                <w:sz w:val="15"/>
              </w:rPr>
              <w:t>"Anti Bite Protection", "protect your dog's neck from... coyotes' attack"</w:t>
            </w:r>
          </w:p>
        </w:tc>
        <w:tc>
          <w:tcPr>
            <w:tcW w:type="dxa" w:w="2367"/>
          </w:tcPr>
          <w:p>
            <w:r/>
            <w:r>
              <w:rPr>
                <w:b w:val="0"/>
                <w:i w:val="0"/>
                <w:sz w:val="15"/>
              </w:rPr>
              <w:t>Safety claim; may trigger review</w:t>
            </w:r>
          </w:p>
        </w:tc>
        <w:tc>
          <w:tcPr>
            <w:tcW w:type="dxa" w:w="2988"/>
          </w:tcPr>
          <w:p>
            <w:r/>
            <w:r>
              <w:rPr>
                <w:b w:val="0"/>
                <w:i w:val="0"/>
                <w:sz w:val="15"/>
              </w:rPr>
              <w:t>Use "spiked design adds a protective layer"</w:t>
            </w:r>
          </w:p>
        </w:tc>
      </w:tr>
      <w:tr>
        <w:tc>
          <w:tcPr>
            <w:tcW w:type="dxa" w:w="1691"/>
            <w:shd w:val="clear" w:color="auto" w:fill="EEF2F7"/>
          </w:tcPr>
          <w:p>
            <w:r/>
            <w:r>
              <w:rPr>
                <w:b w:val="0"/>
                <w:i w:val="0"/>
                <w:sz w:val="15"/>
              </w:rPr>
              <w:t>Health / injury claims</w:t>
            </w:r>
          </w:p>
        </w:tc>
        <w:tc>
          <w:tcPr>
            <w:tcW w:type="dxa" w:w="2818"/>
            <w:shd w:val="clear" w:color="auto" w:fill="EEF2F7"/>
          </w:tcPr>
          <w:p>
            <w:r/>
            <w:r>
              <w:rPr>
                <w:b w:val="0"/>
                <w:i w:val="0"/>
                <w:sz w:val="15"/>
              </w:rPr>
              <w:t>Belt "reduces injury risk", "back brace"</w:t>
            </w:r>
          </w:p>
        </w:tc>
        <w:tc>
          <w:tcPr>
            <w:tcW w:type="dxa" w:w="2367"/>
            <w:shd w:val="clear" w:color="auto" w:fill="EEF2F7"/>
          </w:tcPr>
          <w:p>
            <w:r/>
            <w:r>
              <w:rPr>
                <w:b w:val="0"/>
                <w:i w:val="0"/>
                <w:sz w:val="15"/>
              </w:rPr>
              <w:t>Medical-device-style claims</w:t>
            </w:r>
          </w:p>
        </w:tc>
        <w:tc>
          <w:tcPr>
            <w:tcW w:type="dxa" w:w="2988"/>
            <w:shd w:val="clear" w:color="auto" w:fill="EEF2F7"/>
          </w:tcPr>
          <w:p>
            <w:r/>
            <w:r>
              <w:rPr>
                <w:b w:val="0"/>
                <w:i w:val="0"/>
                <w:sz w:val="15"/>
              </w:rPr>
              <w:t>Use "core support during lifts"</w:t>
            </w:r>
          </w:p>
        </w:tc>
      </w:tr>
      <w:tr>
        <w:tc>
          <w:tcPr>
            <w:tcW w:type="dxa" w:w="1691"/>
          </w:tcPr>
          <w:p>
            <w:r/>
            <w:r>
              <w:rPr>
                <w:b w:val="0"/>
                <w:i w:val="0"/>
                <w:sz w:val="15"/>
              </w:rPr>
              <w:t>Other brands</w:t>
            </w:r>
          </w:p>
        </w:tc>
        <w:tc>
          <w:tcPr>
            <w:tcW w:type="dxa" w:w="2818"/>
          </w:tcPr>
          <w:p>
            <w:r/>
            <w:r>
              <w:rPr>
                <w:b w:val="0"/>
                <w:i w:val="0"/>
                <w:sz w:val="15"/>
              </w:rPr>
              <w:t>Mouse pad "Apple", "MacBook", "iPad"</w:t>
            </w:r>
          </w:p>
        </w:tc>
        <w:tc>
          <w:tcPr>
            <w:tcW w:type="dxa" w:w="2367"/>
          </w:tcPr>
          <w:p>
            <w:r/>
            <w:r>
              <w:rPr>
                <w:b w:val="0"/>
                <w:i w:val="0"/>
                <w:sz w:val="15"/>
              </w:rPr>
              <w:t>Only in a true "compatible with" form</w:t>
            </w:r>
          </w:p>
        </w:tc>
        <w:tc>
          <w:tcPr>
            <w:tcW w:type="dxa" w:w="2988"/>
          </w:tcPr>
          <w:p>
            <w:r/>
            <w:r>
              <w:rPr>
                <w:b w:val="0"/>
                <w:i w:val="0"/>
                <w:sz w:val="15"/>
              </w:rPr>
              <w:t>Remove</w:t>
            </w:r>
          </w:p>
        </w:tc>
      </w:tr>
      <w:tr>
        <w:tc>
          <w:tcPr>
            <w:tcW w:type="dxa" w:w="1691"/>
            <w:shd w:val="clear" w:color="auto" w:fill="EEF2F7"/>
          </w:tcPr>
          <w:p>
            <w:r/>
            <w:r>
              <w:rPr>
                <w:b w:val="0"/>
                <w:i w:val="0"/>
                <w:sz w:val="15"/>
              </w:rPr>
              <w:t>Emojis and special characters</w:t>
            </w:r>
          </w:p>
        </w:tc>
        <w:tc>
          <w:tcPr>
            <w:tcW w:type="dxa" w:w="2818"/>
            <w:shd w:val="clear" w:color="auto" w:fill="EEF2F7"/>
          </w:tcPr>
          <w:p>
            <w:r/>
            <w:r>
              <w:rPr>
                <w:b w:val="0"/>
                <w:i w:val="0"/>
                <w:sz w:val="15"/>
              </w:rPr>
              <w:t>Collar, mouse pad and coaster bullets (US, CA, AU, UK)</w:t>
            </w:r>
          </w:p>
        </w:tc>
        <w:tc>
          <w:tcPr>
            <w:tcW w:type="dxa" w:w="2367"/>
            <w:shd w:val="clear" w:color="auto" w:fill="EEF2F7"/>
          </w:tcPr>
          <w:p>
            <w:r/>
            <w:r>
              <w:rPr>
                <w:b w:val="0"/>
                <w:i w:val="0"/>
                <w:sz w:val="15"/>
              </w:rPr>
              <w:t>Bullet policy since 15 Aug 2024</w:t>
            </w:r>
          </w:p>
        </w:tc>
        <w:tc>
          <w:tcPr>
            <w:tcW w:type="dxa" w:w="2988"/>
            <w:shd w:val="clear" w:color="auto" w:fill="EEF2F7"/>
          </w:tcPr>
          <w:p>
            <w:r/>
            <w:r>
              <w:rPr>
                <w:b w:val="0"/>
                <w:i w:val="0"/>
                <w:sz w:val="15"/>
              </w:rPr>
              <w:t>Remove all</w:t>
            </w:r>
          </w:p>
        </w:tc>
      </w:tr>
      <w:tr>
        <w:tc>
          <w:tcPr>
            <w:tcW w:type="dxa" w:w="1691"/>
          </w:tcPr>
          <w:p>
            <w:r/>
            <w:r>
              <w:rPr>
                <w:b w:val="0"/>
                <w:i w:val="0"/>
                <w:sz w:val="15"/>
              </w:rPr>
              <w:t>Superlatives</w:t>
            </w:r>
          </w:p>
        </w:tc>
        <w:tc>
          <w:tcPr>
            <w:tcW w:type="dxa" w:w="2818"/>
          </w:tcPr>
          <w:p>
            <w:r/>
            <w:r>
              <w:rPr>
                <w:b w:val="0"/>
                <w:i w:val="0"/>
                <w:sz w:val="15"/>
              </w:rPr>
              <w:t>"best", "top-rated", "Trusted worldwide", "finest", "incomparable"</w:t>
            </w:r>
          </w:p>
        </w:tc>
        <w:tc>
          <w:tcPr>
            <w:tcW w:type="dxa" w:w="2367"/>
          </w:tcPr>
          <w:p>
            <w:r/>
            <w:r>
              <w:rPr>
                <w:b w:val="0"/>
                <w:i w:val="0"/>
                <w:sz w:val="15"/>
              </w:rPr>
              <w:t>Promotional language not allowed</w:t>
            </w:r>
          </w:p>
        </w:tc>
        <w:tc>
          <w:tcPr>
            <w:tcW w:type="dxa" w:w="2988"/>
          </w:tcPr>
          <w:p>
            <w:r/>
            <w:r>
              <w:rPr>
                <w:b w:val="0"/>
                <w:i w:val="0"/>
                <w:sz w:val="15"/>
              </w:rPr>
              <w:t>Remove</w:t>
            </w:r>
          </w:p>
        </w:tc>
      </w:tr>
      <w:tr>
        <w:tc>
          <w:tcPr>
            <w:tcW w:type="dxa" w:w="1691"/>
            <w:shd w:val="clear" w:color="auto" w:fill="EEF2F7"/>
          </w:tcPr>
          <w:p>
            <w:r/>
            <w:r>
              <w:rPr>
                <w:b w:val="0"/>
                <w:i w:val="0"/>
                <w:sz w:val="15"/>
              </w:rPr>
              <w:t>Wrong product content</w:t>
            </w:r>
          </w:p>
        </w:tc>
        <w:tc>
          <w:tcPr>
            <w:tcW w:type="dxa" w:w="2818"/>
            <w:shd w:val="clear" w:color="auto" w:fill="EEF2F7"/>
          </w:tcPr>
          <w:p>
            <w:r/>
            <w:r>
              <w:rPr>
                <w:b w:val="0"/>
                <w:i w:val="0"/>
                <w:sz w:val="15"/>
              </w:rPr>
              <w:t>Straps as belt (CA, MX, UK); coasters "holders without coasters"</w:t>
            </w:r>
          </w:p>
        </w:tc>
        <w:tc>
          <w:tcPr>
            <w:tcW w:type="dxa" w:w="2367"/>
            <w:shd w:val="clear" w:color="auto" w:fill="EEF2F7"/>
          </w:tcPr>
          <w:p>
            <w:r/>
            <w:r>
              <w:rPr>
                <w:b w:val="0"/>
                <w:i w:val="0"/>
                <w:sz w:val="15"/>
              </w:rPr>
              <w:t>Accuracy; causes "not as described" returns</w:t>
            </w:r>
          </w:p>
        </w:tc>
        <w:tc>
          <w:tcPr>
            <w:tcW w:type="dxa" w:w="2988"/>
            <w:shd w:val="clear" w:color="auto" w:fill="EEF2F7"/>
          </w:tcPr>
          <w:p>
            <w:r/>
            <w:r>
              <w:rPr>
                <w:b w:val="0"/>
                <w:i w:val="0"/>
                <w:sz w:val="15"/>
              </w:rPr>
              <w:t>Fix</w:t>
            </w:r>
          </w:p>
        </w:tc>
      </w:tr>
      <w:tr>
        <w:tc>
          <w:tcPr>
            <w:tcW w:type="dxa" w:w="1691"/>
          </w:tcPr>
          <w:p>
            <w:r/>
            <w:r>
              <w:rPr>
                <w:b w:val="0"/>
                <w:i w:val="0"/>
                <w:sz w:val="15"/>
              </w:rPr>
              <w:t>Unauthorised sellers</w:t>
            </w:r>
          </w:p>
        </w:tc>
        <w:tc>
          <w:tcPr>
            <w:tcW w:type="dxa" w:w="2818"/>
          </w:tcPr>
          <w:p>
            <w:r/>
            <w:r>
              <w:rPr>
                <w:b w:val="0"/>
                <w:i w:val="0"/>
                <w:sz w:val="15"/>
              </w:rPr>
              <w:t>CA leash Black Eagle US; UK collar BC BROTHERS UK</w:t>
            </w:r>
          </w:p>
        </w:tc>
        <w:tc>
          <w:tcPr>
            <w:tcW w:type="dxa" w:w="2367"/>
          </w:tcPr>
          <w:p>
            <w:r/>
            <w:r>
              <w:rPr>
                <w:b w:val="0"/>
                <w:i w:val="0"/>
                <w:sz w:val="15"/>
              </w:rPr>
              <w:t>Brand protection</w:t>
            </w:r>
          </w:p>
        </w:tc>
        <w:tc>
          <w:tcPr>
            <w:tcW w:type="dxa" w:w="2988"/>
          </w:tcPr>
          <w:p>
            <w:r/>
            <w:r>
              <w:rPr>
                <w:b w:val="0"/>
                <w:i w:val="0"/>
                <w:sz w:val="15"/>
              </w:rPr>
              <w:t>Check them; report via Brand Registry if counterfeit or violating</w:t>
            </w:r>
          </w:p>
        </w:tc>
      </w:tr>
    </w:tbl>
    <w:p>
      <w:pPr>
        <w:spacing w:after="40"/>
      </w:pPr>
    </w:p>
    <w:p>
      <w:pPr>
        <w:pStyle w:val="Heading1"/>
      </w:pPr>
      <w:r>
        <w:t>16. Advertising and listing SEO working together</w:t>
      </w:r>
    </w:p>
    <w:p>
      <w:pPr>
        <w:spacing w:after="80"/>
      </w:pPr>
      <w:r>
        <w:rPr>
          <w:b w:val="0"/>
          <w:i w:val="0"/>
        </w:rPr>
        <w:t>US Sponsored Products, 16 Sep-15 Oct 2026: spend $826, sales $3,242, ACoS 25.5%, 66 orders.</w:t>
      </w:r>
    </w:p>
    <w:tbl>
      <w:tblPr>
        <w:tblStyle w:val="TableGrid"/>
        <w:tblW w:type="auto" w:w="0"/>
        <w:jc w:val="center"/>
        <w:tblLayout w:type="fixed"/>
        <w:tblLook w:firstColumn="1" w:firstRow="1" w:lastColumn="0" w:lastRow="0" w:noHBand="0" w:noVBand="1" w:val="04A0"/>
        <w:tblLayout w:type="fixed"/>
      </w:tblPr>
      <w:tblGrid>
        <w:gridCol w:w="1015"/>
        <w:gridCol w:w="733"/>
        <w:gridCol w:w="789"/>
        <w:gridCol w:w="733"/>
        <w:gridCol w:w="733"/>
        <w:gridCol w:w="2255"/>
        <w:gridCol w:w="3608"/>
      </w:tblGrid>
      <w:tr>
        <w:tc>
          <w:tcPr>
            <w:tcW w:type="dxa" w:w="1015"/>
            <w:shd w:val="clear" w:color="auto" w:fill="1F3A5F"/>
          </w:tcPr>
          <w:p>
            <w:r/>
            <w:r>
              <w:rPr>
                <w:b/>
                <w:color w:val="FFFFFF"/>
                <w:sz w:val="15"/>
              </w:rPr>
              <w:t>Product</w:t>
            </w:r>
          </w:p>
        </w:tc>
        <w:tc>
          <w:tcPr>
            <w:tcW w:type="dxa" w:w="733"/>
            <w:shd w:val="clear" w:color="auto" w:fill="1F3A5F"/>
          </w:tcPr>
          <w:p>
            <w:r/>
            <w:r>
              <w:rPr>
                <w:b/>
                <w:color w:val="FFFFFF"/>
                <w:sz w:val="15"/>
              </w:rPr>
              <w:t>Spend</w:t>
            </w:r>
          </w:p>
        </w:tc>
        <w:tc>
          <w:tcPr>
            <w:tcW w:type="dxa" w:w="789"/>
            <w:shd w:val="clear" w:color="auto" w:fill="1F3A5F"/>
          </w:tcPr>
          <w:p>
            <w:r/>
            <w:r>
              <w:rPr>
                <w:b/>
                <w:color w:val="FFFFFF"/>
                <w:sz w:val="15"/>
              </w:rPr>
              <w:t>Sales</w:t>
            </w:r>
          </w:p>
        </w:tc>
        <w:tc>
          <w:tcPr>
            <w:tcW w:type="dxa" w:w="733"/>
            <w:shd w:val="clear" w:color="auto" w:fill="1F3A5F"/>
          </w:tcPr>
          <w:p>
            <w:r/>
            <w:r>
              <w:rPr>
                <w:b/>
                <w:color w:val="FFFFFF"/>
                <w:sz w:val="15"/>
              </w:rPr>
              <w:t>Orders</w:t>
            </w:r>
          </w:p>
        </w:tc>
        <w:tc>
          <w:tcPr>
            <w:tcW w:type="dxa" w:w="733"/>
            <w:shd w:val="clear" w:color="auto" w:fill="1F3A5F"/>
          </w:tcPr>
          <w:p>
            <w:r/>
            <w:r>
              <w:rPr>
                <w:b/>
                <w:color w:val="FFFFFF"/>
                <w:sz w:val="15"/>
              </w:rPr>
              <w:t>ACoS</w:t>
            </w:r>
          </w:p>
        </w:tc>
        <w:tc>
          <w:tcPr>
            <w:tcW w:type="dxa" w:w="2255"/>
            <w:shd w:val="clear" w:color="auto" w:fill="1F3A5F"/>
          </w:tcPr>
          <w:p>
            <w:r/>
            <w:r>
              <w:rPr>
                <w:b/>
                <w:color w:val="FFFFFF"/>
                <w:sz w:val="15"/>
              </w:rPr>
              <w:t>Worst child</w:t>
            </w:r>
          </w:p>
        </w:tc>
        <w:tc>
          <w:tcPr>
            <w:tcW w:type="dxa" w:w="3608"/>
            <w:shd w:val="clear" w:color="auto" w:fill="1F3A5F"/>
          </w:tcPr>
          <w:p>
            <w:r/>
            <w:r>
              <w:rPr>
                <w:b/>
                <w:color w:val="FFFFFF"/>
                <w:sz w:val="15"/>
              </w:rPr>
              <w:t>Recommendation</w:t>
            </w:r>
          </w:p>
        </w:tc>
      </w:tr>
      <w:tr>
        <w:tc>
          <w:tcPr>
            <w:tcW w:type="dxa" w:w="1015"/>
          </w:tcPr>
          <w:p>
            <w:r/>
            <w:r>
              <w:rPr>
                <w:b w:val="0"/>
                <w:i w:val="0"/>
                <w:sz w:val="15"/>
              </w:rPr>
              <w:t>Collar</w:t>
            </w:r>
          </w:p>
        </w:tc>
        <w:tc>
          <w:tcPr>
            <w:tcW w:type="dxa" w:w="733"/>
          </w:tcPr>
          <w:p>
            <w:r/>
            <w:r>
              <w:rPr>
                <w:b w:val="0"/>
                <w:i w:val="0"/>
                <w:sz w:val="15"/>
              </w:rPr>
              <w:t>$331</w:t>
            </w:r>
          </w:p>
        </w:tc>
        <w:tc>
          <w:tcPr>
            <w:tcW w:type="dxa" w:w="789"/>
          </w:tcPr>
          <w:p>
            <w:r/>
            <w:r>
              <w:rPr>
                <w:b w:val="0"/>
                <w:i w:val="0"/>
                <w:sz w:val="15"/>
              </w:rPr>
              <w:t>$1,315</w:t>
            </w:r>
          </w:p>
        </w:tc>
        <w:tc>
          <w:tcPr>
            <w:tcW w:type="dxa" w:w="733"/>
          </w:tcPr>
          <w:p>
            <w:r/>
            <w:r>
              <w:rPr>
                <w:b w:val="0"/>
                <w:i w:val="0"/>
                <w:sz w:val="15"/>
              </w:rPr>
              <w:t>24</w:t>
            </w:r>
          </w:p>
        </w:tc>
        <w:tc>
          <w:tcPr>
            <w:tcW w:type="dxa" w:w="733"/>
          </w:tcPr>
          <w:p>
            <w:r/>
            <w:r>
              <w:rPr>
                <w:b w:val="0"/>
                <w:i w:val="0"/>
                <w:sz w:val="15"/>
              </w:rPr>
              <w:t>25.2%</w:t>
            </w:r>
          </w:p>
        </w:tc>
        <w:tc>
          <w:tcPr>
            <w:tcW w:type="dxa" w:w="2255"/>
          </w:tcPr>
          <w:p>
            <w:r/>
            <w:r>
              <w:rPr>
                <w:b w:val="0"/>
                <w:i w:val="0"/>
                <w:sz w:val="15"/>
              </w:rPr>
              <w:t>Red M: $12.64, 0 sales; Charcoal XL 71% ACoS</w:t>
            </w:r>
          </w:p>
        </w:tc>
        <w:tc>
          <w:tcPr>
            <w:tcW w:type="dxa" w:w="3608"/>
          </w:tcPr>
          <w:p>
            <w:r/>
            <w:r>
              <w:rPr>
                <w:b w:val="0"/>
                <w:i w:val="0"/>
                <w:sz w:val="15"/>
              </w:rPr>
              <w:t>Exact match on "spiked dog collar", "spike collar for dogs", "spiked collar"; fix the titles first so ads and organic reinforce each other</w:t>
            </w:r>
          </w:p>
        </w:tc>
      </w:tr>
      <w:tr>
        <w:tc>
          <w:tcPr>
            <w:tcW w:type="dxa" w:w="1015"/>
            <w:shd w:val="clear" w:color="auto" w:fill="EEF2F7"/>
          </w:tcPr>
          <w:p>
            <w:r/>
            <w:r>
              <w:rPr>
                <w:b w:val="0"/>
                <w:i w:val="0"/>
                <w:sz w:val="15"/>
              </w:rPr>
              <w:t>Belt</w:t>
            </w:r>
          </w:p>
        </w:tc>
        <w:tc>
          <w:tcPr>
            <w:tcW w:type="dxa" w:w="733"/>
            <w:shd w:val="clear" w:color="auto" w:fill="EEF2F7"/>
          </w:tcPr>
          <w:p>
            <w:r/>
            <w:r>
              <w:rPr>
                <w:b w:val="0"/>
                <w:i w:val="0"/>
                <w:sz w:val="15"/>
              </w:rPr>
              <w:t>$347</w:t>
            </w:r>
          </w:p>
        </w:tc>
        <w:tc>
          <w:tcPr>
            <w:tcW w:type="dxa" w:w="789"/>
            <w:shd w:val="clear" w:color="auto" w:fill="EEF2F7"/>
          </w:tcPr>
          <w:p>
            <w:r/>
            <w:r>
              <w:rPr>
                <w:b w:val="0"/>
                <w:i w:val="0"/>
                <w:sz w:val="15"/>
              </w:rPr>
              <w:t>$1,391</w:t>
            </w:r>
          </w:p>
        </w:tc>
        <w:tc>
          <w:tcPr>
            <w:tcW w:type="dxa" w:w="733"/>
            <w:shd w:val="clear" w:color="auto" w:fill="EEF2F7"/>
          </w:tcPr>
          <w:p>
            <w:r/>
            <w:r>
              <w:rPr>
                <w:b w:val="0"/>
                <w:i w:val="0"/>
                <w:sz w:val="15"/>
              </w:rPr>
              <w:t>19</w:t>
            </w:r>
          </w:p>
        </w:tc>
        <w:tc>
          <w:tcPr>
            <w:tcW w:type="dxa" w:w="733"/>
            <w:shd w:val="clear" w:color="auto" w:fill="EEF2F7"/>
          </w:tcPr>
          <w:p>
            <w:r/>
            <w:r>
              <w:rPr>
                <w:b w:val="0"/>
                <w:i w:val="0"/>
                <w:sz w:val="15"/>
              </w:rPr>
              <w:t>24.9%</w:t>
            </w:r>
          </w:p>
        </w:tc>
        <w:tc>
          <w:tcPr>
            <w:tcW w:type="dxa" w:w="2255"/>
            <w:shd w:val="clear" w:color="auto" w:fill="EEF2F7"/>
          </w:tcPr>
          <w:p>
            <w:r/>
            <w:r>
              <w:rPr>
                <w:b w:val="0"/>
                <w:i w:val="0"/>
                <w:sz w:val="15"/>
              </w:rPr>
              <w:t>Pecan L 56%; Pecan XL $11.48, 0 sales</w:t>
            </w:r>
          </w:p>
        </w:tc>
        <w:tc>
          <w:tcPr>
            <w:tcW w:type="dxa" w:w="3608"/>
            <w:shd w:val="clear" w:color="auto" w:fill="EEF2F7"/>
          </w:tcPr>
          <w:p>
            <w:r/>
            <w:r>
              <w:rPr>
                <w:b w:val="0"/>
                <w:i w:val="0"/>
                <w:sz w:val="15"/>
              </w:rPr>
              <w:t>Keep "weightlifting belt" and "weight lifting belt"; negative "leather tool belt" ($343 wasted Apr-Oct); low stock means cutting bids on sizes with 4-5 left</w:t>
            </w:r>
          </w:p>
        </w:tc>
      </w:tr>
      <w:tr>
        <w:tc>
          <w:tcPr>
            <w:tcW w:type="dxa" w:w="1015"/>
          </w:tcPr>
          <w:p>
            <w:r/>
            <w:r>
              <w:rPr>
                <w:b w:val="0"/>
                <w:i w:val="0"/>
                <w:sz w:val="15"/>
              </w:rPr>
              <w:t>Straps</w:t>
            </w:r>
          </w:p>
        </w:tc>
        <w:tc>
          <w:tcPr>
            <w:tcW w:type="dxa" w:w="733"/>
          </w:tcPr>
          <w:p>
            <w:r/>
            <w:r>
              <w:rPr>
                <w:b w:val="0"/>
                <w:i w:val="0"/>
                <w:sz w:val="15"/>
              </w:rPr>
              <w:t>$60</w:t>
            </w:r>
          </w:p>
        </w:tc>
        <w:tc>
          <w:tcPr>
            <w:tcW w:type="dxa" w:w="789"/>
          </w:tcPr>
          <w:p>
            <w:r/>
            <w:r>
              <w:rPr>
                <w:b w:val="0"/>
                <w:i w:val="0"/>
                <w:sz w:val="15"/>
              </w:rPr>
              <w:t>$333</w:t>
            </w:r>
          </w:p>
        </w:tc>
        <w:tc>
          <w:tcPr>
            <w:tcW w:type="dxa" w:w="733"/>
          </w:tcPr>
          <w:p>
            <w:r/>
            <w:r>
              <w:rPr>
                <w:b w:val="0"/>
                <w:i w:val="0"/>
                <w:sz w:val="15"/>
              </w:rPr>
              <w:t>13</w:t>
            </w:r>
          </w:p>
        </w:tc>
        <w:tc>
          <w:tcPr>
            <w:tcW w:type="dxa" w:w="733"/>
          </w:tcPr>
          <w:p>
            <w:r/>
            <w:r>
              <w:rPr>
                <w:b w:val="0"/>
                <w:i w:val="0"/>
                <w:sz w:val="15"/>
              </w:rPr>
              <w:t>17.9%</w:t>
            </w:r>
          </w:p>
        </w:tc>
        <w:tc>
          <w:tcPr>
            <w:tcW w:type="dxa" w:w="2255"/>
          </w:tcPr>
          <w:p>
            <w:r/>
            <w:r>
              <w:rPr>
                <w:b w:val="0"/>
                <w:i w:val="0"/>
                <w:sz w:val="15"/>
              </w:rPr>
              <w:t>-</w:t>
            </w:r>
          </w:p>
        </w:tc>
        <w:tc>
          <w:tcPr>
            <w:tcW w:type="dxa" w:w="3608"/>
          </w:tcPr>
          <w:p>
            <w:r/>
            <w:r>
              <w:rPr>
                <w:b w:val="0"/>
                <w:i w:val="0"/>
                <w:sz w:val="15"/>
              </w:rPr>
              <w:t>Your most efficient product; raise the budget once bullets exist</w:t>
            </w:r>
          </w:p>
        </w:tc>
      </w:tr>
      <w:tr>
        <w:tc>
          <w:tcPr>
            <w:tcW w:type="dxa" w:w="1015"/>
            <w:shd w:val="clear" w:color="auto" w:fill="EEF2F7"/>
          </w:tcPr>
          <w:p>
            <w:r/>
            <w:r>
              <w:rPr>
                <w:b w:val="0"/>
                <w:i w:val="0"/>
                <w:sz w:val="15"/>
              </w:rPr>
              <w:t>Mouse pad</w:t>
            </w:r>
          </w:p>
        </w:tc>
        <w:tc>
          <w:tcPr>
            <w:tcW w:type="dxa" w:w="733"/>
            <w:shd w:val="clear" w:color="auto" w:fill="EEF2F7"/>
          </w:tcPr>
          <w:p>
            <w:r/>
            <w:r>
              <w:rPr>
                <w:b w:val="0"/>
                <w:i w:val="0"/>
                <w:sz w:val="15"/>
              </w:rPr>
              <w:t>$22</w:t>
            </w:r>
          </w:p>
        </w:tc>
        <w:tc>
          <w:tcPr>
            <w:tcW w:type="dxa" w:w="789"/>
            <w:shd w:val="clear" w:color="auto" w:fill="EEF2F7"/>
          </w:tcPr>
          <w:p>
            <w:r/>
            <w:r>
              <w:rPr>
                <w:b w:val="0"/>
                <w:i w:val="0"/>
                <w:sz w:val="15"/>
              </w:rPr>
              <w:t>$48</w:t>
            </w:r>
          </w:p>
        </w:tc>
        <w:tc>
          <w:tcPr>
            <w:tcW w:type="dxa" w:w="733"/>
            <w:shd w:val="clear" w:color="auto" w:fill="EEF2F7"/>
          </w:tcPr>
          <w:p>
            <w:r/>
            <w:r>
              <w:rPr>
                <w:b w:val="0"/>
                <w:i w:val="0"/>
                <w:sz w:val="15"/>
              </w:rPr>
              <w:t>3</w:t>
            </w:r>
          </w:p>
        </w:tc>
        <w:tc>
          <w:tcPr>
            <w:tcW w:type="dxa" w:w="733"/>
            <w:shd w:val="clear" w:color="auto" w:fill="EEF2F7"/>
          </w:tcPr>
          <w:p>
            <w:r/>
            <w:r>
              <w:rPr>
                <w:b w:val="0"/>
                <w:i w:val="0"/>
                <w:sz w:val="15"/>
              </w:rPr>
              <w:t>45.5%</w:t>
            </w:r>
          </w:p>
        </w:tc>
        <w:tc>
          <w:tcPr>
            <w:tcW w:type="dxa" w:w="2255"/>
            <w:shd w:val="clear" w:color="auto" w:fill="EEF2F7"/>
          </w:tcPr>
          <w:p>
            <w:r/>
            <w:r>
              <w:rPr>
                <w:b w:val="0"/>
                <w:i w:val="0"/>
                <w:sz w:val="15"/>
              </w:rPr>
              <w:t>Green $4.97, 0 sales</w:t>
            </w:r>
          </w:p>
        </w:tc>
        <w:tc>
          <w:tcPr>
            <w:tcW w:type="dxa" w:w="3608"/>
            <w:shd w:val="clear" w:color="auto" w:fill="EEF2F7"/>
          </w:tcPr>
          <w:p>
            <w:r/>
            <w:r>
              <w:rPr>
                <w:b w:val="0"/>
                <w:i w:val="0"/>
                <w:sz w:val="15"/>
              </w:rPr>
              <w:t>Hold spend until the rating and main image are fixed</w:t>
            </w:r>
          </w:p>
        </w:tc>
      </w:tr>
      <w:tr>
        <w:tc>
          <w:tcPr>
            <w:tcW w:type="dxa" w:w="1015"/>
          </w:tcPr>
          <w:p>
            <w:r/>
            <w:r>
              <w:rPr>
                <w:b w:val="0"/>
                <w:i w:val="0"/>
                <w:sz w:val="15"/>
              </w:rPr>
              <w:t>Coasters</w:t>
            </w:r>
          </w:p>
        </w:tc>
        <w:tc>
          <w:tcPr>
            <w:tcW w:type="dxa" w:w="733"/>
          </w:tcPr>
          <w:p>
            <w:r/>
            <w:r>
              <w:rPr>
                <w:b w:val="0"/>
                <w:i w:val="0"/>
                <w:sz w:val="15"/>
              </w:rPr>
              <w:t>$15</w:t>
            </w:r>
          </w:p>
        </w:tc>
        <w:tc>
          <w:tcPr>
            <w:tcW w:type="dxa" w:w="789"/>
          </w:tcPr>
          <w:p>
            <w:r/>
            <w:r>
              <w:rPr>
                <w:b w:val="0"/>
                <w:i w:val="0"/>
                <w:sz w:val="15"/>
              </w:rPr>
              <w:t>$60</w:t>
            </w:r>
          </w:p>
        </w:tc>
        <w:tc>
          <w:tcPr>
            <w:tcW w:type="dxa" w:w="733"/>
          </w:tcPr>
          <w:p>
            <w:r/>
            <w:r>
              <w:rPr>
                <w:b w:val="0"/>
                <w:i w:val="0"/>
                <w:sz w:val="15"/>
              </w:rPr>
              <w:t>3</w:t>
            </w:r>
          </w:p>
        </w:tc>
        <w:tc>
          <w:tcPr>
            <w:tcW w:type="dxa" w:w="733"/>
          </w:tcPr>
          <w:p>
            <w:r/>
            <w:r>
              <w:rPr>
                <w:b w:val="0"/>
                <w:i w:val="0"/>
                <w:sz w:val="15"/>
              </w:rPr>
              <w:t>24.3%</w:t>
            </w:r>
          </w:p>
        </w:tc>
        <w:tc>
          <w:tcPr>
            <w:tcW w:type="dxa" w:w="2255"/>
          </w:tcPr>
          <w:p>
            <w:r/>
            <w:r>
              <w:rPr>
                <w:b w:val="0"/>
                <w:i w:val="0"/>
                <w:sz w:val="15"/>
              </w:rPr>
              <w:t>-</w:t>
            </w:r>
          </w:p>
        </w:tc>
        <w:tc>
          <w:tcPr>
            <w:tcW w:type="dxa" w:w="3608"/>
          </w:tcPr>
          <w:p>
            <w:r/>
            <w:r>
              <w:rPr>
                <w:b w:val="0"/>
                <w:i w:val="0"/>
                <w:sz w:val="15"/>
              </w:rPr>
              <w:t>Small test budget; fix the main image</w:t>
            </w:r>
          </w:p>
        </w:tc>
      </w:tr>
      <w:tr>
        <w:tc>
          <w:tcPr>
            <w:tcW w:type="dxa" w:w="1015"/>
            <w:shd w:val="clear" w:color="auto" w:fill="EEF2F7"/>
          </w:tcPr>
          <w:p>
            <w:r/>
            <w:r>
              <w:rPr>
                <w:b w:val="0"/>
                <w:i w:val="0"/>
                <w:sz w:val="15"/>
              </w:rPr>
              <w:t>Tray</w:t>
            </w:r>
          </w:p>
        </w:tc>
        <w:tc>
          <w:tcPr>
            <w:tcW w:type="dxa" w:w="733"/>
            <w:shd w:val="clear" w:color="auto" w:fill="EEF2F7"/>
          </w:tcPr>
          <w:p>
            <w:r/>
            <w:r>
              <w:rPr>
                <w:b w:val="0"/>
                <w:i w:val="0"/>
                <w:sz w:val="15"/>
              </w:rPr>
              <w:t>$50</w:t>
            </w:r>
          </w:p>
        </w:tc>
        <w:tc>
          <w:tcPr>
            <w:tcW w:type="dxa" w:w="789"/>
            <w:shd w:val="clear" w:color="auto" w:fill="EEF2F7"/>
          </w:tcPr>
          <w:p>
            <w:r/>
            <w:r>
              <w:rPr>
                <w:b w:val="0"/>
                <w:i w:val="0"/>
                <w:sz w:val="15"/>
              </w:rPr>
              <w:t>$95</w:t>
            </w:r>
          </w:p>
        </w:tc>
        <w:tc>
          <w:tcPr>
            <w:tcW w:type="dxa" w:w="733"/>
            <w:shd w:val="clear" w:color="auto" w:fill="EEF2F7"/>
          </w:tcPr>
          <w:p>
            <w:r/>
            <w:r>
              <w:rPr>
                <w:b w:val="0"/>
                <w:i w:val="0"/>
                <w:sz w:val="15"/>
              </w:rPr>
              <w:t>4</w:t>
            </w:r>
          </w:p>
        </w:tc>
        <w:tc>
          <w:tcPr>
            <w:tcW w:type="dxa" w:w="733"/>
            <w:shd w:val="clear" w:color="auto" w:fill="EEF2F7"/>
          </w:tcPr>
          <w:p>
            <w:r/>
            <w:r>
              <w:rPr>
                <w:b w:val="0"/>
                <w:i w:val="0"/>
                <w:sz w:val="15"/>
              </w:rPr>
              <w:t>53.0%</w:t>
            </w:r>
          </w:p>
        </w:tc>
        <w:tc>
          <w:tcPr>
            <w:tcW w:type="dxa" w:w="2255"/>
            <w:shd w:val="clear" w:color="auto" w:fill="EEF2F7"/>
          </w:tcPr>
          <w:p>
            <w:r/>
            <w:r>
              <w:rPr>
                <w:b w:val="0"/>
                <w:i w:val="0"/>
                <w:sz w:val="15"/>
              </w:rPr>
              <w:t>Russet $38.12 for 2 orders (76%)</w:t>
            </w:r>
          </w:p>
        </w:tc>
        <w:tc>
          <w:tcPr>
            <w:tcW w:type="dxa" w:w="3608"/>
            <w:shd w:val="clear" w:color="auto" w:fill="EEF2F7"/>
          </w:tcPr>
          <w:p>
            <w:r/>
            <w:r>
              <w:rPr>
                <w:b w:val="0"/>
                <w:i w:val="0"/>
                <w:sz w:val="15"/>
              </w:rPr>
              <w:t>Pause Russet until the main image (props, 1,024 px) is replaced</w:t>
            </w:r>
          </w:p>
        </w:tc>
      </w:tr>
      <w:tr>
        <w:tc>
          <w:tcPr>
            <w:tcW w:type="dxa" w:w="1015"/>
          </w:tcPr>
          <w:p>
            <w:r/>
            <w:r>
              <w:rPr>
                <w:b w:val="0"/>
                <w:i w:val="0"/>
                <w:sz w:val="15"/>
              </w:rPr>
              <w:t>Leash</w:t>
            </w:r>
          </w:p>
        </w:tc>
        <w:tc>
          <w:tcPr>
            <w:tcW w:type="dxa" w:w="733"/>
          </w:tcPr>
          <w:p>
            <w:r/>
            <w:r>
              <w:rPr>
                <w:b w:val="0"/>
                <w:i w:val="0"/>
                <w:sz w:val="15"/>
              </w:rPr>
              <w:t>$2</w:t>
            </w:r>
          </w:p>
        </w:tc>
        <w:tc>
          <w:tcPr>
            <w:tcW w:type="dxa" w:w="789"/>
          </w:tcPr>
          <w:p>
            <w:r/>
            <w:r>
              <w:rPr>
                <w:b w:val="0"/>
                <w:i w:val="0"/>
                <w:sz w:val="15"/>
              </w:rPr>
              <w:t>$0</w:t>
            </w:r>
          </w:p>
        </w:tc>
        <w:tc>
          <w:tcPr>
            <w:tcW w:type="dxa" w:w="733"/>
          </w:tcPr>
          <w:p>
            <w:r/>
            <w:r>
              <w:rPr>
                <w:b w:val="0"/>
                <w:i w:val="0"/>
                <w:sz w:val="15"/>
              </w:rPr>
              <w:t>0</w:t>
            </w:r>
          </w:p>
        </w:tc>
        <w:tc>
          <w:tcPr>
            <w:tcW w:type="dxa" w:w="733"/>
          </w:tcPr>
          <w:p>
            <w:r/>
            <w:r>
              <w:rPr>
                <w:b w:val="0"/>
                <w:i w:val="0"/>
                <w:sz w:val="15"/>
              </w:rPr>
              <w:t>-</w:t>
            </w:r>
          </w:p>
        </w:tc>
        <w:tc>
          <w:tcPr>
            <w:tcW w:type="dxa" w:w="2255"/>
          </w:tcPr>
          <w:p>
            <w:r/>
            <w:r>
              <w:rPr>
                <w:b w:val="0"/>
                <w:i w:val="0"/>
                <w:sz w:val="15"/>
              </w:rPr>
              <w:t>-</w:t>
            </w:r>
          </w:p>
        </w:tc>
        <w:tc>
          <w:tcPr>
            <w:tcW w:type="dxa" w:w="3608"/>
          </w:tcPr>
          <w:p>
            <w:r/>
            <w:r>
              <w:rPr>
                <w:b w:val="0"/>
                <w:i w:val="0"/>
                <w:sz w:val="15"/>
              </w:rPr>
              <w:t>Fix the page first (1 image)</w:t>
            </w:r>
          </w:p>
        </w:tc>
      </w:tr>
    </w:tbl>
    <w:p>
      <w:pPr>
        <w:spacing w:after="40"/>
      </w:pPr>
    </w:p>
    <w:p>
      <w:pPr>
        <w:pStyle w:val="ListBullet"/>
        <w:spacing w:after="20"/>
      </w:pPr>
      <w:r>
        <w:rPr>
          <w:b w:val="0"/>
          <w:i w:val="0"/>
        </w:rPr>
        <w:t>Sponsored Brands should land on the matching Store page (Dog, Weight Lifting), not the homepage. Your Store has no Valet Tray or Leash page (14-15 Oct audit).</w:t>
      </w:r>
    </w:p>
    <w:p>
      <w:pPr>
        <w:pStyle w:val="ListBullet"/>
        <w:spacing w:after="20"/>
      </w:pPr>
      <w:r>
        <w:rPr>
          <w:b w:val="0"/>
          <w:i w:val="0"/>
        </w:rPr>
        <w:t>Sponsored Products and Sponsored Brands "prompts" (AI-generated ad answers in the shopping assistant) have been generally available in the US since March 2026. Check the Prompts report for the questions shoppers ask about your products.</w:t>
      </w:r>
    </w:p>
    <w:p>
      <w:pPr>
        <w:pStyle w:val="ListBullet"/>
        <w:spacing w:after="20"/>
      </w:pPr>
      <w:r>
        <w:rPr>
          <w:b w:val="0"/>
          <w:i w:val="0"/>
        </w:rPr>
        <w:t>Canada and Australia: ads cannot help listings that are unbuyable or where a third party holds the Buy Box. Fix offers and stock first.</w:t>
      </w:r>
    </w:p>
    <w:p>
      <w:pPr>
        <w:pStyle w:val="Heading1"/>
      </w:pPr>
      <w:r>
        <w:t>17. Measurement baseline (re-check in 14 and 30 days)</w:t>
      </w:r>
    </w:p>
    <w:tbl>
      <w:tblPr>
        <w:tblStyle w:val="TableGrid"/>
        <w:tblW w:type="auto" w:w="0"/>
        <w:jc w:val="center"/>
        <w:tblLayout w:type="fixed"/>
        <w:tblLook w:firstColumn="1" w:firstRow="1" w:lastColumn="0" w:lastRow="0" w:noHBand="0" w:noVBand="1" w:val="04A0"/>
        <w:tblLayout w:type="fixed"/>
      </w:tblPr>
      <w:tblGrid>
        <w:gridCol w:w="2029"/>
        <w:gridCol w:w="1127"/>
        <w:gridCol w:w="1127"/>
        <w:gridCol w:w="1127"/>
        <w:gridCol w:w="1127"/>
        <w:gridCol w:w="1127"/>
        <w:gridCol w:w="1071"/>
        <w:gridCol w:w="1127"/>
      </w:tblGrid>
      <w:tr>
        <w:tc>
          <w:tcPr>
            <w:tcW w:type="dxa" w:w="2029"/>
            <w:shd w:val="clear" w:color="auto" w:fill="1F3A5F"/>
          </w:tcPr>
          <w:p>
            <w:r/>
            <w:r>
              <w:rPr>
                <w:b/>
                <w:color w:val="FFFFFF"/>
                <w:sz w:val="15"/>
              </w:rPr>
              <w:t>Metric (17 Oct)</w:t>
            </w:r>
          </w:p>
        </w:tc>
        <w:tc>
          <w:tcPr>
            <w:tcW w:type="dxa" w:w="1127"/>
            <w:shd w:val="clear" w:color="auto" w:fill="1F3A5F"/>
          </w:tcPr>
          <w:p>
            <w:r/>
            <w:r>
              <w:rPr>
                <w:b/>
                <w:color w:val="FFFFFF"/>
                <w:sz w:val="15"/>
              </w:rPr>
              <w:t>Collar</w:t>
            </w:r>
          </w:p>
        </w:tc>
        <w:tc>
          <w:tcPr>
            <w:tcW w:type="dxa" w:w="1127"/>
            <w:shd w:val="clear" w:color="auto" w:fill="1F3A5F"/>
          </w:tcPr>
          <w:p>
            <w:r/>
            <w:r>
              <w:rPr>
                <w:b/>
                <w:color w:val="FFFFFF"/>
                <w:sz w:val="15"/>
              </w:rPr>
              <w:t>Belt</w:t>
            </w:r>
          </w:p>
        </w:tc>
        <w:tc>
          <w:tcPr>
            <w:tcW w:type="dxa" w:w="1127"/>
            <w:shd w:val="clear" w:color="auto" w:fill="1F3A5F"/>
          </w:tcPr>
          <w:p>
            <w:r/>
            <w:r>
              <w:rPr>
                <w:b/>
                <w:color w:val="FFFFFF"/>
                <w:sz w:val="15"/>
              </w:rPr>
              <w:t>Straps</w:t>
            </w:r>
          </w:p>
        </w:tc>
        <w:tc>
          <w:tcPr>
            <w:tcW w:type="dxa" w:w="1127"/>
            <w:shd w:val="clear" w:color="auto" w:fill="1F3A5F"/>
          </w:tcPr>
          <w:p>
            <w:r/>
            <w:r>
              <w:rPr>
                <w:b/>
                <w:color w:val="FFFFFF"/>
                <w:sz w:val="15"/>
              </w:rPr>
              <w:t>Mouse pad</w:t>
            </w:r>
          </w:p>
        </w:tc>
        <w:tc>
          <w:tcPr>
            <w:tcW w:type="dxa" w:w="1127"/>
            <w:shd w:val="clear" w:color="auto" w:fill="1F3A5F"/>
          </w:tcPr>
          <w:p>
            <w:r/>
            <w:r>
              <w:rPr>
                <w:b/>
                <w:color w:val="FFFFFF"/>
                <w:sz w:val="15"/>
              </w:rPr>
              <w:t>Coasters</w:t>
            </w:r>
          </w:p>
        </w:tc>
        <w:tc>
          <w:tcPr>
            <w:tcW w:type="dxa" w:w="1071"/>
            <w:shd w:val="clear" w:color="auto" w:fill="1F3A5F"/>
          </w:tcPr>
          <w:p>
            <w:r/>
            <w:r>
              <w:rPr>
                <w:b/>
                <w:color w:val="FFFFFF"/>
                <w:sz w:val="15"/>
              </w:rPr>
              <w:t>Tray</w:t>
            </w:r>
          </w:p>
        </w:tc>
        <w:tc>
          <w:tcPr>
            <w:tcW w:type="dxa" w:w="1127"/>
            <w:shd w:val="clear" w:color="auto" w:fill="1F3A5F"/>
          </w:tcPr>
          <w:p>
            <w:r/>
            <w:r>
              <w:rPr>
                <w:b/>
                <w:color w:val="FFFFFF"/>
                <w:sz w:val="15"/>
              </w:rPr>
              <w:t>Leash</w:t>
            </w:r>
          </w:p>
        </w:tc>
      </w:tr>
      <w:tr>
        <w:tc>
          <w:tcPr>
            <w:tcW w:type="dxa" w:w="2029"/>
          </w:tcPr>
          <w:p>
            <w:r/>
            <w:r>
              <w:rPr>
                <w:b w:val="0"/>
                <w:i w:val="0"/>
                <w:sz w:val="15"/>
              </w:rPr>
              <w:t>Sub-category BSR</w:t>
            </w:r>
          </w:p>
        </w:tc>
        <w:tc>
          <w:tcPr>
            <w:tcW w:type="dxa" w:w="1127"/>
          </w:tcPr>
          <w:p>
            <w:r/>
            <w:r>
              <w:rPr>
                <w:b w:val="0"/>
                <w:i w:val="0"/>
                <w:sz w:val="15"/>
              </w:rPr>
              <w:t>#811</w:t>
            </w:r>
          </w:p>
        </w:tc>
        <w:tc>
          <w:tcPr>
            <w:tcW w:type="dxa" w:w="1127"/>
          </w:tcPr>
          <w:p>
            <w:r/>
            <w:r>
              <w:rPr>
                <w:b w:val="0"/>
                <w:i w:val="0"/>
                <w:sz w:val="15"/>
              </w:rPr>
              <w:t>#263</w:t>
            </w:r>
          </w:p>
        </w:tc>
        <w:tc>
          <w:tcPr>
            <w:tcW w:type="dxa" w:w="1127"/>
          </w:tcPr>
          <w:p>
            <w:r/>
            <w:r>
              <w:rPr>
                <w:b w:val="0"/>
                <w:i w:val="0"/>
                <w:sz w:val="15"/>
              </w:rPr>
              <w:t>#543</w:t>
            </w:r>
          </w:p>
        </w:tc>
        <w:tc>
          <w:tcPr>
            <w:tcW w:type="dxa" w:w="1127"/>
          </w:tcPr>
          <w:p>
            <w:r/>
            <w:r>
              <w:rPr>
                <w:b w:val="0"/>
                <w:i w:val="0"/>
                <w:sz w:val="15"/>
              </w:rPr>
              <w:t>#6,152</w:t>
            </w:r>
          </w:p>
        </w:tc>
        <w:tc>
          <w:tcPr>
            <w:tcW w:type="dxa" w:w="1127"/>
          </w:tcPr>
          <w:p>
            <w:r/>
            <w:r>
              <w:rPr>
                <w:b w:val="0"/>
                <w:i w:val="0"/>
                <w:sz w:val="15"/>
              </w:rPr>
              <w:t>#5,997</w:t>
            </w:r>
          </w:p>
        </w:tc>
        <w:tc>
          <w:tcPr>
            <w:tcW w:type="dxa" w:w="1071"/>
          </w:tcPr>
          <w:p>
            <w:r/>
            <w:r>
              <w:rPr>
                <w:b w:val="0"/>
                <w:i w:val="0"/>
                <w:sz w:val="15"/>
              </w:rPr>
              <w:t>#1,120</w:t>
            </w:r>
          </w:p>
        </w:tc>
        <w:tc>
          <w:tcPr>
            <w:tcW w:type="dxa" w:w="1127"/>
          </w:tcPr>
          <w:p>
            <w:r/>
            <w:r>
              <w:rPr>
                <w:b w:val="0"/>
                <w:i w:val="0"/>
                <w:sz w:val="15"/>
              </w:rPr>
              <w:t>#1,382</w:t>
            </w:r>
          </w:p>
        </w:tc>
      </w:tr>
      <w:tr>
        <w:tc>
          <w:tcPr>
            <w:tcW w:type="dxa" w:w="2029"/>
            <w:shd w:val="clear" w:color="auto" w:fill="EEF2F7"/>
          </w:tcPr>
          <w:p>
            <w:r/>
            <w:r>
              <w:rPr>
                <w:b w:val="0"/>
                <w:i w:val="0"/>
                <w:sz w:val="15"/>
              </w:rPr>
              <w:t>Rating (count)</w:t>
            </w:r>
          </w:p>
        </w:tc>
        <w:tc>
          <w:tcPr>
            <w:tcW w:type="dxa" w:w="1127"/>
            <w:shd w:val="clear" w:color="auto" w:fill="EEF2F7"/>
          </w:tcPr>
          <w:p>
            <w:r/>
            <w:r>
              <w:rPr>
                <w:b w:val="0"/>
                <w:i w:val="0"/>
                <w:sz w:val="15"/>
              </w:rPr>
              <w:t>4.6 (247)</w:t>
            </w:r>
          </w:p>
        </w:tc>
        <w:tc>
          <w:tcPr>
            <w:tcW w:type="dxa" w:w="1127"/>
            <w:shd w:val="clear" w:color="auto" w:fill="EEF2F7"/>
          </w:tcPr>
          <w:p>
            <w:r/>
            <w:r>
              <w:rPr>
                <w:b w:val="0"/>
                <w:i w:val="0"/>
                <w:sz w:val="15"/>
              </w:rPr>
              <w:t>4.0 (47)</w:t>
            </w:r>
          </w:p>
        </w:tc>
        <w:tc>
          <w:tcPr>
            <w:tcW w:type="dxa" w:w="1127"/>
            <w:shd w:val="clear" w:color="auto" w:fill="EEF2F7"/>
          </w:tcPr>
          <w:p>
            <w:r/>
            <w:r>
              <w:rPr>
                <w:b w:val="0"/>
                <w:i w:val="0"/>
                <w:sz w:val="15"/>
              </w:rPr>
              <w:t>4.1 (22)</w:t>
            </w:r>
          </w:p>
        </w:tc>
        <w:tc>
          <w:tcPr>
            <w:tcW w:type="dxa" w:w="1127"/>
            <w:shd w:val="clear" w:color="auto" w:fill="EEF2F7"/>
          </w:tcPr>
          <w:p>
            <w:r/>
            <w:r>
              <w:rPr>
                <w:b w:val="0"/>
                <w:i w:val="0"/>
                <w:sz w:val="15"/>
              </w:rPr>
              <w:t>3.6 (20)</w:t>
            </w:r>
          </w:p>
        </w:tc>
        <w:tc>
          <w:tcPr>
            <w:tcW w:type="dxa" w:w="1127"/>
            <w:shd w:val="clear" w:color="auto" w:fill="EEF2F7"/>
          </w:tcPr>
          <w:p>
            <w:r/>
            <w:r>
              <w:rPr>
                <w:b w:val="0"/>
                <w:i w:val="0"/>
                <w:sz w:val="15"/>
              </w:rPr>
              <w:t>3.9 (10)</w:t>
            </w:r>
          </w:p>
        </w:tc>
        <w:tc>
          <w:tcPr>
            <w:tcW w:type="dxa" w:w="1071"/>
            <w:shd w:val="clear" w:color="auto" w:fill="EEF2F7"/>
          </w:tcPr>
          <w:p>
            <w:r/>
            <w:r>
              <w:rPr>
                <w:b w:val="0"/>
                <w:i w:val="0"/>
                <w:sz w:val="15"/>
              </w:rPr>
              <w:t>5.0 (4)</w:t>
            </w:r>
          </w:p>
        </w:tc>
        <w:tc>
          <w:tcPr>
            <w:tcW w:type="dxa" w:w="1127"/>
            <w:shd w:val="clear" w:color="auto" w:fill="EEF2F7"/>
          </w:tcPr>
          <w:p>
            <w:r/>
            <w:r>
              <w:rPr>
                <w:b w:val="0"/>
                <w:i w:val="0"/>
                <w:sz w:val="15"/>
              </w:rPr>
              <w:t>4.0 (12)</w:t>
            </w:r>
          </w:p>
        </w:tc>
      </w:tr>
      <w:tr>
        <w:tc>
          <w:tcPr>
            <w:tcW w:type="dxa" w:w="2029"/>
          </w:tcPr>
          <w:p>
            <w:r/>
            <w:r>
              <w:rPr>
                <w:b w:val="0"/>
                <w:i w:val="0"/>
                <w:sz w:val="15"/>
              </w:rPr>
              <w:t>Organic page-1 position</w:t>
            </w:r>
          </w:p>
        </w:tc>
        <w:tc>
          <w:tcPr>
            <w:tcW w:type="dxa" w:w="1127"/>
          </w:tcPr>
          <w:p>
            <w:r/>
            <w:r>
              <w:rPr>
                <w:b w:val="0"/>
                <w:i w:val="0"/>
                <w:sz w:val="15"/>
              </w:rPr>
              <w:t>#27</w:t>
            </w:r>
          </w:p>
        </w:tc>
        <w:tc>
          <w:tcPr>
            <w:tcW w:type="dxa" w:w="1127"/>
          </w:tcPr>
          <w:p>
            <w:r/>
            <w:r>
              <w:rPr>
                <w:b w:val="0"/>
                <w:i w:val="0"/>
                <w:sz w:val="15"/>
              </w:rPr>
              <w:t>#48</w:t>
            </w:r>
          </w:p>
        </w:tc>
        <w:tc>
          <w:tcPr>
            <w:tcW w:type="dxa" w:w="1127"/>
          </w:tcPr>
          <w:p>
            <w:r/>
            <w:r>
              <w:rPr>
                <w:b w:val="0"/>
                <w:i w:val="0"/>
                <w:sz w:val="15"/>
              </w:rPr>
              <w:t>#6</w:t>
            </w:r>
          </w:p>
        </w:tc>
        <w:tc>
          <w:tcPr>
            <w:tcW w:type="dxa" w:w="1127"/>
          </w:tcPr>
          <w:p>
            <w:r/>
            <w:r>
              <w:rPr>
                <w:b w:val="0"/>
                <w:i w:val="0"/>
                <w:sz w:val="15"/>
              </w:rPr>
              <w:t>-</w:t>
            </w:r>
          </w:p>
        </w:tc>
        <w:tc>
          <w:tcPr>
            <w:tcW w:type="dxa" w:w="1127"/>
          </w:tcPr>
          <w:p>
            <w:r/>
            <w:r>
              <w:rPr>
                <w:b w:val="0"/>
                <w:i w:val="0"/>
                <w:sz w:val="15"/>
              </w:rPr>
              <w:t>-</w:t>
            </w:r>
          </w:p>
        </w:tc>
        <w:tc>
          <w:tcPr>
            <w:tcW w:type="dxa" w:w="1071"/>
          </w:tcPr>
          <w:p>
            <w:r/>
            <w:r>
              <w:rPr>
                <w:b w:val="0"/>
                <w:i w:val="0"/>
                <w:sz w:val="15"/>
              </w:rPr>
              <w:t>-</w:t>
            </w:r>
          </w:p>
        </w:tc>
        <w:tc>
          <w:tcPr>
            <w:tcW w:type="dxa" w:w="1127"/>
          </w:tcPr>
          <w:p>
            <w:r/>
            <w:r>
              <w:rPr>
                <w:b w:val="0"/>
                <w:i w:val="0"/>
                <w:sz w:val="15"/>
              </w:rPr>
              <w:t>#18</w:t>
            </w:r>
          </w:p>
        </w:tc>
      </w:tr>
      <w:tr>
        <w:tc>
          <w:tcPr>
            <w:tcW w:type="dxa" w:w="2029"/>
            <w:shd w:val="clear" w:color="auto" w:fill="EEF2F7"/>
          </w:tcPr>
          <w:p>
            <w:r/>
            <w:r>
              <w:rPr>
                <w:b w:val="0"/>
                <w:i w:val="0"/>
                <w:sz w:val="15"/>
              </w:rPr>
              <w:t>Ad CTR / conversion (30 days)</w:t>
            </w:r>
          </w:p>
        </w:tc>
        <w:tc>
          <w:tcPr>
            <w:tcW w:type="dxa" w:w="1127"/>
            <w:shd w:val="clear" w:color="auto" w:fill="EEF2F7"/>
          </w:tcPr>
          <w:p>
            <w:r/>
            <w:r>
              <w:rPr>
                <w:b w:val="0"/>
                <w:i w:val="0"/>
                <w:sz w:val="15"/>
              </w:rPr>
              <w:t>1.0% / 3.6%</w:t>
            </w:r>
          </w:p>
        </w:tc>
        <w:tc>
          <w:tcPr>
            <w:tcW w:type="dxa" w:w="1127"/>
            <w:shd w:val="clear" w:color="auto" w:fill="EEF2F7"/>
          </w:tcPr>
          <w:p>
            <w:r/>
            <w:r>
              <w:rPr>
                <w:b w:val="0"/>
                <w:i w:val="0"/>
                <w:sz w:val="15"/>
              </w:rPr>
              <w:t>0.58% / 3.7%</w:t>
            </w:r>
          </w:p>
        </w:tc>
        <w:tc>
          <w:tcPr>
            <w:tcW w:type="dxa" w:w="1127"/>
            <w:shd w:val="clear" w:color="auto" w:fill="EEF2F7"/>
          </w:tcPr>
          <w:p>
            <w:r/>
            <w:r>
              <w:rPr>
                <w:b w:val="0"/>
                <w:i w:val="0"/>
                <w:sz w:val="15"/>
              </w:rPr>
              <w:t>1.09% / 12.7%</w:t>
            </w:r>
          </w:p>
        </w:tc>
        <w:tc>
          <w:tcPr>
            <w:tcW w:type="dxa" w:w="1127"/>
            <w:shd w:val="clear" w:color="auto" w:fill="EEF2F7"/>
          </w:tcPr>
          <w:p>
            <w:r/>
            <w:r>
              <w:rPr>
                <w:b w:val="0"/>
                <w:i w:val="0"/>
                <w:sz w:val="15"/>
              </w:rPr>
              <w:t>0.58% / 5.3%</w:t>
            </w:r>
          </w:p>
        </w:tc>
        <w:tc>
          <w:tcPr>
            <w:tcW w:type="dxa" w:w="1127"/>
            <w:shd w:val="clear" w:color="auto" w:fill="EEF2F7"/>
          </w:tcPr>
          <w:p>
            <w:r/>
            <w:r>
              <w:rPr>
                <w:b w:val="0"/>
                <w:i w:val="0"/>
                <w:sz w:val="15"/>
              </w:rPr>
              <w:t>0.79% / 7.7%</w:t>
            </w:r>
          </w:p>
        </w:tc>
        <w:tc>
          <w:tcPr>
            <w:tcW w:type="dxa" w:w="1071"/>
            <w:shd w:val="clear" w:color="auto" w:fill="EEF2F7"/>
          </w:tcPr>
          <w:p>
            <w:r/>
            <w:r>
              <w:rPr>
                <w:b w:val="0"/>
                <w:i w:val="0"/>
                <w:sz w:val="15"/>
              </w:rPr>
              <w:t>0.93% / 4.3%</w:t>
            </w:r>
          </w:p>
        </w:tc>
        <w:tc>
          <w:tcPr>
            <w:tcW w:type="dxa" w:w="1127"/>
            <w:shd w:val="clear" w:color="auto" w:fill="EEF2F7"/>
          </w:tcPr>
          <w:p>
            <w:r/>
            <w:r>
              <w:rPr>
                <w:b w:val="0"/>
                <w:i w:val="0"/>
                <w:sz w:val="15"/>
              </w:rPr>
              <w:t>1.7% / 0%</w:t>
            </w:r>
          </w:p>
        </w:tc>
      </w:tr>
      <w:tr>
        <w:tc>
          <w:tcPr>
            <w:tcW w:type="dxa" w:w="2029"/>
          </w:tcPr>
          <w:p>
            <w:r/>
            <w:r>
              <w:rPr>
                <w:b w:val="0"/>
                <w:i w:val="0"/>
                <w:sz w:val="15"/>
              </w:rPr>
              <w:t>Title chars / bullets / images</w:t>
            </w:r>
          </w:p>
        </w:tc>
        <w:tc>
          <w:tcPr>
            <w:tcW w:type="dxa" w:w="1127"/>
          </w:tcPr>
          <w:p>
            <w:r/>
            <w:r>
              <w:rPr>
                <w:b w:val="0"/>
                <w:i w:val="0"/>
                <w:sz w:val="15"/>
              </w:rPr>
              <w:t>172-195 / 10 / 9</w:t>
            </w:r>
          </w:p>
        </w:tc>
        <w:tc>
          <w:tcPr>
            <w:tcW w:type="dxa" w:w="1127"/>
          </w:tcPr>
          <w:p>
            <w:r/>
            <w:r>
              <w:rPr>
                <w:b w:val="0"/>
                <w:i w:val="0"/>
                <w:sz w:val="15"/>
              </w:rPr>
              <w:t>209 / 10 / 9</w:t>
            </w:r>
          </w:p>
        </w:tc>
        <w:tc>
          <w:tcPr>
            <w:tcW w:type="dxa" w:w="1127"/>
          </w:tcPr>
          <w:p>
            <w:r/>
            <w:r>
              <w:rPr>
                <w:b w:val="0"/>
                <w:i w:val="0"/>
                <w:sz w:val="15"/>
              </w:rPr>
              <w:t>155 / 0 / 8</w:t>
            </w:r>
          </w:p>
        </w:tc>
        <w:tc>
          <w:tcPr>
            <w:tcW w:type="dxa" w:w="1127"/>
          </w:tcPr>
          <w:p>
            <w:r/>
            <w:r>
              <w:rPr>
                <w:b w:val="0"/>
                <w:i w:val="0"/>
                <w:sz w:val="15"/>
              </w:rPr>
              <w:t>142 / 10 / 7</w:t>
            </w:r>
          </w:p>
        </w:tc>
        <w:tc>
          <w:tcPr>
            <w:tcW w:type="dxa" w:w="1127"/>
          </w:tcPr>
          <w:p>
            <w:r/>
            <w:r>
              <w:rPr>
                <w:b w:val="0"/>
                <w:i w:val="0"/>
                <w:sz w:val="15"/>
              </w:rPr>
              <w:t>166 / 10 / 7</w:t>
            </w:r>
          </w:p>
        </w:tc>
        <w:tc>
          <w:tcPr>
            <w:tcW w:type="dxa" w:w="1071"/>
          </w:tcPr>
          <w:p>
            <w:r/>
            <w:r>
              <w:rPr>
                <w:b w:val="0"/>
                <w:i w:val="0"/>
                <w:sz w:val="15"/>
              </w:rPr>
              <w:t>183 / 10 / 8</w:t>
            </w:r>
          </w:p>
        </w:tc>
        <w:tc>
          <w:tcPr>
            <w:tcW w:type="dxa" w:w="1127"/>
          </w:tcPr>
          <w:p>
            <w:r/>
            <w:r>
              <w:rPr>
                <w:b w:val="0"/>
                <w:i w:val="0"/>
                <w:sz w:val="15"/>
              </w:rPr>
              <w:t>115 / 7 / 1</w:t>
            </w:r>
          </w:p>
        </w:tc>
      </w:tr>
    </w:tbl>
    <w:p>
      <w:pPr>
        <w:spacing w:after="40"/>
      </w:pPr>
    </w:p>
    <w:p>
      <w:pPr>
        <w:spacing w:after="80"/>
      </w:pPr>
      <w:r>
        <w:rPr>
          <w:b w:val="0"/>
          <w:i/>
        </w:rPr>
        <w:t>Once Seller Central is connected, add: sessions, unit session percentage, total sales, TACoS, return rate and reasons, Buy Box %, and Search Query Performance (impressions, clicks, cart adds and purchases per query).</w:t>
      </w:r>
    </w:p>
    <w:p>
      <w:pPr>
        <w:pStyle w:val="Heading1"/>
      </w:pPr>
      <w:r>
        <w:t>18. Experiments (Manage Your Experiments)</w:t>
      </w:r>
    </w:p>
    <w:p>
      <w:pPr>
        <w:spacing w:after="80"/>
      </w:pPr>
      <w:r>
        <w:rPr>
          <w:b w:val="0"/>
          <w:i w:val="0"/>
        </w:rPr>
        <w:t>Your 14-15 Oct Seller Central check showed the collar and belt are eligible for experiments and have never been tested. Run one test at a time for 8-10 weeks, starting in January (after the Q4 content freeze).</w:t>
      </w:r>
    </w:p>
    <w:tbl>
      <w:tblPr>
        <w:tblStyle w:val="TableGrid"/>
        <w:tblW w:type="auto" w:w="0"/>
        <w:jc w:val="center"/>
        <w:tblLayout w:type="fixed"/>
        <w:tblLook w:firstColumn="1" w:firstRow="1" w:lastColumn="0" w:lastRow="0" w:noHBand="0" w:noVBand="1" w:val="04A0"/>
        <w:tblLayout w:type="fixed"/>
      </w:tblPr>
      <w:tblGrid>
        <w:gridCol w:w="1466"/>
        <w:gridCol w:w="2706"/>
        <w:gridCol w:w="1691"/>
        <w:gridCol w:w="2086"/>
        <w:gridCol w:w="1917"/>
      </w:tblGrid>
      <w:tr>
        <w:tc>
          <w:tcPr>
            <w:tcW w:type="dxa" w:w="1466"/>
            <w:shd w:val="clear" w:color="auto" w:fill="1F3A5F"/>
          </w:tcPr>
          <w:p>
            <w:r/>
            <w:r>
              <w:rPr>
                <w:b/>
                <w:color w:val="FFFFFF"/>
                <w:sz w:val="16"/>
              </w:rPr>
              <w:t>Test</w:t>
            </w:r>
          </w:p>
        </w:tc>
        <w:tc>
          <w:tcPr>
            <w:tcW w:type="dxa" w:w="2706"/>
            <w:shd w:val="clear" w:color="auto" w:fill="1F3A5F"/>
          </w:tcPr>
          <w:p>
            <w:r/>
            <w:r>
              <w:rPr>
                <w:b/>
                <w:color w:val="FFFFFF"/>
                <w:sz w:val="16"/>
              </w:rPr>
              <w:t>Hypothesis</w:t>
            </w:r>
          </w:p>
        </w:tc>
        <w:tc>
          <w:tcPr>
            <w:tcW w:type="dxa" w:w="1691"/>
            <w:shd w:val="clear" w:color="auto" w:fill="1F3A5F"/>
          </w:tcPr>
          <w:p>
            <w:r/>
            <w:r>
              <w:rPr>
                <w:b/>
                <w:color w:val="FFFFFF"/>
                <w:sz w:val="16"/>
              </w:rPr>
              <w:t>Version A</w:t>
            </w:r>
          </w:p>
        </w:tc>
        <w:tc>
          <w:tcPr>
            <w:tcW w:type="dxa" w:w="2086"/>
            <w:shd w:val="clear" w:color="auto" w:fill="1F3A5F"/>
          </w:tcPr>
          <w:p>
            <w:r/>
            <w:r>
              <w:rPr>
                <w:b/>
                <w:color w:val="FFFFFF"/>
                <w:sz w:val="16"/>
              </w:rPr>
              <w:t>Version B</w:t>
            </w:r>
          </w:p>
        </w:tc>
        <w:tc>
          <w:tcPr>
            <w:tcW w:type="dxa" w:w="1917"/>
            <w:shd w:val="clear" w:color="auto" w:fill="1F3A5F"/>
          </w:tcPr>
          <w:p>
            <w:r/>
            <w:r>
              <w:rPr>
                <w:b/>
                <w:color w:val="FFFFFF"/>
                <w:sz w:val="16"/>
              </w:rPr>
              <w:t>Success metric</w:t>
            </w:r>
          </w:p>
        </w:tc>
      </w:tr>
      <w:tr>
        <w:tc>
          <w:tcPr>
            <w:tcW w:type="dxa" w:w="1466"/>
          </w:tcPr>
          <w:p>
            <w:r/>
            <w:r>
              <w:rPr>
                <w:b w:val="0"/>
                <w:i w:val="0"/>
                <w:sz w:val="16"/>
              </w:rPr>
              <w:t>Collar main image</w:t>
            </w:r>
          </w:p>
        </w:tc>
        <w:tc>
          <w:tcPr>
            <w:tcW w:type="dxa" w:w="2706"/>
          </w:tcPr>
          <w:p>
            <w:r/>
            <w:r>
              <w:rPr>
                <w:b w:val="0"/>
                <w:i w:val="0"/>
                <w:sz w:val="16"/>
              </w:rPr>
              <w:t>Showing the collar twice reads as a 2-pack and lowers clicks</w:t>
            </w:r>
          </w:p>
        </w:tc>
        <w:tc>
          <w:tcPr>
            <w:tcW w:type="dxa" w:w="1691"/>
          </w:tcPr>
          <w:p>
            <w:r/>
            <w:r>
              <w:rPr>
                <w:b w:val="0"/>
                <w:i w:val="0"/>
                <w:sz w:val="16"/>
              </w:rPr>
              <w:t>Current (two collars)</w:t>
            </w:r>
          </w:p>
        </w:tc>
        <w:tc>
          <w:tcPr>
            <w:tcW w:type="dxa" w:w="2086"/>
          </w:tcPr>
          <w:p>
            <w:r/>
            <w:r>
              <w:rPr>
                <w:b w:val="0"/>
                <w:i w:val="0"/>
                <w:sz w:val="16"/>
              </w:rPr>
              <w:t>Single collar, 3/4 angle, 85% fill</w:t>
            </w:r>
          </w:p>
        </w:tc>
        <w:tc>
          <w:tcPr>
            <w:tcW w:type="dxa" w:w="1917"/>
          </w:tcPr>
          <w:p>
            <w:r/>
            <w:r>
              <w:rPr>
                <w:b w:val="0"/>
                <w:i w:val="0"/>
                <w:sz w:val="16"/>
              </w:rPr>
              <w:t>Units per unique visitor</w:t>
            </w:r>
          </w:p>
        </w:tc>
      </w:tr>
      <w:tr>
        <w:tc>
          <w:tcPr>
            <w:tcW w:type="dxa" w:w="1466"/>
            <w:shd w:val="clear" w:color="auto" w:fill="EEF2F7"/>
          </w:tcPr>
          <w:p>
            <w:r/>
            <w:r>
              <w:rPr>
                <w:b w:val="0"/>
                <w:i w:val="0"/>
                <w:sz w:val="16"/>
              </w:rPr>
              <w:t>Belt main image</w:t>
            </w:r>
          </w:p>
        </w:tc>
        <w:tc>
          <w:tcPr>
            <w:tcW w:type="dxa" w:w="2706"/>
            <w:shd w:val="clear" w:color="auto" w:fill="EEF2F7"/>
          </w:tcPr>
          <w:p>
            <w:r/>
            <w:r>
              <w:rPr>
                <w:b w:val="0"/>
                <w:i w:val="0"/>
                <w:sz w:val="16"/>
              </w:rPr>
              <w:t>A cropped buckle hides the product; CTR is 0.58%</w:t>
            </w:r>
          </w:p>
        </w:tc>
        <w:tc>
          <w:tcPr>
            <w:tcW w:type="dxa" w:w="1691"/>
            <w:shd w:val="clear" w:color="auto" w:fill="EEF2F7"/>
          </w:tcPr>
          <w:p>
            <w:r/>
            <w:r>
              <w:rPr>
                <w:b w:val="0"/>
                <w:i w:val="0"/>
                <w:sz w:val="16"/>
              </w:rPr>
              <w:t>Current crop</w:t>
            </w:r>
          </w:p>
        </w:tc>
        <w:tc>
          <w:tcPr>
            <w:tcW w:type="dxa" w:w="2086"/>
            <w:shd w:val="clear" w:color="auto" w:fill="EEF2F7"/>
          </w:tcPr>
          <w:p>
            <w:r/>
            <w:r>
              <w:rPr>
                <w:b w:val="0"/>
                <w:i w:val="0"/>
                <w:sz w:val="16"/>
              </w:rPr>
              <w:t>Full curved belt</w:t>
            </w:r>
          </w:p>
        </w:tc>
        <w:tc>
          <w:tcPr>
            <w:tcW w:type="dxa" w:w="1917"/>
            <w:shd w:val="clear" w:color="auto" w:fill="EEF2F7"/>
          </w:tcPr>
          <w:p>
            <w:r/>
            <w:r>
              <w:rPr>
                <w:b w:val="0"/>
                <w:i w:val="0"/>
                <w:sz w:val="16"/>
              </w:rPr>
              <w:t>CTR, units</w:t>
            </w:r>
          </w:p>
        </w:tc>
      </w:tr>
      <w:tr>
        <w:tc>
          <w:tcPr>
            <w:tcW w:type="dxa" w:w="1466"/>
          </w:tcPr>
          <w:p>
            <w:r/>
            <w:r>
              <w:rPr>
                <w:b w:val="0"/>
                <w:i w:val="0"/>
                <w:sz w:val="16"/>
              </w:rPr>
              <w:t>Collar title</w:t>
            </w:r>
          </w:p>
        </w:tc>
        <w:tc>
          <w:tcPr>
            <w:tcW w:type="dxa" w:w="2706"/>
          </w:tcPr>
          <w:p>
            <w:r/>
            <w:r>
              <w:rPr>
                <w:b w:val="0"/>
                <w:i w:val="0"/>
                <w:sz w:val="16"/>
              </w:rPr>
              <w:t>Brand-first "Spiked Dog Collar" at 75 characters ranks and converts better</w:t>
            </w:r>
          </w:p>
        </w:tc>
        <w:tc>
          <w:tcPr>
            <w:tcW w:type="dxa" w:w="1691"/>
          </w:tcPr>
          <w:p>
            <w:r/>
            <w:r>
              <w:rPr>
                <w:b w:val="0"/>
                <w:i w:val="0"/>
                <w:sz w:val="16"/>
              </w:rPr>
              <w:t>Current long title</w:t>
            </w:r>
          </w:p>
        </w:tc>
        <w:tc>
          <w:tcPr>
            <w:tcW w:type="dxa" w:w="2086"/>
          </w:tcPr>
          <w:p>
            <w:r/>
            <w:r>
              <w:rPr>
                <w:b w:val="0"/>
                <w:i w:val="0"/>
                <w:sz w:val="16"/>
              </w:rPr>
              <w:t>75-character title + Item Highlights</w:t>
            </w:r>
          </w:p>
        </w:tc>
        <w:tc>
          <w:tcPr>
            <w:tcW w:type="dxa" w:w="1917"/>
          </w:tcPr>
          <w:p>
            <w:r/>
            <w:r>
              <w:rPr>
                <w:b w:val="0"/>
                <w:i w:val="0"/>
                <w:sz w:val="16"/>
              </w:rPr>
              <w:t>Units, organic rank</w:t>
            </w:r>
          </w:p>
        </w:tc>
      </w:tr>
      <w:tr>
        <w:tc>
          <w:tcPr>
            <w:tcW w:type="dxa" w:w="1466"/>
            <w:shd w:val="clear" w:color="auto" w:fill="EEF2F7"/>
          </w:tcPr>
          <w:p>
            <w:r/>
            <w:r>
              <w:rPr>
                <w:b w:val="0"/>
                <w:i w:val="0"/>
                <w:sz w:val="16"/>
              </w:rPr>
              <w:t>Belt A+</w:t>
            </w:r>
          </w:p>
        </w:tc>
        <w:tc>
          <w:tcPr>
            <w:tcW w:type="dxa" w:w="2706"/>
            <w:shd w:val="clear" w:color="auto" w:fill="EEF2F7"/>
          </w:tcPr>
          <w:p>
            <w:r/>
            <w:r>
              <w:rPr>
                <w:b w:val="0"/>
                <w:i w:val="0"/>
                <w:sz w:val="16"/>
              </w:rPr>
              <w:t>An FAQ that answers "runs small" cuts returns</w:t>
            </w:r>
          </w:p>
        </w:tc>
        <w:tc>
          <w:tcPr>
            <w:tcW w:type="dxa" w:w="1691"/>
            <w:shd w:val="clear" w:color="auto" w:fill="EEF2F7"/>
          </w:tcPr>
          <w:p>
            <w:r/>
            <w:r>
              <w:rPr>
                <w:b w:val="0"/>
                <w:i w:val="0"/>
                <w:sz w:val="16"/>
              </w:rPr>
              <w:t>Current A+</w:t>
            </w:r>
          </w:p>
        </w:tc>
        <w:tc>
          <w:tcPr>
            <w:tcW w:type="dxa" w:w="2086"/>
            <w:shd w:val="clear" w:color="auto" w:fill="EEF2F7"/>
          </w:tcPr>
          <w:p>
            <w:r/>
            <w:r>
              <w:rPr>
                <w:b w:val="0"/>
                <w:i w:val="0"/>
                <w:sz w:val="16"/>
              </w:rPr>
              <w:t>A+ with sizing FAQ and break-in module</w:t>
            </w:r>
          </w:p>
        </w:tc>
        <w:tc>
          <w:tcPr>
            <w:tcW w:type="dxa" w:w="1917"/>
            <w:shd w:val="clear" w:color="auto" w:fill="EEF2F7"/>
          </w:tcPr>
          <w:p>
            <w:r/>
            <w:r>
              <w:rPr>
                <w:b w:val="0"/>
                <w:i w:val="0"/>
                <w:sz w:val="16"/>
              </w:rPr>
              <w:t>Conversion, returns</w:t>
            </w:r>
          </w:p>
        </w:tc>
      </w:tr>
    </w:tbl>
    <w:p>
      <w:pPr>
        <w:spacing w:after="40"/>
      </w:pPr>
    </w:p>
    <w:p>
      <w:pPr>
        <w:pStyle w:val="Heading1"/>
      </w:pPr>
      <w:r>
        <w:t>19. External traffic and brand building</w:t>
      </w:r>
    </w:p>
    <w:p>
      <w:pPr>
        <w:pStyle w:val="ListBullet"/>
        <w:spacing w:after="20"/>
      </w:pPr>
      <w:r>
        <w:rPr>
          <w:b w:val="0"/>
          <w:i w:val="0"/>
        </w:rPr>
        <w:t xml:space="preserve">Live online presence: website </w:t>
      </w:r>
      <w:r>
        <w:rPr>
          <w:b/>
          <w:i w:val="0"/>
        </w:rPr>
        <w:t>leatherific.co</w:t>
      </w:r>
      <w:r>
        <w:rPr>
          <w:b w:val="0"/>
          <w:i w:val="0"/>
        </w:rPr>
        <w:t xml:space="preserve"> (shop, plus a blog post on handmade vs synthetic collars), Instagram </w:t>
      </w:r>
      <w:r>
        <w:rPr>
          <w:b/>
          <w:i w:val="0"/>
        </w:rPr>
        <w:t>@leatherific</w:t>
      </w:r>
      <w:r>
        <w:rPr>
          <w:b w:val="0"/>
          <w:i w:val="0"/>
        </w:rPr>
        <w:t xml:space="preserve"> (belt and collar reels), X </w:t>
      </w:r>
      <w:r>
        <w:rPr>
          <w:b/>
          <w:i w:val="0"/>
        </w:rPr>
        <w:t>@leatherific</w:t>
      </w:r>
      <w:r>
        <w:rPr>
          <w:b w:val="0"/>
          <w:i w:val="0"/>
        </w:rPr>
        <w:t>, and Amazon Store pages for Dog, Weight Lifting, Mouse Pads and Coasters.</w:t>
      </w:r>
    </w:p>
    <w:p>
      <w:pPr>
        <w:pStyle w:val="ListBullet"/>
        <w:spacing w:after="20"/>
      </w:pPr>
      <w:r>
        <w:rPr>
          <w:b w:val="0"/>
          <w:i w:val="0"/>
        </w:rPr>
        <w:t xml:space="preserve">A collar review mentions buying at </w:t>
      </w:r>
      <w:r>
        <w:rPr>
          <w:b/>
          <w:i w:val="0"/>
        </w:rPr>
        <w:t>SuperZoo</w:t>
      </w:r>
      <w:r>
        <w:rPr>
          <w:b w:val="0"/>
          <w:i w:val="0"/>
        </w:rPr>
        <w:t xml:space="preserve"> (Las Vegas trade show). Trade-show buyers who then search Amazon need the brand name in the title so they find you.</w:t>
      </w:r>
    </w:p>
    <w:p>
      <w:pPr>
        <w:pStyle w:val="ListBullet"/>
        <w:spacing w:after="20"/>
      </w:pPr>
      <w:r>
        <w:rPr>
          <w:b w:val="0"/>
          <w:i w:val="0"/>
        </w:rPr>
        <w:t xml:space="preserve">Use </w:t>
      </w:r>
      <w:r>
        <w:rPr>
          <w:b/>
          <w:i w:val="0"/>
        </w:rPr>
        <w:t>Amazon Attribution</w:t>
      </w:r>
      <w:r>
        <w:rPr>
          <w:b w:val="0"/>
          <w:i w:val="0"/>
        </w:rPr>
        <w:t xml:space="preserve"> tags on Instagram, website and email links to Amazon. Brand-registered sellers earn the </w:t>
      </w:r>
      <w:r>
        <w:rPr>
          <w:b/>
          <w:i w:val="0"/>
        </w:rPr>
        <w:t>Brand Referral Bonus</w:t>
      </w:r>
      <w:r>
        <w:rPr>
          <w:b w:val="0"/>
          <w:i w:val="0"/>
        </w:rPr>
        <w:t xml:space="preserve"> on attributed sales.</w:t>
      </w:r>
    </w:p>
    <w:p>
      <w:pPr>
        <w:pStyle w:val="ListBullet"/>
        <w:spacing w:after="20"/>
      </w:pPr>
      <w:r>
        <w:rPr>
          <w:b w:val="0"/>
          <w:i w:val="0"/>
        </w:rPr>
        <w:t>Point Instagram links at the matching Store subpage (Dog, Weight Lifting), not single ASINs, so visitors see the whole range.</w:t>
      </w:r>
    </w:p>
    <w:p>
      <w:pPr>
        <w:pStyle w:val="ListBullet"/>
        <w:spacing w:after="20"/>
      </w:pPr>
      <w:r>
        <w:rPr>
          <w:b w:val="0"/>
          <w:i w:val="0"/>
        </w:rPr>
        <w:t>Add Valet Tray and Leash pages to the Store, and a "Gifts" page for Q4 (tray, coasters, mouse pad).</w:t>
      </w:r>
    </w:p>
    <w:p>
      <w:pPr>
        <w:pStyle w:val="Heading1"/>
      </w:pPr>
      <w:r>
        <w:t>20. Plan: what to do and when</w:t>
      </w:r>
    </w:p>
    <w:tbl>
      <w:tblPr>
        <w:tblStyle w:val="TableGrid"/>
        <w:tblW w:type="auto" w:w="0"/>
        <w:jc w:val="center"/>
        <w:tblLayout w:type="fixed"/>
        <w:tblLook w:firstColumn="1" w:firstRow="1" w:lastColumn="0" w:lastRow="0" w:noHBand="0" w:noVBand="1" w:val="04A0"/>
        <w:tblLayout w:type="fixed"/>
      </w:tblPr>
      <w:tblGrid>
        <w:gridCol w:w="1353"/>
        <w:gridCol w:w="6764"/>
        <w:gridCol w:w="1747"/>
      </w:tblGrid>
      <w:tr>
        <w:tc>
          <w:tcPr>
            <w:tcW w:type="dxa" w:w="1353"/>
            <w:shd w:val="clear" w:color="auto" w:fill="1F3A5F"/>
          </w:tcPr>
          <w:p>
            <w:r/>
            <w:r>
              <w:rPr>
                <w:b/>
                <w:color w:val="FFFFFF"/>
                <w:sz w:val="16"/>
              </w:rPr>
              <w:t>When</w:t>
            </w:r>
          </w:p>
        </w:tc>
        <w:tc>
          <w:tcPr>
            <w:tcW w:type="dxa" w:w="6764"/>
            <w:shd w:val="clear" w:color="auto" w:fill="1F3A5F"/>
          </w:tcPr>
          <w:p>
            <w:r/>
            <w:r>
              <w:rPr>
                <w:b/>
                <w:color w:val="FFFFFF"/>
                <w:sz w:val="16"/>
              </w:rPr>
              <w:t>Do</w:t>
            </w:r>
          </w:p>
        </w:tc>
        <w:tc>
          <w:tcPr>
            <w:tcW w:type="dxa" w:w="1747"/>
            <w:shd w:val="clear" w:color="auto" w:fill="1F3A5F"/>
          </w:tcPr>
          <w:p>
            <w:r/>
            <w:r>
              <w:rPr>
                <w:b/>
                <w:color w:val="FFFFFF"/>
                <w:sz w:val="16"/>
              </w:rPr>
              <w:t>Owner check</w:t>
            </w:r>
          </w:p>
        </w:tc>
      </w:tr>
      <w:tr>
        <w:tc>
          <w:tcPr>
            <w:tcW w:type="dxa" w:w="1353"/>
          </w:tcPr>
          <w:p>
            <w:r/>
            <w:r>
              <w:rPr>
                <w:b w:val="0"/>
                <w:i w:val="0"/>
                <w:sz w:val="16"/>
              </w:rPr>
              <w:t>17-19 Oct</w:t>
            </w:r>
          </w:p>
        </w:tc>
        <w:tc>
          <w:tcPr>
            <w:tcW w:type="dxa" w:w="6764"/>
          </w:tcPr>
          <w:p>
            <w:r/>
            <w:r>
              <w:rPr>
                <w:b w:val="0"/>
                <w:i w:val="0"/>
                <w:sz w:val="16"/>
              </w:rPr>
              <w:t>Send inbound for belts (all sizes), Forest Green M, the Magenta leash, and CA/AU collars. Fix the MX "piel sintética" title. Remove claims (section 15). Remove the 1-handle leash from the family</w:t>
            </w:r>
          </w:p>
        </w:tc>
        <w:tc>
          <w:tcPr>
            <w:tcW w:type="dxa" w:w="1747"/>
          </w:tcPr>
          <w:p>
            <w:r/>
            <w:r>
              <w:rPr>
                <w:b w:val="0"/>
                <w:i w:val="0"/>
                <w:sz w:val="16"/>
              </w:rPr>
              <w:t>Stock in transit</w:t>
            </w:r>
          </w:p>
        </w:tc>
      </w:tr>
      <w:tr>
        <w:tc>
          <w:tcPr>
            <w:tcW w:type="dxa" w:w="1353"/>
            <w:shd w:val="clear" w:color="auto" w:fill="EEF2F7"/>
          </w:tcPr>
          <w:p>
            <w:r/>
            <w:r>
              <w:rPr>
                <w:b w:val="0"/>
                <w:i w:val="0"/>
                <w:sz w:val="16"/>
              </w:rPr>
              <w:t>By 20 Oct</w:t>
            </w:r>
          </w:p>
        </w:tc>
        <w:tc>
          <w:tcPr>
            <w:tcW w:type="dxa" w:w="6764"/>
            <w:shd w:val="clear" w:color="auto" w:fill="EEF2F7"/>
          </w:tcPr>
          <w:p>
            <w:r/>
            <w:r>
              <w:rPr>
                <w:b w:val="0"/>
                <w:i w:val="0"/>
                <w:sz w:val="16"/>
              </w:rPr>
              <w:t>Decide BFCM deals (deadline 20 Oct). Submit 75-character titles and Item Highlights for all US families (section 6), so you choose the title rather than Amazon's AI</w:t>
            </w:r>
          </w:p>
        </w:tc>
        <w:tc>
          <w:tcPr>
            <w:tcW w:type="dxa" w:w="1747"/>
            <w:shd w:val="clear" w:color="auto" w:fill="EEF2F7"/>
          </w:tcPr>
          <w:p>
            <w:r/>
            <w:r>
              <w:rPr>
                <w:b w:val="0"/>
                <w:i w:val="0"/>
                <w:sz w:val="16"/>
              </w:rPr>
              <w:t>Titles live</w:t>
            </w:r>
          </w:p>
        </w:tc>
      </w:tr>
      <w:tr>
        <w:tc>
          <w:tcPr>
            <w:tcW w:type="dxa" w:w="1353"/>
          </w:tcPr>
          <w:p>
            <w:r/>
            <w:r>
              <w:rPr>
                <w:b w:val="0"/>
                <w:i w:val="0"/>
                <w:sz w:val="16"/>
              </w:rPr>
              <w:t>21-27 Oct</w:t>
            </w:r>
          </w:p>
        </w:tc>
        <w:tc>
          <w:tcPr>
            <w:tcW w:type="dxa" w:w="6764"/>
          </w:tcPr>
          <w:p>
            <w:r/>
            <w:r>
              <w:rPr>
                <w:b w:val="0"/>
                <w:i w:val="0"/>
                <w:sz w:val="16"/>
              </w:rPr>
              <w:t>Five clean bullets per family (section 7) in US, CA, AU; fix the attributes (section 10); split straps from belts in CA, MX and UK; restore CA belt and strap offers; check CA leash and UK collar sellers</w:t>
            </w:r>
          </w:p>
        </w:tc>
        <w:tc>
          <w:tcPr>
            <w:tcW w:type="dxa" w:w="1747"/>
          </w:tcPr>
          <w:p>
            <w:r/>
            <w:r>
              <w:rPr>
                <w:b w:val="0"/>
                <w:i w:val="0"/>
                <w:sz w:val="16"/>
              </w:rPr>
              <w:t>No emojis; offers live</w:t>
            </w:r>
          </w:p>
        </w:tc>
      </w:tr>
      <w:tr>
        <w:tc>
          <w:tcPr>
            <w:tcW w:type="dxa" w:w="1353"/>
            <w:shd w:val="clear" w:color="auto" w:fill="EEF2F7"/>
          </w:tcPr>
          <w:p>
            <w:r/>
            <w:r>
              <w:rPr>
                <w:b w:val="0"/>
                <w:i w:val="0"/>
                <w:sz w:val="16"/>
              </w:rPr>
              <w:t>28 Oct-10 Nov</w:t>
            </w:r>
          </w:p>
        </w:tc>
        <w:tc>
          <w:tcPr>
            <w:tcW w:type="dxa" w:w="6764"/>
            <w:shd w:val="clear" w:color="auto" w:fill="EEF2F7"/>
          </w:tcPr>
          <w:p>
            <w:r/>
            <w:r>
              <w:rPr>
                <w:b w:val="0"/>
                <w:i w:val="0"/>
                <w:sz w:val="16"/>
              </w:rPr>
              <w:t>Main images: belt, mouse pad, coasters, tray (and collar if testing). Leash: 7 images. Straps A+, coasters A+, mouse pad A+. Brand Stories (pet and home/gym) on every ASIN</w:t>
            </w:r>
          </w:p>
        </w:tc>
        <w:tc>
          <w:tcPr>
            <w:tcW w:type="dxa" w:w="1747"/>
            <w:shd w:val="clear" w:color="auto" w:fill="EEF2F7"/>
          </w:tcPr>
          <w:p>
            <w:r/>
            <w:r>
              <w:rPr>
                <w:b w:val="0"/>
                <w:i w:val="0"/>
                <w:sz w:val="16"/>
              </w:rPr>
              <w:t>Images approved</w:t>
            </w:r>
          </w:p>
        </w:tc>
      </w:tr>
      <w:tr>
        <w:tc>
          <w:tcPr>
            <w:tcW w:type="dxa" w:w="1353"/>
          </w:tcPr>
          <w:p>
            <w:r/>
            <w:r>
              <w:rPr>
                <w:b w:val="0"/>
                <w:i w:val="0"/>
                <w:sz w:val="16"/>
              </w:rPr>
              <w:t>Nov</w:t>
            </w:r>
          </w:p>
        </w:tc>
        <w:tc>
          <w:tcPr>
            <w:tcW w:type="dxa" w:w="6764"/>
          </w:tcPr>
          <w:p>
            <w:r/>
            <w:r>
              <w:rPr>
                <w:b w:val="0"/>
                <w:i w:val="0"/>
                <w:sz w:val="16"/>
              </w:rPr>
              <w:t>Videos: belt break-in, strap wrap, mouse pad and tray demos, leash. Vine for straps, mouse pad, coasters, tray, leash. Packaging fixes (rigid mailer, silica gel)</w:t>
            </w:r>
          </w:p>
        </w:tc>
        <w:tc>
          <w:tcPr>
            <w:tcW w:type="dxa" w:w="1747"/>
          </w:tcPr>
          <w:p>
            <w:r/>
            <w:r>
              <w:rPr>
                <w:b w:val="0"/>
                <w:i w:val="0"/>
                <w:sz w:val="16"/>
              </w:rPr>
              <w:t>Vine enrolled</w:t>
            </w:r>
          </w:p>
        </w:tc>
      </w:tr>
      <w:tr>
        <w:tc>
          <w:tcPr>
            <w:tcW w:type="dxa" w:w="1353"/>
            <w:shd w:val="clear" w:color="auto" w:fill="EEF2F7"/>
          </w:tcPr>
          <w:p>
            <w:r/>
            <w:r>
              <w:rPr>
                <w:b w:val="0"/>
                <w:i w:val="0"/>
                <w:sz w:val="16"/>
              </w:rPr>
              <w:t>Nov-Dec</w:t>
            </w:r>
          </w:p>
        </w:tc>
        <w:tc>
          <w:tcPr>
            <w:tcW w:type="dxa" w:w="6764"/>
            <w:shd w:val="clear" w:color="auto" w:fill="EEF2F7"/>
          </w:tcPr>
          <w:p>
            <w:r/>
            <w:r>
              <w:rPr>
                <w:b w:val="0"/>
                <w:i w:val="0"/>
                <w:sz w:val="16"/>
              </w:rPr>
              <w:t>Ads: exact-match push on converting terms; negatives; pause the Russet tray; re-check stock weekly</w:t>
            </w:r>
          </w:p>
        </w:tc>
        <w:tc>
          <w:tcPr>
            <w:tcW w:type="dxa" w:w="1747"/>
            <w:shd w:val="clear" w:color="auto" w:fill="EEF2F7"/>
          </w:tcPr>
          <w:p>
            <w:r/>
            <w:r>
              <w:rPr>
                <w:b w:val="0"/>
                <w:i w:val="0"/>
                <w:sz w:val="16"/>
              </w:rPr>
              <w:t>ACoS, Buy Box</w:t>
            </w:r>
          </w:p>
        </w:tc>
      </w:tr>
      <w:tr>
        <w:tc>
          <w:tcPr>
            <w:tcW w:type="dxa" w:w="1353"/>
          </w:tcPr>
          <w:p>
            <w:r/>
            <w:r>
              <w:rPr>
                <w:b w:val="0"/>
                <w:i w:val="0"/>
                <w:sz w:val="16"/>
              </w:rPr>
              <w:t>Jan</w:t>
            </w:r>
          </w:p>
        </w:tc>
        <w:tc>
          <w:tcPr>
            <w:tcW w:type="dxa" w:w="6764"/>
          </w:tcPr>
          <w:p>
            <w:r/>
            <w:r>
              <w:rPr>
                <w:b w:val="0"/>
                <w:i w:val="0"/>
                <w:sz w:val="16"/>
              </w:rPr>
              <w:t>Run experiments (section 18); AU Brand Registry, then AU A+ and Brand Story; review the measurement baseline (section 17)</w:t>
            </w:r>
          </w:p>
        </w:tc>
        <w:tc>
          <w:tcPr>
            <w:tcW w:type="dxa" w:w="1747"/>
          </w:tcPr>
          <w:p>
            <w:r/>
            <w:r>
              <w:rPr>
                <w:b w:val="0"/>
                <w:i w:val="0"/>
                <w:sz w:val="16"/>
              </w:rPr>
              <w:t>Test results</w:t>
            </w:r>
          </w:p>
        </w:tc>
      </w:tr>
    </w:tbl>
    <w:p>
      <w:pPr>
        <w:spacing w:after="40"/>
      </w:pPr>
    </w:p>
    <w:p>
      <w:pPr>
        <w:pStyle w:val="Heading1"/>
      </w:pPr>
      <w:r>
        <w:t>21. What could not be checked, and how to unlock it</w:t>
      </w:r>
    </w:p>
    <w:tbl>
      <w:tblPr>
        <w:tblStyle w:val="TableGrid"/>
        <w:tblW w:type="auto" w:w="0"/>
        <w:jc w:val="center"/>
        <w:tblLayout w:type="fixed"/>
        <w:tblLook w:firstColumn="1" w:firstRow="1" w:lastColumn="0" w:lastRow="0" w:noHBand="0" w:noVBand="1" w:val="04A0"/>
        <w:tblLayout w:type="fixed"/>
      </w:tblPr>
      <w:tblGrid>
        <w:gridCol w:w="2818"/>
        <w:gridCol w:w="2818"/>
        <w:gridCol w:w="4228"/>
      </w:tblGrid>
      <w:tr>
        <w:tc>
          <w:tcPr>
            <w:tcW w:type="dxa" w:w="2818"/>
            <w:shd w:val="clear" w:color="auto" w:fill="1F3A5F"/>
          </w:tcPr>
          <w:p>
            <w:r/>
            <w:r>
              <w:rPr>
                <w:b/>
                <w:color w:val="FFFFFF"/>
                <w:sz w:val="16"/>
              </w:rPr>
              <w:t>Missing data</w:t>
            </w:r>
          </w:p>
        </w:tc>
        <w:tc>
          <w:tcPr>
            <w:tcW w:type="dxa" w:w="2818"/>
            <w:shd w:val="clear" w:color="auto" w:fill="1F3A5F"/>
          </w:tcPr>
          <w:p>
            <w:r/>
            <w:r>
              <w:rPr>
                <w:b/>
                <w:color w:val="FFFFFF"/>
                <w:sz w:val="16"/>
              </w:rPr>
              <w:t>Why</w:t>
            </w:r>
          </w:p>
        </w:tc>
        <w:tc>
          <w:tcPr>
            <w:tcW w:type="dxa" w:w="4228"/>
            <w:shd w:val="clear" w:color="auto" w:fill="1F3A5F"/>
          </w:tcPr>
          <w:p>
            <w:r/>
            <w:r>
              <w:rPr>
                <w:b/>
                <w:color w:val="FFFFFF"/>
                <w:sz w:val="16"/>
              </w:rPr>
              <w:t>How to unlock</w:t>
            </w:r>
          </w:p>
        </w:tc>
      </w:tr>
      <w:tr>
        <w:tc>
          <w:tcPr>
            <w:tcW w:type="dxa" w:w="2818"/>
          </w:tcPr>
          <w:p>
            <w:r/>
            <w:r>
              <w:rPr>
                <w:b w:val="0"/>
                <w:i w:val="0"/>
                <w:sz w:val="16"/>
              </w:rPr>
              <w:t>Sessions, unit session %, total sales, TACoS, Buy Box %</w:t>
            </w:r>
          </w:p>
        </w:tc>
        <w:tc>
          <w:tcPr>
            <w:tcW w:type="dxa" w:w="2818"/>
          </w:tcPr>
          <w:p>
            <w:r/>
            <w:r>
              <w:rPr>
                <w:b w:val="0"/>
                <w:i w:val="0"/>
                <w:sz w:val="16"/>
              </w:rPr>
              <w:t>Seller Central not connected in SellerMate</w:t>
            </w:r>
          </w:p>
        </w:tc>
        <w:tc>
          <w:tcPr>
            <w:tcW w:type="dxa" w:w="4228"/>
          </w:tcPr>
          <w:p>
            <w:r/>
            <w:r>
              <w:rPr>
                <w:b w:val="0"/>
                <w:i w:val="0"/>
                <w:sz w:val="16"/>
              </w:rPr>
              <w:t>Connect Seller Central (SP-API) in SellerMate under Settings &gt; Connections (your SellerMate workspace shows a "connect" link)</w:t>
            </w:r>
          </w:p>
        </w:tc>
      </w:tr>
      <w:tr>
        <w:tc>
          <w:tcPr>
            <w:tcW w:type="dxa" w:w="2818"/>
            <w:shd w:val="clear" w:color="auto" w:fill="EEF2F7"/>
          </w:tcPr>
          <w:p>
            <w:r/>
            <w:r>
              <w:rPr>
                <w:b w:val="0"/>
                <w:i w:val="0"/>
                <w:sz w:val="16"/>
              </w:rPr>
              <w:t>Returns and return reasons</w:t>
            </w:r>
          </w:p>
        </w:tc>
        <w:tc>
          <w:tcPr>
            <w:tcW w:type="dxa" w:w="2818"/>
            <w:shd w:val="clear" w:color="auto" w:fill="EEF2F7"/>
          </w:tcPr>
          <w:p>
            <w:r/>
            <w:r>
              <w:rPr>
                <w:b w:val="0"/>
                <w:i w:val="0"/>
                <w:sz w:val="16"/>
              </w:rPr>
              <w:t>Same</w:t>
            </w:r>
          </w:p>
        </w:tc>
        <w:tc>
          <w:tcPr>
            <w:tcW w:type="dxa" w:w="4228"/>
            <w:shd w:val="clear" w:color="auto" w:fill="EEF2F7"/>
          </w:tcPr>
          <w:p>
            <w:r/>
            <w:r>
              <w:rPr>
                <w:b w:val="0"/>
                <w:i w:val="0"/>
                <w:sz w:val="16"/>
              </w:rPr>
              <w:t>Same; then read Voice of the Customer for the collar ("Frequently returned")</w:t>
            </w:r>
          </w:p>
        </w:tc>
      </w:tr>
      <w:tr>
        <w:tc>
          <w:tcPr>
            <w:tcW w:type="dxa" w:w="2818"/>
          </w:tcPr>
          <w:p>
            <w:r/>
            <w:r>
              <w:rPr>
                <w:b w:val="0"/>
                <w:i w:val="0"/>
                <w:sz w:val="16"/>
              </w:rPr>
              <w:t>Inventory and inbound</w:t>
            </w:r>
          </w:p>
        </w:tc>
        <w:tc>
          <w:tcPr>
            <w:tcW w:type="dxa" w:w="2818"/>
          </w:tcPr>
          <w:p>
            <w:r/>
            <w:r>
              <w:rPr>
                <w:b w:val="0"/>
                <w:i w:val="0"/>
                <w:sz w:val="16"/>
              </w:rPr>
              <w:t>Same</w:t>
            </w:r>
          </w:p>
        </w:tc>
        <w:tc>
          <w:tcPr>
            <w:tcW w:type="dxa" w:w="4228"/>
          </w:tcPr>
          <w:p>
            <w:r/>
            <w:r>
              <w:rPr>
                <w:b w:val="0"/>
                <w:i w:val="0"/>
                <w:sz w:val="16"/>
              </w:rPr>
              <w:t>Same</w:t>
            </w:r>
          </w:p>
        </w:tc>
      </w:tr>
      <w:tr>
        <w:tc>
          <w:tcPr>
            <w:tcW w:type="dxa" w:w="2818"/>
            <w:shd w:val="clear" w:color="auto" w:fill="EEF2F7"/>
          </w:tcPr>
          <w:p>
            <w:r/>
            <w:r>
              <w:rPr>
                <w:b w:val="0"/>
                <w:i w:val="0"/>
                <w:sz w:val="16"/>
              </w:rPr>
              <w:t>Backend search terms; Listing Quality Dashboard; Review Listings Changes (AI title rewrites)</w:t>
            </w:r>
          </w:p>
        </w:tc>
        <w:tc>
          <w:tcPr>
            <w:tcW w:type="dxa" w:w="2818"/>
            <w:shd w:val="clear" w:color="auto" w:fill="EEF2F7"/>
          </w:tcPr>
          <w:p>
            <w:r/>
            <w:r>
              <w:rPr>
                <w:b w:val="0"/>
                <w:i w:val="0"/>
                <w:sz w:val="16"/>
              </w:rPr>
              <w:t>Only visible inside Seller Central; the Amazon Selling Partner connection in this session fails (proxy 403)</w:t>
            </w:r>
          </w:p>
        </w:tc>
        <w:tc>
          <w:tcPr>
            <w:tcW w:type="dxa" w:w="4228"/>
            <w:shd w:val="clear" w:color="auto" w:fill="EEF2F7"/>
          </w:tcPr>
          <w:p>
            <w:r/>
            <w:r>
              <w:rPr>
                <w:b w:val="0"/>
                <w:i w:val="0"/>
                <w:sz w:val="16"/>
              </w:rPr>
              <w:t>Re-authorise the Amazon Selling Partner connector, or export the category listing report and share it</w:t>
            </w:r>
          </w:p>
        </w:tc>
      </w:tr>
      <w:tr>
        <w:tc>
          <w:tcPr>
            <w:tcW w:type="dxa" w:w="2818"/>
          </w:tcPr>
          <w:p>
            <w:r/>
            <w:r>
              <w:rPr>
                <w:b w:val="0"/>
                <w:i w:val="0"/>
                <w:sz w:val="16"/>
              </w:rPr>
              <w:t>Brand Analytics: Search Query Performance, Top Search Terms</w:t>
            </w:r>
          </w:p>
        </w:tc>
        <w:tc>
          <w:tcPr>
            <w:tcW w:type="dxa" w:w="2818"/>
          </w:tcPr>
          <w:p>
            <w:r/>
            <w:r>
              <w:rPr>
                <w:b w:val="0"/>
                <w:i w:val="0"/>
                <w:sz w:val="16"/>
              </w:rPr>
              <w:t>Seller Central only</w:t>
            </w:r>
          </w:p>
        </w:tc>
        <w:tc>
          <w:tcPr>
            <w:tcW w:type="dxa" w:w="4228"/>
          </w:tcPr>
          <w:p>
            <w:r/>
            <w:r>
              <w:rPr>
                <w:b w:val="0"/>
                <w:i w:val="0"/>
                <w:sz w:val="16"/>
              </w:rPr>
              <w:t>As above</w:t>
            </w:r>
          </w:p>
        </w:tc>
      </w:tr>
      <w:tr>
        <w:tc>
          <w:tcPr>
            <w:tcW w:type="dxa" w:w="2818"/>
            <w:shd w:val="clear" w:color="auto" w:fill="EEF2F7"/>
          </w:tcPr>
          <w:p>
            <w:r/>
            <w:r>
              <w:rPr>
                <w:b w:val="0"/>
                <w:i w:val="0"/>
                <w:sz w:val="16"/>
              </w:rPr>
              <w:t>Whether BC BROTHERS UK and Black Eagle US are authorised</w:t>
            </w:r>
          </w:p>
        </w:tc>
        <w:tc>
          <w:tcPr>
            <w:tcW w:type="dxa" w:w="2818"/>
            <w:shd w:val="clear" w:color="auto" w:fill="EEF2F7"/>
          </w:tcPr>
          <w:p>
            <w:r/>
            <w:r>
              <w:rPr>
                <w:b w:val="0"/>
                <w:i w:val="0"/>
                <w:sz w:val="16"/>
              </w:rPr>
              <w:t>Needs your records</w:t>
            </w:r>
          </w:p>
        </w:tc>
        <w:tc>
          <w:tcPr>
            <w:tcW w:type="dxa" w:w="4228"/>
            <w:shd w:val="clear" w:color="auto" w:fill="EEF2F7"/>
          </w:tcPr>
          <w:p>
            <w:r/>
            <w:r>
              <w:rPr>
                <w:b w:val="0"/>
                <w:i w:val="0"/>
                <w:sz w:val="16"/>
              </w:rPr>
              <w:t>Check, then report through Brand Registry if needed</w:t>
            </w:r>
          </w:p>
        </w:tc>
      </w:tr>
      <w:tr>
        <w:tc>
          <w:tcPr>
            <w:tcW w:type="dxa" w:w="2818"/>
          </w:tcPr>
          <w:p>
            <w:r/>
            <w:r>
              <w:rPr>
                <w:b w:val="0"/>
                <w:i w:val="0"/>
                <w:sz w:val="16"/>
              </w:rPr>
              <w:t>Product facts in [brackets]</w:t>
            </w:r>
          </w:p>
        </w:tc>
        <w:tc>
          <w:tcPr>
            <w:tcW w:type="dxa" w:w="2818"/>
          </w:tcPr>
          <w:p>
            <w:r/>
            <w:r>
              <w:rPr>
                <w:b w:val="0"/>
                <w:i w:val="0"/>
                <w:sz w:val="16"/>
              </w:rPr>
              <w:t>Only you know them</w:t>
            </w:r>
          </w:p>
        </w:tc>
        <w:tc>
          <w:tcPr>
            <w:tcW w:type="dxa" w:w="4228"/>
          </w:tcPr>
          <w:p>
            <w:r/>
            <w:r>
              <w:rPr>
                <w:b w:val="0"/>
                <w:i w:val="0"/>
                <w:sz w:val="16"/>
              </w:rPr>
              <w:t>Measure and confirm (section 5)</w:t>
            </w:r>
          </w:p>
        </w:tc>
      </w:tr>
    </w:tbl>
    <w:p>
      <w:pPr>
        <w:spacing w:after="40"/>
      </w:pPr>
    </w:p>
    <w:p>
      <w:pPr>
        <w:pStyle w:val="Heading1"/>
      </w:pPr>
      <w:r>
        <w:t>22. Full listing audit checklist (the guide's 37 points)</w:t>
      </w:r>
    </w:p>
    <w:p>
      <w:pPr>
        <w:spacing w:after="80"/>
      </w:pPr>
      <w:r>
        <w:rPr>
          <w:b w:val="0"/>
          <w:i w:val="0"/>
        </w:rPr>
        <w:t>Status for the whole catalogue: ✓ checked, no major issue; ! checked, issues found (see section); ✗ not possible without Seller Central.</w:t>
      </w:r>
    </w:p>
    <w:p>
      <w:pPr>
        <w:spacing w:after="80"/>
      </w:pPr>
      <w:r>
        <w:rPr>
          <w:b/>
          <w:i w:val="0"/>
        </w:rPr>
        <w:t>Research and keywords</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Target customer and buying needs identified</w:t>
            </w:r>
          </w:p>
        </w:tc>
        <w:tc>
          <w:tcPr>
            <w:tcW w:type="dxa" w:w="846"/>
          </w:tcPr>
          <w:p>
            <w:r/>
            <w:r>
              <w:rPr>
                <w:b w:val="0"/>
                <w:i w:val="0"/>
                <w:sz w:val="16"/>
              </w:rPr>
              <w:t>!</w:t>
            </w:r>
          </w:p>
        </w:tc>
        <w:tc>
          <w:tcPr>
            <w:tcW w:type="dxa" w:w="4510"/>
          </w:tcPr>
          <w:p>
            <w:r/>
            <w:r>
              <w:rPr>
                <w:b w:val="0"/>
                <w:i w:val="0"/>
                <w:sz w:val="16"/>
              </w:rPr>
              <w:t>§6.2 autocomplete, §11 questions</w:t>
            </w:r>
          </w:p>
        </w:tc>
      </w:tr>
      <w:tr>
        <w:tc>
          <w:tcPr>
            <w:tcW w:type="dxa" w:w="4510"/>
            <w:shd w:val="clear" w:color="auto" w:fill="EEF2F7"/>
          </w:tcPr>
          <w:p>
            <w:r/>
            <w:r>
              <w:rPr>
                <w:b w:val="0"/>
                <w:i w:val="0"/>
                <w:sz w:val="16"/>
              </w:rPr>
              <w:t>Relevant competitors analysed</w:t>
            </w:r>
          </w:p>
        </w:tc>
        <w:tc>
          <w:tcPr>
            <w:tcW w:type="dxa" w:w="846"/>
            <w:shd w:val="clear" w:color="auto" w:fill="EEF2F7"/>
          </w:tcPr>
          <w:p>
            <w:r/>
            <w:r>
              <w:rPr>
                <w:b w:val="0"/>
                <w:i w:val="0"/>
                <w:sz w:val="16"/>
              </w:rPr>
              <w:t>!</w:t>
            </w:r>
          </w:p>
        </w:tc>
        <w:tc>
          <w:tcPr>
            <w:tcW w:type="dxa" w:w="4510"/>
            <w:shd w:val="clear" w:color="auto" w:fill="EEF2F7"/>
          </w:tcPr>
          <w:p>
            <w:r/>
            <w:r>
              <w:rPr>
                <w:b w:val="0"/>
                <w:i w:val="0"/>
                <w:sz w:val="16"/>
              </w:rPr>
              <w:t>§12: 14 competitors, 7 products, US/CA/AU</w:t>
            </w:r>
          </w:p>
        </w:tc>
      </w:tr>
      <w:tr>
        <w:tc>
          <w:tcPr>
            <w:tcW w:type="dxa" w:w="4510"/>
          </w:tcPr>
          <w:p>
            <w:r/>
            <w:r>
              <w:rPr>
                <w:b w:val="0"/>
                <w:i w:val="0"/>
                <w:sz w:val="16"/>
              </w:rPr>
              <w:t>Customer reviews and questions reviewed</w:t>
            </w:r>
          </w:p>
        </w:tc>
        <w:tc>
          <w:tcPr>
            <w:tcW w:type="dxa" w:w="846"/>
          </w:tcPr>
          <w:p>
            <w:r/>
            <w:r>
              <w:rPr>
                <w:b w:val="0"/>
                <w:i w:val="0"/>
                <w:sz w:val="16"/>
              </w:rPr>
              <w:t>!</w:t>
            </w:r>
          </w:p>
        </w:tc>
        <w:tc>
          <w:tcPr>
            <w:tcW w:type="dxa" w:w="4510"/>
          </w:tcPr>
          <w:p>
            <w:r/>
            <w:r>
              <w:rPr>
                <w:b w:val="0"/>
                <w:i w:val="0"/>
                <w:sz w:val="16"/>
              </w:rPr>
              <w:t>§13</w:t>
            </w:r>
          </w:p>
        </w:tc>
      </w:tr>
      <w:tr>
        <w:tc>
          <w:tcPr>
            <w:tcW w:type="dxa" w:w="4510"/>
            <w:shd w:val="clear" w:color="auto" w:fill="EEF2F7"/>
          </w:tcPr>
          <w:p>
            <w:r/>
            <w:r>
              <w:rPr>
                <w:b w:val="0"/>
                <w:i w:val="0"/>
                <w:sz w:val="16"/>
              </w:rPr>
              <w:t>Primary and secondary keywords mapped</w:t>
            </w:r>
          </w:p>
        </w:tc>
        <w:tc>
          <w:tcPr>
            <w:tcW w:type="dxa" w:w="846"/>
            <w:shd w:val="clear" w:color="auto" w:fill="EEF2F7"/>
          </w:tcPr>
          <w:p>
            <w:r/>
            <w:r>
              <w:rPr>
                <w:b w:val="0"/>
                <w:i w:val="0"/>
                <w:sz w:val="16"/>
              </w:rPr>
              <w:t>!</w:t>
            </w:r>
          </w:p>
        </w:tc>
        <w:tc>
          <w:tcPr>
            <w:tcW w:type="dxa" w:w="4510"/>
            <w:shd w:val="clear" w:color="auto" w:fill="EEF2F7"/>
          </w:tcPr>
          <w:p>
            <w:r/>
            <w:r>
              <w:rPr>
                <w:b w:val="0"/>
                <w:i w:val="0"/>
                <w:sz w:val="16"/>
              </w:rPr>
              <w:t>§6.3</w:t>
            </w:r>
          </w:p>
        </w:tc>
      </w:tr>
      <w:tr>
        <w:tc>
          <w:tcPr>
            <w:tcW w:type="dxa" w:w="4510"/>
          </w:tcPr>
          <w:p>
            <w:r/>
            <w:r>
              <w:rPr>
                <w:b w:val="0"/>
                <w:i w:val="0"/>
                <w:sz w:val="16"/>
              </w:rPr>
              <w:t>Long-tail and synonym opportunities assessed</w:t>
            </w:r>
          </w:p>
        </w:tc>
        <w:tc>
          <w:tcPr>
            <w:tcW w:type="dxa" w:w="846"/>
          </w:tcPr>
          <w:p>
            <w:r/>
            <w:r>
              <w:rPr>
                <w:b w:val="0"/>
                <w:i w:val="0"/>
                <w:sz w:val="16"/>
              </w:rPr>
              <w:t>!</w:t>
            </w:r>
          </w:p>
        </w:tc>
        <w:tc>
          <w:tcPr>
            <w:tcW w:type="dxa" w:w="4510"/>
          </w:tcPr>
          <w:p>
            <w:r/>
            <w:r>
              <w:rPr>
                <w:b w:val="0"/>
                <w:i w:val="0"/>
                <w:sz w:val="16"/>
              </w:rPr>
              <w:t>§6.2, §6.7</w:t>
            </w:r>
          </w:p>
        </w:tc>
      </w:tr>
      <w:tr>
        <w:tc>
          <w:tcPr>
            <w:tcW w:type="dxa" w:w="4510"/>
            <w:shd w:val="clear" w:color="auto" w:fill="EEF2F7"/>
          </w:tcPr>
          <w:p>
            <w:r/>
            <w:r>
              <w:rPr>
                <w:b w:val="0"/>
                <w:i w:val="0"/>
                <w:sz w:val="16"/>
              </w:rPr>
              <w:t>Search terms verified using Amazon data</w:t>
            </w:r>
          </w:p>
        </w:tc>
        <w:tc>
          <w:tcPr>
            <w:tcW w:type="dxa" w:w="846"/>
            <w:shd w:val="clear" w:color="auto" w:fill="EEF2F7"/>
          </w:tcPr>
          <w:p>
            <w:r/>
            <w:r>
              <w:rPr>
                <w:b w:val="0"/>
                <w:i w:val="0"/>
                <w:sz w:val="16"/>
              </w:rPr>
              <w:t>!</w:t>
            </w:r>
          </w:p>
        </w:tc>
        <w:tc>
          <w:tcPr>
            <w:tcW w:type="dxa" w:w="4510"/>
            <w:shd w:val="clear" w:color="auto" w:fill="EEF2F7"/>
          </w:tcPr>
          <w:p>
            <w:r/>
            <w:r>
              <w:rPr>
                <w:b w:val="0"/>
                <w:i w:val="0"/>
                <w:sz w:val="16"/>
              </w:rPr>
              <w:t>Ad search terms + live autocomplete; Brand Analytics ✗</w:t>
            </w:r>
          </w:p>
        </w:tc>
      </w:tr>
      <w:tr>
        <w:tc>
          <w:tcPr>
            <w:tcW w:type="dxa" w:w="4510"/>
          </w:tcPr>
          <w:p>
            <w:r/>
            <w:r>
              <w:rPr>
                <w:b w:val="0"/>
                <w:i w:val="0"/>
                <w:sz w:val="16"/>
              </w:rPr>
              <w:t>Backend keyword field reviewed for relevance and byte limit</w:t>
            </w:r>
          </w:p>
        </w:tc>
        <w:tc>
          <w:tcPr>
            <w:tcW w:type="dxa" w:w="846"/>
          </w:tcPr>
          <w:p>
            <w:r/>
            <w:r>
              <w:rPr>
                <w:b w:val="0"/>
                <w:i w:val="0"/>
                <w:sz w:val="16"/>
              </w:rPr>
              <w:t>✗</w:t>
            </w:r>
          </w:p>
        </w:tc>
        <w:tc>
          <w:tcPr>
            <w:tcW w:type="dxa" w:w="4510"/>
          </w:tcPr>
          <w:p>
            <w:r/>
            <w:r>
              <w:rPr>
                <w:b w:val="0"/>
                <w:i w:val="0"/>
                <w:sz w:val="16"/>
              </w:rPr>
              <w:t>New sets written (§6.7); current field unreadable</w:t>
            </w:r>
          </w:p>
        </w:tc>
      </w:tr>
    </w:tbl>
    <w:p>
      <w:pPr>
        <w:spacing w:after="40"/>
      </w:pPr>
    </w:p>
    <w:p>
      <w:pPr>
        <w:spacing w:after="80"/>
      </w:pPr>
      <w:r>
        <w:rPr>
          <w:b/>
          <w:i w:val="0"/>
        </w:rPr>
        <w:t>Listing copy and product data</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Title clear, compliant and keyword-relevant</w:t>
            </w:r>
          </w:p>
        </w:tc>
        <w:tc>
          <w:tcPr>
            <w:tcW w:type="dxa" w:w="846"/>
          </w:tcPr>
          <w:p>
            <w:r/>
            <w:r>
              <w:rPr>
                <w:b w:val="0"/>
                <w:i w:val="0"/>
                <w:sz w:val="16"/>
              </w:rPr>
              <w:t>!</w:t>
            </w:r>
          </w:p>
        </w:tc>
        <w:tc>
          <w:tcPr>
            <w:tcW w:type="dxa" w:w="4510"/>
          </w:tcPr>
          <w:p>
            <w:r/>
            <w:r>
              <w:rPr>
                <w:b w:val="0"/>
                <w:i w:val="0"/>
                <w:sz w:val="16"/>
              </w:rPr>
              <w:t>§6.4-6.5: all over 75 characters</w:t>
            </w:r>
          </w:p>
        </w:tc>
      </w:tr>
      <w:tr>
        <w:tc>
          <w:tcPr>
            <w:tcW w:type="dxa" w:w="4510"/>
            <w:shd w:val="clear" w:color="auto" w:fill="EEF2F7"/>
          </w:tcPr>
          <w:p>
            <w:r/>
            <w:r>
              <w:rPr>
                <w:b w:val="0"/>
                <w:i w:val="0"/>
                <w:sz w:val="16"/>
              </w:rPr>
              <w:t>Bullet points focus on distinct benefits</w:t>
            </w:r>
          </w:p>
        </w:tc>
        <w:tc>
          <w:tcPr>
            <w:tcW w:type="dxa" w:w="846"/>
            <w:shd w:val="clear" w:color="auto" w:fill="EEF2F7"/>
          </w:tcPr>
          <w:p>
            <w:r/>
            <w:r>
              <w:rPr>
                <w:b w:val="0"/>
                <w:i w:val="0"/>
                <w:sz w:val="16"/>
              </w:rPr>
              <w:t>!</w:t>
            </w:r>
          </w:p>
        </w:tc>
        <w:tc>
          <w:tcPr>
            <w:tcW w:type="dxa" w:w="4510"/>
            <w:shd w:val="clear" w:color="auto" w:fill="EEF2F7"/>
          </w:tcPr>
          <w:p>
            <w:r/>
            <w:r>
              <w:rPr>
                <w:b w:val="0"/>
                <w:i w:val="0"/>
                <w:sz w:val="16"/>
              </w:rPr>
              <w:t>§7: emojis, 10 bullets, straps empty</w:t>
            </w:r>
          </w:p>
        </w:tc>
      </w:tr>
      <w:tr>
        <w:tc>
          <w:tcPr>
            <w:tcW w:type="dxa" w:w="4510"/>
          </w:tcPr>
          <w:p>
            <w:r/>
            <w:r>
              <w:rPr>
                <w:b w:val="0"/>
                <w:i w:val="0"/>
                <w:sz w:val="16"/>
              </w:rPr>
              <w:t>Description answers likely buyer questions</w:t>
            </w:r>
          </w:p>
        </w:tc>
        <w:tc>
          <w:tcPr>
            <w:tcW w:type="dxa" w:w="846"/>
          </w:tcPr>
          <w:p>
            <w:r/>
            <w:r>
              <w:rPr>
                <w:b w:val="0"/>
                <w:i w:val="0"/>
                <w:sz w:val="16"/>
              </w:rPr>
              <w:t>!</w:t>
            </w:r>
          </w:p>
        </w:tc>
        <w:tc>
          <w:tcPr>
            <w:tcW w:type="dxa" w:w="4510"/>
          </w:tcPr>
          <w:p>
            <w:r/>
            <w:r>
              <w:rPr>
                <w:b w:val="0"/>
                <w:i w:val="0"/>
                <w:sz w:val="16"/>
              </w:rPr>
              <w:t>§7.3</w:t>
            </w:r>
          </w:p>
        </w:tc>
      </w:tr>
      <w:tr>
        <w:tc>
          <w:tcPr>
            <w:tcW w:type="dxa" w:w="4510"/>
            <w:shd w:val="clear" w:color="auto" w:fill="EEF2F7"/>
          </w:tcPr>
          <w:p>
            <w:r/>
            <w:r>
              <w:rPr>
                <w:b w:val="0"/>
                <w:i w:val="0"/>
                <w:sz w:val="16"/>
              </w:rPr>
              <w:t>Material, dimensions and specifications verified</w:t>
            </w:r>
          </w:p>
        </w:tc>
        <w:tc>
          <w:tcPr>
            <w:tcW w:type="dxa" w:w="846"/>
            <w:shd w:val="clear" w:color="auto" w:fill="EEF2F7"/>
          </w:tcPr>
          <w:p>
            <w:r/>
            <w:r>
              <w:rPr>
                <w:b w:val="0"/>
                <w:i w:val="0"/>
                <w:sz w:val="16"/>
              </w:rPr>
              <w:t>!</w:t>
            </w:r>
          </w:p>
        </w:tc>
        <w:tc>
          <w:tcPr>
            <w:tcW w:type="dxa" w:w="4510"/>
            <w:shd w:val="clear" w:color="auto" w:fill="EEF2F7"/>
          </w:tcPr>
          <w:p>
            <w:r/>
            <w:r>
              <w:rPr>
                <w:b w:val="0"/>
                <w:i w:val="0"/>
                <w:sz w:val="16"/>
              </w:rPr>
              <w:t>§5: 20 facts conflicting or wrong</w:t>
            </w:r>
          </w:p>
        </w:tc>
      </w:tr>
      <w:tr>
        <w:tc>
          <w:tcPr>
            <w:tcW w:type="dxa" w:w="4510"/>
          </w:tcPr>
          <w:p>
            <w:r/>
            <w:r>
              <w:rPr>
                <w:b w:val="0"/>
                <w:i w:val="0"/>
                <w:sz w:val="16"/>
              </w:rPr>
              <w:t>All relevant product attributes populated</w:t>
            </w:r>
          </w:p>
        </w:tc>
        <w:tc>
          <w:tcPr>
            <w:tcW w:type="dxa" w:w="846"/>
          </w:tcPr>
          <w:p>
            <w:r/>
            <w:r>
              <w:rPr>
                <w:b w:val="0"/>
                <w:i w:val="0"/>
                <w:sz w:val="16"/>
              </w:rPr>
              <w:t>!</w:t>
            </w:r>
          </w:p>
        </w:tc>
        <w:tc>
          <w:tcPr>
            <w:tcW w:type="dxa" w:w="4510"/>
          </w:tcPr>
          <w:p>
            <w:r/>
            <w:r>
              <w:rPr>
                <w:b w:val="0"/>
                <w:i w:val="0"/>
                <w:sz w:val="16"/>
              </w:rPr>
              <w:t>§10</w:t>
            </w:r>
          </w:p>
        </w:tc>
      </w:tr>
      <w:tr>
        <w:tc>
          <w:tcPr>
            <w:tcW w:type="dxa" w:w="4510"/>
            <w:shd w:val="clear" w:color="auto" w:fill="EEF2F7"/>
          </w:tcPr>
          <w:p>
            <w:r/>
            <w:r>
              <w:rPr>
                <w:b w:val="0"/>
                <w:i w:val="0"/>
                <w:sz w:val="16"/>
              </w:rPr>
              <w:t>Correct category and item type selected</w:t>
            </w:r>
          </w:p>
        </w:tc>
        <w:tc>
          <w:tcPr>
            <w:tcW w:type="dxa" w:w="846"/>
            <w:shd w:val="clear" w:color="auto" w:fill="EEF2F7"/>
          </w:tcPr>
          <w:p>
            <w:r/>
            <w:r>
              <w:rPr>
                <w:b w:val="0"/>
                <w:i w:val="0"/>
                <w:sz w:val="16"/>
              </w:rPr>
              <w:t>!</w:t>
            </w:r>
          </w:p>
        </w:tc>
        <w:tc>
          <w:tcPr>
            <w:tcW w:type="dxa" w:w="4510"/>
            <w:shd w:val="clear" w:color="auto" w:fill="EEF2F7"/>
          </w:tcPr>
          <w:p>
            <w:r/>
            <w:r>
              <w:rPr>
                <w:b w:val="0"/>
                <w:i w:val="0"/>
                <w:sz w:val="16"/>
              </w:rPr>
              <w:t>§10: tray, leash, CA straps</w:t>
            </w:r>
          </w:p>
        </w:tc>
      </w:tr>
      <w:tr>
        <w:tc>
          <w:tcPr>
            <w:tcW w:type="dxa" w:w="4510"/>
          </w:tcPr>
          <w:p>
            <w:r/>
            <w:r>
              <w:rPr>
                <w:b w:val="0"/>
                <w:i w:val="0"/>
                <w:sz w:val="16"/>
              </w:rPr>
              <w:t>Parent and child variations accurate</w:t>
            </w:r>
          </w:p>
        </w:tc>
        <w:tc>
          <w:tcPr>
            <w:tcW w:type="dxa" w:w="846"/>
          </w:tcPr>
          <w:p>
            <w:r/>
            <w:r>
              <w:rPr>
                <w:b w:val="0"/>
                <w:i w:val="0"/>
                <w:sz w:val="16"/>
              </w:rPr>
              <w:t>!</w:t>
            </w:r>
          </w:p>
        </w:tc>
        <w:tc>
          <w:tcPr>
            <w:tcW w:type="dxa" w:w="4510"/>
          </w:tcPr>
          <w:p>
            <w:r/>
            <w:r>
              <w:rPr>
                <w:b w:val="0"/>
                <w:i w:val="0"/>
                <w:sz w:val="16"/>
              </w:rPr>
              <w:t>§10: straps in belt family; 1-handle leash</w:t>
            </w:r>
          </w:p>
        </w:tc>
      </w:tr>
      <w:tr>
        <w:tc>
          <w:tcPr>
            <w:tcW w:type="dxa" w:w="4510"/>
            <w:shd w:val="clear" w:color="auto" w:fill="EEF2F7"/>
          </w:tcPr>
          <w:p>
            <w:r/>
            <w:r>
              <w:rPr>
                <w:b w:val="0"/>
                <w:i w:val="0"/>
                <w:sz w:val="16"/>
              </w:rPr>
              <w:t>No unsupported claims or keyword stuffing</w:t>
            </w:r>
          </w:p>
        </w:tc>
        <w:tc>
          <w:tcPr>
            <w:tcW w:type="dxa" w:w="846"/>
            <w:shd w:val="clear" w:color="auto" w:fill="EEF2F7"/>
          </w:tcPr>
          <w:p>
            <w:r/>
            <w:r>
              <w:rPr>
                <w:b w:val="0"/>
                <w:i w:val="0"/>
                <w:sz w:val="16"/>
              </w:rPr>
              <w:t>!</w:t>
            </w:r>
          </w:p>
        </w:tc>
        <w:tc>
          <w:tcPr>
            <w:tcW w:type="dxa" w:w="4510"/>
            <w:shd w:val="clear" w:color="auto" w:fill="EEF2F7"/>
          </w:tcPr>
          <w:p>
            <w:r/>
            <w:r>
              <w:rPr>
                <w:b w:val="0"/>
                <w:i w:val="0"/>
                <w:sz w:val="16"/>
              </w:rPr>
              <w:t>§15</w:t>
            </w:r>
          </w:p>
        </w:tc>
      </w:tr>
    </w:tbl>
    <w:p>
      <w:pPr>
        <w:spacing w:after="40"/>
      </w:pPr>
    </w:p>
    <w:p>
      <w:pPr>
        <w:spacing w:after="80"/>
      </w:pPr>
      <w:r>
        <w:rPr>
          <w:b/>
          <w:i w:val="0"/>
        </w:rPr>
        <w:t>Images and A+ Content</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Main image meets category requirements</w:t>
            </w:r>
          </w:p>
        </w:tc>
        <w:tc>
          <w:tcPr>
            <w:tcW w:type="dxa" w:w="846"/>
          </w:tcPr>
          <w:p>
            <w:r/>
            <w:r>
              <w:rPr>
                <w:b w:val="0"/>
                <w:i w:val="0"/>
                <w:sz w:val="16"/>
              </w:rPr>
              <w:t>!</w:t>
            </w:r>
          </w:p>
        </w:tc>
        <w:tc>
          <w:tcPr>
            <w:tcW w:type="dxa" w:w="4510"/>
          </w:tcPr>
          <w:p>
            <w:r/>
            <w:r>
              <w:rPr>
                <w:b w:val="0"/>
                <w:i w:val="0"/>
                <w:sz w:val="16"/>
              </w:rPr>
              <w:t>§8.1: mouse pad, tray props</w:t>
            </w:r>
          </w:p>
        </w:tc>
      </w:tr>
      <w:tr>
        <w:tc>
          <w:tcPr>
            <w:tcW w:type="dxa" w:w="4510"/>
            <w:shd w:val="clear" w:color="auto" w:fill="EEF2F7"/>
          </w:tcPr>
          <w:p>
            <w:r/>
            <w:r>
              <w:rPr>
                <w:b w:val="0"/>
                <w:i w:val="0"/>
                <w:sz w:val="16"/>
              </w:rPr>
              <w:t>Gallery covers key features and use cases</w:t>
            </w:r>
          </w:p>
        </w:tc>
        <w:tc>
          <w:tcPr>
            <w:tcW w:type="dxa" w:w="846"/>
            <w:shd w:val="clear" w:color="auto" w:fill="EEF2F7"/>
          </w:tcPr>
          <w:p>
            <w:r/>
            <w:r>
              <w:rPr>
                <w:b w:val="0"/>
                <w:i w:val="0"/>
                <w:sz w:val="16"/>
              </w:rPr>
              <w:t>!</w:t>
            </w:r>
          </w:p>
        </w:tc>
        <w:tc>
          <w:tcPr>
            <w:tcW w:type="dxa" w:w="4510"/>
            <w:shd w:val="clear" w:color="auto" w:fill="EEF2F7"/>
          </w:tcPr>
          <w:p>
            <w:r/>
            <w:r>
              <w:rPr>
                <w:b w:val="0"/>
                <w:i w:val="0"/>
                <w:sz w:val="16"/>
              </w:rPr>
              <w:t>§8.2: leash 1 image</w:t>
            </w:r>
          </w:p>
        </w:tc>
      </w:tr>
      <w:tr>
        <w:tc>
          <w:tcPr>
            <w:tcW w:type="dxa" w:w="4510"/>
          </w:tcPr>
          <w:p>
            <w:r/>
            <w:r>
              <w:rPr>
                <w:b w:val="0"/>
                <w:i w:val="0"/>
                <w:sz w:val="16"/>
              </w:rPr>
              <w:t>Size and measurement guidance supplied</w:t>
            </w:r>
          </w:p>
        </w:tc>
        <w:tc>
          <w:tcPr>
            <w:tcW w:type="dxa" w:w="846"/>
          </w:tcPr>
          <w:p>
            <w:r/>
            <w:r>
              <w:rPr>
                <w:b w:val="0"/>
                <w:i w:val="0"/>
                <w:sz w:val="16"/>
              </w:rPr>
              <w:t>!</w:t>
            </w:r>
          </w:p>
        </w:tc>
        <w:tc>
          <w:tcPr>
            <w:tcW w:type="dxa" w:w="4510"/>
          </w:tcPr>
          <w:p>
            <w:r/>
            <w:r>
              <w:rPr>
                <w:b w:val="0"/>
                <w:i w:val="0"/>
                <w:sz w:val="16"/>
              </w:rPr>
              <w:t>Collar and belt yes but conflicting; others weak</w:t>
            </w:r>
          </w:p>
        </w:tc>
      </w:tr>
      <w:tr>
        <w:tc>
          <w:tcPr>
            <w:tcW w:type="dxa" w:w="4510"/>
            <w:shd w:val="clear" w:color="auto" w:fill="EEF2F7"/>
          </w:tcPr>
          <w:p>
            <w:r/>
            <w:r>
              <w:rPr>
                <w:b w:val="0"/>
                <w:i w:val="0"/>
                <w:sz w:val="16"/>
              </w:rPr>
              <w:t>Images match the product and package contents</w:t>
            </w:r>
          </w:p>
        </w:tc>
        <w:tc>
          <w:tcPr>
            <w:tcW w:type="dxa" w:w="846"/>
            <w:shd w:val="clear" w:color="auto" w:fill="EEF2F7"/>
          </w:tcPr>
          <w:p>
            <w:r/>
            <w:r>
              <w:rPr>
                <w:b w:val="0"/>
                <w:i w:val="0"/>
                <w:sz w:val="16"/>
              </w:rPr>
              <w:t>!</w:t>
            </w:r>
          </w:p>
        </w:tc>
        <w:tc>
          <w:tcPr>
            <w:tcW w:type="dxa" w:w="4510"/>
            <w:shd w:val="clear" w:color="auto" w:fill="EEF2F7"/>
          </w:tcPr>
          <w:p>
            <w:r/>
            <w:r>
              <w:rPr>
                <w:b w:val="0"/>
                <w:i w:val="0"/>
                <w:sz w:val="16"/>
              </w:rPr>
              <w:t>Collar shows 2; coasters show 1</w:t>
            </w:r>
          </w:p>
        </w:tc>
      </w:tr>
      <w:tr>
        <w:tc>
          <w:tcPr>
            <w:tcW w:type="dxa" w:w="4510"/>
          </w:tcPr>
          <w:p>
            <w:r/>
            <w:r>
              <w:rPr>
                <w:b w:val="0"/>
                <w:i w:val="0"/>
                <w:sz w:val="16"/>
              </w:rPr>
              <w:t>Product video assessed or added</w:t>
            </w:r>
          </w:p>
        </w:tc>
        <w:tc>
          <w:tcPr>
            <w:tcW w:type="dxa" w:w="846"/>
          </w:tcPr>
          <w:p>
            <w:r/>
            <w:r>
              <w:rPr>
                <w:b w:val="0"/>
                <w:i w:val="0"/>
                <w:sz w:val="16"/>
              </w:rPr>
              <w:t>!</w:t>
            </w:r>
          </w:p>
        </w:tc>
        <w:tc>
          <w:tcPr>
            <w:tcW w:type="dxa" w:w="4510"/>
          </w:tcPr>
          <w:p>
            <w:r/>
            <w:r>
              <w:rPr>
                <w:b w:val="0"/>
                <w:i w:val="0"/>
                <w:sz w:val="16"/>
              </w:rPr>
              <w:t>Only collar (Charcoal) and coasters</w:t>
            </w:r>
          </w:p>
        </w:tc>
      </w:tr>
      <w:tr>
        <w:tc>
          <w:tcPr>
            <w:tcW w:type="dxa" w:w="4510"/>
            <w:shd w:val="clear" w:color="auto" w:fill="EEF2F7"/>
          </w:tcPr>
          <w:p>
            <w:r/>
            <w:r>
              <w:rPr>
                <w:b w:val="0"/>
                <w:i w:val="0"/>
                <w:sz w:val="16"/>
              </w:rPr>
              <w:t>A+ Content reviewed or created</w:t>
            </w:r>
          </w:p>
        </w:tc>
        <w:tc>
          <w:tcPr>
            <w:tcW w:type="dxa" w:w="846"/>
            <w:shd w:val="clear" w:color="auto" w:fill="EEF2F7"/>
          </w:tcPr>
          <w:p>
            <w:r/>
            <w:r>
              <w:rPr>
                <w:b w:val="0"/>
                <w:i w:val="0"/>
                <w:sz w:val="16"/>
              </w:rPr>
              <w:t>!</w:t>
            </w:r>
          </w:p>
        </w:tc>
        <w:tc>
          <w:tcPr>
            <w:tcW w:type="dxa" w:w="4510"/>
            <w:shd w:val="clear" w:color="auto" w:fill="EEF2F7"/>
          </w:tcPr>
          <w:p>
            <w:r/>
            <w:r>
              <w:rPr>
                <w:b w:val="0"/>
                <w:i w:val="0"/>
                <w:sz w:val="16"/>
              </w:rPr>
              <w:t>§9</w:t>
            </w:r>
          </w:p>
        </w:tc>
      </w:tr>
      <w:tr>
        <w:tc>
          <w:tcPr>
            <w:tcW w:type="dxa" w:w="4510"/>
          </w:tcPr>
          <w:p>
            <w:r/>
            <w:r>
              <w:rPr>
                <w:b w:val="0"/>
                <w:i w:val="0"/>
                <w:sz w:val="16"/>
              </w:rPr>
              <w:t>Image text readable on mobile</w:t>
            </w:r>
          </w:p>
        </w:tc>
        <w:tc>
          <w:tcPr>
            <w:tcW w:type="dxa" w:w="846"/>
          </w:tcPr>
          <w:p>
            <w:r/>
            <w:r>
              <w:rPr>
                <w:b w:val="0"/>
                <w:i w:val="0"/>
                <w:sz w:val="16"/>
              </w:rPr>
              <w:t>!</w:t>
            </w:r>
          </w:p>
        </w:tc>
        <w:tc>
          <w:tcPr>
            <w:tcW w:type="dxa" w:w="4510"/>
          </w:tcPr>
          <w:p>
            <w:r/>
            <w:r>
              <w:rPr>
                <w:b w:val="0"/>
                <w:i w:val="0"/>
                <w:sz w:val="16"/>
              </w:rPr>
              <w:t>Mouse pad size image unreadable</w:t>
            </w:r>
          </w:p>
        </w:tc>
      </w:tr>
      <w:tr>
        <w:tc>
          <w:tcPr>
            <w:tcW w:type="dxa" w:w="4510"/>
            <w:shd w:val="clear" w:color="auto" w:fill="EEF2F7"/>
          </w:tcPr>
          <w:p>
            <w:r/>
            <w:r>
              <w:rPr>
                <w:b w:val="0"/>
                <w:i w:val="0"/>
                <w:sz w:val="16"/>
              </w:rPr>
              <w:t>Image descriptions and claims accurate</w:t>
            </w:r>
          </w:p>
        </w:tc>
        <w:tc>
          <w:tcPr>
            <w:tcW w:type="dxa" w:w="846"/>
            <w:shd w:val="clear" w:color="auto" w:fill="EEF2F7"/>
          </w:tcPr>
          <w:p>
            <w:r/>
            <w:r>
              <w:rPr>
                <w:b w:val="0"/>
                <w:i w:val="0"/>
                <w:sz w:val="16"/>
              </w:rPr>
              <w:t>!</w:t>
            </w:r>
          </w:p>
        </w:tc>
        <w:tc>
          <w:tcPr>
            <w:tcW w:type="dxa" w:w="4510"/>
            <w:shd w:val="clear" w:color="auto" w:fill="EEF2F7"/>
          </w:tcPr>
          <w:p>
            <w:r/>
            <w:r>
              <w:rPr>
                <w:b w:val="0"/>
                <w:i w:val="0"/>
                <w:sz w:val="16"/>
              </w:rPr>
              <w:t>§8.3</w:t>
            </w:r>
          </w:p>
        </w:tc>
      </w:tr>
    </w:tbl>
    <w:p>
      <w:pPr>
        <w:spacing w:after="40"/>
      </w:pPr>
    </w:p>
    <w:p>
      <w:pPr>
        <w:spacing w:after="80"/>
      </w:pPr>
      <w:r>
        <w:rPr>
          <w:b/>
          <w:i w:val="0"/>
        </w:rPr>
        <w:t>Offer, trust and compliance</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Price and contribution margin reviewed</w:t>
            </w:r>
          </w:p>
        </w:tc>
        <w:tc>
          <w:tcPr>
            <w:tcW w:type="dxa" w:w="846"/>
          </w:tcPr>
          <w:p>
            <w:r/>
            <w:r>
              <w:rPr>
                <w:b w:val="0"/>
                <w:i w:val="0"/>
                <w:sz w:val="16"/>
              </w:rPr>
              <w:t>!</w:t>
            </w:r>
          </w:p>
        </w:tc>
        <w:tc>
          <w:tcPr>
            <w:tcW w:type="dxa" w:w="4510"/>
          </w:tcPr>
          <w:p>
            <w:r/>
            <w:r>
              <w:rPr>
                <w:b w:val="0"/>
                <w:i w:val="0"/>
                <w:sz w:val="16"/>
              </w:rPr>
              <w:t>§14: prices checked; costs needed from you</w:t>
            </w:r>
          </w:p>
        </w:tc>
      </w:tr>
      <w:tr>
        <w:tc>
          <w:tcPr>
            <w:tcW w:type="dxa" w:w="4510"/>
            <w:shd w:val="clear" w:color="auto" w:fill="EEF2F7"/>
          </w:tcPr>
          <w:p>
            <w:r/>
            <w:r>
              <w:rPr>
                <w:b w:val="0"/>
                <w:i w:val="0"/>
                <w:sz w:val="16"/>
              </w:rPr>
              <w:t>Featured Offer and availability checked</w:t>
            </w:r>
          </w:p>
        </w:tc>
        <w:tc>
          <w:tcPr>
            <w:tcW w:type="dxa" w:w="846"/>
            <w:shd w:val="clear" w:color="auto" w:fill="EEF2F7"/>
          </w:tcPr>
          <w:p>
            <w:r/>
            <w:r>
              <w:rPr>
                <w:b w:val="0"/>
                <w:i w:val="0"/>
                <w:sz w:val="16"/>
              </w:rPr>
              <w:t>!</w:t>
            </w:r>
          </w:p>
        </w:tc>
        <w:tc>
          <w:tcPr>
            <w:tcW w:type="dxa" w:w="4510"/>
            <w:shd w:val="clear" w:color="auto" w:fill="EEF2F7"/>
          </w:tcPr>
          <w:p>
            <w:r/>
            <w:r>
              <w:rPr>
                <w:b w:val="0"/>
                <w:i w:val="0"/>
                <w:sz w:val="16"/>
              </w:rPr>
              <w:t>§14: CA unbuyable, third-party Buy Boxes, low stock</w:t>
            </w:r>
          </w:p>
        </w:tc>
      </w:tr>
      <w:tr>
        <w:tc>
          <w:tcPr>
            <w:tcW w:type="dxa" w:w="4510"/>
          </w:tcPr>
          <w:p>
            <w:r/>
            <w:r>
              <w:rPr>
                <w:b w:val="0"/>
                <w:i w:val="0"/>
                <w:sz w:val="16"/>
              </w:rPr>
              <w:t>Shipping and fulfilment reviewed</w:t>
            </w:r>
          </w:p>
        </w:tc>
        <w:tc>
          <w:tcPr>
            <w:tcW w:type="dxa" w:w="846"/>
          </w:tcPr>
          <w:p>
            <w:r/>
            <w:r>
              <w:rPr>
                <w:b w:val="0"/>
                <w:i w:val="0"/>
                <w:sz w:val="16"/>
              </w:rPr>
              <w:t>✓</w:t>
            </w:r>
          </w:p>
        </w:tc>
        <w:tc>
          <w:tcPr>
            <w:tcW w:type="dxa" w:w="4510"/>
          </w:tcPr>
          <w:p>
            <w:r/>
            <w:r>
              <w:rPr>
                <w:b w:val="0"/>
                <w:i w:val="0"/>
                <w:sz w:val="16"/>
              </w:rPr>
              <w:t>FBA in US, CA, AU</w:t>
            </w:r>
          </w:p>
        </w:tc>
      </w:tr>
      <w:tr>
        <w:tc>
          <w:tcPr>
            <w:tcW w:type="dxa" w:w="4510"/>
            <w:shd w:val="clear" w:color="auto" w:fill="EEF2F7"/>
          </w:tcPr>
          <w:p>
            <w:r/>
            <w:r>
              <w:rPr>
                <w:b w:val="0"/>
                <w:i w:val="0"/>
                <w:sz w:val="16"/>
              </w:rPr>
              <w:t>Reviews and recurring complaints analysed</w:t>
            </w:r>
          </w:p>
        </w:tc>
        <w:tc>
          <w:tcPr>
            <w:tcW w:type="dxa" w:w="846"/>
            <w:shd w:val="clear" w:color="auto" w:fill="EEF2F7"/>
          </w:tcPr>
          <w:p>
            <w:r/>
            <w:r>
              <w:rPr>
                <w:b w:val="0"/>
                <w:i w:val="0"/>
                <w:sz w:val="16"/>
              </w:rPr>
              <w:t>!</w:t>
            </w:r>
          </w:p>
        </w:tc>
        <w:tc>
          <w:tcPr>
            <w:tcW w:type="dxa" w:w="4510"/>
            <w:shd w:val="clear" w:color="auto" w:fill="EEF2F7"/>
          </w:tcPr>
          <w:p>
            <w:r/>
            <w:r>
              <w:rPr>
                <w:b w:val="0"/>
                <w:i w:val="0"/>
                <w:sz w:val="16"/>
              </w:rPr>
              <w:t>§13</w:t>
            </w:r>
          </w:p>
        </w:tc>
      </w:tr>
      <w:tr>
        <w:tc>
          <w:tcPr>
            <w:tcW w:type="dxa" w:w="4510"/>
          </w:tcPr>
          <w:p>
            <w:r/>
            <w:r>
              <w:rPr>
                <w:b w:val="0"/>
                <w:i w:val="0"/>
                <w:sz w:val="16"/>
              </w:rPr>
              <w:t>Compliant review-request process in place</w:t>
            </w:r>
          </w:p>
        </w:tc>
        <w:tc>
          <w:tcPr>
            <w:tcW w:type="dxa" w:w="846"/>
          </w:tcPr>
          <w:p>
            <w:r/>
            <w:r>
              <w:rPr>
                <w:b w:val="0"/>
                <w:i w:val="0"/>
                <w:sz w:val="16"/>
              </w:rPr>
              <w:t>!</w:t>
            </w:r>
          </w:p>
        </w:tc>
        <w:tc>
          <w:tcPr>
            <w:tcW w:type="dxa" w:w="4510"/>
          </w:tcPr>
          <w:p>
            <w:r/>
            <w:r>
              <w:rPr>
                <w:b w:val="0"/>
                <w:i w:val="0"/>
                <w:sz w:val="16"/>
              </w:rPr>
              <w:t>Vine + Request a Review recommended</w:t>
            </w:r>
          </w:p>
        </w:tc>
      </w:tr>
      <w:tr>
        <w:tc>
          <w:tcPr>
            <w:tcW w:type="dxa" w:w="4510"/>
            <w:shd w:val="clear" w:color="auto" w:fill="EEF2F7"/>
          </w:tcPr>
          <w:p>
            <w:r/>
            <w:r>
              <w:rPr>
                <w:b w:val="0"/>
                <w:i w:val="0"/>
                <w:sz w:val="16"/>
              </w:rPr>
              <w:t>Safety, IP and category rules checked</w:t>
            </w:r>
          </w:p>
        </w:tc>
        <w:tc>
          <w:tcPr>
            <w:tcW w:type="dxa" w:w="846"/>
            <w:shd w:val="clear" w:color="auto" w:fill="EEF2F7"/>
          </w:tcPr>
          <w:p>
            <w:r/>
            <w:r>
              <w:rPr>
                <w:b w:val="0"/>
                <w:i w:val="0"/>
                <w:sz w:val="16"/>
              </w:rPr>
              <w:t>!</w:t>
            </w:r>
          </w:p>
        </w:tc>
        <w:tc>
          <w:tcPr>
            <w:tcW w:type="dxa" w:w="4510"/>
            <w:shd w:val="clear" w:color="auto" w:fill="EEF2F7"/>
          </w:tcPr>
          <w:p>
            <w:r/>
            <w:r>
              <w:rPr>
                <w:b w:val="0"/>
                <w:i w:val="0"/>
                <w:sz w:val="16"/>
              </w:rPr>
              <w:t>§15</w:t>
            </w:r>
          </w:p>
        </w:tc>
      </w:tr>
      <w:tr>
        <w:tc>
          <w:tcPr>
            <w:tcW w:type="dxa" w:w="4510"/>
          </w:tcPr>
          <w:p>
            <w:r/>
            <w:r>
              <w:rPr>
                <w:b w:val="0"/>
                <w:i w:val="0"/>
                <w:sz w:val="16"/>
              </w:rPr>
              <w:t>Listing Quality Dashboard checked</w:t>
            </w:r>
          </w:p>
        </w:tc>
        <w:tc>
          <w:tcPr>
            <w:tcW w:type="dxa" w:w="846"/>
          </w:tcPr>
          <w:p>
            <w:r/>
            <w:r>
              <w:rPr>
                <w:b w:val="0"/>
                <w:i w:val="0"/>
                <w:sz w:val="16"/>
              </w:rPr>
              <w:t>✗</w:t>
            </w:r>
          </w:p>
        </w:tc>
        <w:tc>
          <w:tcPr>
            <w:tcW w:type="dxa" w:w="4510"/>
          </w:tcPr>
          <w:p>
            <w:r/>
            <w:r>
              <w:rPr>
                <w:b w:val="0"/>
                <w:i w:val="0"/>
                <w:sz w:val="16"/>
              </w:rPr>
              <w:t>Needs Seller Central</w:t>
            </w:r>
          </w:p>
        </w:tc>
      </w:tr>
    </w:tbl>
    <w:p>
      <w:pPr>
        <w:spacing w:after="40"/>
      </w:pPr>
    </w:p>
    <w:p>
      <w:pPr>
        <w:spacing w:after="80"/>
      </w:pPr>
      <w:r>
        <w:rPr>
          <w:b/>
          <w:i w:val="0"/>
        </w:rPr>
        <w:t>Advertising and measurement</w:t>
      </w:r>
    </w:p>
    <w:tbl>
      <w:tblPr>
        <w:tblStyle w:val="TableGrid"/>
        <w:tblW w:type="auto" w:w="0"/>
        <w:jc w:val="center"/>
        <w:tblLayout w:type="fixed"/>
        <w:tblLook w:firstColumn="1" w:firstRow="1" w:lastColumn="0" w:lastRow="0" w:noHBand="0" w:noVBand="1" w:val="04A0"/>
        <w:tblLayout w:type="fixed"/>
      </w:tblPr>
      <w:tblGrid>
        <w:gridCol w:w="4510"/>
        <w:gridCol w:w="846"/>
        <w:gridCol w:w="4510"/>
      </w:tblGrid>
      <w:tr>
        <w:tc>
          <w:tcPr>
            <w:tcW w:type="dxa" w:w="4510"/>
            <w:shd w:val="clear" w:color="auto" w:fill="1F3A5F"/>
          </w:tcPr>
          <w:p>
            <w:r/>
            <w:r>
              <w:rPr>
                <w:b/>
                <w:color w:val="FFFFFF"/>
                <w:sz w:val="16"/>
              </w:rPr>
              <w:t>Check</w:t>
            </w:r>
          </w:p>
        </w:tc>
        <w:tc>
          <w:tcPr>
            <w:tcW w:type="dxa" w:w="846"/>
            <w:shd w:val="clear" w:color="auto" w:fill="1F3A5F"/>
          </w:tcPr>
          <w:p>
            <w:r/>
            <w:r>
              <w:rPr>
                <w:b/>
                <w:color w:val="FFFFFF"/>
                <w:sz w:val="16"/>
              </w:rPr>
              <w:t>Status</w:t>
            </w:r>
          </w:p>
        </w:tc>
        <w:tc>
          <w:tcPr>
            <w:tcW w:type="dxa" w:w="4510"/>
            <w:shd w:val="clear" w:color="auto" w:fill="1F3A5F"/>
          </w:tcPr>
          <w:p>
            <w:r/>
            <w:r>
              <w:rPr>
                <w:b/>
                <w:color w:val="FFFFFF"/>
                <w:sz w:val="16"/>
              </w:rPr>
              <w:t>Where / note</w:t>
            </w:r>
          </w:p>
        </w:tc>
      </w:tr>
      <w:tr>
        <w:tc>
          <w:tcPr>
            <w:tcW w:type="dxa" w:w="4510"/>
          </w:tcPr>
          <w:p>
            <w:r/>
            <w:r>
              <w:rPr>
                <w:b w:val="0"/>
                <w:i w:val="0"/>
                <w:sz w:val="16"/>
              </w:rPr>
              <w:t>Current performance baseline recorded</w:t>
            </w:r>
          </w:p>
        </w:tc>
        <w:tc>
          <w:tcPr>
            <w:tcW w:type="dxa" w:w="846"/>
          </w:tcPr>
          <w:p>
            <w:r/>
            <w:r>
              <w:rPr>
                <w:b w:val="0"/>
                <w:i w:val="0"/>
                <w:sz w:val="16"/>
              </w:rPr>
              <w:t>!</w:t>
            </w:r>
          </w:p>
        </w:tc>
        <w:tc>
          <w:tcPr>
            <w:tcW w:type="dxa" w:w="4510"/>
          </w:tcPr>
          <w:p>
            <w:r/>
            <w:r>
              <w:rPr>
                <w:b w:val="0"/>
                <w:i w:val="0"/>
                <w:sz w:val="16"/>
              </w:rPr>
              <w:t>§17</w:t>
            </w:r>
          </w:p>
        </w:tc>
      </w:tr>
      <w:tr>
        <w:tc>
          <w:tcPr>
            <w:tcW w:type="dxa" w:w="4510"/>
            <w:shd w:val="clear" w:color="auto" w:fill="EEF2F7"/>
          </w:tcPr>
          <w:p>
            <w:r/>
            <w:r>
              <w:rPr>
                <w:b w:val="0"/>
                <w:i w:val="0"/>
                <w:sz w:val="16"/>
              </w:rPr>
              <w:t>CTR and conversion reviewed</w:t>
            </w:r>
          </w:p>
        </w:tc>
        <w:tc>
          <w:tcPr>
            <w:tcW w:type="dxa" w:w="846"/>
            <w:shd w:val="clear" w:color="auto" w:fill="EEF2F7"/>
          </w:tcPr>
          <w:p>
            <w:r/>
            <w:r>
              <w:rPr>
                <w:b w:val="0"/>
                <w:i w:val="0"/>
                <w:sz w:val="16"/>
              </w:rPr>
              <w:t>!</w:t>
            </w:r>
          </w:p>
        </w:tc>
        <w:tc>
          <w:tcPr>
            <w:tcW w:type="dxa" w:w="4510"/>
            <w:shd w:val="clear" w:color="auto" w:fill="EEF2F7"/>
          </w:tcPr>
          <w:p>
            <w:r/>
            <w:r>
              <w:rPr>
                <w:b w:val="0"/>
                <w:i w:val="0"/>
                <w:sz w:val="16"/>
              </w:rPr>
              <w:t>§4, §16</w:t>
            </w:r>
          </w:p>
        </w:tc>
      </w:tr>
      <w:tr>
        <w:tc>
          <w:tcPr>
            <w:tcW w:type="dxa" w:w="4510"/>
          </w:tcPr>
          <w:p>
            <w:r/>
            <w:r>
              <w:rPr>
                <w:b w:val="0"/>
                <w:i w:val="0"/>
                <w:sz w:val="16"/>
              </w:rPr>
              <w:t>Search term reports reviewed</w:t>
            </w:r>
          </w:p>
        </w:tc>
        <w:tc>
          <w:tcPr>
            <w:tcW w:type="dxa" w:w="846"/>
          </w:tcPr>
          <w:p>
            <w:r/>
            <w:r>
              <w:rPr>
                <w:b w:val="0"/>
                <w:i w:val="0"/>
                <w:sz w:val="16"/>
              </w:rPr>
              <w:t>!</w:t>
            </w:r>
          </w:p>
        </w:tc>
        <w:tc>
          <w:tcPr>
            <w:tcW w:type="dxa" w:w="4510"/>
          </w:tcPr>
          <w:p>
            <w:r/>
            <w:r>
              <w:rPr>
                <w:b w:val="0"/>
                <w:i w:val="0"/>
                <w:sz w:val="16"/>
              </w:rPr>
              <w:t>§6, §16</w:t>
            </w:r>
          </w:p>
        </w:tc>
      </w:tr>
      <w:tr>
        <w:tc>
          <w:tcPr>
            <w:tcW w:type="dxa" w:w="4510"/>
            <w:shd w:val="clear" w:color="auto" w:fill="EEF2F7"/>
          </w:tcPr>
          <w:p>
            <w:r/>
            <w:r>
              <w:rPr>
                <w:b w:val="0"/>
                <w:i w:val="0"/>
                <w:sz w:val="16"/>
              </w:rPr>
              <w:t>Keyword and product targets assessed</w:t>
            </w:r>
          </w:p>
        </w:tc>
        <w:tc>
          <w:tcPr>
            <w:tcW w:type="dxa" w:w="846"/>
            <w:shd w:val="clear" w:color="auto" w:fill="EEF2F7"/>
          </w:tcPr>
          <w:p>
            <w:r/>
            <w:r>
              <w:rPr>
                <w:b w:val="0"/>
                <w:i w:val="0"/>
                <w:sz w:val="16"/>
              </w:rPr>
              <w:t>!</w:t>
            </w:r>
          </w:p>
        </w:tc>
        <w:tc>
          <w:tcPr>
            <w:tcW w:type="dxa" w:w="4510"/>
            <w:shd w:val="clear" w:color="auto" w:fill="EEF2F7"/>
          </w:tcPr>
          <w:p>
            <w:r/>
            <w:r>
              <w:rPr>
                <w:b w:val="0"/>
                <w:i w:val="0"/>
                <w:sz w:val="16"/>
              </w:rPr>
              <w:t>§16</w:t>
            </w:r>
          </w:p>
        </w:tc>
      </w:tr>
      <w:tr>
        <w:tc>
          <w:tcPr>
            <w:tcW w:type="dxa" w:w="4510"/>
          </w:tcPr>
          <w:p>
            <w:r/>
            <w:r>
              <w:rPr>
                <w:b w:val="0"/>
                <w:i w:val="0"/>
                <w:sz w:val="16"/>
              </w:rPr>
              <w:t>Unproductive spend and negatives reviewed</w:t>
            </w:r>
          </w:p>
        </w:tc>
        <w:tc>
          <w:tcPr>
            <w:tcW w:type="dxa" w:w="846"/>
          </w:tcPr>
          <w:p>
            <w:r/>
            <w:r>
              <w:rPr>
                <w:b w:val="0"/>
                <w:i w:val="0"/>
                <w:sz w:val="16"/>
              </w:rPr>
              <w:t>!</w:t>
            </w:r>
          </w:p>
        </w:tc>
        <w:tc>
          <w:tcPr>
            <w:tcW w:type="dxa" w:w="4510"/>
          </w:tcPr>
          <w:p>
            <w:r/>
            <w:r>
              <w:rPr>
                <w:b w:val="0"/>
                <w:i w:val="0"/>
                <w:sz w:val="16"/>
              </w:rPr>
              <w:t>"leather tool belt"; Russet tray</w:t>
            </w:r>
          </w:p>
        </w:tc>
      </w:tr>
      <w:tr>
        <w:tc>
          <w:tcPr>
            <w:tcW w:type="dxa" w:w="4510"/>
            <w:shd w:val="clear" w:color="auto" w:fill="EEF2F7"/>
          </w:tcPr>
          <w:p>
            <w:r/>
            <w:r>
              <w:rPr>
                <w:b w:val="0"/>
                <w:i w:val="0"/>
                <w:sz w:val="16"/>
              </w:rPr>
              <w:t>Experiment opportunities identified</w:t>
            </w:r>
          </w:p>
        </w:tc>
        <w:tc>
          <w:tcPr>
            <w:tcW w:type="dxa" w:w="846"/>
            <w:shd w:val="clear" w:color="auto" w:fill="EEF2F7"/>
          </w:tcPr>
          <w:p>
            <w:r/>
            <w:r>
              <w:rPr>
                <w:b w:val="0"/>
                <w:i w:val="0"/>
                <w:sz w:val="16"/>
              </w:rPr>
              <w:t>!</w:t>
            </w:r>
          </w:p>
        </w:tc>
        <w:tc>
          <w:tcPr>
            <w:tcW w:type="dxa" w:w="4510"/>
            <w:shd w:val="clear" w:color="auto" w:fill="EEF2F7"/>
          </w:tcPr>
          <w:p>
            <w:r/>
            <w:r>
              <w:rPr>
                <w:b w:val="0"/>
                <w:i w:val="0"/>
                <w:sz w:val="16"/>
              </w:rPr>
              <w:t>§18</w:t>
            </w:r>
          </w:p>
        </w:tc>
      </w:tr>
      <w:tr>
        <w:tc>
          <w:tcPr>
            <w:tcW w:type="dxa" w:w="4510"/>
          </w:tcPr>
          <w:p>
            <w:r/>
            <w:r>
              <w:rPr>
                <w:b w:val="0"/>
                <w:i w:val="0"/>
                <w:sz w:val="16"/>
              </w:rPr>
              <w:t>Results tracking and review schedule set</w:t>
            </w:r>
          </w:p>
        </w:tc>
        <w:tc>
          <w:tcPr>
            <w:tcW w:type="dxa" w:w="846"/>
          </w:tcPr>
          <w:p>
            <w:r/>
            <w:r>
              <w:rPr>
                <w:b w:val="0"/>
                <w:i w:val="0"/>
                <w:sz w:val="16"/>
              </w:rPr>
              <w:t>!</w:t>
            </w:r>
          </w:p>
        </w:tc>
        <w:tc>
          <w:tcPr>
            <w:tcW w:type="dxa" w:w="4510"/>
          </w:tcPr>
          <w:p>
            <w:r/>
            <w:r>
              <w:rPr>
                <w:b w:val="0"/>
                <w:i w:val="0"/>
                <w:sz w:val="16"/>
              </w:rPr>
              <w:t>Re-check at 14 and 30 days</w:t>
            </w:r>
          </w:p>
        </w:tc>
      </w:tr>
    </w:tbl>
    <w:p>
      <w:pPr>
        <w:spacing w:after="40"/>
      </w:pPr>
    </w:p>
    <w:p>
      <w:pPr>
        <w:pStyle w:val="Heading1"/>
      </w:pPr>
      <w:r>
        <w:t>Sources</w:t>
      </w:r>
    </w:p>
    <w:p>
      <w:pPr>
        <w:pStyle w:val="ListBullet"/>
        <w:spacing w:after="20"/>
      </w:pPr>
      <w:r>
        <w:rPr>
          <w:b w:val="0"/>
          <w:i w:val="0"/>
        </w:rPr>
        <w:t>Live Amazon pages (amazon.com, .ca, .com.au, .co.uk, .com.mx, .de), read 17 Oct 2026 through Firecrawl with local delivery addresses and caching off; Amazon US data through the Firecrawl Amazon provider (variants, prices, offers, specifications, reviews, search, autocomplete).</w:t>
      </w:r>
    </w:p>
    <w:p>
      <w:pPr>
        <w:pStyle w:val="ListBullet"/>
        <w:spacing w:after="20"/>
      </w:pPr>
      <w:r>
        <w:rPr>
          <w:b w:val="0"/>
          <w:i w:val="0"/>
        </w:rPr>
        <w:t>SellerMate (your Amazon Ads account): advertised product performance 16 Sep-15 Oct 2026; search terms 1 Apr-16 Oct 2026.</w:t>
      </w:r>
    </w:p>
    <w:p>
      <w:pPr>
        <w:pStyle w:val="ListBullet"/>
        <w:spacing w:after="20"/>
      </w:pPr>
      <w:r>
        <w:rPr>
          <w:b w:val="0"/>
          <w:i w:val="0"/>
        </w:rPr>
        <w:t>Amazon 75-character title rule and Item Highlights: Amazon seller email of 10 June 2026; Seller Forums; SoldScope; ppc.land.</w:t>
      </w:r>
    </w:p>
    <w:p>
      <w:pPr>
        <w:pStyle w:val="ListBullet"/>
        <w:spacing w:after="20"/>
      </w:pPr>
      <w:r>
        <w:rPr>
          <w:b w:val="0"/>
          <w:i w:val="0"/>
        </w:rPr>
        <w:t>Bullet rules: Seller Forums announcement, August 2024. Image rules: Amazon product image requirements. Vine fees, Brand Referral Bonus, Manage Your Experiments, Amazon Attribution: Amazon Seller Central help pages.</w:t>
      </w:r>
    </w:p>
    <w:p>
      <w:pPr>
        <w:pStyle w:val="ListBullet"/>
        <w:spacing w:after="20"/>
      </w:pPr>
      <w:r>
        <w:rPr>
          <w:b w:val="0"/>
          <w:i w:val="0"/>
        </w:rPr>
        <w:t>AI shopping assistant behaviour (rating floor about 4.0, in-stock preference): AMALYTIX, Mars United / Profitero studies (observational, not Amazon rules).</w:t>
      </w:r>
    </w:p>
    <w:p>
      <w:pPr>
        <w:pStyle w:val="ListBullet"/>
        <w:spacing w:after="20"/>
      </w:pPr>
      <w:r>
        <w:rPr>
          <w:b w:val="0"/>
          <w:i w:val="0"/>
        </w:rPr>
        <w:t>FTC Leather Guides (16 CFR Part 24); FTC Green Guides; Amazon environmental-claims policy.</w:t>
      </w:r>
    </w:p>
    <w:p>
      <w:pPr>
        <w:pStyle w:val="ListBullet"/>
        <w:spacing w:after="20"/>
      </w:pPr>
      <w:r>
        <w:rPr>
          <w:b w:val="0"/>
          <w:i w:val="0"/>
        </w:rPr>
        <w:t>Your earlier read-only Seller Central check of 14-15 Oct 2026 (A+ projects, Brand Story coverage, experiment eligibility, AU Brand Registry).</w:t>
      </w:r>
    </w:p>
    <w:p>
      <w:r>
        <w:br w:type="page"/>
      </w:r>
    </w:p>
    <w:p>
      <w:pPr>
        <w:pStyle w:val="Heading1"/>
      </w:pPr>
      <w:r>
        <w:t>Part 4: Product deep dives</w:t>
      </w:r>
    </w:p>
    <w:p>
      <w:pPr>
        <w:spacing w:after="80"/>
      </w:pPr>
      <w:r>
        <w:rPr>
          <w:b w:val="0"/>
          <w:i w:val="0"/>
        </w:rPr>
        <w:t>One chapter per product: A every child listing; B current listing word for word with verdicts; C real search terms; D keyword coverage now vs after the rewrite; E competitor gap; F reviews; G image plan; H A+ copy and FAQ; I paste-ready listing pack; J video brief; K ad plan; L targets.</w:t>
      </w:r>
    </w:p>
    <w:p>
      <w:pPr>
        <w:pStyle w:val="Heading1"/>
      </w:pPr>
      <w:r>
        <w:t>Product deep dive 1: Spiked leather dog collar</w:t>
      </w:r>
    </w:p>
    <w:p>
      <w:pPr>
        <w:spacing w:after="80"/>
      </w:pPr>
      <w:r>
        <w:rPr>
          <w:b w:val="0"/>
          <w:i w:val="0"/>
        </w:rPr>
        <w:t>Your flagship product: 4.6 stars (247 US, 243 CA, 219 AU), 24 ad orders in the last 30 days, and #811 in Basic Dog Collars. It is the strongest product you sell and the one with the most fixable losses. The rank is held back by titles without "spiked" on 9 of 12 children, contradictory facts and the "Frequently returned" badge.</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680"/>
        <w:gridCol w:w="1020"/>
        <w:gridCol w:w="1871"/>
        <w:gridCol w:w="1871"/>
        <w:gridCol w:w="1871"/>
        <w:gridCol w:w="1247"/>
        <w:gridCol w:w="1304"/>
      </w:tblGrid>
      <w:tr>
        <w:tc>
          <w:tcPr>
            <w:tcW w:type="dxa" w:w="680"/>
            <w:shd w:val="clear" w:color="auto" w:fill="1F3A5F"/>
          </w:tcPr>
          <w:p>
            <w:r/>
            <w:r>
              <w:rPr>
                <w:b/>
                <w:color w:val="FFFFFF"/>
                <w:sz w:val="15"/>
              </w:rPr>
              <w:t>Market</w:t>
            </w:r>
          </w:p>
        </w:tc>
        <w:tc>
          <w:tcPr>
            <w:tcW w:type="dxa" w:w="1020"/>
            <w:shd w:val="clear" w:color="auto" w:fill="1F3A5F"/>
          </w:tcPr>
          <w:p>
            <w:r/>
            <w:r>
              <w:rPr>
                <w:b/>
                <w:color w:val="FFFFFF"/>
                <w:sz w:val="15"/>
              </w:rPr>
              <w:t>Colour</w:t>
            </w:r>
          </w:p>
        </w:tc>
        <w:tc>
          <w:tcPr>
            <w:tcW w:type="dxa" w:w="1871"/>
            <w:shd w:val="clear" w:color="auto" w:fill="1F3A5F"/>
          </w:tcPr>
          <w:p>
            <w:r/>
            <w:r>
              <w:rPr>
                <w:b/>
                <w:color w:val="FFFFFF"/>
                <w:sz w:val="15"/>
              </w:rPr>
              <w:t>M 14-18"</w:t>
            </w:r>
          </w:p>
        </w:tc>
        <w:tc>
          <w:tcPr>
            <w:tcW w:type="dxa" w:w="1871"/>
            <w:shd w:val="clear" w:color="auto" w:fill="1F3A5F"/>
          </w:tcPr>
          <w:p>
            <w:r/>
            <w:r>
              <w:rPr>
                <w:b/>
                <w:color w:val="FFFFFF"/>
                <w:sz w:val="15"/>
              </w:rPr>
              <w:t>L 18-22"</w:t>
            </w:r>
          </w:p>
        </w:tc>
        <w:tc>
          <w:tcPr>
            <w:tcW w:type="dxa" w:w="1871"/>
            <w:shd w:val="clear" w:color="auto" w:fill="1F3A5F"/>
          </w:tcPr>
          <w:p>
            <w:r/>
            <w:r>
              <w:rPr>
                <w:b/>
                <w:color w:val="FFFFFF"/>
                <w:sz w:val="15"/>
              </w:rPr>
              <w:t>XL 22-26"</w:t>
            </w:r>
          </w:p>
        </w:tc>
        <w:tc>
          <w:tcPr>
            <w:tcW w:type="dxa" w:w="1247"/>
            <w:shd w:val="clear" w:color="auto" w:fill="1F3A5F"/>
          </w:tcPr>
          <w:p>
            <w:r/>
            <w:r>
              <w:rPr>
                <w:b/>
                <w:color w:val="FFFFFF"/>
                <w:sz w:val="15"/>
              </w:rPr>
              <w:t>Images / video</w:t>
            </w:r>
          </w:p>
        </w:tc>
        <w:tc>
          <w:tcPr>
            <w:tcW w:type="dxa" w:w="1304"/>
            <w:shd w:val="clear" w:color="auto" w:fill="1F3A5F"/>
          </w:tcPr>
          <w:p>
            <w:r/>
            <w:r>
              <w:rPr>
                <w:b/>
                <w:color w:val="FFFFFF"/>
                <w:sz w:val="15"/>
              </w:rPr>
              <w:t>Notes</w:t>
            </w:r>
          </w:p>
        </w:tc>
      </w:tr>
      <w:tr>
        <w:tc>
          <w:tcPr>
            <w:tcW w:type="dxa" w:w="680"/>
          </w:tcPr>
          <w:p>
            <w:r/>
            <w:r>
              <w:rPr>
                <w:b w:val="0"/>
                <w:i w:val="0"/>
                <w:sz w:val="15"/>
              </w:rPr>
              <w:t>US</w:t>
            </w:r>
          </w:p>
        </w:tc>
        <w:tc>
          <w:tcPr>
            <w:tcW w:type="dxa" w:w="1020"/>
          </w:tcPr>
          <w:p>
            <w:r/>
            <w:r>
              <w:rPr>
                <w:b w:val="0"/>
                <w:i w:val="0"/>
                <w:sz w:val="15"/>
              </w:rPr>
              <w:t>Charcoal</w:t>
            </w:r>
          </w:p>
        </w:tc>
        <w:tc>
          <w:tcPr>
            <w:tcW w:type="dxa" w:w="1871"/>
          </w:tcPr>
          <w:p>
            <w:r/>
            <w:r>
              <w:rPr>
                <w:b w:val="0"/>
                <w:i w:val="0"/>
                <w:sz w:val="15"/>
              </w:rPr>
              <w:t>B0BLV4XP2B $45.99 in stock</w:t>
            </w:r>
          </w:p>
        </w:tc>
        <w:tc>
          <w:tcPr>
            <w:tcW w:type="dxa" w:w="1871"/>
          </w:tcPr>
          <w:p>
            <w:r/>
            <w:r>
              <w:rPr>
                <w:b w:val="0"/>
                <w:i w:val="0"/>
                <w:sz w:val="15"/>
              </w:rPr>
              <w:t>B0BLV51NL9 $48.99 in stock</w:t>
            </w:r>
          </w:p>
        </w:tc>
        <w:tc>
          <w:tcPr>
            <w:tcW w:type="dxa" w:w="1871"/>
          </w:tcPr>
          <w:p>
            <w:r/>
            <w:r>
              <w:rPr>
                <w:b w:val="0"/>
                <w:i w:val="0"/>
                <w:sz w:val="15"/>
              </w:rPr>
              <w:t>B0BLV2YSRS $51.99 in stock</w:t>
            </w:r>
          </w:p>
        </w:tc>
        <w:tc>
          <w:tcPr>
            <w:tcW w:type="dxa" w:w="1247"/>
          </w:tcPr>
          <w:p>
            <w:r/>
            <w:r>
              <w:rPr>
                <w:b w:val="0"/>
                <w:i w:val="0"/>
                <w:sz w:val="15"/>
              </w:rPr>
              <w:t>9 + video</w:t>
            </w:r>
          </w:p>
        </w:tc>
        <w:tc>
          <w:tcPr>
            <w:tcW w:type="dxa" w:w="1304"/>
          </w:tcPr>
          <w:p>
            <w:r/>
            <w:r>
              <w:rPr>
                <w:b w:val="0"/>
                <w:i w:val="0"/>
                <w:sz w:val="15"/>
              </w:rPr>
              <w:t>2 different title wordings; Brand Story yes</w:t>
            </w:r>
          </w:p>
        </w:tc>
      </w:tr>
      <w:tr>
        <w:tc>
          <w:tcPr>
            <w:tcW w:type="dxa" w:w="680"/>
            <w:shd w:val="clear" w:color="auto" w:fill="EEF2F7"/>
          </w:tcPr>
          <w:p>
            <w:r/>
            <w:r>
              <w:rPr>
                <w:b w:val="0"/>
                <w:i w:val="0"/>
                <w:sz w:val="15"/>
              </w:rPr>
              <w:t>US</w:t>
            </w:r>
          </w:p>
        </w:tc>
        <w:tc>
          <w:tcPr>
            <w:tcW w:type="dxa" w:w="1020"/>
            <w:shd w:val="clear" w:color="auto" w:fill="EEF2F7"/>
          </w:tcPr>
          <w:p>
            <w:r/>
            <w:r>
              <w:rPr>
                <w:b w:val="0"/>
                <w:i w:val="0"/>
                <w:sz w:val="15"/>
              </w:rPr>
              <w:t>Magenta</w:t>
            </w:r>
          </w:p>
        </w:tc>
        <w:tc>
          <w:tcPr>
            <w:tcW w:type="dxa" w:w="1871"/>
            <w:shd w:val="clear" w:color="auto" w:fill="EEF2F7"/>
          </w:tcPr>
          <w:p>
            <w:r/>
            <w:r>
              <w:rPr>
                <w:b w:val="0"/>
                <w:i w:val="0"/>
                <w:sz w:val="15"/>
              </w:rPr>
              <w:t>B0D17LY5QM $45.99, 16 left</w:t>
            </w:r>
          </w:p>
        </w:tc>
        <w:tc>
          <w:tcPr>
            <w:tcW w:type="dxa" w:w="1871"/>
            <w:shd w:val="clear" w:color="auto" w:fill="EEF2F7"/>
          </w:tcPr>
          <w:p>
            <w:r/>
            <w:r>
              <w:rPr>
                <w:b w:val="0"/>
                <w:i w:val="0"/>
                <w:sz w:val="15"/>
              </w:rPr>
              <w:t>B0D17N6PC6 $48.99 in stock</w:t>
            </w:r>
          </w:p>
        </w:tc>
        <w:tc>
          <w:tcPr>
            <w:tcW w:type="dxa" w:w="1871"/>
            <w:shd w:val="clear" w:color="auto" w:fill="EEF2F7"/>
          </w:tcPr>
          <w:p>
            <w:r/>
            <w:r>
              <w:rPr>
                <w:b w:val="0"/>
                <w:i w:val="0"/>
                <w:sz w:val="15"/>
              </w:rPr>
              <w:t>B0D17PDTC5 $51.99, 9 left</w:t>
            </w:r>
          </w:p>
        </w:tc>
        <w:tc>
          <w:tcPr>
            <w:tcW w:type="dxa" w:w="1247"/>
            <w:shd w:val="clear" w:color="auto" w:fill="EEF2F7"/>
          </w:tcPr>
          <w:p>
            <w:r/>
            <w:r>
              <w:rPr>
                <w:b w:val="0"/>
                <w:i w:val="0"/>
                <w:sz w:val="15"/>
              </w:rPr>
              <w:t>7, shares Charcoal video</w:t>
            </w:r>
          </w:p>
        </w:tc>
        <w:tc>
          <w:tcPr>
            <w:tcW w:type="dxa" w:w="1304"/>
            <w:shd w:val="clear" w:color="auto" w:fill="EEF2F7"/>
          </w:tcPr>
          <w:p>
            <w:r/>
            <w:r>
              <w:rPr>
                <w:b w:val="0"/>
                <w:i w:val="0"/>
                <w:sz w:val="15"/>
              </w:rPr>
              <w:t>Old title, no "spiked"</w:t>
            </w:r>
          </w:p>
        </w:tc>
      </w:tr>
      <w:tr>
        <w:tc>
          <w:tcPr>
            <w:tcW w:type="dxa" w:w="680"/>
          </w:tcPr>
          <w:p>
            <w:r/>
            <w:r>
              <w:rPr>
                <w:b w:val="0"/>
                <w:i w:val="0"/>
                <w:sz w:val="15"/>
              </w:rPr>
              <w:t>US</w:t>
            </w:r>
          </w:p>
        </w:tc>
        <w:tc>
          <w:tcPr>
            <w:tcW w:type="dxa" w:w="1020"/>
          </w:tcPr>
          <w:p>
            <w:r/>
            <w:r>
              <w:rPr>
                <w:b w:val="0"/>
                <w:i w:val="0"/>
                <w:sz w:val="15"/>
              </w:rPr>
              <w:t>Red</w:t>
            </w:r>
          </w:p>
        </w:tc>
        <w:tc>
          <w:tcPr>
            <w:tcW w:type="dxa" w:w="1871"/>
          </w:tcPr>
          <w:p>
            <w:r/>
            <w:r>
              <w:rPr>
                <w:b w:val="0"/>
                <w:i w:val="0"/>
                <w:sz w:val="15"/>
              </w:rPr>
              <w:t>B0D5BV6MSM $45.99, 17 left</w:t>
            </w:r>
          </w:p>
        </w:tc>
        <w:tc>
          <w:tcPr>
            <w:tcW w:type="dxa" w:w="1871"/>
          </w:tcPr>
          <w:p>
            <w:r/>
            <w:r>
              <w:rPr>
                <w:b w:val="0"/>
                <w:i w:val="0"/>
                <w:sz w:val="15"/>
              </w:rPr>
              <w:t>B0D5BTK5K6 $48.99, 12 left</w:t>
            </w:r>
          </w:p>
        </w:tc>
        <w:tc>
          <w:tcPr>
            <w:tcW w:type="dxa" w:w="1871"/>
          </w:tcPr>
          <w:p>
            <w:r/>
            <w:r>
              <w:rPr>
                <w:b w:val="0"/>
                <w:i w:val="0"/>
                <w:sz w:val="15"/>
              </w:rPr>
              <w:t>B0D5BTV43F $51.99, 15 left</w:t>
            </w:r>
          </w:p>
        </w:tc>
        <w:tc>
          <w:tcPr>
            <w:tcW w:type="dxa" w:w="1247"/>
          </w:tcPr>
          <w:p>
            <w:r/>
            <w:r>
              <w:rPr>
                <w:b w:val="0"/>
                <w:i w:val="0"/>
                <w:sz w:val="15"/>
              </w:rPr>
              <w:t>6, shares video</w:t>
            </w:r>
          </w:p>
        </w:tc>
        <w:tc>
          <w:tcPr>
            <w:tcW w:type="dxa" w:w="1304"/>
          </w:tcPr>
          <w:p>
            <w:r/>
            <w:r>
              <w:rPr>
                <w:b w:val="0"/>
                <w:i w:val="0"/>
                <w:sz w:val="15"/>
              </w:rPr>
              <w:t>No Brand Story on M and XL</w:t>
            </w:r>
          </w:p>
        </w:tc>
      </w:tr>
      <w:tr>
        <w:tc>
          <w:tcPr>
            <w:tcW w:type="dxa" w:w="680"/>
            <w:shd w:val="clear" w:color="auto" w:fill="EEF2F7"/>
          </w:tcPr>
          <w:p>
            <w:r/>
            <w:r>
              <w:rPr>
                <w:b w:val="0"/>
                <w:i w:val="0"/>
                <w:sz w:val="15"/>
              </w:rPr>
              <w:t>US</w:t>
            </w:r>
          </w:p>
        </w:tc>
        <w:tc>
          <w:tcPr>
            <w:tcW w:type="dxa" w:w="1020"/>
            <w:shd w:val="clear" w:color="auto" w:fill="EEF2F7"/>
          </w:tcPr>
          <w:p>
            <w:r/>
            <w:r>
              <w:rPr>
                <w:b w:val="0"/>
                <w:i w:val="0"/>
                <w:sz w:val="15"/>
              </w:rPr>
              <w:t>Forest Green</w:t>
            </w:r>
          </w:p>
        </w:tc>
        <w:tc>
          <w:tcPr>
            <w:tcW w:type="dxa" w:w="1871"/>
            <w:shd w:val="clear" w:color="auto" w:fill="EEF2F7"/>
          </w:tcPr>
          <w:p>
            <w:r/>
            <w:r>
              <w:rPr>
                <w:b w:val="0"/>
                <w:i w:val="0"/>
                <w:sz w:val="15"/>
              </w:rPr>
              <w:t xml:space="preserve">B0F2NCSPYG $45.99, </w:t>
            </w:r>
            <w:r>
              <w:rPr>
                <w:b/>
                <w:i w:val="0"/>
                <w:sz w:val="15"/>
              </w:rPr>
              <w:t>3 left</w:t>
            </w:r>
          </w:p>
        </w:tc>
        <w:tc>
          <w:tcPr>
            <w:tcW w:type="dxa" w:w="1871"/>
            <w:shd w:val="clear" w:color="auto" w:fill="EEF2F7"/>
          </w:tcPr>
          <w:p>
            <w:r/>
            <w:r>
              <w:rPr>
                <w:b w:val="0"/>
                <w:i w:val="0"/>
                <w:sz w:val="15"/>
              </w:rPr>
              <w:t>B0F2NB5Y83 $48.99, 13 left</w:t>
            </w:r>
          </w:p>
        </w:tc>
        <w:tc>
          <w:tcPr>
            <w:tcW w:type="dxa" w:w="1871"/>
            <w:shd w:val="clear" w:color="auto" w:fill="EEF2F7"/>
          </w:tcPr>
          <w:p>
            <w:r/>
            <w:r>
              <w:rPr>
                <w:b w:val="0"/>
                <w:i w:val="0"/>
                <w:sz w:val="15"/>
              </w:rPr>
              <w:t>B0F2NDFS5D $51.99, 8 left</w:t>
            </w:r>
          </w:p>
        </w:tc>
        <w:tc>
          <w:tcPr>
            <w:tcW w:type="dxa" w:w="1247"/>
            <w:shd w:val="clear" w:color="auto" w:fill="EEF2F7"/>
          </w:tcPr>
          <w:p>
            <w:r/>
            <w:r>
              <w:rPr>
                <w:b w:val="0"/>
                <w:i w:val="0"/>
                <w:sz w:val="15"/>
              </w:rPr>
              <w:t>7, shares video</w:t>
            </w:r>
          </w:p>
        </w:tc>
        <w:tc>
          <w:tcPr>
            <w:tcW w:type="dxa" w:w="1304"/>
            <w:shd w:val="clear" w:color="auto" w:fill="EEF2F7"/>
          </w:tcPr>
          <w:p>
            <w:r/>
            <w:r>
              <w:rPr>
                <w:b w:val="0"/>
                <w:i w:val="0"/>
                <w:sz w:val="15"/>
              </w:rPr>
              <w:t>No Brand Story</w:t>
            </w:r>
          </w:p>
        </w:tc>
      </w:tr>
      <w:tr>
        <w:tc>
          <w:tcPr>
            <w:tcW w:type="dxa" w:w="680"/>
          </w:tcPr>
          <w:p>
            <w:r/>
            <w:r>
              <w:rPr>
                <w:b w:val="0"/>
                <w:i w:val="0"/>
                <w:sz w:val="15"/>
              </w:rPr>
              <w:t>CA</w:t>
            </w:r>
          </w:p>
        </w:tc>
        <w:tc>
          <w:tcPr>
            <w:tcW w:type="dxa" w:w="1020"/>
          </w:tcPr>
          <w:p>
            <w:r/>
            <w:r>
              <w:rPr>
                <w:b w:val="0"/>
                <w:i w:val="0"/>
                <w:sz w:val="15"/>
              </w:rPr>
              <w:t>All 4</w:t>
            </w:r>
          </w:p>
        </w:tc>
        <w:tc>
          <w:tcPr>
            <w:tcW w:type="dxa" w:w="1871"/>
          </w:tcPr>
          <w:p>
            <w:r/>
            <w:r>
              <w:rPr>
                <w:b w:val="0"/>
                <w:i w:val="0"/>
                <w:sz w:val="15"/>
              </w:rPr>
              <w:t>Charcoal/Red CA$69.00; Magenta/Green CA$77.52</w:t>
            </w:r>
          </w:p>
        </w:tc>
        <w:tc>
          <w:tcPr>
            <w:tcW w:type="dxa" w:w="1871"/>
          </w:tcPr>
          <w:p>
            <w:r/>
            <w:r>
              <w:rPr>
                <w:b w:val="0"/>
                <w:i w:val="0"/>
                <w:sz w:val="15"/>
              </w:rPr>
              <w:t>Green 3 left, Red 4 left</w:t>
            </w:r>
          </w:p>
        </w:tc>
        <w:tc>
          <w:tcPr>
            <w:tcW w:type="dxa" w:w="1871"/>
          </w:tcPr>
          <w:p>
            <w:r/>
            <w:r>
              <w:rPr>
                <w:b w:val="0"/>
                <w:i w:val="0"/>
                <w:sz w:val="15"/>
              </w:rPr>
              <w:t>-</w:t>
            </w:r>
          </w:p>
        </w:tc>
        <w:tc>
          <w:tcPr>
            <w:tcW w:type="dxa" w:w="1247"/>
          </w:tcPr>
          <w:p>
            <w:r/>
            <w:r>
              <w:rPr>
                <w:b w:val="0"/>
                <w:i w:val="0"/>
                <w:sz w:val="15"/>
              </w:rPr>
              <w:t>6 + video</w:t>
            </w:r>
          </w:p>
        </w:tc>
        <w:tc>
          <w:tcPr>
            <w:tcW w:type="dxa" w:w="1304"/>
          </w:tcPr>
          <w:p>
            <w:r/>
            <w:r>
              <w:rPr>
                <w:b w:val="0"/>
                <w:i w:val="0"/>
                <w:sz w:val="15"/>
              </w:rPr>
              <w:t>Basic A+, no Brand Story; Amazon's Choice (Charcoal)</w:t>
            </w:r>
          </w:p>
        </w:tc>
      </w:tr>
      <w:tr>
        <w:tc>
          <w:tcPr>
            <w:tcW w:type="dxa" w:w="680"/>
            <w:shd w:val="clear" w:color="auto" w:fill="EEF2F7"/>
          </w:tcPr>
          <w:p>
            <w:r/>
            <w:r>
              <w:rPr>
                <w:b w:val="0"/>
                <w:i w:val="0"/>
                <w:sz w:val="15"/>
              </w:rPr>
              <w:t>AU</w:t>
            </w:r>
          </w:p>
        </w:tc>
        <w:tc>
          <w:tcPr>
            <w:tcW w:type="dxa" w:w="1020"/>
            <w:shd w:val="clear" w:color="auto" w:fill="EEF2F7"/>
          </w:tcPr>
          <w:p>
            <w:r/>
            <w:r>
              <w:rPr>
                <w:b w:val="0"/>
                <w:i w:val="0"/>
                <w:sz w:val="15"/>
              </w:rPr>
              <w:t>All 4</w:t>
            </w:r>
          </w:p>
        </w:tc>
        <w:tc>
          <w:tcPr>
            <w:tcW w:type="dxa" w:w="1871"/>
            <w:shd w:val="clear" w:color="auto" w:fill="EEF2F7"/>
          </w:tcPr>
          <w:p>
            <w:r/>
            <w:r>
              <w:rPr>
                <w:b w:val="0"/>
                <w:i w:val="0"/>
                <w:sz w:val="15"/>
              </w:rPr>
              <w:t>Charcoal/Red A$68.00 (4 left each)</w:t>
            </w:r>
          </w:p>
        </w:tc>
        <w:tc>
          <w:tcPr>
            <w:tcW w:type="dxa" w:w="1871"/>
            <w:shd w:val="clear" w:color="auto" w:fill="EEF2F7"/>
          </w:tcPr>
          <w:p>
            <w:r/>
            <w:r>
              <w:rPr>
                <w:b w:val="0"/>
                <w:i w:val="0"/>
                <w:sz w:val="15"/>
              </w:rPr>
              <w:t>L A$70.00</w:t>
            </w:r>
          </w:p>
        </w:tc>
        <w:tc>
          <w:tcPr>
            <w:tcW w:type="dxa" w:w="1871"/>
            <w:shd w:val="clear" w:color="auto" w:fill="EEF2F7"/>
          </w:tcPr>
          <w:p>
            <w:r/>
            <w:r>
              <w:rPr>
                <w:b w:val="0"/>
                <w:i w:val="0"/>
                <w:sz w:val="15"/>
              </w:rPr>
              <w:t>Green A$83.91 (3 left); Magenta A$84.89</w:t>
            </w:r>
          </w:p>
        </w:tc>
        <w:tc>
          <w:tcPr>
            <w:tcW w:type="dxa" w:w="1247"/>
            <w:shd w:val="clear" w:color="auto" w:fill="EEF2F7"/>
          </w:tcPr>
          <w:p>
            <w:r/>
            <w:r>
              <w:rPr>
                <w:b w:val="0"/>
                <w:i w:val="0"/>
                <w:sz w:val="15"/>
              </w:rPr>
              <w:t>6 + video</w:t>
            </w:r>
          </w:p>
        </w:tc>
        <w:tc>
          <w:tcPr>
            <w:tcW w:type="dxa" w:w="1304"/>
            <w:shd w:val="clear" w:color="auto" w:fill="EEF2F7"/>
          </w:tcPr>
          <w:p>
            <w:r/>
            <w:r>
              <w:rPr>
                <w:b w:val="0"/>
                <w:i w:val="0"/>
                <w:sz w:val="15"/>
              </w:rPr>
              <w:t>3 bullets; no A+; no Brand Registry</w:t>
            </w:r>
          </w:p>
        </w:tc>
      </w:tr>
      <w:tr>
        <w:tc>
          <w:tcPr>
            <w:tcW w:type="dxa" w:w="680"/>
          </w:tcPr>
          <w:p>
            <w:r/>
            <w:r>
              <w:rPr>
                <w:b w:val="0"/>
                <w:i w:val="0"/>
                <w:sz w:val="15"/>
              </w:rPr>
              <w:t>MX</w:t>
            </w:r>
          </w:p>
        </w:tc>
        <w:tc>
          <w:tcPr>
            <w:tcW w:type="dxa" w:w="1020"/>
          </w:tcPr>
          <w:p>
            <w:r/>
            <w:r>
              <w:rPr>
                <w:b w:val="0"/>
                <w:i w:val="0"/>
                <w:sz w:val="15"/>
              </w:rPr>
              <w:t>Several</w:t>
            </w:r>
          </w:p>
        </w:tc>
        <w:tc>
          <w:tcPr>
            <w:tcW w:type="dxa" w:w="1871"/>
          </w:tcPr>
          <w:p>
            <w:r/>
            <w:r>
              <w:rPr>
                <w:b w:val="0"/>
                <w:i w:val="0"/>
                <w:sz w:val="15"/>
              </w:rPr>
              <w:t>MXN 1,164-1,388</w:t>
            </w:r>
          </w:p>
        </w:tc>
        <w:tc>
          <w:tcPr>
            <w:tcW w:type="dxa" w:w="1871"/>
          </w:tcPr>
          <w:p>
            <w:r/>
            <w:r>
              <w:rPr>
                <w:b w:val="0"/>
                <w:i w:val="0"/>
                <w:sz w:val="15"/>
              </w:rPr>
              <w:t>Green: "piel sintética" title, 3 left</w:t>
            </w:r>
          </w:p>
        </w:tc>
        <w:tc>
          <w:tcPr>
            <w:tcW w:type="dxa" w:w="1871"/>
          </w:tcPr>
          <w:p>
            <w:r/>
            <w:r>
              <w:rPr>
                <w:b w:val="0"/>
                <w:i w:val="0"/>
                <w:sz w:val="15"/>
              </w:rPr>
              <w:t>-</w:t>
            </w:r>
          </w:p>
        </w:tc>
        <w:tc>
          <w:tcPr>
            <w:tcW w:type="dxa" w:w="1247"/>
          </w:tcPr>
          <w:p>
            <w:r/>
            <w:r>
              <w:rPr>
                <w:b w:val="0"/>
                <w:i w:val="0"/>
                <w:sz w:val="15"/>
              </w:rPr>
              <w:t>7</w:t>
            </w:r>
          </w:p>
        </w:tc>
        <w:tc>
          <w:tcPr>
            <w:tcW w:type="dxa" w:w="1304"/>
          </w:tcPr>
          <w:p>
            <w:r/>
            <w:r>
              <w:rPr>
                <w:b w:val="0"/>
                <w:i w:val="0"/>
                <w:sz w:val="15"/>
              </w:rPr>
              <w:t>Fix the title</w:t>
            </w:r>
          </w:p>
        </w:tc>
      </w:tr>
      <w:tr>
        <w:tc>
          <w:tcPr>
            <w:tcW w:type="dxa" w:w="680"/>
            <w:shd w:val="clear" w:color="auto" w:fill="EEF2F7"/>
          </w:tcPr>
          <w:p>
            <w:r/>
            <w:r>
              <w:rPr>
                <w:b w:val="0"/>
                <w:i w:val="0"/>
                <w:sz w:val="15"/>
              </w:rPr>
              <w:t>UK</w:t>
            </w:r>
          </w:p>
        </w:tc>
        <w:tc>
          <w:tcPr>
            <w:tcW w:type="dxa" w:w="1020"/>
            <w:shd w:val="clear" w:color="auto" w:fill="EEF2F7"/>
          </w:tcPr>
          <w:p>
            <w:r/>
            <w:r>
              <w:rPr>
                <w:b w:val="0"/>
                <w:i w:val="0"/>
                <w:sz w:val="15"/>
              </w:rPr>
              <w:t>Several</w:t>
            </w:r>
          </w:p>
        </w:tc>
        <w:tc>
          <w:tcPr>
            <w:tcW w:type="dxa" w:w="1871"/>
            <w:shd w:val="clear" w:color="auto" w:fill="EEF2F7"/>
          </w:tcPr>
          <w:p>
            <w:r/>
            <w:r>
              <w:rPr>
                <w:b w:val="0"/>
                <w:i w:val="0"/>
                <w:sz w:val="15"/>
              </w:rPr>
              <w:t>£57.80-75.52</w:t>
            </w:r>
          </w:p>
        </w:tc>
        <w:tc>
          <w:tcPr>
            <w:tcW w:type="dxa" w:w="1871"/>
            <w:shd w:val="clear" w:color="auto" w:fill="EEF2F7"/>
          </w:tcPr>
          <w:p>
            <w:r/>
            <w:r>
              <w:rPr>
                <w:b w:val="0"/>
                <w:i w:val="0"/>
                <w:sz w:val="15"/>
              </w:rPr>
              <w:t>Magenta L Buy Box: BC BROTHERS UK</w:t>
            </w:r>
          </w:p>
        </w:tc>
        <w:tc>
          <w:tcPr>
            <w:tcW w:type="dxa" w:w="1871"/>
            <w:shd w:val="clear" w:color="auto" w:fill="EEF2F7"/>
          </w:tcPr>
          <w:p>
            <w:r/>
            <w:r>
              <w:rPr>
                <w:b w:val="0"/>
                <w:i w:val="0"/>
                <w:sz w:val="15"/>
              </w:rPr>
              <w:t>-</w:t>
            </w:r>
          </w:p>
        </w:tc>
        <w:tc>
          <w:tcPr>
            <w:tcW w:type="dxa" w:w="1247"/>
            <w:shd w:val="clear" w:color="auto" w:fill="EEF2F7"/>
          </w:tcPr>
          <w:p>
            <w:r/>
            <w:r>
              <w:rPr>
                <w:b w:val="0"/>
                <w:i w:val="0"/>
                <w:sz w:val="15"/>
              </w:rPr>
              <w:t>8</w:t>
            </w:r>
          </w:p>
        </w:tc>
        <w:tc>
          <w:tcPr>
            <w:tcW w:type="dxa" w:w="1304"/>
            <w:shd w:val="clear" w:color="auto" w:fill="EEF2F7"/>
          </w:tcPr>
          <w:p>
            <w:r/>
            <w:r>
              <w:rPr>
                <w:b w:val="0"/>
                <w:i w:val="0"/>
                <w:sz w:val="15"/>
              </w:rPr>
              <w:t>Old title</w:t>
            </w:r>
          </w:p>
        </w:tc>
      </w:tr>
    </w:tbl>
    <w:p>
      <w:pPr>
        <w:spacing w:after="40"/>
      </w:pPr>
    </w:p>
    <w:p>
      <w:pPr>
        <w:pStyle w:val="Heading2"/>
      </w:pPr>
      <w:r>
        <w:t>B. Current listing, word for word, with a verdict on each line</w:t>
      </w:r>
    </w:p>
    <w:p>
      <w:pPr>
        <w:spacing w:after="80"/>
      </w:pPr>
      <w:r>
        <w:rPr>
          <w:b/>
          <w:i w:val="0"/>
        </w:rPr>
        <w:t>Current US title (190 characters):</w:t>
      </w:r>
      <w:r>
        <w:rPr>
          <w:b w:val="0"/>
          <w:i w:val="0"/>
        </w:rPr>
        <w:t xml:space="preserve"> Leatherific Spiked Leather Dog Collar for Medium, Large, X-Large Dogs, 2" Wide Heavy Duty, Spiked, Studded with Soft Padding, Brass Buckle, Anti-Bite Protection (Charcoal, Neck Size 14"-18")</w:t>
      </w:r>
    </w:p>
    <w:p>
      <w:pPr>
        <w:spacing w:after="80"/>
      </w:pPr>
      <w:r>
        <w:rPr>
          <w:b w:val="0"/>
          <w:i w:val="0"/>
        </w:rPr>
        <w:t>• Charcoal L/XL (US): "Leatherific Spiked Leather Dog Collar for Large, Extra Large Dogs - 2" Wide Heavy Duty Studded Dog Collar with Soft Padding, Brass Buckle, Anti-Bite Protection (Charcoal, Neck 18"-22")"</w:t>
      </w:r>
    </w:p>
    <w:p>
      <w:pPr>
        <w:spacing w:after="80"/>
      </w:pPr>
      <w:r>
        <w:rPr>
          <w:b w:val="0"/>
          <w:i w:val="0"/>
        </w:rPr>
        <w:t>• Magenta, Red, Green (US): "Genuine Leather Dog Collar by Leatherific, Premium Bridle Leather, Heavy Duty, Padded, Strong, Screwed Spikes, Medium, Large, Extra Large Breeds, 2" Wide (Magenta, Neck Size 18"-22")"</w:t>
      </w:r>
    </w:p>
    <w:p>
      <w:pPr>
        <w:spacing w:after="80"/>
      </w:pPr>
      <w:r>
        <w:rPr>
          <w:b w:val="0"/>
          <w:i w:val="0"/>
        </w:rPr>
        <w:t>• Canada: "Heavy Duty Spike Dog Collar by Leatherific, Premium Genuine Bridle Leather, Cushioned, Padded, Soft, Screwed Spikes, Strong, Best for Medium, Large, XL Dogs, 2" Wide (Charcoal, Neck Size 14"-18")"</w:t>
      </w:r>
    </w:p>
    <w:p>
      <w:pPr>
        <w:spacing w:after="80"/>
      </w:pPr>
      <w:r>
        <w:rPr>
          <w:b w:val="0"/>
          <w:i w:val="0"/>
        </w:rPr>
        <w:t>• Australia: "Genuine Leather Dog Collar by Leatherific, Premium Bridle Leather, Heavy Duty, Padded, Strong, Screwed Spikes, Medium, Large, XL Breeds, Anti Bite Protection, 2" Wide (...)"</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 Inspired by real life experience, Leatherific Spike Dog Collars are designed in the United Kingdom by the English sophistication &amp; Handcrafted in India with impeccable quality &amp; craftsmanship.</w:t>
            </w:r>
          </w:p>
        </w:tc>
        <w:tc>
          <w:tcPr>
            <w:tcW w:type="dxa" w:w="567"/>
          </w:tcPr>
          <w:p>
            <w:r/>
            <w:r>
              <w:rPr>
                <w:b w:val="0"/>
                <w:i w:val="0"/>
                <w:sz w:val="14"/>
              </w:rPr>
              <w:t>194</w:t>
            </w:r>
          </w:p>
        </w:tc>
        <w:tc>
          <w:tcPr>
            <w:tcW w:type="dxa" w:w="850"/>
          </w:tcPr>
          <w:p>
            <w:r/>
            <w:r>
              <w:rPr>
                <w:b w:val="0"/>
                <w:i w:val="0"/>
                <w:sz w:val="14"/>
              </w:rPr>
              <w:t>Rewrite</w:t>
            </w:r>
          </w:p>
        </w:tc>
        <w:tc>
          <w:tcPr>
            <w:tcW w:type="dxa" w:w="3118"/>
          </w:tcPr>
          <w:p>
            <w:r/>
            <w:r>
              <w:rPr>
                <w:b w:val="0"/>
                <w:i w:val="0"/>
                <w:sz w:val="14"/>
              </w:rPr>
              <w:t>Story, not facts; broken English ("by the English sophistication"); emoji. Keep only "designed in the UK, handmade in India".</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 One-of-a-kind design seen nowhere else! Outer collar is made of finest available English Saddle leather (buffalo leather) and is spliced with another additional inlay of a contrast leather layer on top which adds to thickness, strength &amp; aesthetics. The inner side is cushioned &amp; padded with sheep Napa (lamb Skin) leather to give your furry friend that comfortable fit what he always deserves</w:t>
            </w:r>
          </w:p>
        </w:tc>
        <w:tc>
          <w:tcPr>
            <w:tcW w:type="dxa" w:w="567"/>
            <w:shd w:val="clear" w:color="auto" w:fill="EEF2F7"/>
          </w:tcPr>
          <w:p>
            <w:r/>
            <w:r>
              <w:rPr>
                <w:b w:val="0"/>
                <w:i w:val="0"/>
                <w:sz w:val="14"/>
              </w:rPr>
              <w:t>395</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Good facts buried (buffalo saddle-leather outer, contrast inlay, lambskin nappa lining). Remove "one-of-a-kind... seen nowhere else"; fix "Napa".</w:t>
            </w:r>
          </w:p>
        </w:tc>
      </w:tr>
      <w:tr>
        <w:tc>
          <w:tcPr>
            <w:tcW w:type="dxa" w:w="340"/>
          </w:tcPr>
          <w:p>
            <w:r/>
            <w:r>
              <w:rPr>
                <w:b w:val="0"/>
                <w:i w:val="0"/>
                <w:sz w:val="14"/>
              </w:rPr>
              <w:t>3</w:t>
            </w:r>
          </w:p>
        </w:tc>
        <w:tc>
          <w:tcPr>
            <w:tcW w:type="dxa" w:w="4989"/>
          </w:tcPr>
          <w:p>
            <w:r/>
            <w:r>
              <w:rPr>
                <w:b w:val="0"/>
                <w:i w:val="0"/>
                <w:sz w:val="14"/>
              </w:rPr>
              <w:t>💯 At Leatherific, we use 100% genuine full grain leather for creating our studded dog collars, which is soft, strong, supple, thick but light in weight. All our leather collars are crafted using genuine leather that is eco-friendly and sustainably sourced. We use best quality Leather for our dog collars which is vegetable tanned &amp; dyed using ammonia free harmless AZO free dyes</w:t>
            </w:r>
          </w:p>
        </w:tc>
        <w:tc>
          <w:tcPr>
            <w:tcW w:type="dxa" w:w="567"/>
          </w:tcPr>
          <w:p>
            <w:r/>
            <w:r>
              <w:rPr>
                <w:b w:val="0"/>
                <w:i w:val="0"/>
                <w:sz w:val="14"/>
              </w:rPr>
              <w:t>379</w:t>
            </w:r>
          </w:p>
        </w:tc>
        <w:tc>
          <w:tcPr>
            <w:tcW w:type="dxa" w:w="850"/>
          </w:tcPr>
          <w:p>
            <w:r/>
            <w:r>
              <w:rPr>
                <w:b w:val="0"/>
                <w:i w:val="0"/>
                <w:sz w:val="14"/>
              </w:rPr>
              <w:t>Rewrite</w:t>
            </w:r>
          </w:p>
        </w:tc>
        <w:tc>
          <w:tcPr>
            <w:tcW w:type="dxa" w:w="3118"/>
          </w:tcPr>
          <w:p>
            <w:r/>
            <w:r>
              <w:rPr>
                <w:b w:val="0"/>
                <w:i w:val="0"/>
                <w:sz w:val="14"/>
              </w:rPr>
              <w:t>"eco-friendly and sustainably sourced" breaks Amazon's environmental-claims policy; "best quality"; keep "vegetable-tanned, AZO-free dyes" only if you can document it.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 Our Genuine Leather Dog collars are Hand-made using traditional techniques passed down from generation to generation, with hand cutting, hand styled, Hand Stitched, edging, burnishing &amp; finishing that will serve you &amp; your pooch baby for many years to come. Designed to distribute even pressure and pulling force around neck, this collar is suitable for outdoor adventure, training, hiking and active dogs too.</w:t>
            </w:r>
          </w:p>
        </w:tc>
        <w:tc>
          <w:tcPr>
            <w:tcW w:type="dxa" w:w="567"/>
            <w:shd w:val="clear" w:color="auto" w:fill="EEF2F7"/>
          </w:tcPr>
          <w:p>
            <w:r/>
            <w:r>
              <w:rPr>
                <w:b w:val="0"/>
                <w:i w:val="0"/>
                <w:sz w:val="14"/>
              </w:rPr>
              <w:t>412</w:t>
            </w:r>
          </w:p>
        </w:tc>
        <w:tc>
          <w:tcPr>
            <w:tcW w:type="dxa" w:w="850"/>
            <w:shd w:val="clear" w:color="auto" w:fill="EEF2F7"/>
          </w:tcPr>
          <w:p>
            <w:r/>
            <w:r>
              <w:rPr>
                <w:b w:val="0"/>
                <w:i w:val="0"/>
                <w:sz w:val="14"/>
              </w:rPr>
              <w:t>Cut / merge</w:t>
            </w:r>
          </w:p>
        </w:tc>
        <w:tc>
          <w:tcPr>
            <w:tcW w:type="dxa" w:w="3118"/>
            <w:shd w:val="clear" w:color="auto" w:fill="EEF2F7"/>
          </w:tcPr>
          <w:p>
            <w:r/>
            <w:r>
              <w:rPr>
                <w:b w:val="0"/>
                <w:i w:val="0"/>
                <w:sz w:val="14"/>
              </w:rPr>
              <w:t>Generational story; the useful part ("distributes pressure") belongs in bullet 1.</w:t>
            </w:r>
          </w:p>
        </w:tc>
      </w:tr>
      <w:tr>
        <w:tc>
          <w:tcPr>
            <w:tcW w:type="dxa" w:w="340"/>
          </w:tcPr>
          <w:p>
            <w:r/>
            <w:r>
              <w:rPr>
                <w:b w:val="0"/>
                <w:i w:val="0"/>
                <w:sz w:val="14"/>
              </w:rPr>
              <w:t>5</w:t>
            </w:r>
          </w:p>
        </w:tc>
        <w:tc>
          <w:tcPr>
            <w:tcW w:type="dxa" w:w="4989"/>
          </w:tcPr>
          <w:p>
            <w:r/>
            <w:r>
              <w:rPr>
                <w:b w:val="0"/>
                <w:i w:val="0"/>
                <w:sz w:val="14"/>
              </w:rPr>
              <w:t>🐩 Smooth finish, rounded &amp; burnished waxed edges and padded interior of collar prevents hair matting, chaffing of fur and does not cause any irritation even after extended wear. Our genuine leather spike collars are built to withstand wear &amp; tear of daily use and are easy to clean and maintain, leather develop petina and soften up over time.</w:t>
            </w:r>
          </w:p>
        </w:tc>
        <w:tc>
          <w:tcPr>
            <w:tcW w:type="dxa" w:w="567"/>
          </w:tcPr>
          <w:p>
            <w:r/>
            <w:r>
              <w:rPr>
                <w:b w:val="0"/>
                <w:i w:val="0"/>
                <w:sz w:val="14"/>
              </w:rPr>
              <w:t>343</w:t>
            </w:r>
          </w:p>
        </w:tc>
        <w:tc>
          <w:tcPr>
            <w:tcW w:type="dxa" w:w="850"/>
          </w:tcPr>
          <w:p>
            <w:r/>
            <w:r>
              <w:rPr>
                <w:b w:val="0"/>
                <w:i w:val="0"/>
                <w:sz w:val="14"/>
              </w:rPr>
              <w:t>Keep fact</w:t>
            </w:r>
          </w:p>
        </w:tc>
        <w:tc>
          <w:tcPr>
            <w:tcW w:type="dxa" w:w="3118"/>
          </w:tcPr>
          <w:p>
            <w:r/>
            <w:r>
              <w:rPr>
                <w:b w:val="0"/>
                <w:i w:val="0"/>
                <w:sz w:val="14"/>
              </w:rPr>
              <w:t>Burnished edges and padding are real benefits; move into a care bullet; fix "chaffing", "petina".</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 Available in different contrast color combination - Black and Brown and magenta and white, our heavy duty built to last leather stud collars are made to withstand all oulling and tugging. With a adjustable width for a comfortable fit &amp; best Suited to be worn by Medium, Large, Extra-large size &amp; most active dog Breeds and strong pullers.</w:t>
            </w:r>
          </w:p>
        </w:tc>
        <w:tc>
          <w:tcPr>
            <w:tcW w:type="dxa" w:w="567"/>
            <w:shd w:val="clear" w:color="auto" w:fill="EEF2F7"/>
          </w:tcPr>
          <w:p>
            <w:r/>
            <w:r>
              <w:rPr>
                <w:b w:val="0"/>
                <w:i w:val="0"/>
                <w:sz w:val="14"/>
              </w:rPr>
              <w:t>340</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"With a adjustable width" is wrong (width is fixed at 2 in). US version lists only 2 of 4 colours. "oulling" typo.</w:t>
            </w:r>
          </w:p>
        </w:tc>
      </w:tr>
      <w:tr>
        <w:tc>
          <w:tcPr>
            <w:tcW w:type="dxa" w:w="340"/>
          </w:tcPr>
          <w:p>
            <w:r/>
            <w:r>
              <w:rPr>
                <w:b w:val="0"/>
                <w:i w:val="0"/>
                <w:sz w:val="14"/>
              </w:rPr>
              <w:t>7</w:t>
            </w:r>
          </w:p>
        </w:tc>
        <w:tc>
          <w:tcPr>
            <w:tcW w:type="dxa" w:w="4989"/>
          </w:tcPr>
          <w:p>
            <w:r/>
            <w:r>
              <w:rPr>
                <w:b w:val="0"/>
                <w:i w:val="0"/>
                <w:sz w:val="14"/>
              </w:rPr>
              <w:t>🐕 Our Spiky Series collars’ are incomparable &amp; are adorned with heavy duty premium brass hardware – Pin style Buckle closure, Small ID Tag D Ring, Leash D ring &amp; Screwed mushroom shaped Brass Spikes. Spike design helps protect your dog's neck from other fierce dog or coyotes’ attack. Buckle ensures a secure fasten up and prevent accidental unbuckling. Replacement spikes available.</w:t>
            </w:r>
          </w:p>
        </w:tc>
        <w:tc>
          <w:tcPr>
            <w:tcW w:type="dxa" w:w="567"/>
          </w:tcPr>
          <w:p>
            <w:r/>
            <w:r>
              <w:rPr>
                <w:b w:val="0"/>
                <w:i w:val="0"/>
                <w:sz w:val="14"/>
              </w:rPr>
              <w:t>383</w:t>
            </w:r>
          </w:p>
        </w:tc>
        <w:tc>
          <w:tcPr>
            <w:tcW w:type="dxa" w:w="850"/>
          </w:tcPr>
          <w:p>
            <w:r/>
            <w:r>
              <w:rPr>
                <w:b w:val="0"/>
                <w:i w:val="0"/>
                <w:sz w:val="14"/>
              </w:rPr>
              <w:t>Rewrite</w:t>
            </w:r>
          </w:p>
        </w:tc>
        <w:tc>
          <w:tcPr>
            <w:tcW w:type="dxa" w:w="3118"/>
          </w:tcPr>
          <w:p>
            <w:r/>
            <w:r>
              <w:rPr>
                <w:b w:val="0"/>
                <w:i w:val="0"/>
                <w:sz w:val="14"/>
              </w:rPr>
              <w:t>"Brass Spikes" conflicts with "Alloy Spikes" in attributes and A+. Coyote/attack protection is a safety claim. Keep "replacement spikes available".</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 We firmly believe in quality and it reflects in the hides, threads, copper rivets &amp; solid brass-ware that we select to craft them. These are not commercially produced, but made by hand in small batches with Military grade construction. It requires minimal care and if given the correct care, they can last for years to come</w:t>
            </w:r>
          </w:p>
        </w:tc>
        <w:tc>
          <w:tcPr>
            <w:tcW w:type="dxa" w:w="567"/>
            <w:shd w:val="clear" w:color="auto" w:fill="EEF2F7"/>
          </w:tcPr>
          <w:p>
            <w:r/>
            <w:r>
              <w:rPr>
                <w:b w:val="0"/>
                <w:i w:val="0"/>
                <w:sz w:val="14"/>
              </w:rPr>
              <w:t>325</w:t>
            </w:r>
          </w:p>
        </w:tc>
        <w:tc>
          <w:tcPr>
            <w:tcW w:type="dxa" w:w="850"/>
            <w:shd w:val="clear" w:color="auto" w:fill="EEF2F7"/>
          </w:tcPr>
          <w:p>
            <w:r/>
            <w:r>
              <w:rPr>
                <w:b w:val="0"/>
                <w:i w:val="0"/>
                <w:sz w:val="14"/>
              </w:rPr>
              <w:t>Cut</w:t>
            </w:r>
          </w:p>
        </w:tc>
        <w:tc>
          <w:tcPr>
            <w:tcW w:type="dxa" w:w="3118"/>
            <w:shd w:val="clear" w:color="auto" w:fill="EEF2F7"/>
          </w:tcPr>
          <w:p>
            <w:r/>
            <w:r>
              <w:rPr>
                <w:b w:val="0"/>
                <w:i w:val="0"/>
                <w:sz w:val="14"/>
              </w:rPr>
              <w:t>"Military grade construction", "solid brass-ware" (unproven); no shopper question answered.</w:t>
            </w:r>
          </w:p>
        </w:tc>
      </w:tr>
      <w:tr>
        <w:tc>
          <w:tcPr>
            <w:tcW w:type="dxa" w:w="340"/>
          </w:tcPr>
          <w:p>
            <w:r/>
            <w:r>
              <w:rPr>
                <w:b w:val="0"/>
                <w:i w:val="0"/>
                <w:sz w:val="14"/>
              </w:rPr>
              <w:t>9</w:t>
            </w:r>
          </w:p>
        </w:tc>
        <w:tc>
          <w:tcPr>
            <w:tcW w:type="dxa" w:w="4989"/>
          </w:tcPr>
          <w:p>
            <w:r/>
            <w:r>
              <w:rPr>
                <w:b w:val="0"/>
                <w:i w:val="0"/>
                <w:sz w:val="14"/>
              </w:rPr>
              <w:t>🐾 Our collars are simple, functional, practical &amp; are engineered for strength and comfort. Created with a passion, Leatherific genuine leather Dog collars come with a promise of integrity, craftsmanship &amp; workmanship, elegance along with precision, care &amp; your dog’s comfort in mind</w:t>
            </w:r>
          </w:p>
        </w:tc>
        <w:tc>
          <w:tcPr>
            <w:tcW w:type="dxa" w:w="567"/>
          </w:tcPr>
          <w:p>
            <w:r/>
            <w:r>
              <w:rPr>
                <w:b w:val="0"/>
                <w:i w:val="0"/>
                <w:sz w:val="14"/>
              </w:rPr>
              <w:t>282</w:t>
            </w:r>
          </w:p>
        </w:tc>
        <w:tc>
          <w:tcPr>
            <w:tcW w:type="dxa" w:w="850"/>
          </w:tcPr>
          <w:p>
            <w:r/>
            <w:r>
              <w:rPr>
                <w:b w:val="0"/>
                <w:i w:val="0"/>
                <w:sz w:val="14"/>
              </w:rPr>
              <w:t>Cut</w:t>
            </w:r>
          </w:p>
        </w:tc>
        <w:tc>
          <w:tcPr>
            <w:tcW w:type="dxa" w:w="3118"/>
          </w:tcPr>
          <w:p>
            <w:r/>
            <w:r>
              <w:rPr>
                <w:b w:val="0"/>
                <w:i w:val="0"/>
                <w:sz w:val="14"/>
              </w:rPr>
              <w:t>Pure brand prose ("promise of integrity...") with no searchable facts.</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 A perfect gift for any occasion for any pet parent/Dog Lover, Leatherific genuine leather heavy duty spike collars come pack in a small box.</w:t>
            </w:r>
          </w:p>
        </w:tc>
        <w:tc>
          <w:tcPr>
            <w:tcW w:type="dxa" w:w="567"/>
            <w:shd w:val="clear" w:color="auto" w:fill="EEF2F7"/>
          </w:tcPr>
          <w:p>
            <w:r/>
            <w:r>
              <w:rPr>
                <w:b w:val="0"/>
                <w:i w:val="0"/>
                <w:sz w:val="14"/>
              </w:rPr>
              <w:t>142</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"come pack in a small box": keep one line, "ships in a gift box".</w:t>
            </w:r>
          </w:p>
        </w:tc>
      </w:tr>
    </w:tbl>
    <w:p>
      <w:pPr>
        <w:spacing w:after="40"/>
      </w:pPr>
    </w:p>
    <w:p>
      <w:pPr>
        <w:spacing w:after="80"/>
      </w:pPr>
      <w:r>
        <w:rPr>
          <w:b w:val="0"/>
          <w:i/>
          <w:color w:val="555555"/>
        </w:rPr>
        <w:t>Total 10 bullets, 3,195 characters. Only about the first 1,000 characters are reported to be indexed for search, so roughly 2,195 characters do no SEO work.</w:t>
      </w:r>
    </w:p>
    <w:p>
      <w:pPr>
        <w:spacing w:after="80"/>
      </w:pPr>
      <w:r>
        <w:rPr>
          <w:b/>
          <w:i w:val="0"/>
        </w:rPr>
        <w:t>Description / A+ text:</w:t>
      </w:r>
      <w:r>
        <w:rPr>
          <w:b w:val="0"/>
          <w:i w:val="0"/>
        </w:rPr>
        <w:t xml:space="preserve"> The US A+ says "Alloy Spikes screwed after applying thread locker", "Spikes carefully glued", "single pin alloy roller buckle", and allow 1/2 in of wiggle room. Every one of those conflicts with the bullets or the size image. The AU description still mentions Walnut (discontinued) and "Brass spikes".</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spiked dog collar</w:t>
            </w:r>
          </w:p>
        </w:tc>
        <w:tc>
          <w:tcPr>
            <w:tcW w:type="dxa" w:w="962"/>
          </w:tcPr>
          <w:p>
            <w:r/>
            <w:r>
              <w:rPr>
                <w:b w:val="0"/>
                <w:i w:val="0"/>
                <w:sz w:val="14"/>
              </w:rPr>
              <w:t>172,410</w:t>
            </w:r>
          </w:p>
        </w:tc>
        <w:tc>
          <w:tcPr>
            <w:tcW w:type="dxa" w:w="722"/>
          </w:tcPr>
          <w:p>
            <w:r/>
            <w:r>
              <w:rPr>
                <w:b w:val="0"/>
                <w:i w:val="0"/>
                <w:sz w:val="14"/>
              </w:rPr>
              <w:t>1680</w:t>
            </w:r>
          </w:p>
        </w:tc>
        <w:tc>
          <w:tcPr>
            <w:tcW w:type="dxa" w:w="782"/>
          </w:tcPr>
          <w:p>
            <w:r/>
            <w:r>
              <w:rPr>
                <w:b w:val="0"/>
                <w:i w:val="0"/>
                <w:sz w:val="14"/>
              </w:rPr>
              <w:t>0.97%</w:t>
            </w:r>
          </w:p>
        </w:tc>
        <w:tc>
          <w:tcPr>
            <w:tcW w:type="dxa" w:w="722"/>
          </w:tcPr>
          <w:p>
            <w:r/>
            <w:r>
              <w:rPr>
                <w:b w:val="0"/>
                <w:i w:val="0"/>
                <w:sz w:val="14"/>
              </w:rPr>
              <w:t>75</w:t>
            </w:r>
          </w:p>
        </w:tc>
        <w:tc>
          <w:tcPr>
            <w:tcW w:type="dxa" w:w="782"/>
          </w:tcPr>
          <w:p>
            <w:r/>
            <w:r>
              <w:rPr>
                <w:b w:val="0"/>
                <w:i w:val="0"/>
                <w:sz w:val="14"/>
              </w:rPr>
              <w:t>4.5%</w:t>
            </w:r>
          </w:p>
        </w:tc>
        <w:tc>
          <w:tcPr>
            <w:tcW w:type="dxa" w:w="962"/>
          </w:tcPr>
          <w:p>
            <w:r/>
            <w:r>
              <w:rPr>
                <w:b w:val="0"/>
                <w:i w:val="0"/>
                <w:sz w:val="14"/>
              </w:rPr>
              <w:t>$1,059.75</w:t>
            </w:r>
          </w:p>
        </w:tc>
        <w:tc>
          <w:tcPr>
            <w:tcW w:type="dxa" w:w="842"/>
          </w:tcPr>
          <w:p>
            <w:r/>
            <w:r>
              <w:rPr>
                <w:b w:val="0"/>
                <w:i w:val="0"/>
                <w:sz w:val="14"/>
              </w:rPr>
              <w:t>$0.63</w:t>
            </w:r>
          </w:p>
        </w:tc>
        <w:tc>
          <w:tcPr>
            <w:tcW w:type="dxa" w:w="1083"/>
          </w:tcPr>
          <w:p>
            <w:r/>
            <w:r>
              <w:rPr>
                <w:b w:val="0"/>
                <w:i w:val="0"/>
                <w:sz w:val="14"/>
              </w:rPr>
              <w:t>$14.13</w:t>
            </w:r>
          </w:p>
        </w:tc>
      </w:tr>
      <w:tr>
        <w:tc>
          <w:tcPr>
            <w:tcW w:type="dxa" w:w="3007"/>
            <w:shd w:val="clear" w:color="auto" w:fill="EEF2F7"/>
          </w:tcPr>
          <w:p>
            <w:r/>
            <w:r>
              <w:rPr>
                <w:b w:val="0"/>
                <w:i w:val="0"/>
                <w:sz w:val="14"/>
              </w:rPr>
              <w:t>genuine leather dog collar</w:t>
            </w:r>
          </w:p>
        </w:tc>
        <w:tc>
          <w:tcPr>
            <w:tcW w:type="dxa" w:w="962"/>
            <w:shd w:val="clear" w:color="auto" w:fill="EEF2F7"/>
          </w:tcPr>
          <w:p>
            <w:r/>
            <w:r>
              <w:rPr>
                <w:b w:val="0"/>
                <w:i w:val="0"/>
                <w:sz w:val="14"/>
              </w:rPr>
              <w:t>11,511</w:t>
            </w:r>
          </w:p>
        </w:tc>
        <w:tc>
          <w:tcPr>
            <w:tcW w:type="dxa" w:w="722"/>
            <w:shd w:val="clear" w:color="auto" w:fill="EEF2F7"/>
          </w:tcPr>
          <w:p>
            <w:r/>
            <w:r>
              <w:rPr>
                <w:b w:val="0"/>
                <w:i w:val="0"/>
                <w:sz w:val="14"/>
              </w:rPr>
              <w:t>228</w:t>
            </w:r>
          </w:p>
        </w:tc>
        <w:tc>
          <w:tcPr>
            <w:tcW w:type="dxa" w:w="782"/>
            <w:shd w:val="clear" w:color="auto" w:fill="EEF2F7"/>
          </w:tcPr>
          <w:p>
            <w:r/>
            <w:r>
              <w:rPr>
                <w:b w:val="0"/>
                <w:i w:val="0"/>
                <w:sz w:val="14"/>
              </w:rPr>
              <w:t>1.98%</w:t>
            </w:r>
          </w:p>
        </w:tc>
        <w:tc>
          <w:tcPr>
            <w:tcW w:type="dxa" w:w="722"/>
            <w:shd w:val="clear" w:color="auto" w:fill="EEF2F7"/>
          </w:tcPr>
          <w:p>
            <w:r/>
            <w:r>
              <w:rPr>
                <w:b w:val="0"/>
                <w:i w:val="0"/>
                <w:sz w:val="14"/>
              </w:rPr>
              <w:t>6</w:t>
            </w:r>
          </w:p>
        </w:tc>
        <w:tc>
          <w:tcPr>
            <w:tcW w:type="dxa" w:w="782"/>
            <w:shd w:val="clear" w:color="auto" w:fill="EEF2F7"/>
          </w:tcPr>
          <w:p>
            <w:r/>
            <w:r>
              <w:rPr>
                <w:b w:val="0"/>
                <w:i w:val="0"/>
                <w:sz w:val="14"/>
              </w:rPr>
              <w:t>2.6%</w:t>
            </w:r>
          </w:p>
        </w:tc>
        <w:tc>
          <w:tcPr>
            <w:tcW w:type="dxa" w:w="962"/>
            <w:shd w:val="clear" w:color="auto" w:fill="EEF2F7"/>
          </w:tcPr>
          <w:p>
            <w:r/>
            <w:r>
              <w:rPr>
                <w:b w:val="0"/>
                <w:i w:val="0"/>
                <w:sz w:val="14"/>
              </w:rPr>
              <w:t>$105.51</w:t>
            </w:r>
          </w:p>
        </w:tc>
        <w:tc>
          <w:tcPr>
            <w:tcW w:type="dxa" w:w="842"/>
            <w:shd w:val="clear" w:color="auto" w:fill="EEF2F7"/>
          </w:tcPr>
          <w:p>
            <w:r/>
            <w:r>
              <w:rPr>
                <w:b w:val="0"/>
                <w:i w:val="0"/>
                <w:sz w:val="14"/>
              </w:rPr>
              <w:t>$0.46</w:t>
            </w:r>
          </w:p>
        </w:tc>
        <w:tc>
          <w:tcPr>
            <w:tcW w:type="dxa" w:w="1083"/>
            <w:shd w:val="clear" w:color="auto" w:fill="EEF2F7"/>
          </w:tcPr>
          <w:p>
            <w:r/>
            <w:r>
              <w:rPr>
                <w:b w:val="0"/>
                <w:i w:val="0"/>
                <w:sz w:val="14"/>
              </w:rPr>
              <w:t>$17.59</w:t>
            </w:r>
          </w:p>
        </w:tc>
      </w:tr>
      <w:tr>
        <w:tc>
          <w:tcPr>
            <w:tcW w:type="dxa" w:w="3007"/>
          </w:tcPr>
          <w:p>
            <w:r/>
            <w:r>
              <w:rPr>
                <w:b w:val="0"/>
                <w:i w:val="0"/>
                <w:sz w:val="14"/>
              </w:rPr>
              <w:t>leather spiked dog collar</w:t>
            </w:r>
          </w:p>
        </w:tc>
        <w:tc>
          <w:tcPr>
            <w:tcW w:type="dxa" w:w="962"/>
          </w:tcPr>
          <w:p>
            <w:r/>
            <w:r>
              <w:rPr>
                <w:b w:val="0"/>
                <w:i w:val="0"/>
                <w:sz w:val="14"/>
              </w:rPr>
              <w:t>11,278</w:t>
            </w:r>
          </w:p>
        </w:tc>
        <w:tc>
          <w:tcPr>
            <w:tcW w:type="dxa" w:w="722"/>
          </w:tcPr>
          <w:p>
            <w:r/>
            <w:r>
              <w:rPr>
                <w:b w:val="0"/>
                <w:i w:val="0"/>
                <w:sz w:val="14"/>
              </w:rPr>
              <w:t>198</w:t>
            </w:r>
          </w:p>
        </w:tc>
        <w:tc>
          <w:tcPr>
            <w:tcW w:type="dxa" w:w="782"/>
          </w:tcPr>
          <w:p>
            <w:r/>
            <w:r>
              <w:rPr>
                <w:b w:val="0"/>
                <w:i w:val="0"/>
                <w:sz w:val="14"/>
              </w:rPr>
              <w:t>1.76%</w:t>
            </w:r>
          </w:p>
        </w:tc>
        <w:tc>
          <w:tcPr>
            <w:tcW w:type="dxa" w:w="722"/>
          </w:tcPr>
          <w:p>
            <w:r/>
            <w:r>
              <w:rPr>
                <w:b w:val="0"/>
                <w:i w:val="0"/>
                <w:sz w:val="14"/>
              </w:rPr>
              <w:t>10</w:t>
            </w:r>
          </w:p>
        </w:tc>
        <w:tc>
          <w:tcPr>
            <w:tcW w:type="dxa" w:w="782"/>
          </w:tcPr>
          <w:p>
            <w:r/>
            <w:r>
              <w:rPr>
                <w:b w:val="0"/>
                <w:i w:val="0"/>
                <w:sz w:val="14"/>
              </w:rPr>
              <w:t>5.1%</w:t>
            </w:r>
          </w:p>
        </w:tc>
        <w:tc>
          <w:tcPr>
            <w:tcW w:type="dxa" w:w="962"/>
          </w:tcPr>
          <w:p>
            <w:r/>
            <w:r>
              <w:rPr>
                <w:b w:val="0"/>
                <w:i w:val="0"/>
                <w:sz w:val="14"/>
              </w:rPr>
              <w:t>$118.99</w:t>
            </w:r>
          </w:p>
        </w:tc>
        <w:tc>
          <w:tcPr>
            <w:tcW w:type="dxa" w:w="842"/>
          </w:tcPr>
          <w:p>
            <w:r/>
            <w:r>
              <w:rPr>
                <w:b w:val="0"/>
                <w:i w:val="0"/>
                <w:sz w:val="14"/>
              </w:rPr>
              <w:t>$0.60</w:t>
            </w:r>
          </w:p>
        </w:tc>
        <w:tc>
          <w:tcPr>
            <w:tcW w:type="dxa" w:w="1083"/>
          </w:tcPr>
          <w:p>
            <w:r/>
            <w:r>
              <w:rPr>
                <w:b w:val="0"/>
                <w:i w:val="0"/>
                <w:sz w:val="14"/>
              </w:rPr>
              <w:t>$11.90</w:t>
            </w:r>
          </w:p>
        </w:tc>
      </w:tr>
      <w:tr>
        <w:tc>
          <w:tcPr>
            <w:tcW w:type="dxa" w:w="3007"/>
            <w:shd w:val="clear" w:color="auto" w:fill="EEF2F7"/>
          </w:tcPr>
          <w:p>
            <w:r/>
            <w:r>
              <w:rPr>
                <w:b w:val="0"/>
                <w:i w:val="0"/>
                <w:sz w:val="14"/>
              </w:rPr>
              <w:t>spike collar for dogs</w:t>
            </w:r>
          </w:p>
        </w:tc>
        <w:tc>
          <w:tcPr>
            <w:tcW w:type="dxa" w:w="962"/>
            <w:shd w:val="clear" w:color="auto" w:fill="EEF2F7"/>
          </w:tcPr>
          <w:p>
            <w:r/>
            <w:r>
              <w:rPr>
                <w:b w:val="0"/>
                <w:i w:val="0"/>
                <w:sz w:val="14"/>
              </w:rPr>
              <w:t>3,808</w:t>
            </w:r>
          </w:p>
        </w:tc>
        <w:tc>
          <w:tcPr>
            <w:tcW w:type="dxa" w:w="722"/>
            <w:shd w:val="clear" w:color="auto" w:fill="EEF2F7"/>
          </w:tcPr>
          <w:p>
            <w:r/>
            <w:r>
              <w:rPr>
                <w:b w:val="0"/>
                <w:i w:val="0"/>
                <w:sz w:val="14"/>
              </w:rPr>
              <w:t>69</w:t>
            </w:r>
          </w:p>
        </w:tc>
        <w:tc>
          <w:tcPr>
            <w:tcW w:type="dxa" w:w="782"/>
            <w:shd w:val="clear" w:color="auto" w:fill="EEF2F7"/>
          </w:tcPr>
          <w:p>
            <w:r/>
            <w:r>
              <w:rPr>
                <w:b w:val="0"/>
                <w:i w:val="0"/>
                <w:sz w:val="14"/>
              </w:rPr>
              <w:t>1.81%</w:t>
            </w:r>
          </w:p>
        </w:tc>
        <w:tc>
          <w:tcPr>
            <w:tcW w:type="dxa" w:w="722"/>
            <w:shd w:val="clear" w:color="auto" w:fill="EEF2F7"/>
          </w:tcPr>
          <w:p>
            <w:r/>
            <w:r>
              <w:rPr>
                <w:b w:val="0"/>
                <w:i w:val="0"/>
                <w:sz w:val="14"/>
              </w:rPr>
              <w:t>7</w:t>
            </w:r>
          </w:p>
        </w:tc>
        <w:tc>
          <w:tcPr>
            <w:tcW w:type="dxa" w:w="782"/>
            <w:shd w:val="clear" w:color="auto" w:fill="EEF2F7"/>
          </w:tcPr>
          <w:p>
            <w:r/>
            <w:r>
              <w:rPr>
                <w:b w:val="0"/>
                <w:i w:val="0"/>
                <w:sz w:val="14"/>
              </w:rPr>
              <w:t>10.1%</w:t>
            </w:r>
          </w:p>
        </w:tc>
        <w:tc>
          <w:tcPr>
            <w:tcW w:type="dxa" w:w="962"/>
            <w:shd w:val="clear" w:color="auto" w:fill="EEF2F7"/>
          </w:tcPr>
          <w:p>
            <w:r/>
            <w:r>
              <w:rPr>
                <w:b w:val="0"/>
                <w:i w:val="0"/>
                <w:sz w:val="14"/>
              </w:rPr>
              <w:t>$44.28</w:t>
            </w:r>
          </w:p>
        </w:tc>
        <w:tc>
          <w:tcPr>
            <w:tcW w:type="dxa" w:w="842"/>
            <w:shd w:val="clear" w:color="auto" w:fill="EEF2F7"/>
          </w:tcPr>
          <w:p>
            <w:r/>
            <w:r>
              <w:rPr>
                <w:b w:val="0"/>
                <w:i w:val="0"/>
                <w:sz w:val="14"/>
              </w:rPr>
              <w:t>$0.64</w:t>
            </w:r>
          </w:p>
        </w:tc>
        <w:tc>
          <w:tcPr>
            <w:tcW w:type="dxa" w:w="1083"/>
            <w:shd w:val="clear" w:color="auto" w:fill="EEF2F7"/>
          </w:tcPr>
          <w:p>
            <w:r/>
            <w:r>
              <w:rPr>
                <w:b w:val="0"/>
                <w:i w:val="0"/>
                <w:sz w:val="14"/>
              </w:rPr>
              <w:t>$6.33</w:t>
            </w:r>
          </w:p>
        </w:tc>
      </w:tr>
      <w:tr>
        <w:tc>
          <w:tcPr>
            <w:tcW w:type="dxa" w:w="3007"/>
          </w:tcPr>
          <w:p>
            <w:r/>
            <w:r>
              <w:rPr>
                <w:b w:val="0"/>
                <w:i w:val="0"/>
                <w:sz w:val="14"/>
              </w:rPr>
              <w:t>spiked dog collar for medium dogs</w:t>
            </w:r>
          </w:p>
        </w:tc>
        <w:tc>
          <w:tcPr>
            <w:tcW w:type="dxa" w:w="962"/>
          </w:tcPr>
          <w:p>
            <w:r/>
            <w:r>
              <w:rPr>
                <w:b w:val="0"/>
                <w:i w:val="0"/>
                <w:sz w:val="14"/>
              </w:rPr>
              <w:t>4,806</w:t>
            </w:r>
          </w:p>
        </w:tc>
        <w:tc>
          <w:tcPr>
            <w:tcW w:type="dxa" w:w="722"/>
          </w:tcPr>
          <w:p>
            <w:r/>
            <w:r>
              <w:rPr>
                <w:b w:val="0"/>
                <w:i w:val="0"/>
                <w:sz w:val="14"/>
              </w:rPr>
              <w:t>86</w:t>
            </w:r>
          </w:p>
        </w:tc>
        <w:tc>
          <w:tcPr>
            <w:tcW w:type="dxa" w:w="782"/>
          </w:tcPr>
          <w:p>
            <w:r/>
            <w:r>
              <w:rPr>
                <w:b w:val="0"/>
                <w:i w:val="0"/>
                <w:sz w:val="14"/>
              </w:rPr>
              <w:t>1.79%</w:t>
            </w:r>
          </w:p>
        </w:tc>
        <w:tc>
          <w:tcPr>
            <w:tcW w:type="dxa" w:w="722"/>
          </w:tcPr>
          <w:p>
            <w:r/>
            <w:r>
              <w:rPr>
                <w:b w:val="0"/>
                <w:i w:val="0"/>
                <w:sz w:val="14"/>
              </w:rPr>
              <w:t>5</w:t>
            </w:r>
          </w:p>
        </w:tc>
        <w:tc>
          <w:tcPr>
            <w:tcW w:type="dxa" w:w="782"/>
          </w:tcPr>
          <w:p>
            <w:r/>
            <w:r>
              <w:rPr>
                <w:b w:val="0"/>
                <w:i w:val="0"/>
                <w:sz w:val="14"/>
              </w:rPr>
              <w:t>5.8%</w:t>
            </w:r>
          </w:p>
        </w:tc>
        <w:tc>
          <w:tcPr>
            <w:tcW w:type="dxa" w:w="962"/>
          </w:tcPr>
          <w:p>
            <w:r/>
            <w:r>
              <w:rPr>
                <w:b w:val="0"/>
                <w:i w:val="0"/>
                <w:sz w:val="14"/>
              </w:rPr>
              <w:t>$51.40</w:t>
            </w:r>
          </w:p>
        </w:tc>
        <w:tc>
          <w:tcPr>
            <w:tcW w:type="dxa" w:w="842"/>
          </w:tcPr>
          <w:p>
            <w:r/>
            <w:r>
              <w:rPr>
                <w:b w:val="0"/>
                <w:i w:val="0"/>
                <w:sz w:val="14"/>
              </w:rPr>
              <w:t>$0.60</w:t>
            </w:r>
          </w:p>
        </w:tc>
        <w:tc>
          <w:tcPr>
            <w:tcW w:type="dxa" w:w="1083"/>
          </w:tcPr>
          <w:p>
            <w:r/>
            <w:r>
              <w:rPr>
                <w:b w:val="0"/>
                <w:i w:val="0"/>
                <w:sz w:val="14"/>
              </w:rPr>
              <w:t>$10.28</w:t>
            </w:r>
          </w:p>
        </w:tc>
      </w:tr>
      <w:tr>
        <w:tc>
          <w:tcPr>
            <w:tcW w:type="dxa" w:w="3007"/>
            <w:shd w:val="clear" w:color="auto" w:fill="EEF2F7"/>
          </w:tcPr>
          <w:p>
            <w:r/>
            <w:r>
              <w:rPr>
                <w:b w:val="0"/>
                <w:i w:val="0"/>
                <w:sz w:val="14"/>
              </w:rPr>
              <w:t>spike dog collars for large dogs</w:t>
            </w:r>
          </w:p>
        </w:tc>
        <w:tc>
          <w:tcPr>
            <w:tcW w:type="dxa" w:w="962"/>
            <w:shd w:val="clear" w:color="auto" w:fill="EEF2F7"/>
          </w:tcPr>
          <w:p>
            <w:r/>
            <w:r>
              <w:rPr>
                <w:b w:val="0"/>
                <w:i w:val="0"/>
                <w:sz w:val="14"/>
              </w:rPr>
              <w:t>1,441</w:t>
            </w:r>
          </w:p>
        </w:tc>
        <w:tc>
          <w:tcPr>
            <w:tcW w:type="dxa" w:w="722"/>
            <w:shd w:val="clear" w:color="auto" w:fill="EEF2F7"/>
          </w:tcPr>
          <w:p>
            <w:r/>
            <w:r>
              <w:rPr>
                <w:b w:val="0"/>
                <w:i w:val="0"/>
                <w:sz w:val="14"/>
              </w:rPr>
              <w:t>41</w:t>
            </w:r>
          </w:p>
        </w:tc>
        <w:tc>
          <w:tcPr>
            <w:tcW w:type="dxa" w:w="782"/>
            <w:shd w:val="clear" w:color="auto" w:fill="EEF2F7"/>
          </w:tcPr>
          <w:p>
            <w:r/>
            <w:r>
              <w:rPr>
                <w:b w:val="0"/>
                <w:i w:val="0"/>
                <w:sz w:val="14"/>
              </w:rPr>
              <w:t>2.85%</w:t>
            </w:r>
          </w:p>
        </w:tc>
        <w:tc>
          <w:tcPr>
            <w:tcW w:type="dxa" w:w="722"/>
            <w:shd w:val="clear" w:color="auto" w:fill="EEF2F7"/>
          </w:tcPr>
          <w:p>
            <w:r/>
            <w:r>
              <w:rPr>
                <w:b w:val="0"/>
                <w:i w:val="0"/>
                <w:sz w:val="14"/>
              </w:rPr>
              <w:t>5</w:t>
            </w:r>
          </w:p>
        </w:tc>
        <w:tc>
          <w:tcPr>
            <w:tcW w:type="dxa" w:w="782"/>
            <w:shd w:val="clear" w:color="auto" w:fill="EEF2F7"/>
          </w:tcPr>
          <w:p>
            <w:r/>
            <w:r>
              <w:rPr>
                <w:b w:val="0"/>
                <w:i w:val="0"/>
                <w:sz w:val="14"/>
              </w:rPr>
              <w:t>12.2%</w:t>
            </w:r>
          </w:p>
        </w:tc>
        <w:tc>
          <w:tcPr>
            <w:tcW w:type="dxa" w:w="962"/>
            <w:shd w:val="clear" w:color="auto" w:fill="EEF2F7"/>
          </w:tcPr>
          <w:p>
            <w:r/>
            <w:r>
              <w:rPr>
                <w:b w:val="0"/>
                <w:i w:val="0"/>
                <w:sz w:val="14"/>
              </w:rPr>
              <w:t>$27.50</w:t>
            </w:r>
          </w:p>
        </w:tc>
        <w:tc>
          <w:tcPr>
            <w:tcW w:type="dxa" w:w="842"/>
            <w:shd w:val="clear" w:color="auto" w:fill="EEF2F7"/>
          </w:tcPr>
          <w:p>
            <w:r/>
            <w:r>
              <w:rPr>
                <w:b w:val="0"/>
                <w:i w:val="0"/>
                <w:sz w:val="14"/>
              </w:rPr>
              <w:t>$0.67</w:t>
            </w:r>
          </w:p>
        </w:tc>
        <w:tc>
          <w:tcPr>
            <w:tcW w:type="dxa" w:w="1083"/>
            <w:shd w:val="clear" w:color="auto" w:fill="EEF2F7"/>
          </w:tcPr>
          <w:p>
            <w:r/>
            <w:r>
              <w:rPr>
                <w:b w:val="0"/>
                <w:i w:val="0"/>
                <w:sz w:val="14"/>
              </w:rPr>
              <w:t>$5.50</w:t>
            </w:r>
          </w:p>
        </w:tc>
      </w:tr>
      <w:tr>
        <w:tc>
          <w:tcPr>
            <w:tcW w:type="dxa" w:w="3007"/>
          </w:tcPr>
          <w:p>
            <w:r/>
            <w:r>
              <w:rPr>
                <w:b w:val="0"/>
                <w:i w:val="0"/>
                <w:sz w:val="14"/>
              </w:rPr>
              <w:t>spiked collar</w:t>
            </w:r>
          </w:p>
        </w:tc>
        <w:tc>
          <w:tcPr>
            <w:tcW w:type="dxa" w:w="962"/>
          </w:tcPr>
          <w:p>
            <w:r/>
            <w:r>
              <w:rPr>
                <w:b w:val="0"/>
                <w:i w:val="0"/>
                <w:sz w:val="14"/>
              </w:rPr>
              <w:t>1,101</w:t>
            </w:r>
          </w:p>
        </w:tc>
        <w:tc>
          <w:tcPr>
            <w:tcW w:type="dxa" w:w="722"/>
          </w:tcPr>
          <w:p>
            <w:r/>
            <w:r>
              <w:rPr>
                <w:b w:val="0"/>
                <w:i w:val="0"/>
                <w:sz w:val="14"/>
              </w:rPr>
              <w:t>29</w:t>
            </w:r>
          </w:p>
        </w:tc>
        <w:tc>
          <w:tcPr>
            <w:tcW w:type="dxa" w:w="782"/>
          </w:tcPr>
          <w:p>
            <w:r/>
            <w:r>
              <w:rPr>
                <w:b w:val="0"/>
                <w:i w:val="0"/>
                <w:sz w:val="14"/>
              </w:rPr>
              <w:t>2.63%</w:t>
            </w:r>
          </w:p>
        </w:tc>
        <w:tc>
          <w:tcPr>
            <w:tcW w:type="dxa" w:w="722"/>
          </w:tcPr>
          <w:p>
            <w:r/>
            <w:r>
              <w:rPr>
                <w:b w:val="0"/>
                <w:i w:val="0"/>
                <w:sz w:val="14"/>
              </w:rPr>
              <w:t>5</w:t>
            </w:r>
          </w:p>
        </w:tc>
        <w:tc>
          <w:tcPr>
            <w:tcW w:type="dxa" w:w="782"/>
          </w:tcPr>
          <w:p>
            <w:r/>
            <w:r>
              <w:rPr>
                <w:b w:val="0"/>
                <w:i w:val="0"/>
                <w:sz w:val="14"/>
              </w:rPr>
              <w:t>17.2%</w:t>
            </w:r>
          </w:p>
        </w:tc>
        <w:tc>
          <w:tcPr>
            <w:tcW w:type="dxa" w:w="962"/>
          </w:tcPr>
          <w:p>
            <w:r/>
            <w:r>
              <w:rPr>
                <w:b w:val="0"/>
                <w:i w:val="0"/>
                <w:sz w:val="14"/>
              </w:rPr>
              <w:t>$18.05</w:t>
            </w:r>
          </w:p>
        </w:tc>
        <w:tc>
          <w:tcPr>
            <w:tcW w:type="dxa" w:w="842"/>
          </w:tcPr>
          <w:p>
            <w:r/>
            <w:r>
              <w:rPr>
                <w:b w:val="0"/>
                <w:i w:val="0"/>
                <w:sz w:val="14"/>
              </w:rPr>
              <w:t>$0.62</w:t>
            </w:r>
          </w:p>
        </w:tc>
        <w:tc>
          <w:tcPr>
            <w:tcW w:type="dxa" w:w="1083"/>
          </w:tcPr>
          <w:p>
            <w:r/>
            <w:r>
              <w:rPr>
                <w:b w:val="0"/>
                <w:i w:val="0"/>
                <w:sz w:val="14"/>
              </w:rPr>
              <w:t>$3.61</w:t>
            </w:r>
          </w:p>
        </w:tc>
      </w:tr>
      <w:tr>
        <w:tc>
          <w:tcPr>
            <w:tcW w:type="dxa" w:w="3007"/>
            <w:shd w:val="clear" w:color="auto" w:fill="EEF2F7"/>
          </w:tcPr>
          <w:p>
            <w:r/>
            <w:r>
              <w:rPr>
                <w:b w:val="0"/>
                <w:i w:val="0"/>
                <w:sz w:val="14"/>
              </w:rPr>
              <w:t>xxl spiked dog collar</w:t>
            </w:r>
          </w:p>
        </w:tc>
        <w:tc>
          <w:tcPr>
            <w:tcW w:type="dxa" w:w="962"/>
            <w:shd w:val="clear" w:color="auto" w:fill="EEF2F7"/>
          </w:tcPr>
          <w:p>
            <w:r/>
            <w:r>
              <w:rPr>
                <w:b w:val="0"/>
                <w:i w:val="0"/>
                <w:sz w:val="14"/>
              </w:rPr>
              <w:t>975</w:t>
            </w:r>
          </w:p>
        </w:tc>
        <w:tc>
          <w:tcPr>
            <w:tcW w:type="dxa" w:w="722"/>
            <w:shd w:val="clear" w:color="auto" w:fill="EEF2F7"/>
          </w:tcPr>
          <w:p>
            <w:r/>
            <w:r>
              <w:rPr>
                <w:b w:val="0"/>
                <w:i w:val="0"/>
                <w:sz w:val="14"/>
              </w:rPr>
              <w:t>26</w:t>
            </w:r>
          </w:p>
        </w:tc>
        <w:tc>
          <w:tcPr>
            <w:tcW w:type="dxa" w:w="782"/>
            <w:shd w:val="clear" w:color="auto" w:fill="EEF2F7"/>
          </w:tcPr>
          <w:p>
            <w:r/>
            <w:r>
              <w:rPr>
                <w:b w:val="0"/>
                <w:i w:val="0"/>
                <w:sz w:val="14"/>
              </w:rPr>
              <w:t>2.67%</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$15.26</w:t>
            </w:r>
          </w:p>
        </w:tc>
        <w:tc>
          <w:tcPr>
            <w:tcW w:type="dxa" w:w="842"/>
            <w:shd w:val="clear" w:color="auto" w:fill="EEF2F7"/>
          </w:tcPr>
          <w:p>
            <w:r/>
            <w:r>
              <w:rPr>
                <w:b w:val="0"/>
                <w:i w:val="0"/>
                <w:sz w:val="14"/>
              </w:rPr>
              <w:t>$0.59</w:t>
            </w:r>
          </w:p>
        </w:tc>
        <w:tc>
          <w:tcPr>
            <w:tcW w:type="dxa" w:w="1083"/>
            <w:shd w:val="clear" w:color="auto" w:fill="EEF2F7"/>
          </w:tcPr>
          <w:p>
            <w:r/>
            <w:r>
              <w:rPr>
                <w:b w:val="0"/>
                <w:i w:val="0"/>
                <w:sz w:val="14"/>
              </w:rPr>
              <w:t>-</w:t>
            </w:r>
          </w:p>
        </w:tc>
      </w:tr>
      <w:tr>
        <w:tc>
          <w:tcPr>
            <w:tcW w:type="dxa" w:w="3007"/>
          </w:tcPr>
          <w:p>
            <w:r/>
            <w:r>
              <w:rPr>
                <w:b w:val="0"/>
                <w:i w:val="0"/>
                <w:sz w:val="14"/>
              </w:rPr>
              <w:t>spike collar</w:t>
            </w:r>
          </w:p>
        </w:tc>
        <w:tc>
          <w:tcPr>
            <w:tcW w:type="dxa" w:w="962"/>
          </w:tcPr>
          <w:p>
            <w:r/>
            <w:r>
              <w:rPr>
                <w:b w:val="0"/>
                <w:i w:val="0"/>
                <w:sz w:val="14"/>
              </w:rPr>
              <w:t>497</w:t>
            </w:r>
          </w:p>
        </w:tc>
        <w:tc>
          <w:tcPr>
            <w:tcW w:type="dxa" w:w="722"/>
          </w:tcPr>
          <w:p>
            <w:r/>
            <w:r>
              <w:rPr>
                <w:b w:val="0"/>
                <w:i w:val="0"/>
                <w:sz w:val="14"/>
              </w:rPr>
              <w:t>21</w:t>
            </w:r>
          </w:p>
        </w:tc>
        <w:tc>
          <w:tcPr>
            <w:tcW w:type="dxa" w:w="782"/>
          </w:tcPr>
          <w:p>
            <w:r/>
            <w:r>
              <w:rPr>
                <w:b w:val="0"/>
                <w:i w:val="0"/>
                <w:sz w:val="14"/>
              </w:rPr>
              <w:t>4.23%</w:t>
            </w:r>
          </w:p>
        </w:tc>
        <w:tc>
          <w:tcPr>
            <w:tcW w:type="dxa" w:w="722"/>
          </w:tcPr>
          <w:p>
            <w:r/>
            <w:r>
              <w:rPr>
                <w:b w:val="0"/>
                <w:i w:val="0"/>
                <w:sz w:val="14"/>
              </w:rPr>
              <w:t>1</w:t>
            </w:r>
          </w:p>
        </w:tc>
        <w:tc>
          <w:tcPr>
            <w:tcW w:type="dxa" w:w="782"/>
          </w:tcPr>
          <w:p>
            <w:r/>
            <w:r>
              <w:rPr>
                <w:b w:val="0"/>
                <w:i w:val="0"/>
                <w:sz w:val="14"/>
              </w:rPr>
              <w:t>4.8%</w:t>
            </w:r>
          </w:p>
        </w:tc>
        <w:tc>
          <w:tcPr>
            <w:tcW w:type="dxa" w:w="962"/>
          </w:tcPr>
          <w:p>
            <w:r/>
            <w:r>
              <w:rPr>
                <w:b w:val="0"/>
                <w:i w:val="0"/>
                <w:sz w:val="14"/>
              </w:rPr>
              <w:t>$12.66</w:t>
            </w:r>
          </w:p>
        </w:tc>
        <w:tc>
          <w:tcPr>
            <w:tcW w:type="dxa" w:w="842"/>
          </w:tcPr>
          <w:p>
            <w:r/>
            <w:r>
              <w:rPr>
                <w:b w:val="0"/>
                <w:i w:val="0"/>
                <w:sz w:val="14"/>
              </w:rPr>
              <w:t>$0.60</w:t>
            </w:r>
          </w:p>
        </w:tc>
        <w:tc>
          <w:tcPr>
            <w:tcW w:type="dxa" w:w="1083"/>
          </w:tcPr>
          <w:p>
            <w:r/>
            <w:r>
              <w:rPr>
                <w:b w:val="0"/>
                <w:i w:val="0"/>
                <w:sz w:val="14"/>
              </w:rPr>
              <w:t>$12.66</w:t>
            </w:r>
          </w:p>
        </w:tc>
      </w:tr>
      <w:tr>
        <w:tc>
          <w:tcPr>
            <w:tcW w:type="dxa" w:w="3007"/>
            <w:shd w:val="clear" w:color="auto" w:fill="EEF2F7"/>
          </w:tcPr>
          <w:p>
            <w:r/>
            <w:r>
              <w:rPr>
                <w:b w:val="0"/>
                <w:i w:val="0"/>
                <w:sz w:val="14"/>
              </w:rPr>
              <w:t>spiked dog collars</w:t>
            </w:r>
          </w:p>
        </w:tc>
        <w:tc>
          <w:tcPr>
            <w:tcW w:type="dxa" w:w="962"/>
            <w:shd w:val="clear" w:color="auto" w:fill="EEF2F7"/>
          </w:tcPr>
          <w:p>
            <w:r/>
            <w:r>
              <w:rPr>
                <w:b w:val="0"/>
                <w:i w:val="0"/>
                <w:sz w:val="14"/>
              </w:rPr>
              <w:t>833</w:t>
            </w:r>
          </w:p>
        </w:tc>
        <w:tc>
          <w:tcPr>
            <w:tcW w:type="dxa" w:w="722"/>
            <w:shd w:val="clear" w:color="auto" w:fill="EEF2F7"/>
          </w:tcPr>
          <w:p>
            <w:r/>
            <w:r>
              <w:rPr>
                <w:b w:val="0"/>
                <w:i w:val="0"/>
                <w:sz w:val="14"/>
              </w:rPr>
              <w:t>37</w:t>
            </w:r>
          </w:p>
        </w:tc>
        <w:tc>
          <w:tcPr>
            <w:tcW w:type="dxa" w:w="782"/>
            <w:shd w:val="clear" w:color="auto" w:fill="EEF2F7"/>
          </w:tcPr>
          <w:p>
            <w:r/>
            <w:r>
              <w:rPr>
                <w:b w:val="0"/>
                <w:i w:val="0"/>
                <w:sz w:val="14"/>
              </w:rPr>
              <w:t>4.44%</w:t>
            </w:r>
          </w:p>
        </w:tc>
        <w:tc>
          <w:tcPr>
            <w:tcW w:type="dxa" w:w="722"/>
            <w:shd w:val="clear" w:color="auto" w:fill="EEF2F7"/>
          </w:tcPr>
          <w:p>
            <w:r/>
            <w:r>
              <w:rPr>
                <w:b w:val="0"/>
                <w:i w:val="0"/>
                <w:sz w:val="14"/>
              </w:rPr>
              <w:t>3</w:t>
            </w:r>
          </w:p>
        </w:tc>
        <w:tc>
          <w:tcPr>
            <w:tcW w:type="dxa" w:w="782"/>
            <w:shd w:val="clear" w:color="auto" w:fill="EEF2F7"/>
          </w:tcPr>
          <w:p>
            <w:r/>
            <w:r>
              <w:rPr>
                <w:b w:val="0"/>
                <w:i w:val="0"/>
                <w:sz w:val="14"/>
              </w:rPr>
              <w:t>8.1%</w:t>
            </w:r>
          </w:p>
        </w:tc>
        <w:tc>
          <w:tcPr>
            <w:tcW w:type="dxa" w:w="962"/>
            <w:shd w:val="clear" w:color="auto" w:fill="EEF2F7"/>
          </w:tcPr>
          <w:p>
            <w:r/>
            <w:r>
              <w:rPr>
                <w:b w:val="0"/>
                <w:i w:val="0"/>
                <w:sz w:val="14"/>
              </w:rPr>
              <w:t>$21.72</w:t>
            </w:r>
          </w:p>
        </w:tc>
        <w:tc>
          <w:tcPr>
            <w:tcW w:type="dxa" w:w="842"/>
            <w:shd w:val="clear" w:color="auto" w:fill="EEF2F7"/>
          </w:tcPr>
          <w:p>
            <w:r/>
            <w:r>
              <w:rPr>
                <w:b w:val="0"/>
                <w:i w:val="0"/>
                <w:sz w:val="14"/>
              </w:rPr>
              <w:t>$0.59</w:t>
            </w:r>
          </w:p>
        </w:tc>
        <w:tc>
          <w:tcPr>
            <w:tcW w:type="dxa" w:w="1083"/>
            <w:shd w:val="clear" w:color="auto" w:fill="EEF2F7"/>
          </w:tcPr>
          <w:p>
            <w:r/>
            <w:r>
              <w:rPr>
                <w:b w:val="0"/>
                <w:i w:val="0"/>
                <w:sz w:val="14"/>
              </w:rPr>
              <w:t>$7.24</w:t>
            </w:r>
          </w:p>
        </w:tc>
      </w:tr>
      <w:tr>
        <w:tc>
          <w:tcPr>
            <w:tcW w:type="dxa" w:w="3007"/>
          </w:tcPr>
          <w:p>
            <w:r/>
            <w:r>
              <w:rPr>
                <w:b w:val="0"/>
                <w:i w:val="0"/>
                <w:sz w:val="14"/>
              </w:rPr>
              <w:t>xl spiked dog collar</w:t>
            </w:r>
          </w:p>
        </w:tc>
        <w:tc>
          <w:tcPr>
            <w:tcW w:type="dxa" w:w="962"/>
          </w:tcPr>
          <w:p>
            <w:r/>
            <w:r>
              <w:rPr>
                <w:b w:val="0"/>
                <w:i w:val="0"/>
                <w:sz w:val="14"/>
              </w:rPr>
              <w:t>609</w:t>
            </w:r>
          </w:p>
        </w:tc>
        <w:tc>
          <w:tcPr>
            <w:tcW w:type="dxa" w:w="722"/>
          </w:tcPr>
          <w:p>
            <w:r/>
            <w:r>
              <w:rPr>
                <w:b w:val="0"/>
                <w:i w:val="0"/>
                <w:sz w:val="14"/>
              </w:rPr>
              <w:t>40</w:t>
            </w:r>
          </w:p>
        </w:tc>
        <w:tc>
          <w:tcPr>
            <w:tcW w:type="dxa" w:w="782"/>
          </w:tcPr>
          <w:p>
            <w:r/>
            <w:r>
              <w:rPr>
                <w:b w:val="0"/>
                <w:i w:val="0"/>
                <w:sz w:val="14"/>
              </w:rPr>
              <w:t>6.57%</w:t>
            </w:r>
          </w:p>
        </w:tc>
        <w:tc>
          <w:tcPr>
            <w:tcW w:type="dxa" w:w="722"/>
          </w:tcPr>
          <w:p>
            <w:r/>
            <w:r>
              <w:rPr>
                <w:b w:val="0"/>
                <w:i w:val="0"/>
                <w:sz w:val="14"/>
              </w:rPr>
              <w:t>2</w:t>
            </w:r>
          </w:p>
        </w:tc>
        <w:tc>
          <w:tcPr>
            <w:tcW w:type="dxa" w:w="782"/>
          </w:tcPr>
          <w:p>
            <w:r/>
            <w:r>
              <w:rPr>
                <w:b w:val="0"/>
                <w:i w:val="0"/>
                <w:sz w:val="14"/>
              </w:rPr>
              <w:t>5.0%</w:t>
            </w:r>
          </w:p>
        </w:tc>
        <w:tc>
          <w:tcPr>
            <w:tcW w:type="dxa" w:w="962"/>
          </w:tcPr>
          <w:p>
            <w:r/>
            <w:r>
              <w:rPr>
                <w:b w:val="0"/>
                <w:i w:val="0"/>
                <w:sz w:val="14"/>
              </w:rPr>
              <w:t>$23.71</w:t>
            </w:r>
          </w:p>
        </w:tc>
        <w:tc>
          <w:tcPr>
            <w:tcW w:type="dxa" w:w="842"/>
          </w:tcPr>
          <w:p>
            <w:r/>
            <w:r>
              <w:rPr>
                <w:b w:val="0"/>
                <w:i w:val="0"/>
                <w:sz w:val="14"/>
              </w:rPr>
              <w:t>$0.59</w:t>
            </w:r>
          </w:p>
        </w:tc>
        <w:tc>
          <w:tcPr>
            <w:tcW w:type="dxa" w:w="1083"/>
          </w:tcPr>
          <w:p>
            <w:r/>
            <w:r>
              <w:rPr>
                <w:b w:val="0"/>
                <w:i w:val="0"/>
                <w:sz w:val="14"/>
              </w:rPr>
              <w:t>$11.86</w:t>
            </w:r>
          </w:p>
        </w:tc>
      </w:tr>
      <w:tr>
        <w:tc>
          <w:tcPr>
            <w:tcW w:type="dxa" w:w="3007"/>
            <w:shd w:val="clear" w:color="auto" w:fill="EEF2F7"/>
          </w:tcPr>
          <w:p>
            <w:r/>
            <w:r>
              <w:rPr>
                <w:b w:val="0"/>
                <w:i w:val="0"/>
                <w:sz w:val="14"/>
              </w:rPr>
              <w:t>spiked collar for dogs</w:t>
            </w:r>
          </w:p>
        </w:tc>
        <w:tc>
          <w:tcPr>
            <w:tcW w:type="dxa" w:w="962"/>
            <w:shd w:val="clear" w:color="auto" w:fill="EEF2F7"/>
          </w:tcPr>
          <w:p>
            <w:r/>
            <w:r>
              <w:rPr>
                <w:b w:val="0"/>
                <w:i w:val="0"/>
                <w:sz w:val="14"/>
              </w:rPr>
              <w:t>267</w:t>
            </w:r>
          </w:p>
        </w:tc>
        <w:tc>
          <w:tcPr>
            <w:tcW w:type="dxa" w:w="722"/>
            <w:shd w:val="clear" w:color="auto" w:fill="EEF2F7"/>
          </w:tcPr>
          <w:p>
            <w:r/>
            <w:r>
              <w:rPr>
                <w:b w:val="0"/>
                <w:i w:val="0"/>
                <w:sz w:val="14"/>
              </w:rPr>
              <w:t>13</w:t>
            </w:r>
          </w:p>
        </w:tc>
        <w:tc>
          <w:tcPr>
            <w:tcW w:type="dxa" w:w="782"/>
            <w:shd w:val="clear" w:color="auto" w:fill="EEF2F7"/>
          </w:tcPr>
          <w:p>
            <w:r/>
            <w:r>
              <w:rPr>
                <w:b w:val="0"/>
                <w:i w:val="0"/>
                <w:sz w:val="14"/>
              </w:rPr>
              <w:t>4.87%</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$9.56</w:t>
            </w:r>
          </w:p>
        </w:tc>
        <w:tc>
          <w:tcPr>
            <w:tcW w:type="dxa" w:w="842"/>
            <w:shd w:val="clear" w:color="auto" w:fill="EEF2F7"/>
          </w:tcPr>
          <w:p>
            <w:r/>
            <w:r>
              <w:rPr>
                <w:b w:val="0"/>
                <w:i w:val="0"/>
                <w:sz w:val="14"/>
              </w:rPr>
              <w:t>$0.74</w:t>
            </w:r>
          </w:p>
        </w:tc>
        <w:tc>
          <w:tcPr>
            <w:tcW w:type="dxa" w:w="1083"/>
            <w:shd w:val="clear" w:color="auto" w:fill="EEF2F7"/>
          </w:tcPr>
          <w:p>
            <w:r/>
            <w:r>
              <w:rPr>
                <w:b w:val="0"/>
                <w:i w:val="0"/>
                <w:sz w:val="14"/>
              </w:rPr>
              <w:t>-</w:t>
            </w:r>
          </w:p>
        </w:tc>
      </w:tr>
      <w:tr>
        <w:tc>
          <w:tcPr>
            <w:tcW w:type="dxa" w:w="3007"/>
          </w:tcPr>
          <w:p>
            <w:r/>
            <w:r>
              <w:rPr>
                <w:b w:val="0"/>
                <w:i w:val="0"/>
                <w:sz w:val="14"/>
              </w:rPr>
              <w:t>small spiked dog collar</w:t>
            </w:r>
          </w:p>
        </w:tc>
        <w:tc>
          <w:tcPr>
            <w:tcW w:type="dxa" w:w="962"/>
          </w:tcPr>
          <w:p>
            <w:r/>
            <w:r>
              <w:rPr>
                <w:b w:val="0"/>
                <w:i w:val="0"/>
                <w:sz w:val="14"/>
              </w:rPr>
              <w:t>302</w:t>
            </w:r>
          </w:p>
        </w:tc>
        <w:tc>
          <w:tcPr>
            <w:tcW w:type="dxa" w:w="722"/>
          </w:tcPr>
          <w:p>
            <w:r/>
            <w:r>
              <w:rPr>
                <w:b w:val="0"/>
                <w:i w:val="0"/>
                <w:sz w:val="14"/>
              </w:rPr>
              <w:t>16</w:t>
            </w:r>
          </w:p>
        </w:tc>
        <w:tc>
          <w:tcPr>
            <w:tcW w:type="dxa" w:w="782"/>
          </w:tcPr>
          <w:p>
            <w:r/>
            <w:r>
              <w:rPr>
                <w:b w:val="0"/>
                <w:i w:val="0"/>
                <w:sz w:val="14"/>
              </w:rPr>
              <w:t>5.30%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$9.71</w:t>
            </w:r>
          </w:p>
        </w:tc>
        <w:tc>
          <w:tcPr>
            <w:tcW w:type="dxa" w:w="842"/>
          </w:tcPr>
          <w:p>
            <w:r/>
            <w:r>
              <w:rPr>
                <w:b w:val="0"/>
                <w:i w:val="0"/>
                <w:sz w:val="14"/>
              </w:rPr>
              <w:t>$0.61</w:t>
            </w:r>
          </w:p>
        </w:tc>
        <w:tc>
          <w:tcPr>
            <w:tcW w:type="dxa" w:w="1083"/>
          </w:tcPr>
          <w:p>
            <w:r/>
            <w:r>
              <w:rPr>
                <w:b w:val="0"/>
                <w:i w:val="0"/>
                <w:sz w:val="14"/>
              </w:rPr>
              <w:t>-</w:t>
            </w:r>
          </w:p>
        </w:tc>
      </w:tr>
      <w:tr>
        <w:tc>
          <w:tcPr>
            <w:tcW w:type="dxa" w:w="3007"/>
            <w:shd w:val="clear" w:color="auto" w:fill="EEF2F7"/>
          </w:tcPr>
          <w:p>
            <w:r/>
            <w:r>
              <w:rPr>
                <w:b w:val="0"/>
                <w:i w:val="0"/>
                <w:sz w:val="14"/>
              </w:rPr>
              <w:t>dog collar</w:t>
            </w:r>
          </w:p>
        </w:tc>
        <w:tc>
          <w:tcPr>
            <w:tcW w:type="dxa" w:w="962"/>
            <w:shd w:val="clear" w:color="auto" w:fill="EEF2F7"/>
          </w:tcPr>
          <w:p>
            <w:r/>
            <w:r>
              <w:rPr>
                <w:b w:val="0"/>
                <w:i w:val="0"/>
                <w:sz w:val="14"/>
              </w:rPr>
              <w:t>252</w:t>
            </w:r>
          </w:p>
        </w:tc>
        <w:tc>
          <w:tcPr>
            <w:tcW w:type="dxa" w:w="722"/>
            <w:shd w:val="clear" w:color="auto" w:fill="EEF2F7"/>
          </w:tcPr>
          <w:p>
            <w:r/>
            <w:r>
              <w:rPr>
                <w:b w:val="0"/>
                <w:i w:val="0"/>
                <w:sz w:val="14"/>
              </w:rPr>
              <w:t>17</w:t>
            </w:r>
          </w:p>
        </w:tc>
        <w:tc>
          <w:tcPr>
            <w:tcW w:type="dxa" w:w="782"/>
            <w:shd w:val="clear" w:color="auto" w:fill="EEF2F7"/>
          </w:tcPr>
          <w:p>
            <w:r/>
            <w:r>
              <w:rPr>
                <w:b w:val="0"/>
                <w:i w:val="0"/>
                <w:sz w:val="14"/>
              </w:rPr>
              <w:t>6.75%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$6.92</w:t>
            </w:r>
          </w:p>
        </w:tc>
        <w:tc>
          <w:tcPr>
            <w:tcW w:type="dxa" w:w="842"/>
            <w:shd w:val="clear" w:color="auto" w:fill="EEF2F7"/>
          </w:tcPr>
          <w:p>
            <w:r/>
            <w:r>
              <w:rPr>
                <w:b w:val="0"/>
                <w:i w:val="0"/>
                <w:sz w:val="14"/>
              </w:rPr>
              <w:t>$0.41</w:t>
            </w:r>
          </w:p>
        </w:tc>
        <w:tc>
          <w:tcPr>
            <w:tcW w:type="dxa" w:w="1083"/>
            <w:shd w:val="clear" w:color="auto" w:fill="EEF2F7"/>
          </w:tcPr>
          <w:p>
            <w:r/>
            <w:r>
              <w:rPr>
                <w:b w:val="0"/>
                <w:i w:val="0"/>
                <w:sz w:val="14"/>
              </w:rPr>
              <w:t>-</w:t>
            </w:r>
          </w:p>
        </w:tc>
      </w:tr>
      <w:tr>
        <w:tc>
          <w:tcPr>
            <w:tcW w:type="dxa" w:w="3007"/>
          </w:tcPr>
          <w:p>
            <w:r/>
            <w:r>
              <w:rPr>
                <w:b w:val="0"/>
                <w:i w:val="0"/>
                <w:sz w:val="14"/>
              </w:rPr>
              <w:t>wide spike dog collar</w:t>
            </w:r>
          </w:p>
        </w:tc>
        <w:tc>
          <w:tcPr>
            <w:tcW w:type="dxa" w:w="962"/>
          </w:tcPr>
          <w:p>
            <w:r/>
            <w:r>
              <w:rPr>
                <w:b w:val="0"/>
                <w:i w:val="0"/>
                <w:sz w:val="14"/>
              </w:rPr>
              <w:t>172</w:t>
            </w:r>
          </w:p>
        </w:tc>
        <w:tc>
          <w:tcPr>
            <w:tcW w:type="dxa" w:w="722"/>
          </w:tcPr>
          <w:p>
            <w:r/>
            <w:r>
              <w:rPr>
                <w:b w:val="0"/>
                <w:i w:val="0"/>
                <w:sz w:val="14"/>
              </w:rPr>
              <w:t>3</w:t>
            </w:r>
          </w:p>
        </w:tc>
        <w:tc>
          <w:tcPr>
            <w:tcW w:type="dxa" w:w="782"/>
          </w:tcPr>
          <w:p>
            <w:r/>
            <w:r>
              <w:rPr>
                <w:b w:val="0"/>
                <w:i w:val="0"/>
                <w:sz w:val="14"/>
              </w:rPr>
              <w:t>1.74%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$0.36</w:t>
            </w:r>
          </w:p>
        </w:tc>
        <w:tc>
          <w:tcPr>
            <w:tcW w:type="dxa" w:w="842"/>
          </w:tcPr>
          <w:p>
            <w:r/>
            <w:r>
              <w:rPr>
                <w:b w:val="0"/>
                <w:i w:val="0"/>
                <w:sz w:val="14"/>
              </w:rPr>
              <w:t>$0.12</w:t>
            </w:r>
          </w:p>
        </w:tc>
        <w:tc>
          <w:tcPr>
            <w:tcW w:type="dxa" w:w="1083"/>
          </w:tcPr>
          <w:p>
            <w:r/>
            <w:r>
              <w:rPr>
                <w:b w:val="0"/>
                <w:i w:val="0"/>
                <w:sz w:val="14"/>
              </w:rPr>
              <w:t>-</w:t>
            </w:r>
          </w:p>
        </w:tc>
      </w:tr>
      <w:tr>
        <w:tc>
          <w:tcPr>
            <w:tcW w:type="dxa" w:w="3007"/>
            <w:shd w:val="clear" w:color="auto" w:fill="EEF2F7"/>
          </w:tcPr>
          <w:p>
            <w:r/>
            <w:r>
              <w:rPr>
                <w:b w:val="0"/>
                <w:i w:val="0"/>
                <w:sz w:val="14"/>
              </w:rPr>
              <w:t>leather dog collar for large dogs</w:t>
            </w:r>
          </w:p>
        </w:tc>
        <w:tc>
          <w:tcPr>
            <w:tcW w:type="dxa" w:w="962"/>
            <w:shd w:val="clear" w:color="auto" w:fill="EEF2F7"/>
          </w:tcPr>
          <w:p>
            <w:r/>
            <w:r>
              <w:rPr>
                <w:b w:val="0"/>
                <w:i w:val="0"/>
                <w:sz w:val="14"/>
              </w:rPr>
              <w:t>226</w:t>
            </w:r>
          </w:p>
        </w:tc>
        <w:tc>
          <w:tcPr>
            <w:tcW w:type="dxa" w:w="722"/>
            <w:shd w:val="clear" w:color="auto" w:fill="EEF2F7"/>
          </w:tcPr>
          <w:p>
            <w:r/>
            <w:r>
              <w:rPr>
                <w:b w:val="0"/>
                <w:i w:val="0"/>
                <w:sz w:val="14"/>
              </w:rPr>
              <w:t>18</w:t>
            </w:r>
          </w:p>
        </w:tc>
        <w:tc>
          <w:tcPr>
            <w:tcW w:type="dxa" w:w="782"/>
            <w:shd w:val="clear" w:color="auto" w:fill="EEF2F7"/>
          </w:tcPr>
          <w:p>
            <w:r/>
            <w:r>
              <w:rPr>
                <w:b w:val="0"/>
                <w:i w:val="0"/>
                <w:sz w:val="14"/>
              </w:rPr>
              <w:t>7.96%</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$6.38</w:t>
            </w:r>
          </w:p>
        </w:tc>
        <w:tc>
          <w:tcPr>
            <w:tcW w:type="dxa" w:w="842"/>
            <w:shd w:val="clear" w:color="auto" w:fill="EEF2F7"/>
          </w:tcPr>
          <w:p>
            <w:r/>
            <w:r>
              <w:rPr>
                <w:b w:val="0"/>
                <w:i w:val="0"/>
                <w:sz w:val="14"/>
              </w:rPr>
              <w:t>$0.35</w:t>
            </w:r>
          </w:p>
        </w:tc>
        <w:tc>
          <w:tcPr>
            <w:tcW w:type="dxa" w:w="1083"/>
            <w:shd w:val="clear" w:color="auto" w:fill="EEF2F7"/>
          </w:tcPr>
          <w:p>
            <w:r/>
            <w:r>
              <w:rPr>
                <w:b w:val="0"/>
                <w:i w:val="0"/>
                <w:sz w:val="14"/>
              </w:rPr>
              <w:t>-</w:t>
            </w:r>
          </w:p>
        </w:tc>
      </w:tr>
      <w:tr>
        <w:tc>
          <w:tcPr>
            <w:tcW w:type="dxa" w:w="3007"/>
          </w:tcPr>
          <w:p>
            <w:r/>
            <w:r>
              <w:rPr>
                <w:b w:val="0"/>
                <w:i w:val="0"/>
                <w:sz w:val="14"/>
              </w:rPr>
              <w:t>spike dog collars for medium dogs</w:t>
            </w:r>
          </w:p>
        </w:tc>
        <w:tc>
          <w:tcPr>
            <w:tcW w:type="dxa" w:w="962"/>
          </w:tcPr>
          <w:p>
            <w:r/>
            <w:r>
              <w:rPr>
                <w:b w:val="0"/>
                <w:i w:val="0"/>
                <w:sz w:val="14"/>
              </w:rPr>
              <w:t>174</w:t>
            </w:r>
          </w:p>
        </w:tc>
        <w:tc>
          <w:tcPr>
            <w:tcW w:type="dxa" w:w="722"/>
          </w:tcPr>
          <w:p>
            <w:r/>
            <w:r>
              <w:rPr>
                <w:b w:val="0"/>
                <w:i w:val="0"/>
                <w:sz w:val="14"/>
              </w:rPr>
              <w:t>13</w:t>
            </w:r>
          </w:p>
        </w:tc>
        <w:tc>
          <w:tcPr>
            <w:tcW w:type="dxa" w:w="782"/>
          </w:tcPr>
          <w:p>
            <w:r/>
            <w:r>
              <w:rPr>
                <w:b w:val="0"/>
                <w:i w:val="0"/>
                <w:sz w:val="14"/>
              </w:rPr>
              <w:t>7.47%</w:t>
            </w:r>
          </w:p>
        </w:tc>
        <w:tc>
          <w:tcPr>
            <w:tcW w:type="dxa" w:w="722"/>
          </w:tcPr>
          <w:p>
            <w:r/>
            <w:r>
              <w:rPr>
                <w:b w:val="0"/>
                <w:i w:val="0"/>
                <w:sz w:val="14"/>
              </w:rPr>
              <w:t>3</w:t>
            </w:r>
          </w:p>
        </w:tc>
        <w:tc>
          <w:tcPr>
            <w:tcW w:type="dxa" w:w="782"/>
          </w:tcPr>
          <w:p>
            <w:r/>
            <w:r>
              <w:rPr>
                <w:b w:val="0"/>
                <w:i w:val="0"/>
                <w:sz w:val="14"/>
              </w:rPr>
              <w:t>23.1%</w:t>
            </w:r>
          </w:p>
        </w:tc>
        <w:tc>
          <w:tcPr>
            <w:tcW w:type="dxa" w:w="962"/>
          </w:tcPr>
          <w:p>
            <w:r/>
            <w:r>
              <w:rPr>
                <w:b w:val="0"/>
                <w:i w:val="0"/>
                <w:sz w:val="14"/>
              </w:rPr>
              <w:t>$9.37</w:t>
            </w:r>
          </w:p>
        </w:tc>
        <w:tc>
          <w:tcPr>
            <w:tcW w:type="dxa" w:w="842"/>
          </w:tcPr>
          <w:p>
            <w:r/>
            <w:r>
              <w:rPr>
                <w:b w:val="0"/>
                <w:i w:val="0"/>
                <w:sz w:val="14"/>
              </w:rPr>
              <w:t>$0.72</w:t>
            </w:r>
          </w:p>
        </w:tc>
        <w:tc>
          <w:tcPr>
            <w:tcW w:type="dxa" w:w="1083"/>
          </w:tcPr>
          <w:p>
            <w:r/>
            <w:r>
              <w:rPr>
                <w:b w:val="0"/>
                <w:i w:val="0"/>
                <w:sz w:val="14"/>
              </w:rPr>
              <w:t>$3.12</w:t>
            </w:r>
          </w:p>
        </w:tc>
      </w:tr>
      <w:tr>
        <w:tc>
          <w:tcPr>
            <w:tcW w:type="dxa" w:w="3007"/>
            <w:shd w:val="clear" w:color="auto" w:fill="EEF2F7"/>
          </w:tcPr>
          <w:p>
            <w:r/>
            <w:r>
              <w:rPr>
                <w:b w:val="0"/>
                <w:i w:val="0"/>
                <w:sz w:val="14"/>
              </w:rPr>
              <w:t>pink spiked dog collar large</w:t>
            </w:r>
          </w:p>
        </w:tc>
        <w:tc>
          <w:tcPr>
            <w:tcW w:type="dxa" w:w="962"/>
            <w:shd w:val="clear" w:color="auto" w:fill="EEF2F7"/>
          </w:tcPr>
          <w:p>
            <w:r/>
            <w:r>
              <w:rPr>
                <w:b w:val="0"/>
                <w:i w:val="0"/>
                <w:sz w:val="14"/>
              </w:rPr>
              <w:t>143</w:t>
            </w:r>
          </w:p>
        </w:tc>
        <w:tc>
          <w:tcPr>
            <w:tcW w:type="dxa" w:w="722"/>
            <w:shd w:val="clear" w:color="auto" w:fill="EEF2F7"/>
          </w:tcPr>
          <w:p>
            <w:r/>
            <w:r>
              <w:rPr>
                <w:b w:val="0"/>
                <w:i w:val="0"/>
                <w:sz w:val="14"/>
              </w:rPr>
              <w:t>9</w:t>
            </w:r>
          </w:p>
        </w:tc>
        <w:tc>
          <w:tcPr>
            <w:tcW w:type="dxa" w:w="782"/>
            <w:shd w:val="clear" w:color="auto" w:fill="EEF2F7"/>
          </w:tcPr>
          <w:p>
            <w:r/>
            <w:r>
              <w:rPr>
                <w:b w:val="0"/>
                <w:i w:val="0"/>
                <w:sz w:val="14"/>
              </w:rPr>
              <w:t>6.29%</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$5.05</w:t>
            </w:r>
          </w:p>
        </w:tc>
        <w:tc>
          <w:tcPr>
            <w:tcW w:type="dxa" w:w="842"/>
            <w:shd w:val="clear" w:color="auto" w:fill="EEF2F7"/>
          </w:tcPr>
          <w:p>
            <w:r/>
            <w:r>
              <w:rPr>
                <w:b w:val="0"/>
                <w:i w:val="0"/>
                <w:sz w:val="14"/>
              </w:rPr>
              <w:t>$0.56</w:t>
            </w:r>
          </w:p>
        </w:tc>
        <w:tc>
          <w:tcPr>
            <w:tcW w:type="dxa" w:w="1083"/>
            <w:shd w:val="clear" w:color="auto" w:fill="EEF2F7"/>
          </w:tcPr>
          <w:p>
            <w:r/>
            <w:r>
              <w:rPr>
                <w:b w:val="0"/>
                <w:i w:val="0"/>
                <w:sz w:val="14"/>
              </w:rPr>
              <w:t>-</w:t>
            </w:r>
          </w:p>
        </w:tc>
      </w:tr>
      <w:tr>
        <w:tc>
          <w:tcPr>
            <w:tcW w:type="dxa" w:w="3007"/>
          </w:tcPr>
          <w:p>
            <w:r/>
            <w:r>
              <w:rPr>
                <w:b w:val="0"/>
                <w:i w:val="0"/>
                <w:sz w:val="14"/>
              </w:rPr>
              <w:t>blue genuine leather spiked dog collar</w:t>
            </w:r>
          </w:p>
        </w:tc>
        <w:tc>
          <w:tcPr>
            <w:tcW w:type="dxa" w:w="962"/>
          </w:tcPr>
          <w:p>
            <w:r/>
            <w:r>
              <w:rPr>
                <w:b w:val="0"/>
                <w:i w:val="0"/>
                <w:sz w:val="14"/>
              </w:rPr>
              <w:t>125</w:t>
            </w:r>
          </w:p>
        </w:tc>
        <w:tc>
          <w:tcPr>
            <w:tcW w:type="dxa" w:w="722"/>
          </w:tcPr>
          <w:p>
            <w:r/>
            <w:r>
              <w:rPr>
                <w:b w:val="0"/>
                <w:i w:val="0"/>
                <w:sz w:val="14"/>
              </w:rPr>
              <w:t>1</w:t>
            </w:r>
          </w:p>
        </w:tc>
        <w:tc>
          <w:tcPr>
            <w:tcW w:type="dxa" w:w="782"/>
          </w:tcPr>
          <w:p>
            <w:r/>
            <w:r>
              <w:rPr>
                <w:b w:val="0"/>
                <w:i w:val="0"/>
                <w:sz w:val="14"/>
              </w:rPr>
              <w:t>0.80%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$0.63</w:t>
            </w:r>
          </w:p>
        </w:tc>
        <w:tc>
          <w:tcPr>
            <w:tcW w:type="dxa" w:w="842"/>
          </w:tcPr>
          <w:p>
            <w:r/>
            <w:r>
              <w:rPr>
                <w:b w:val="0"/>
                <w:i w:val="0"/>
                <w:sz w:val="14"/>
              </w:rPr>
              <w:t>$0.63</w:t>
            </w:r>
          </w:p>
        </w:tc>
        <w:tc>
          <w:tcPr>
            <w:tcW w:type="dxa" w:w="1083"/>
          </w:tcPr>
          <w:p>
            <w:r/>
            <w:r>
              <w:rPr>
                <w:b w:val="0"/>
                <w:i w:val="0"/>
                <w:sz w:val="14"/>
              </w:rPr>
              <w:t>-</w:t>
            </w:r>
          </w:p>
        </w:tc>
      </w:tr>
      <w:tr>
        <w:tc>
          <w:tcPr>
            <w:tcW w:type="dxa" w:w="3007"/>
            <w:shd w:val="clear" w:color="auto" w:fill="EEF2F7"/>
          </w:tcPr>
          <w:p>
            <w:r/>
            <w:r>
              <w:rPr>
                <w:b w:val="0"/>
                <w:i w:val="0"/>
                <w:sz w:val="14"/>
              </w:rPr>
              <w:t>spiked dog collar for large dogs</w:t>
            </w:r>
          </w:p>
        </w:tc>
        <w:tc>
          <w:tcPr>
            <w:tcW w:type="dxa" w:w="962"/>
            <w:shd w:val="clear" w:color="auto" w:fill="EEF2F7"/>
          </w:tcPr>
          <w:p>
            <w:r/>
            <w:r>
              <w:rPr>
                <w:b w:val="0"/>
                <w:i w:val="0"/>
                <w:sz w:val="14"/>
              </w:rPr>
              <w:t>142</w:t>
            </w:r>
          </w:p>
        </w:tc>
        <w:tc>
          <w:tcPr>
            <w:tcW w:type="dxa" w:w="722"/>
            <w:shd w:val="clear" w:color="auto" w:fill="EEF2F7"/>
          </w:tcPr>
          <w:p>
            <w:r/>
            <w:r>
              <w:rPr>
                <w:b w:val="0"/>
                <w:i w:val="0"/>
                <w:sz w:val="14"/>
              </w:rPr>
              <w:t>13</w:t>
            </w:r>
          </w:p>
        </w:tc>
        <w:tc>
          <w:tcPr>
            <w:tcW w:type="dxa" w:w="782"/>
            <w:shd w:val="clear" w:color="auto" w:fill="EEF2F7"/>
          </w:tcPr>
          <w:p>
            <w:r/>
            <w:r>
              <w:rPr>
                <w:b w:val="0"/>
                <w:i w:val="0"/>
                <w:sz w:val="14"/>
              </w:rPr>
              <w:t>9.15%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$5.67</w:t>
            </w:r>
          </w:p>
        </w:tc>
        <w:tc>
          <w:tcPr>
            <w:tcW w:type="dxa" w:w="842"/>
            <w:shd w:val="clear" w:color="auto" w:fill="EEF2F7"/>
          </w:tcPr>
          <w:p>
            <w:r/>
            <w:r>
              <w:rPr>
                <w:b w:val="0"/>
                <w:i w:val="0"/>
                <w:sz w:val="14"/>
              </w:rPr>
              <w:t>$0.44</w:t>
            </w:r>
          </w:p>
        </w:tc>
        <w:tc>
          <w:tcPr>
            <w:tcW w:type="dxa" w:w="1083"/>
            <w:shd w:val="clear" w:color="auto" w:fill="EEF2F7"/>
          </w:tcPr>
          <w:p>
            <w:r/>
            <w:r>
              <w:rPr>
                <w:b w:val="0"/>
                <w:i w:val="0"/>
                <w:sz w:val="14"/>
              </w:rPr>
              <w:t>-</w:t>
            </w:r>
          </w:p>
        </w:tc>
      </w:tr>
    </w:tbl>
    <w:p>
      <w:pPr>
        <w:spacing w:after="40"/>
      </w:pPr>
    </w:p>
    <w:p>
      <w:pPr>
        <w:spacing w:after="80"/>
      </w:pPr>
      <w:r>
        <w:rPr>
          <w:b/>
          <w:i w:val="0"/>
        </w:rPr>
        <w:t>Spend with no orders (≥ $8):</w:t>
      </w:r>
      <w:r>
        <w:rPr>
          <w:b w:val="0"/>
          <w:i w:val="0"/>
        </w:rPr>
        <w:t xml:space="preserve"> "xxl spiked dog collar" $15.26 (26 clicks); "leather spiked dog collar for large dogs" $10.19 (16 clicks); "small spiked dog collar" $9.71 (16 clicks); "spiked collar for dogs" $9.56 (13 clicks); "leather dog collar" $8.42 (19 clicks). Total $53.14.</w:t>
      </w:r>
    </w:p>
    <w:p>
      <w:pPr>
        <w:spacing w:after="80"/>
      </w:pPr>
      <w:r>
        <w:rPr>
          <w:b w:val="0"/>
          <w:i/>
          <w:color w:val="555555"/>
        </w:rPr>
        <w:t>All 242 terms: $1,830.18 spend, 199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spiked dog collar</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spiked dog collar</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genuine leather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spike collar for dogs</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spiked dog collar for medium dogs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spike dog collars for large dogs</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spiked collar</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xl spiked dog collar</w:t>
            </w:r>
          </w:p>
        </w:tc>
        <w:tc>
          <w:tcPr>
            <w:tcW w:type="dxa" w:w="3118"/>
            <w:shd w:val="clear" w:color="auto" w:fill="EEF2F7"/>
          </w:tcPr>
          <w:p>
            <w:r/>
            <w:r>
              <w:rPr>
                <w:b w:val="0"/>
                <w:i w:val="0"/>
                <w:sz w:val="15"/>
              </w:rPr>
              <w:t>MISSING (xl)</w:t>
            </w:r>
          </w:p>
        </w:tc>
        <w:tc>
          <w:tcPr>
            <w:tcW w:type="dxa" w:w="3628"/>
            <w:shd w:val="clear" w:color="auto" w:fill="EEF2F7"/>
          </w:tcPr>
          <w:p>
            <w:r/>
            <w:r>
              <w:rPr>
                <w:b w:val="0"/>
                <w:i w:val="0"/>
                <w:sz w:val="15"/>
              </w:rPr>
              <w:t>Title + Item Highlights</w:t>
            </w:r>
          </w:p>
        </w:tc>
      </w:tr>
      <w:tr>
        <w:tc>
          <w:tcPr>
            <w:tcW w:type="dxa" w:w="3118"/>
          </w:tcPr>
          <w:p>
            <w:r/>
            <w:r>
              <w:rPr>
                <w:b w:val="0"/>
                <w:i w:val="0"/>
                <w:sz w:val="15"/>
              </w:rPr>
              <w:t>xxl spiked dog collar</w:t>
            </w:r>
          </w:p>
        </w:tc>
        <w:tc>
          <w:tcPr>
            <w:tcW w:type="dxa" w:w="3118"/>
          </w:tcPr>
          <w:p>
            <w:r/>
            <w:r>
              <w:rPr>
                <w:b w:val="0"/>
                <w:i w:val="0"/>
                <w:sz w:val="15"/>
              </w:rPr>
              <w:t>MISSING (xxl)</w:t>
            </w:r>
          </w:p>
        </w:tc>
        <w:tc>
          <w:tcPr>
            <w:tcW w:type="dxa" w:w="3628"/>
          </w:tcPr>
          <w:p>
            <w:r/>
            <w:r>
              <w:rPr>
                <w:b w:val="0"/>
                <w:i w:val="0"/>
                <w:sz w:val="15"/>
              </w:rPr>
              <w:t>Backend</w:t>
            </w:r>
          </w:p>
        </w:tc>
      </w:tr>
      <w:tr>
        <w:tc>
          <w:tcPr>
            <w:tcW w:type="dxa" w:w="3118"/>
            <w:shd w:val="clear" w:color="auto" w:fill="EEF2F7"/>
          </w:tcPr>
          <w:p>
            <w:r/>
            <w:r>
              <w:rPr>
                <w:b w:val="0"/>
                <w:i w:val="0"/>
                <w:sz w:val="15"/>
              </w:rPr>
              <w:t>studded dog collar</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thick leather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leather dog collar for large dogs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wide spike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3 inch wide spiked dog collar</w:t>
            </w:r>
          </w:p>
        </w:tc>
        <w:tc>
          <w:tcPr>
            <w:tcW w:type="dxa" w:w="3118"/>
            <w:shd w:val="clear" w:color="auto" w:fill="EEF2F7"/>
          </w:tcPr>
          <w:p>
            <w:r/>
            <w:r>
              <w:rPr>
                <w:b w:val="0"/>
                <w:i w:val="0"/>
                <w:sz w:val="15"/>
              </w:rPr>
              <w:t>VISIBLE-ONLY (3, inch)</w:t>
            </w:r>
          </w:p>
        </w:tc>
        <w:tc>
          <w:tcPr>
            <w:tcW w:type="dxa" w:w="3628"/>
            <w:shd w:val="clear" w:color="auto" w:fill="EEF2F7"/>
          </w:tcPr>
          <w:p>
            <w:r/>
            <w:r>
              <w:rPr>
                <w:b w:val="0"/>
                <w:i w:val="0"/>
                <w:sz w:val="15"/>
              </w:rPr>
              <w:t>Backend</w:t>
            </w:r>
          </w:p>
        </w:tc>
      </w:tr>
      <w:tr>
        <w:tc>
          <w:tcPr>
            <w:tcW w:type="dxa" w:w="3118"/>
          </w:tcPr>
          <w:p>
            <w:r/>
            <w:r>
              <w:rPr>
                <w:b w:val="0"/>
                <w:i w:val="0"/>
                <w:sz w:val="15"/>
              </w:rPr>
              <w:t>doberman collar</w:t>
            </w:r>
          </w:p>
        </w:tc>
        <w:tc>
          <w:tcPr>
            <w:tcW w:type="dxa" w:w="3118"/>
          </w:tcPr>
          <w:p>
            <w:r/>
            <w:r>
              <w:rPr>
                <w:b w:val="0"/>
                <w:i w:val="0"/>
                <w:sz w:val="15"/>
              </w:rPr>
              <w:t>VISIBLE-ONLY (doberman)</w:t>
            </w:r>
          </w:p>
        </w:tc>
        <w:tc>
          <w:tcPr>
            <w:tcW w:type="dxa" w:w="3628"/>
          </w:tcPr>
          <w:p>
            <w:r/>
            <w:r>
              <w:rPr>
                <w:b w:val="0"/>
                <w:i w:val="0"/>
                <w:sz w:val="15"/>
              </w:rPr>
              <w:t>Title + Item Highlights</w:t>
            </w:r>
          </w:p>
        </w:tc>
      </w:tr>
      <w:tr>
        <w:tc>
          <w:tcPr>
            <w:tcW w:type="dxa" w:w="3118"/>
            <w:shd w:val="clear" w:color="auto" w:fill="EEF2F7"/>
          </w:tcPr>
          <w:p>
            <w:r/>
            <w:r>
              <w:rPr>
                <w:b w:val="0"/>
                <w:i w:val="0"/>
                <w:sz w:val="15"/>
              </w:rPr>
              <w:t>pitbull collar</w:t>
            </w:r>
          </w:p>
        </w:tc>
        <w:tc>
          <w:tcPr>
            <w:tcW w:type="dxa" w:w="3118"/>
            <w:shd w:val="clear" w:color="auto" w:fill="EEF2F7"/>
          </w:tcPr>
          <w:p>
            <w:r/>
            <w:r>
              <w:rPr>
                <w:b w:val="0"/>
                <w:i w:val="0"/>
                <w:sz w:val="15"/>
              </w:rPr>
              <w:t>MISSING (pitbull)</w:t>
            </w:r>
          </w:p>
        </w:tc>
        <w:tc>
          <w:tcPr>
            <w:tcW w:type="dxa" w:w="3628"/>
            <w:shd w:val="clear" w:color="auto" w:fill="EEF2F7"/>
          </w:tcPr>
          <w:p>
            <w:r/>
            <w:r>
              <w:rPr>
                <w:b w:val="0"/>
                <w:i w:val="0"/>
                <w:sz w:val="15"/>
              </w:rPr>
              <w:t>Backend</w:t>
            </w:r>
          </w:p>
        </w:tc>
      </w:tr>
      <w:tr>
        <w:tc>
          <w:tcPr>
            <w:tcW w:type="dxa" w:w="3118"/>
          </w:tcPr>
          <w:p>
            <w:r/>
            <w:r>
              <w:rPr>
                <w:b w:val="0"/>
                <w:i w:val="0"/>
                <w:sz w:val="15"/>
              </w:rPr>
              <w:t>cane corso collar</w:t>
            </w:r>
          </w:p>
        </w:tc>
        <w:tc>
          <w:tcPr>
            <w:tcW w:type="dxa" w:w="3118"/>
          </w:tcPr>
          <w:p>
            <w:r/>
            <w:r>
              <w:rPr>
                <w:b w:val="0"/>
                <w:i w:val="0"/>
                <w:sz w:val="15"/>
              </w:rPr>
              <w:t>VISIBLE-ONLY (cane, corso)</w:t>
            </w:r>
          </w:p>
        </w:tc>
        <w:tc>
          <w:tcPr>
            <w:tcW w:type="dxa" w:w="3628"/>
          </w:tcPr>
          <w:p>
            <w:r/>
            <w:r>
              <w:rPr>
                <w:b w:val="0"/>
                <w:i w:val="0"/>
                <w:sz w:val="15"/>
              </w:rPr>
              <w:t>Title + Item Highlights</w:t>
            </w:r>
          </w:p>
        </w:tc>
      </w:tr>
      <w:tr>
        <w:tc>
          <w:tcPr>
            <w:tcW w:type="dxa" w:w="3118"/>
            <w:shd w:val="clear" w:color="auto" w:fill="EEF2F7"/>
          </w:tcPr>
          <w:p>
            <w:r/>
            <w:r>
              <w:rPr>
                <w:b w:val="0"/>
                <w:i w:val="0"/>
                <w:sz w:val="15"/>
              </w:rPr>
              <w:t>rottweiler collar</w:t>
            </w:r>
          </w:p>
        </w:tc>
        <w:tc>
          <w:tcPr>
            <w:tcW w:type="dxa" w:w="3118"/>
            <w:shd w:val="clear" w:color="auto" w:fill="EEF2F7"/>
          </w:tcPr>
          <w:p>
            <w:r/>
            <w:r>
              <w:rPr>
                <w:b w:val="0"/>
                <w:i w:val="0"/>
                <w:sz w:val="15"/>
              </w:rPr>
              <w:t>VISIBLE-ONLY (rottweiler)</w:t>
            </w:r>
          </w:p>
        </w:tc>
        <w:tc>
          <w:tcPr>
            <w:tcW w:type="dxa" w:w="3628"/>
            <w:shd w:val="clear" w:color="auto" w:fill="EEF2F7"/>
          </w:tcPr>
          <w:p>
            <w:r/>
            <w:r>
              <w:rPr>
                <w:b w:val="0"/>
                <w:i w:val="0"/>
                <w:sz w:val="15"/>
              </w:rPr>
              <w:t>Bullets</w:t>
            </w:r>
          </w:p>
        </w:tc>
      </w:tr>
      <w:tr>
        <w:tc>
          <w:tcPr>
            <w:tcW w:type="dxa" w:w="3118"/>
          </w:tcPr>
          <w:p>
            <w:r/>
            <w:r>
              <w:rPr>
                <w:b w:val="0"/>
                <w:i w:val="0"/>
                <w:sz w:val="15"/>
              </w:rPr>
              <w:t>padded leather dog collar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heavy duty dog collar</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dog collar with spikes</w:t>
            </w:r>
          </w:p>
        </w:tc>
        <w:tc>
          <w:tcPr>
            <w:tcW w:type="dxa" w:w="3118"/>
          </w:tcPr>
          <w:p>
            <w:r/>
            <w:r>
              <w:rPr>
                <w:b w:val="0"/>
                <w:i w:val="0"/>
                <w:sz w:val="15"/>
              </w:rPr>
              <w:t>VISIBLE-ONLY (spikes)</w:t>
            </w:r>
          </w:p>
        </w:tc>
        <w:tc>
          <w:tcPr>
            <w:tcW w:type="dxa" w:w="3628"/>
          </w:tcPr>
          <w:p>
            <w:r/>
            <w:r>
              <w:rPr>
                <w:b w:val="0"/>
                <w:i w:val="0"/>
                <w:sz w:val="15"/>
              </w:rPr>
              <w:t>Title + Item Highlights</w:t>
            </w:r>
          </w:p>
        </w:tc>
      </w:tr>
      <w:tr>
        <w:tc>
          <w:tcPr>
            <w:tcW w:type="dxa" w:w="3118"/>
            <w:shd w:val="clear" w:color="auto" w:fill="EEF2F7"/>
          </w:tcPr>
          <w:p>
            <w:r/>
            <w:r>
              <w:rPr>
                <w:b w:val="0"/>
                <w:i w:val="0"/>
                <w:sz w:val="15"/>
              </w:rPr>
              <w:t>protective dog collar</w:t>
            </w:r>
          </w:p>
        </w:tc>
        <w:tc>
          <w:tcPr>
            <w:tcW w:type="dxa" w:w="3118"/>
            <w:shd w:val="clear" w:color="auto" w:fill="EEF2F7"/>
          </w:tcPr>
          <w:p>
            <w:r/>
            <w:r>
              <w:rPr>
                <w:b w:val="0"/>
                <w:i w:val="0"/>
                <w:sz w:val="15"/>
              </w:rPr>
              <w:t>MISSING (protective)</w:t>
            </w:r>
          </w:p>
        </w:tc>
        <w:tc>
          <w:tcPr>
            <w:tcW w:type="dxa" w:w="3628"/>
            <w:shd w:val="clear" w:color="auto" w:fill="EEF2F7"/>
          </w:tcPr>
          <w:p>
            <w:r/>
            <w:r>
              <w:rPr>
                <w:b w:val="0"/>
                <w:i w:val="0"/>
                <w:sz w:val="15"/>
              </w:rPr>
              <w:t>Backend</w:t>
            </w:r>
          </w:p>
        </w:tc>
      </w:tr>
      <w:tr>
        <w:tc>
          <w:tcPr>
            <w:tcW w:type="dxa" w:w="3118"/>
          </w:tcPr>
          <w:p>
            <w:r/>
            <w:r>
              <w:rPr>
                <w:b w:val="0"/>
                <w:i w:val="0"/>
                <w:sz w:val="15"/>
              </w:rPr>
              <w:t>spiked dog collar for large dogs</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spiked dog collars protective</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Backend</w:t>
            </w:r>
          </w:p>
        </w:tc>
      </w:tr>
      <w:tr>
        <w:tc>
          <w:tcPr>
            <w:tcW w:type="dxa" w:w="3118"/>
          </w:tcPr>
          <w:p>
            <w:r/>
            <w:r>
              <w:rPr>
                <w:b w:val="0"/>
                <w:i w:val="0"/>
                <w:sz w:val="15"/>
              </w:rPr>
              <w:t>leather dog collar and leash set</w:t>
            </w:r>
          </w:p>
        </w:tc>
        <w:tc>
          <w:tcPr>
            <w:tcW w:type="dxa" w:w="3118"/>
          </w:tcPr>
          <w:p>
            <w:r/>
            <w:r>
              <w:rPr>
                <w:b w:val="0"/>
                <w:i w:val="0"/>
                <w:sz w:val="15"/>
              </w:rPr>
              <w:t>not measured</w:t>
            </w:r>
          </w:p>
        </w:tc>
        <w:tc>
          <w:tcPr>
            <w:tcW w:type="dxa" w:w="3628"/>
          </w:tcPr>
          <w:p>
            <w:r/>
            <w:r>
              <w:rPr>
                <w:b w:val="0"/>
                <w:i w:val="0"/>
                <w:sz w:val="15"/>
              </w:rPr>
              <w:t>Backend</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PP COLOR CrownFang ($41.99, 4.5/164, #791): a 74-character title starting "Spiked Leather Dog Collar", Item Highlights, video on every colour, Amazon's Choice. It sits one rank above you with a third fewer reviews.</w:t>
      </w:r>
    </w:p>
    <w:p>
      <w:pPr>
        <w:pStyle w:val="ListBullet"/>
        <w:spacing w:after="20"/>
      </w:pPr>
      <w:r>
        <w:rPr>
          <w:b w:val="0"/>
          <w:i w:val="0"/>
        </w:rPr>
        <w:t>PET ARTIST ($45.99, 4.4/938): puts the dog weight in the size name ("L: 19-22 in neck, 60-90 lbs"). Copy that idea: it answers "will it fit my 80 lb dog?".</w:t>
      </w:r>
    </w:p>
    <w:p>
      <w:pPr>
        <w:pStyle w:val="ListBullet"/>
        <w:spacing w:after="20"/>
      </w:pPr>
      <w:r>
        <w:rPr>
          <w:b w:val="0"/>
          <w:i w:val="0"/>
        </w:rPr>
        <w:t>Cheap PU collars ($9-23) dominate page 1. Your real leather, padding and 4.6 rating are the reason to pay 3x more, but the main image and title don't say so.</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Fit runs large</w:t>
            </w:r>
          </w:p>
        </w:tc>
        <w:tc>
          <w:tcPr>
            <w:tcW w:type="dxa" w:w="4252"/>
          </w:tcPr>
          <w:p>
            <w:r/>
            <w:r>
              <w:rPr>
                <w:b w:val="0"/>
                <w:i w:val="0"/>
                <w:sz w:val="15"/>
              </w:rPr>
              <w:t>"5 Star Quality, but measurements are off. My dog's neck is 19 in so I ordered the 18-22 in collar and it's too big and is on the last hole" (US, 4 stars). "My dog has a 17 in neck yet I have 2 holes to go larger" (US).</w:t>
            </w:r>
          </w:p>
        </w:tc>
        <w:tc>
          <w:tcPr>
            <w:tcW w:type="dxa" w:w="3912"/>
          </w:tcPr>
          <w:p>
            <w:r/>
            <w:r>
              <w:rPr>
                <w:b w:val="0"/>
                <w:i w:val="0"/>
                <w:sz w:val="15"/>
              </w:rPr>
              <w:t>One fit rule everywhere: measure the neck, add [X]; if between sizes choose the smaller. Show the hole range per size in the size image</w:t>
            </w:r>
          </w:p>
        </w:tc>
      </w:tr>
      <w:tr>
        <w:tc>
          <w:tcPr>
            <w:tcW w:type="dxa" w:w="1701"/>
            <w:shd w:val="clear" w:color="auto" w:fill="EEF2F7"/>
          </w:tcPr>
          <w:p>
            <w:r/>
            <w:r>
              <w:rPr>
                <w:b w:val="0"/>
                <w:i w:val="0"/>
                <w:sz w:val="15"/>
              </w:rPr>
              <w:t>Old / dry stock</w:t>
            </w:r>
          </w:p>
        </w:tc>
        <w:tc>
          <w:tcPr>
            <w:tcW w:type="dxa" w:w="4252"/>
            <w:shd w:val="clear" w:color="auto" w:fill="EEF2F7"/>
          </w:tcPr>
          <w:p>
            <w:r/>
            <w:r>
              <w:rPr>
                <w:b w:val="0"/>
                <w:i w:val="0"/>
                <w:sz w:val="15"/>
              </w:rPr>
              <w:t>"On opening the packaging the leather on the collar was cracked, extremely dry and brittle... Old Stock" (UK, 1 star)</w:t>
            </w:r>
          </w:p>
        </w:tc>
        <w:tc>
          <w:tcPr>
            <w:tcW w:type="dxa" w:w="3912"/>
            <w:shd w:val="clear" w:color="auto" w:fill="EEF2F7"/>
          </w:tcPr>
          <w:p>
            <w:r/>
            <w:r>
              <w:rPr>
                <w:b w:val="0"/>
                <w:i w:val="0"/>
                <w:sz w:val="15"/>
              </w:rPr>
              <w:t>Rotate oldest stock first; condition the leather before packing; sealed bag with silica gel</w:t>
            </w:r>
          </w:p>
        </w:tc>
      </w:tr>
      <w:tr>
        <w:tc>
          <w:tcPr>
            <w:tcW w:type="dxa" w:w="1701"/>
          </w:tcPr>
          <w:p>
            <w:r/>
            <w:r>
              <w:rPr>
                <w:b w:val="0"/>
                <w:i w:val="0"/>
                <w:sz w:val="15"/>
              </w:rPr>
              <w:t>Odour</w:t>
            </w:r>
          </w:p>
        </w:tc>
        <w:tc>
          <w:tcPr>
            <w:tcW w:type="dxa" w:w="4252"/>
          </w:tcPr>
          <w:p>
            <w:r/>
            <w:r>
              <w:rPr>
                <w:b w:val="0"/>
                <w:i w:val="0"/>
                <w:sz w:val="15"/>
              </w:rPr>
              <w:t>"Customers say": "mixed opinions regarding odor"; "smells like leather" (positive)</w:t>
            </w:r>
          </w:p>
        </w:tc>
        <w:tc>
          <w:tcPr>
            <w:tcW w:type="dxa" w:w="3912"/>
          </w:tcPr>
          <w:p>
            <w:r/>
            <w:r>
              <w:rPr>
                <w:b w:val="0"/>
                <w:i w:val="0"/>
                <w:sz w:val="15"/>
              </w:rPr>
              <w:t>A care-and-scent bullet: "natural leather smell fades within days when aired"</w:t>
            </w:r>
          </w:p>
        </w:tc>
      </w:tr>
      <w:tr>
        <w:tc>
          <w:tcPr>
            <w:tcW w:type="dxa" w:w="1701"/>
            <w:shd w:val="clear" w:color="auto" w:fill="EEF2F7"/>
          </w:tcPr>
          <w:p>
            <w:r/>
            <w:r>
              <w:rPr>
                <w:b w:val="0"/>
                <w:i w:val="0"/>
                <w:sz w:val="15"/>
              </w:rPr>
              <w:t>Spikes falling off</w:t>
            </w:r>
          </w:p>
        </w:tc>
        <w:tc>
          <w:tcPr>
            <w:tcW w:type="dxa" w:w="4252"/>
            <w:shd w:val="clear" w:color="auto" w:fill="EEF2F7"/>
          </w:tcPr>
          <w:p>
            <w:r/>
            <w:r>
              <w:rPr>
                <w:b w:val="0"/>
                <w:i w:val="0"/>
                <w:sz w:val="15"/>
              </w:rPr>
              <w:t>AU "Customers say": spike durability 8 mentions, 6 negative, "spikes are falling off"; CA durability 8 negative</w:t>
            </w:r>
          </w:p>
        </w:tc>
        <w:tc>
          <w:tcPr>
            <w:tcW w:type="dxa" w:w="3912"/>
            <w:shd w:val="clear" w:color="auto" w:fill="EEF2F7"/>
          </w:tcPr>
          <w:p>
            <w:r/>
            <w:r>
              <w:rPr>
                <w:b w:val="0"/>
                <w:i w:val="0"/>
                <w:sz w:val="15"/>
              </w:rPr>
              <w:t>Confirm thread-locker on every spike; include 2 spare spikes and a mini wrench; say so in bullet 5</w:t>
            </w:r>
          </w:p>
        </w:tc>
      </w:tr>
      <w:tr>
        <w:tc>
          <w:tcPr>
            <w:tcW w:type="dxa" w:w="1701"/>
          </w:tcPr>
          <w:p>
            <w:r/>
            <w:r>
              <w:rPr>
                <w:b w:val="0"/>
                <w:i w:val="0"/>
                <w:sz w:val="15"/>
              </w:rPr>
              <w:t>Protection works</w:t>
            </w:r>
          </w:p>
        </w:tc>
        <w:tc>
          <w:tcPr>
            <w:tcW w:type="dxa" w:w="4252"/>
          </w:tcPr>
          <w:p>
            <w:r/>
            <w:r>
              <w:rPr>
                <w:b w:val="0"/>
                <w:i w:val="0"/>
                <w:sz w:val="15"/>
              </w:rPr>
              <w:t>"It was extremely effective in protecting her"; "saved their dog from neck gashes"</w:t>
            </w:r>
          </w:p>
        </w:tc>
        <w:tc>
          <w:tcPr>
            <w:tcW w:type="dxa" w:w="3912"/>
          </w:tcPr>
          <w:p>
            <w:r/>
            <w:r>
              <w:rPr>
                <w:b w:val="0"/>
                <w:i w:val="0"/>
                <w:sz w:val="15"/>
              </w:rPr>
              <w:t>Use as positioning: "spiked design adds a protective layer" (not "anti-bite")</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Two collars, front and back</w:t>
            </w:r>
          </w:p>
        </w:tc>
        <w:tc>
          <w:tcPr>
            <w:tcW w:type="dxa" w:w="3515"/>
          </w:tcPr>
          <w:p>
            <w:r/>
            <w:r>
              <w:rPr>
                <w:b w:val="0"/>
                <w:i w:val="0"/>
                <w:sz w:val="15"/>
              </w:rPr>
              <w:t>One collar, 3/4 angle, buckle visible, 85% fill, white</w:t>
            </w:r>
          </w:p>
        </w:tc>
        <w:tc>
          <w:tcPr>
            <w:tcW w:type="dxa" w:w="3118"/>
          </w:tcPr>
          <w:p>
            <w:r/>
            <w:r>
              <w:rPr>
                <w:b w:val="0"/>
                <w:i w:val="0"/>
                <w:sz w:val="15"/>
              </w:rPr>
              <w:t>- (no text on main)</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Charcoal collar on a Doberman / Cane Corso, outdoors</w:t>
            </w:r>
          </w:p>
        </w:tc>
        <w:tc>
          <w:tcPr>
            <w:tcW w:type="dxa" w:w="3118"/>
            <w:shd w:val="clear" w:color="auto" w:fill="EEF2F7"/>
          </w:tcPr>
          <w:p>
            <w:r/>
            <w:r>
              <w:rPr>
                <w:b w:val="0"/>
                <w:i w:val="0"/>
                <w:sz w:val="15"/>
              </w:rPr>
              <w:t>"Real bridle leather. Padded. Spiked."</w:t>
            </w:r>
          </w:p>
        </w:tc>
      </w:tr>
      <w:tr>
        <w:tc>
          <w:tcPr>
            <w:tcW w:type="dxa" w:w="680"/>
          </w:tcPr>
          <w:p>
            <w:r/>
            <w:r>
              <w:rPr>
                <w:b w:val="0"/>
                <w:i w:val="0"/>
                <w:sz w:val="15"/>
              </w:rPr>
              <w:t>3</w:t>
            </w:r>
          </w:p>
        </w:tc>
        <w:tc>
          <w:tcPr>
            <w:tcW w:type="dxa" w:w="2551"/>
          </w:tcPr>
          <w:p>
            <w:r/>
            <w:r>
              <w:rPr>
                <w:b w:val="0"/>
                <w:i w:val="0"/>
                <w:sz w:val="15"/>
              </w:rPr>
              <w:t>Hardware callout ("brass spikes")</w:t>
            </w:r>
          </w:p>
        </w:tc>
        <w:tc>
          <w:tcPr>
            <w:tcW w:type="dxa" w:w="3515"/>
          </w:tcPr>
          <w:p>
            <w:r/>
            <w:r>
              <w:rPr>
                <w:b w:val="0"/>
                <w:i w:val="0"/>
                <w:sz w:val="15"/>
              </w:rPr>
              <w:t>Close-up: spike, thread, buckle, D-rings, with arrows</w:t>
            </w:r>
          </w:p>
        </w:tc>
        <w:tc>
          <w:tcPr>
            <w:tcW w:type="dxa" w:w="3118"/>
          </w:tcPr>
          <w:p>
            <w:r/>
            <w:r>
              <w:rPr>
                <w:b w:val="0"/>
                <w:i w:val="0"/>
                <w:sz w:val="15"/>
              </w:rPr>
              <w:t>"[Brass/alloy] spikes screwed through + thread-locked" · "Solid [brass] buckle" · "ID-tag ring + leash ring"</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Size chart (typos)</w:t>
            </w:r>
          </w:p>
        </w:tc>
        <w:tc>
          <w:tcPr>
            <w:tcW w:type="dxa" w:w="3515"/>
            <w:shd w:val="clear" w:color="auto" w:fill="EEF2F7"/>
          </w:tcPr>
          <w:p>
            <w:r/>
            <w:r>
              <w:rPr>
                <w:b w:val="0"/>
                <w:i w:val="0"/>
                <w:sz w:val="15"/>
              </w:rPr>
              <w:t>Neck-measuring photo + table M/L/XL with neck range, holes, dog weight</w:t>
            </w:r>
          </w:p>
        </w:tc>
        <w:tc>
          <w:tcPr>
            <w:tcW w:type="dxa" w:w="3118"/>
            <w:shd w:val="clear" w:color="auto" w:fill="EEF2F7"/>
          </w:tcPr>
          <w:p>
            <w:r/>
            <w:r>
              <w:rPr>
                <w:b w:val="0"/>
                <w:i w:val="0"/>
                <w:sz w:val="15"/>
              </w:rPr>
              <w:t>"Measure the neck, add [X]. Between sizes? Choose the smaller."</w:t>
            </w:r>
          </w:p>
        </w:tc>
      </w:tr>
      <w:tr>
        <w:tc>
          <w:tcPr>
            <w:tcW w:type="dxa" w:w="680"/>
          </w:tcPr>
          <w:p>
            <w:r/>
            <w:r>
              <w:rPr>
                <w:b w:val="0"/>
                <w:i w:val="0"/>
                <w:sz w:val="15"/>
              </w:rPr>
              <w:t>5</w:t>
            </w:r>
          </w:p>
        </w:tc>
        <w:tc>
          <w:tcPr>
            <w:tcW w:type="dxa" w:w="2551"/>
          </w:tcPr>
          <w:p>
            <w:r/>
            <w:r>
              <w:rPr>
                <w:b w:val="0"/>
                <w:i w:val="0"/>
                <w:sz w:val="15"/>
              </w:rPr>
              <w:t>3-layer leather diagram</w:t>
            </w:r>
          </w:p>
        </w:tc>
        <w:tc>
          <w:tcPr>
            <w:tcW w:type="dxa" w:w="3515"/>
          </w:tcPr>
          <w:p>
            <w:r/>
            <w:r>
              <w:rPr>
                <w:b w:val="0"/>
                <w:i w:val="0"/>
                <w:sz w:val="15"/>
              </w:rPr>
              <w:t>Cross-section: outer leather, contrast inlay, nappa padding</w:t>
            </w:r>
          </w:p>
        </w:tc>
        <w:tc>
          <w:tcPr>
            <w:tcW w:type="dxa" w:w="3118"/>
          </w:tcPr>
          <w:p>
            <w:r/>
            <w:r>
              <w:rPr>
                <w:b w:val="0"/>
                <w:i w:val="0"/>
                <w:sz w:val="15"/>
              </w:rPr>
              <w:t>"3 layers: saddle leather, contrast inlay, lambskin padding"</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Edge finish close-up</w:t>
            </w:r>
          </w:p>
        </w:tc>
        <w:tc>
          <w:tcPr>
            <w:tcW w:type="dxa" w:w="3515"/>
            <w:shd w:val="clear" w:color="auto" w:fill="EEF2F7"/>
          </w:tcPr>
          <w:p>
            <w:r/>
            <w:r>
              <w:rPr>
                <w:b w:val="0"/>
                <w:i w:val="0"/>
                <w:sz w:val="15"/>
              </w:rPr>
              <w:t>Keep, larger text</w:t>
            </w:r>
          </w:p>
        </w:tc>
        <w:tc>
          <w:tcPr>
            <w:tcW w:type="dxa" w:w="3118"/>
            <w:shd w:val="clear" w:color="auto" w:fill="EEF2F7"/>
          </w:tcPr>
          <w:p>
            <w:r/>
            <w:r>
              <w:rPr>
                <w:b w:val="0"/>
                <w:i w:val="0"/>
                <w:sz w:val="15"/>
              </w:rPr>
              <w:t>"Burnished, rounded edges: no fur matting"</w:t>
            </w:r>
          </w:p>
        </w:tc>
      </w:tr>
      <w:tr>
        <w:tc>
          <w:tcPr>
            <w:tcW w:type="dxa" w:w="680"/>
          </w:tcPr>
          <w:p>
            <w:r/>
            <w:r>
              <w:rPr>
                <w:b w:val="0"/>
                <w:i w:val="0"/>
                <w:sz w:val="15"/>
              </w:rPr>
              <w:t>7</w:t>
            </w:r>
          </w:p>
        </w:tc>
        <w:tc>
          <w:tcPr>
            <w:tcW w:type="dxa" w:w="2551"/>
          </w:tcPr>
          <w:p>
            <w:r/>
            <w:r>
              <w:rPr>
                <w:b w:val="0"/>
                <w:i w:val="0"/>
                <w:sz w:val="15"/>
              </w:rPr>
              <w:t>Colour line-up (missing on 3 colours)</w:t>
            </w:r>
          </w:p>
        </w:tc>
        <w:tc>
          <w:tcPr>
            <w:tcW w:type="dxa" w:w="3515"/>
          </w:tcPr>
          <w:p>
            <w:r/>
            <w:r>
              <w:rPr>
                <w:b w:val="0"/>
                <w:i w:val="0"/>
                <w:sz w:val="15"/>
              </w:rPr>
              <w:t>All 4 colours side by side with spike colour named</w:t>
            </w:r>
          </w:p>
        </w:tc>
        <w:tc>
          <w:tcPr>
            <w:tcW w:type="dxa" w:w="3118"/>
          </w:tcPr>
          <w:p>
            <w:r/>
            <w:r>
              <w:rPr>
                <w:b w:val="0"/>
                <w:i w:val="0"/>
                <w:sz w:val="15"/>
              </w:rPr>
              <w:t>"Charcoal · Magenta · Red · Forest Green"</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Brand card (generic)</w:t>
            </w:r>
          </w:p>
        </w:tc>
        <w:tc>
          <w:tcPr>
            <w:tcW w:type="dxa" w:w="3515"/>
            <w:shd w:val="clear" w:color="auto" w:fill="EEF2F7"/>
          </w:tcPr>
          <w:p>
            <w:r/>
            <w:r>
              <w:rPr>
                <w:b w:val="0"/>
                <w:i w:val="0"/>
                <w:sz w:val="15"/>
              </w:rPr>
              <w:t>Matching leash + collar set</w:t>
            </w:r>
          </w:p>
        </w:tc>
        <w:tc>
          <w:tcPr>
            <w:tcW w:type="dxa" w:w="3118"/>
            <w:shd w:val="clear" w:color="auto" w:fill="EEF2F7"/>
          </w:tcPr>
          <w:p>
            <w:r/>
            <w:r>
              <w:rPr>
                <w:b w:val="0"/>
                <w:i w:val="0"/>
                <w:sz w:val="15"/>
              </w:rPr>
              <w:t>"Matching braided leash available"</w:t>
            </w:r>
          </w:p>
        </w:tc>
      </w:tr>
      <w:tr>
        <w:tc>
          <w:tcPr>
            <w:tcW w:type="dxa" w:w="680"/>
          </w:tcPr>
          <w:p>
            <w:r/>
            <w:r>
              <w:rPr>
                <w:b w:val="0"/>
                <w:i w:val="0"/>
                <w:sz w:val="15"/>
              </w:rPr>
              <w:t>9</w:t>
            </w:r>
          </w:p>
        </w:tc>
        <w:tc>
          <w:tcPr>
            <w:tcW w:type="dxa" w:w="2551"/>
          </w:tcPr>
          <w:p>
            <w:r/>
            <w:r>
              <w:rPr>
                <w:b w:val="0"/>
                <w:i w:val="0"/>
                <w:sz w:val="15"/>
              </w:rPr>
              <w:t>Video (Charcoal only)</w:t>
            </w:r>
          </w:p>
        </w:tc>
        <w:tc>
          <w:tcPr>
            <w:tcW w:type="dxa" w:w="3515"/>
          </w:tcPr>
          <w:p>
            <w:r/>
            <w:r>
              <w:rPr>
                <w:b w:val="0"/>
                <w:i w:val="0"/>
                <w:sz w:val="15"/>
              </w:rPr>
              <w:t>Colour-matched 30-s video per colour</w:t>
            </w:r>
          </w:p>
        </w:tc>
        <w:tc>
          <w:tcPr>
            <w:tcW w:type="dxa" w:w="3118"/>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 (full width)</w:t>
            </w:r>
          </w:p>
        </w:tc>
        <w:tc>
          <w:tcPr>
            <w:tcW w:type="dxa" w:w="2041"/>
          </w:tcPr>
          <w:p>
            <w:r/>
            <w:r>
              <w:rPr>
                <w:b w:val="0"/>
                <w:i w:val="0"/>
                <w:sz w:val="15"/>
              </w:rPr>
              <w:t>Built like a saddle. Padded like a pillow.</w:t>
            </w:r>
          </w:p>
        </w:tc>
        <w:tc>
          <w:tcPr>
            <w:tcW w:type="dxa" w:w="3969"/>
          </w:tcPr>
          <w:p>
            <w:r/>
            <w:r>
              <w:rPr>
                <w:b w:val="0"/>
                <w:i w:val="0"/>
                <w:sz w:val="15"/>
              </w:rPr>
              <w:t>Hand-cut bridle leather, lambskin padding and screwed spikes, made in small batches for medium to giant breeds.</w:t>
            </w:r>
          </w:p>
        </w:tc>
        <w:tc>
          <w:tcPr>
            <w:tcW w:type="dxa" w:w="2494"/>
          </w:tcPr>
          <w:p>
            <w:r/>
            <w:r>
              <w:rPr>
                <w:b w:val="0"/>
                <w:i w:val="0"/>
                <w:sz w:val="15"/>
              </w:rPr>
              <w:t>Charcoal collar on a large dog. Alt: "Charcoal spiked leather dog collar on a Doberman"</w:t>
            </w:r>
          </w:p>
        </w:tc>
      </w:tr>
      <w:tr>
        <w:tc>
          <w:tcPr>
            <w:tcW w:type="dxa" w:w="1361"/>
            <w:shd w:val="clear" w:color="auto" w:fill="EEF2F7"/>
          </w:tcPr>
          <w:p>
            <w:r/>
            <w:r>
              <w:rPr>
                <w:b w:val="0"/>
                <w:i w:val="0"/>
                <w:sz w:val="15"/>
              </w:rPr>
              <w:t>2 Construction (hotspot)</w:t>
            </w:r>
          </w:p>
        </w:tc>
        <w:tc>
          <w:tcPr>
            <w:tcW w:type="dxa" w:w="2041"/>
            <w:shd w:val="clear" w:color="auto" w:fill="EEF2F7"/>
          </w:tcPr>
          <w:p>
            <w:r/>
            <w:r>
              <w:rPr>
                <w:b w:val="0"/>
                <w:i w:val="0"/>
                <w:sz w:val="15"/>
              </w:rPr>
              <w:t>What makes it last</w:t>
            </w:r>
          </w:p>
        </w:tc>
        <w:tc>
          <w:tcPr>
            <w:tcW w:type="dxa" w:w="3969"/>
            <w:shd w:val="clear" w:color="auto" w:fill="EEF2F7"/>
          </w:tcPr>
          <w:p>
            <w:r/>
            <w:r>
              <w:rPr>
                <w:b w:val="0"/>
                <w:i w:val="0"/>
                <w:sz w:val="15"/>
              </w:rPr>
              <w:t>Hotspots: 3 leather layers; [brass/alloy] spikes with thread-locker; solid [brass] buckle; ID-tag ring; burnished edges.</w:t>
            </w:r>
          </w:p>
        </w:tc>
        <w:tc>
          <w:tcPr>
            <w:tcW w:type="dxa" w:w="2494"/>
            <w:shd w:val="clear" w:color="auto" w:fill="EEF2F7"/>
          </w:tcPr>
          <w:p>
            <w:r/>
            <w:r>
              <w:rPr>
                <w:b w:val="0"/>
                <w:i w:val="0"/>
                <w:sz w:val="15"/>
              </w:rPr>
              <w:t>Exploded diagram. Alt: "Layers of a Leatherific spiked collar"</w:t>
            </w:r>
          </w:p>
        </w:tc>
      </w:tr>
      <w:tr>
        <w:tc>
          <w:tcPr>
            <w:tcW w:type="dxa" w:w="1361"/>
          </w:tcPr>
          <w:p>
            <w:r/>
            <w:r>
              <w:rPr>
                <w:b w:val="0"/>
                <w:i w:val="0"/>
                <w:sz w:val="15"/>
              </w:rPr>
              <w:t>3 Size guide</w:t>
            </w:r>
          </w:p>
        </w:tc>
        <w:tc>
          <w:tcPr>
            <w:tcW w:type="dxa" w:w="2041"/>
          </w:tcPr>
          <w:p>
            <w:r/>
            <w:r>
              <w:rPr>
                <w:b w:val="0"/>
                <w:i w:val="0"/>
                <w:sz w:val="15"/>
              </w:rPr>
              <w:t>Get the right fit first time</w:t>
            </w:r>
          </w:p>
        </w:tc>
        <w:tc>
          <w:tcPr>
            <w:tcW w:type="dxa" w:w="3969"/>
          </w:tcPr>
          <w:p>
            <w:r/>
            <w:r>
              <w:rPr>
                <w:b w:val="0"/>
                <w:i w:val="0"/>
                <w:sz w:val="15"/>
              </w:rPr>
              <w:t>Measure around the neck where the collar sits. M 14-18 in, L 18-22 in, XL 22-26 in. Add [X] for comfort. Between sizes, choose the smaller: the collar adjusts down, not up.</w:t>
            </w:r>
          </w:p>
        </w:tc>
        <w:tc>
          <w:tcPr>
            <w:tcW w:type="dxa" w:w="2494"/>
          </w:tcPr>
          <w:p>
            <w:r/>
            <w:r>
              <w:rPr>
                <w:b w:val="0"/>
                <w:i w:val="0"/>
                <w:sz w:val="15"/>
              </w:rPr>
              <w:t>Hand measuring a dog's neck</w:t>
            </w:r>
          </w:p>
        </w:tc>
      </w:tr>
      <w:tr>
        <w:tc>
          <w:tcPr>
            <w:tcW w:type="dxa" w:w="1361"/>
            <w:shd w:val="clear" w:color="auto" w:fill="EEF2F7"/>
          </w:tcPr>
          <w:p>
            <w:r/>
            <w:r>
              <w:rPr>
                <w:b w:val="0"/>
                <w:i w:val="0"/>
                <w:sz w:val="15"/>
              </w:rPr>
              <w:t>4 Colour comparison chart</w:t>
            </w:r>
          </w:p>
        </w:tc>
        <w:tc>
          <w:tcPr>
            <w:tcW w:type="dxa" w:w="2041"/>
            <w:shd w:val="clear" w:color="auto" w:fill="EEF2F7"/>
          </w:tcPr>
          <w:p>
            <w:r/>
            <w:r>
              <w:rPr>
                <w:b w:val="0"/>
                <w:i w:val="0"/>
                <w:sz w:val="15"/>
              </w:rPr>
              <w:t>Four colours, one build</w:t>
            </w:r>
          </w:p>
        </w:tc>
        <w:tc>
          <w:tcPr>
            <w:tcW w:type="dxa" w:w="3969"/>
            <w:shd w:val="clear" w:color="auto" w:fill="EEF2F7"/>
          </w:tcPr>
          <w:p>
            <w:r/>
            <w:r>
              <w:rPr>
                <w:b w:val="0"/>
                <w:i w:val="0"/>
                <w:sz w:val="15"/>
              </w:rPr>
              <w:t>Rows: leather colour, spike finish ([silver/gold]), stitching, rhinestones (Green only?), sizes.</w:t>
            </w:r>
          </w:p>
        </w:tc>
        <w:tc>
          <w:tcPr>
            <w:tcW w:type="dxa" w:w="2494"/>
            <w:shd w:val="clear" w:color="auto" w:fill="EEF2F7"/>
          </w:tcPr>
          <w:p>
            <w:r/>
            <w:r>
              <w:rPr>
                <w:b w:val="0"/>
                <w:i w:val="0"/>
                <w:sz w:val="15"/>
              </w:rPr>
              <w:t>Four collars</w:t>
            </w:r>
          </w:p>
        </w:tc>
      </w:tr>
      <w:tr>
        <w:tc>
          <w:tcPr>
            <w:tcW w:type="dxa" w:w="1361"/>
          </w:tcPr>
          <w:p>
            <w:r/>
            <w:r>
              <w:rPr>
                <w:b w:val="0"/>
                <w:i w:val="0"/>
                <w:sz w:val="15"/>
              </w:rPr>
              <w:t>5 Care</w:t>
            </w:r>
          </w:p>
        </w:tc>
        <w:tc>
          <w:tcPr>
            <w:tcW w:type="dxa" w:w="2041"/>
          </w:tcPr>
          <w:p>
            <w:r/>
            <w:r>
              <w:rPr>
                <w:b w:val="0"/>
                <w:i w:val="0"/>
                <w:sz w:val="15"/>
              </w:rPr>
              <w:t>Care in 30 seconds</w:t>
            </w:r>
          </w:p>
        </w:tc>
        <w:tc>
          <w:tcPr>
            <w:tcW w:type="dxa" w:w="3969"/>
          </w:tcPr>
          <w:p>
            <w:r/>
            <w:r>
              <w:rPr>
                <w:b w:val="0"/>
                <w:i w:val="0"/>
                <w:sz w:val="15"/>
              </w:rPr>
              <w:t>Wipe with a damp cloth; dry naturally; condition every 2-3 months. New leather smells of leather: air it for a day. Check spikes monthly; 2 spares included.</w:t>
            </w:r>
          </w:p>
        </w:tc>
        <w:tc>
          <w:tcPr>
            <w:tcW w:type="dxa" w:w="2494"/>
          </w:tcPr>
          <w:p>
            <w:r/>
            <w:r>
              <w:rPr>
                <w:b w:val="0"/>
                <w:i w:val="0"/>
                <w:sz w:val="15"/>
              </w:rPr>
              <w:t>Collar with conditioner tin</w:t>
            </w:r>
          </w:p>
        </w:tc>
      </w:tr>
      <w:tr>
        <w:tc>
          <w:tcPr>
            <w:tcW w:type="dxa" w:w="1361"/>
            <w:shd w:val="clear" w:color="auto" w:fill="EEF2F7"/>
          </w:tcPr>
          <w:p>
            <w:r/>
            <w:r>
              <w:rPr>
                <w:b w:val="0"/>
                <w:i w:val="0"/>
                <w:sz w:val="15"/>
              </w:rPr>
              <w:t>6 Cross-sell</w:t>
            </w:r>
          </w:p>
        </w:tc>
        <w:tc>
          <w:tcPr>
            <w:tcW w:type="dxa" w:w="2041"/>
            <w:shd w:val="clear" w:color="auto" w:fill="EEF2F7"/>
          </w:tcPr>
          <w:p>
            <w:r/>
            <w:r>
              <w:rPr>
                <w:b w:val="0"/>
                <w:i w:val="0"/>
                <w:sz w:val="15"/>
              </w:rPr>
              <w:t>Complete the set</w:t>
            </w:r>
          </w:p>
        </w:tc>
        <w:tc>
          <w:tcPr>
            <w:tcW w:type="dxa" w:w="3969"/>
            <w:shd w:val="clear" w:color="auto" w:fill="EEF2F7"/>
          </w:tcPr>
          <w:p>
            <w:r/>
            <w:r>
              <w:rPr>
                <w:b w:val="0"/>
                <w:i w:val="0"/>
                <w:sz w:val="15"/>
              </w:rPr>
              <w:t>The braided double-handle leash in matching Charcoal and Magenta.</w:t>
            </w:r>
          </w:p>
        </w:tc>
        <w:tc>
          <w:tcPr>
            <w:tcW w:type="dxa" w:w="2494"/>
            <w:shd w:val="clear" w:color="auto" w:fill="EEF2F7"/>
          </w:tcPr>
          <w:p>
            <w:r/>
            <w:r>
              <w:rPr>
                <w:b w:val="0"/>
                <w:i w:val="0"/>
                <w:sz w:val="15"/>
              </w:rPr>
              <w:t>Collar + leash</w:t>
            </w:r>
          </w:p>
        </w:tc>
      </w:tr>
      <w:tr>
        <w:tc>
          <w:tcPr>
            <w:tcW w:type="dxa" w:w="1361"/>
          </w:tcPr>
          <w:p>
            <w:r/>
            <w:r>
              <w:rPr>
                <w:b w:val="0"/>
                <w:i w:val="0"/>
                <w:sz w:val="15"/>
              </w:rPr>
              <w:t>7 FAQ</w:t>
            </w:r>
          </w:p>
        </w:tc>
        <w:tc>
          <w:tcPr>
            <w:tcW w:type="dxa" w:w="2041"/>
          </w:tcPr>
          <w:p>
            <w:r/>
            <w:r>
              <w:rPr>
                <w:b w:val="0"/>
                <w:i w:val="0"/>
                <w:sz w:val="15"/>
              </w:rPr>
              <w:t>Questions owners ask</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Which size for my dog?</w:t>
            </w:r>
          </w:p>
        </w:tc>
        <w:tc>
          <w:tcPr>
            <w:tcW w:type="dxa" w:w="6746"/>
          </w:tcPr>
          <w:p>
            <w:r/>
            <w:r>
              <w:rPr>
                <w:b w:val="0"/>
                <w:i w:val="0"/>
                <w:sz w:val="15"/>
              </w:rPr>
              <w:t>Measure the neck. M fits 14-18 in, L 18-22 in, XL 22-26 in. Add [X] for comfort; between sizes, choose the smaller.</w:t>
            </w:r>
          </w:p>
        </w:tc>
      </w:tr>
      <w:tr>
        <w:tc>
          <w:tcPr>
            <w:tcW w:type="dxa" w:w="3118"/>
            <w:shd w:val="clear" w:color="auto" w:fill="EEF2F7"/>
          </w:tcPr>
          <w:p>
            <w:r/>
            <w:r>
              <w:rPr>
                <w:b w:val="0"/>
                <w:i w:val="0"/>
                <w:sz w:val="15"/>
              </w:rPr>
              <w:t>What are the spikes made of? Do they fall off?</w:t>
            </w:r>
          </w:p>
        </w:tc>
        <w:tc>
          <w:tcPr>
            <w:tcW w:type="dxa" w:w="6746"/>
            <w:shd w:val="clear" w:color="auto" w:fill="EEF2F7"/>
          </w:tcPr>
          <w:p>
            <w:r/>
            <w:r>
              <w:rPr>
                <w:b w:val="0"/>
                <w:i w:val="0"/>
                <w:sz w:val="15"/>
              </w:rPr>
              <w:t>[Solid brass / plated alloy] spikes screwed through the leather and fixed with thread-locker. Check them monthly; 2 spare spikes are included.</w:t>
            </w:r>
          </w:p>
        </w:tc>
      </w:tr>
      <w:tr>
        <w:tc>
          <w:tcPr>
            <w:tcW w:type="dxa" w:w="3118"/>
          </w:tcPr>
          <w:p>
            <w:r/>
            <w:r>
              <w:rPr>
                <w:b w:val="0"/>
                <w:i w:val="0"/>
                <w:sz w:val="15"/>
              </w:rPr>
              <w:t>Is it suitable for small dogs or puppies?</w:t>
            </w:r>
          </w:p>
        </w:tc>
        <w:tc>
          <w:tcPr>
            <w:tcW w:type="dxa" w:w="6746"/>
          </w:tcPr>
          <w:p>
            <w:r/>
            <w:r>
              <w:rPr>
                <w:b w:val="0"/>
                <w:i w:val="0"/>
                <w:sz w:val="15"/>
              </w:rPr>
              <w:t>No. The smallest size fits a 14 in neck and the collar is 2 in wide, so it suits medium to giant breeds.</w:t>
            </w:r>
          </w:p>
        </w:tc>
      </w:tr>
      <w:tr>
        <w:tc>
          <w:tcPr>
            <w:tcW w:type="dxa" w:w="3118"/>
            <w:shd w:val="clear" w:color="auto" w:fill="EEF2F7"/>
          </w:tcPr>
          <w:p>
            <w:r/>
            <w:r>
              <w:rPr>
                <w:b w:val="0"/>
                <w:i w:val="0"/>
                <w:sz w:val="15"/>
              </w:rPr>
              <w:t>Does it smell?</w:t>
            </w:r>
          </w:p>
        </w:tc>
        <w:tc>
          <w:tcPr>
            <w:tcW w:type="dxa" w:w="6746"/>
            <w:shd w:val="clear" w:color="auto" w:fill="EEF2F7"/>
          </w:tcPr>
          <w:p>
            <w:r/>
            <w:r>
              <w:rPr>
                <w:b w:val="0"/>
                <w:i w:val="0"/>
                <w:sz w:val="15"/>
              </w:rPr>
              <w:t>It smells of real leather when new. Air it for a day; the smell fades.</w:t>
            </w:r>
          </w:p>
        </w:tc>
      </w:tr>
      <w:tr>
        <w:tc>
          <w:tcPr>
            <w:tcW w:type="dxa" w:w="3118"/>
          </w:tcPr>
          <w:p>
            <w:r/>
            <w:r>
              <w:rPr>
                <w:b w:val="0"/>
                <w:i w:val="0"/>
                <w:sz w:val="15"/>
              </w:rPr>
              <w:t>Can it get wet?</w:t>
            </w:r>
          </w:p>
        </w:tc>
        <w:tc>
          <w:tcPr>
            <w:tcW w:type="dxa" w:w="6746"/>
          </w:tcPr>
          <w:p>
            <w:r/>
            <w:r>
              <w:rPr>
                <w:b w:val="0"/>
                <w:i w:val="0"/>
                <w:sz w:val="15"/>
              </w:rPr>
              <w:t>Light rain is fine. Don't swim in it; dry it naturally and condition it afterwards.</w:t>
            </w:r>
          </w:p>
        </w:tc>
      </w:tr>
      <w:tr>
        <w:tc>
          <w:tcPr>
            <w:tcW w:type="dxa" w:w="3118"/>
            <w:shd w:val="clear" w:color="auto" w:fill="EEF2F7"/>
          </w:tcPr>
          <w:p>
            <w:r/>
            <w:r>
              <w:rPr>
                <w:b w:val="0"/>
                <w:i w:val="0"/>
                <w:sz w:val="15"/>
              </w:rPr>
              <w:t>Will it fit a 2 in leash ring and ID tag?</w:t>
            </w:r>
          </w:p>
        </w:tc>
        <w:tc>
          <w:tcPr>
            <w:tcW w:type="dxa" w:w="6746"/>
            <w:shd w:val="clear" w:color="auto" w:fill="EEF2F7"/>
          </w:tcPr>
          <w:p>
            <w:r/>
            <w:r>
              <w:rPr>
                <w:b w:val="0"/>
                <w:i w:val="0"/>
                <w:sz w:val="15"/>
              </w:rPr>
              <w:t>Yes: a separate ID-tag ring and a leash D-ring are included.</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Charcoal M</w:t>
            </w:r>
          </w:p>
        </w:tc>
        <w:tc>
          <w:tcPr>
            <w:tcW w:type="dxa" w:w="7143"/>
          </w:tcPr>
          <w:p>
            <w:r/>
            <w:r>
              <w:rPr>
                <w:b w:val="0"/>
                <w:i w:val="0"/>
                <w:sz w:val="15"/>
              </w:rPr>
              <w:t>Leatherific Spiked Dog Collar Genuine Leather 2" Wide, Charcoal, 14-18"</w:t>
            </w:r>
          </w:p>
        </w:tc>
        <w:tc>
          <w:tcPr>
            <w:tcW w:type="dxa" w:w="737"/>
          </w:tcPr>
          <w:p>
            <w:r/>
            <w:r>
              <w:rPr>
                <w:b w:val="0"/>
                <w:i w:val="0"/>
                <w:sz w:val="15"/>
              </w:rPr>
              <w:t>71</w:t>
            </w:r>
          </w:p>
        </w:tc>
      </w:tr>
      <w:tr>
        <w:tc>
          <w:tcPr>
            <w:tcW w:type="dxa" w:w="1984"/>
            <w:shd w:val="clear" w:color="auto" w:fill="EEF2F7"/>
          </w:tcPr>
          <w:p>
            <w:r/>
            <w:r>
              <w:rPr>
                <w:b w:val="0"/>
                <w:i w:val="0"/>
                <w:sz w:val="15"/>
              </w:rPr>
              <w:t>Charcoal L</w:t>
            </w:r>
          </w:p>
        </w:tc>
        <w:tc>
          <w:tcPr>
            <w:tcW w:type="dxa" w:w="7143"/>
            <w:shd w:val="clear" w:color="auto" w:fill="EEF2F7"/>
          </w:tcPr>
          <w:p>
            <w:r/>
            <w:r>
              <w:rPr>
                <w:b w:val="0"/>
                <w:i w:val="0"/>
                <w:sz w:val="15"/>
              </w:rPr>
              <w:t>Leatherific Spiked Dog Collar Genuine Leather 2" Wide, Charcoal, 18-22"</w:t>
            </w:r>
          </w:p>
        </w:tc>
        <w:tc>
          <w:tcPr>
            <w:tcW w:type="dxa" w:w="737"/>
            <w:shd w:val="clear" w:color="auto" w:fill="EEF2F7"/>
          </w:tcPr>
          <w:p>
            <w:r/>
            <w:r>
              <w:rPr>
                <w:b w:val="0"/>
                <w:i w:val="0"/>
                <w:sz w:val="15"/>
              </w:rPr>
              <w:t>71</w:t>
            </w:r>
          </w:p>
        </w:tc>
      </w:tr>
      <w:tr>
        <w:tc>
          <w:tcPr>
            <w:tcW w:type="dxa" w:w="1984"/>
          </w:tcPr>
          <w:p>
            <w:r/>
            <w:r>
              <w:rPr>
                <w:b w:val="0"/>
                <w:i w:val="0"/>
                <w:sz w:val="15"/>
              </w:rPr>
              <w:t>Charcoal XL</w:t>
            </w:r>
          </w:p>
        </w:tc>
        <w:tc>
          <w:tcPr>
            <w:tcW w:type="dxa" w:w="7143"/>
          </w:tcPr>
          <w:p>
            <w:r/>
            <w:r>
              <w:rPr>
                <w:b w:val="0"/>
                <w:i w:val="0"/>
                <w:sz w:val="15"/>
              </w:rPr>
              <w:t>Leatherific Spiked Dog Collar Genuine Leather 2" Wide, Charcoal, 22-26"</w:t>
            </w:r>
          </w:p>
        </w:tc>
        <w:tc>
          <w:tcPr>
            <w:tcW w:type="dxa" w:w="737"/>
          </w:tcPr>
          <w:p>
            <w:r/>
            <w:r>
              <w:rPr>
                <w:b w:val="0"/>
                <w:i w:val="0"/>
                <w:sz w:val="15"/>
              </w:rPr>
              <w:t>71</w:t>
            </w:r>
          </w:p>
        </w:tc>
      </w:tr>
      <w:tr>
        <w:tc>
          <w:tcPr>
            <w:tcW w:type="dxa" w:w="1984"/>
            <w:shd w:val="clear" w:color="auto" w:fill="EEF2F7"/>
          </w:tcPr>
          <w:p>
            <w:r/>
            <w:r>
              <w:rPr>
                <w:b w:val="0"/>
                <w:i w:val="0"/>
                <w:sz w:val="15"/>
              </w:rPr>
              <w:t>Magenta M</w:t>
            </w:r>
          </w:p>
        </w:tc>
        <w:tc>
          <w:tcPr>
            <w:tcW w:type="dxa" w:w="7143"/>
            <w:shd w:val="clear" w:color="auto" w:fill="EEF2F7"/>
          </w:tcPr>
          <w:p>
            <w:r/>
            <w:r>
              <w:rPr>
                <w:b w:val="0"/>
                <w:i w:val="0"/>
                <w:sz w:val="15"/>
              </w:rPr>
              <w:t>Leatherific Spiked Dog Collar Genuine Leather 2" Wide, Magenta, 14-18"</w:t>
            </w:r>
          </w:p>
        </w:tc>
        <w:tc>
          <w:tcPr>
            <w:tcW w:type="dxa" w:w="737"/>
            <w:shd w:val="clear" w:color="auto" w:fill="EEF2F7"/>
          </w:tcPr>
          <w:p>
            <w:r/>
            <w:r>
              <w:rPr>
                <w:b w:val="0"/>
                <w:i w:val="0"/>
                <w:sz w:val="15"/>
              </w:rPr>
              <w:t>70</w:t>
            </w:r>
          </w:p>
        </w:tc>
      </w:tr>
      <w:tr>
        <w:tc>
          <w:tcPr>
            <w:tcW w:type="dxa" w:w="1984"/>
          </w:tcPr>
          <w:p>
            <w:r/>
            <w:r>
              <w:rPr>
                <w:b w:val="0"/>
                <w:i w:val="0"/>
                <w:sz w:val="15"/>
              </w:rPr>
              <w:t>Magenta L</w:t>
            </w:r>
          </w:p>
        </w:tc>
        <w:tc>
          <w:tcPr>
            <w:tcW w:type="dxa" w:w="7143"/>
          </w:tcPr>
          <w:p>
            <w:r/>
            <w:r>
              <w:rPr>
                <w:b w:val="0"/>
                <w:i w:val="0"/>
                <w:sz w:val="15"/>
              </w:rPr>
              <w:t>Leatherific Spiked Dog Collar Genuine Leather 2" Wide, Magenta, 18-22"</w:t>
            </w:r>
          </w:p>
        </w:tc>
        <w:tc>
          <w:tcPr>
            <w:tcW w:type="dxa" w:w="737"/>
          </w:tcPr>
          <w:p>
            <w:r/>
            <w:r>
              <w:rPr>
                <w:b w:val="0"/>
                <w:i w:val="0"/>
                <w:sz w:val="15"/>
              </w:rPr>
              <w:t>70</w:t>
            </w:r>
          </w:p>
        </w:tc>
      </w:tr>
      <w:tr>
        <w:tc>
          <w:tcPr>
            <w:tcW w:type="dxa" w:w="1984"/>
            <w:shd w:val="clear" w:color="auto" w:fill="EEF2F7"/>
          </w:tcPr>
          <w:p>
            <w:r/>
            <w:r>
              <w:rPr>
                <w:b w:val="0"/>
                <w:i w:val="0"/>
                <w:sz w:val="15"/>
              </w:rPr>
              <w:t>Magenta XL</w:t>
            </w:r>
          </w:p>
        </w:tc>
        <w:tc>
          <w:tcPr>
            <w:tcW w:type="dxa" w:w="7143"/>
            <w:shd w:val="clear" w:color="auto" w:fill="EEF2F7"/>
          </w:tcPr>
          <w:p>
            <w:r/>
            <w:r>
              <w:rPr>
                <w:b w:val="0"/>
                <w:i w:val="0"/>
                <w:sz w:val="15"/>
              </w:rPr>
              <w:t>Leatherific Spiked Dog Collar Genuine Leather 2" Wide, Magenta, 22-26"</w:t>
            </w:r>
          </w:p>
        </w:tc>
        <w:tc>
          <w:tcPr>
            <w:tcW w:type="dxa" w:w="737"/>
            <w:shd w:val="clear" w:color="auto" w:fill="EEF2F7"/>
          </w:tcPr>
          <w:p>
            <w:r/>
            <w:r>
              <w:rPr>
                <w:b w:val="0"/>
                <w:i w:val="0"/>
                <w:sz w:val="15"/>
              </w:rPr>
              <w:t>70</w:t>
            </w:r>
          </w:p>
        </w:tc>
      </w:tr>
      <w:tr>
        <w:tc>
          <w:tcPr>
            <w:tcW w:type="dxa" w:w="1984"/>
          </w:tcPr>
          <w:p>
            <w:r/>
            <w:r>
              <w:rPr>
                <w:b w:val="0"/>
                <w:i w:val="0"/>
                <w:sz w:val="15"/>
              </w:rPr>
              <w:t>Red M</w:t>
            </w:r>
          </w:p>
        </w:tc>
        <w:tc>
          <w:tcPr>
            <w:tcW w:type="dxa" w:w="7143"/>
          </w:tcPr>
          <w:p>
            <w:r/>
            <w:r>
              <w:rPr>
                <w:b w:val="0"/>
                <w:i w:val="0"/>
                <w:sz w:val="15"/>
              </w:rPr>
              <w:t>Leatherific Spiked Dog Collar Genuine Leather 2" Wide, Red, 14-18"</w:t>
            </w:r>
          </w:p>
        </w:tc>
        <w:tc>
          <w:tcPr>
            <w:tcW w:type="dxa" w:w="737"/>
          </w:tcPr>
          <w:p>
            <w:r/>
            <w:r>
              <w:rPr>
                <w:b w:val="0"/>
                <w:i w:val="0"/>
                <w:sz w:val="15"/>
              </w:rPr>
              <w:t>66</w:t>
            </w:r>
          </w:p>
        </w:tc>
      </w:tr>
      <w:tr>
        <w:tc>
          <w:tcPr>
            <w:tcW w:type="dxa" w:w="1984"/>
            <w:shd w:val="clear" w:color="auto" w:fill="EEF2F7"/>
          </w:tcPr>
          <w:p>
            <w:r/>
            <w:r>
              <w:rPr>
                <w:b w:val="0"/>
                <w:i w:val="0"/>
                <w:sz w:val="15"/>
              </w:rPr>
              <w:t>Red L</w:t>
            </w:r>
          </w:p>
        </w:tc>
        <w:tc>
          <w:tcPr>
            <w:tcW w:type="dxa" w:w="7143"/>
            <w:shd w:val="clear" w:color="auto" w:fill="EEF2F7"/>
          </w:tcPr>
          <w:p>
            <w:r/>
            <w:r>
              <w:rPr>
                <w:b w:val="0"/>
                <w:i w:val="0"/>
                <w:sz w:val="15"/>
              </w:rPr>
              <w:t>Leatherific Spiked Dog Collar Genuine Leather 2" Wide, Red, 18-22"</w:t>
            </w:r>
          </w:p>
        </w:tc>
        <w:tc>
          <w:tcPr>
            <w:tcW w:type="dxa" w:w="737"/>
            <w:shd w:val="clear" w:color="auto" w:fill="EEF2F7"/>
          </w:tcPr>
          <w:p>
            <w:r/>
            <w:r>
              <w:rPr>
                <w:b w:val="0"/>
                <w:i w:val="0"/>
                <w:sz w:val="15"/>
              </w:rPr>
              <w:t>66</w:t>
            </w:r>
          </w:p>
        </w:tc>
      </w:tr>
      <w:tr>
        <w:tc>
          <w:tcPr>
            <w:tcW w:type="dxa" w:w="1984"/>
          </w:tcPr>
          <w:p>
            <w:r/>
            <w:r>
              <w:rPr>
                <w:b w:val="0"/>
                <w:i w:val="0"/>
                <w:sz w:val="15"/>
              </w:rPr>
              <w:t>Red XL</w:t>
            </w:r>
          </w:p>
        </w:tc>
        <w:tc>
          <w:tcPr>
            <w:tcW w:type="dxa" w:w="7143"/>
          </w:tcPr>
          <w:p>
            <w:r/>
            <w:r>
              <w:rPr>
                <w:b w:val="0"/>
                <w:i w:val="0"/>
                <w:sz w:val="15"/>
              </w:rPr>
              <w:t>Leatherific Spiked Dog Collar Genuine Leather 2" Wide, Red, 22-26"</w:t>
            </w:r>
          </w:p>
        </w:tc>
        <w:tc>
          <w:tcPr>
            <w:tcW w:type="dxa" w:w="737"/>
          </w:tcPr>
          <w:p>
            <w:r/>
            <w:r>
              <w:rPr>
                <w:b w:val="0"/>
                <w:i w:val="0"/>
                <w:sz w:val="15"/>
              </w:rPr>
              <w:t>66</w:t>
            </w:r>
          </w:p>
        </w:tc>
      </w:tr>
      <w:tr>
        <w:tc>
          <w:tcPr>
            <w:tcW w:type="dxa" w:w="1984"/>
            <w:shd w:val="clear" w:color="auto" w:fill="EEF2F7"/>
          </w:tcPr>
          <w:p>
            <w:r/>
            <w:r>
              <w:rPr>
                <w:b w:val="0"/>
                <w:i w:val="0"/>
                <w:sz w:val="15"/>
              </w:rPr>
              <w:t>Forest Green M</w:t>
            </w:r>
          </w:p>
        </w:tc>
        <w:tc>
          <w:tcPr>
            <w:tcW w:type="dxa" w:w="7143"/>
            <w:shd w:val="clear" w:color="auto" w:fill="EEF2F7"/>
          </w:tcPr>
          <w:p>
            <w:r/>
            <w:r>
              <w:rPr>
                <w:b w:val="0"/>
                <w:i w:val="0"/>
                <w:sz w:val="15"/>
              </w:rPr>
              <w:t>Leatherific Spiked Dog Collar Genuine Leather 2" Wide, Forest Green, 14-18"</w:t>
            </w:r>
          </w:p>
        </w:tc>
        <w:tc>
          <w:tcPr>
            <w:tcW w:type="dxa" w:w="737"/>
            <w:shd w:val="clear" w:color="auto" w:fill="EEF2F7"/>
          </w:tcPr>
          <w:p>
            <w:r/>
            <w:r>
              <w:rPr>
                <w:b w:val="0"/>
                <w:i w:val="0"/>
                <w:sz w:val="15"/>
              </w:rPr>
              <w:t>75</w:t>
            </w:r>
          </w:p>
        </w:tc>
      </w:tr>
      <w:tr>
        <w:tc>
          <w:tcPr>
            <w:tcW w:type="dxa" w:w="1984"/>
          </w:tcPr>
          <w:p>
            <w:r/>
            <w:r>
              <w:rPr>
                <w:b w:val="0"/>
                <w:i w:val="0"/>
                <w:sz w:val="15"/>
              </w:rPr>
              <w:t>Forest Green L</w:t>
            </w:r>
          </w:p>
        </w:tc>
        <w:tc>
          <w:tcPr>
            <w:tcW w:type="dxa" w:w="7143"/>
          </w:tcPr>
          <w:p>
            <w:r/>
            <w:r>
              <w:rPr>
                <w:b w:val="0"/>
                <w:i w:val="0"/>
                <w:sz w:val="15"/>
              </w:rPr>
              <w:t>Leatherific Spiked Dog Collar Genuine Leather 2" Wide, Forest Green, 18-22"</w:t>
            </w:r>
          </w:p>
        </w:tc>
        <w:tc>
          <w:tcPr>
            <w:tcW w:type="dxa" w:w="737"/>
          </w:tcPr>
          <w:p>
            <w:r/>
            <w:r>
              <w:rPr>
                <w:b w:val="0"/>
                <w:i w:val="0"/>
                <w:sz w:val="15"/>
              </w:rPr>
              <w:t>75</w:t>
            </w:r>
          </w:p>
        </w:tc>
      </w:tr>
      <w:tr>
        <w:tc>
          <w:tcPr>
            <w:tcW w:type="dxa" w:w="1984"/>
            <w:shd w:val="clear" w:color="auto" w:fill="EEF2F7"/>
          </w:tcPr>
          <w:p>
            <w:r/>
            <w:r>
              <w:rPr>
                <w:b w:val="0"/>
                <w:i w:val="0"/>
                <w:sz w:val="15"/>
              </w:rPr>
              <w:t>Forest Green XL</w:t>
            </w:r>
          </w:p>
        </w:tc>
        <w:tc>
          <w:tcPr>
            <w:tcW w:type="dxa" w:w="7143"/>
            <w:shd w:val="clear" w:color="auto" w:fill="EEF2F7"/>
          </w:tcPr>
          <w:p>
            <w:r/>
            <w:r>
              <w:rPr>
                <w:b w:val="0"/>
                <w:i w:val="0"/>
                <w:sz w:val="15"/>
              </w:rPr>
              <w:t>Leatherific Spiked Dog Collar Genuine Leather 2" Wide, Forest Green, 22-26"</w:t>
            </w:r>
          </w:p>
        </w:tc>
        <w:tc>
          <w:tcPr>
            <w:tcW w:type="dxa" w:w="737"/>
            <w:shd w:val="clear" w:color="auto" w:fill="EEF2F7"/>
          </w:tcPr>
          <w:p>
            <w:r/>
            <w:r>
              <w:rPr>
                <w:b w:val="0"/>
                <w:i w:val="0"/>
                <w:sz w:val="15"/>
              </w:rPr>
              <w:t>75</w:t>
            </w:r>
          </w:p>
        </w:tc>
      </w:tr>
    </w:tbl>
    <w:p>
      <w:pPr>
        <w:spacing w:after="40"/>
      </w:pPr>
    </w:p>
    <w:p>
      <w:pPr>
        <w:spacing w:after="80"/>
      </w:pPr>
      <w:r>
        <w:rPr>
          <w:b/>
          <w:i w:val="0"/>
        </w:rPr>
        <w:t>Item Highlights (125 characters):</w:t>
      </w:r>
      <w:r>
        <w:rPr>
          <w:b w:val="0"/>
          <w:i w:val="0"/>
        </w:rPr>
        <w:t xml:space="preserve"> Studded spike collar for medium, large and XL dogs like Pit Bulls, Dobermans, Cane Corsos; thick padded heavy duty protection</w:t>
      </w:r>
    </w:p>
    <w:p>
      <w:pPr>
        <w:spacing w:after="80"/>
      </w:pPr>
      <w:r>
        <w:rPr>
          <w:b/>
          <w:i w:val="0"/>
        </w:rPr>
        <w:t>Bullets</w:t>
      </w:r>
      <w:r>
        <w:rPr>
          <w:b w:val="0"/>
          <w:i w:val="0"/>
        </w:rPr>
        <w:t xml:space="preserve"> (846 characters in total):</w:t>
      </w:r>
    </w:p>
    <w:p>
      <w:pPr>
        <w:tabs>
          <w:tab w:pos="340" w:val="left"/>
        </w:tabs>
        <w:spacing w:after="40"/>
        <w:ind w:left="340" w:hanging="340"/>
      </w:pPr>
      <w:r>
        <w:rPr>
          <w:b w:val="0"/>
          <w:i w:val="0"/>
        </w:rPr>
        <w:t>1.</w:t>
        <w:tab/>
        <w:t>Genuine leather build: [full-grain] bridle leather strap, [X] mm thick and 2 in wide, nappa-padded lining, with [solid brass / plated alloy] mushroom spikes screwed through the leather</w:t>
      </w:r>
    </w:p>
    <w:p>
      <w:pPr>
        <w:tabs>
          <w:tab w:pos="340" w:val="left"/>
        </w:tabs>
        <w:spacing w:after="40"/>
        <w:ind w:left="340" w:hanging="340"/>
      </w:pPr>
      <w:r>
        <w:rPr>
          <w:b w:val="0"/>
          <w:i w:val="0"/>
        </w:rPr>
        <w:t>2.</w:t>
        <w:tab/>
        <w:t>Size by neck: three sizes fit 14-18, 18-22 and 22-26 in necks. Length adjusts; width does not. Measure the neck with the dog standing and allow [two fingers / 1/2 in]; between sizes, choose the smaller</w:t>
      </w:r>
    </w:p>
    <w:p>
      <w:pPr>
        <w:tabs>
          <w:tab w:pos="340" w:val="left"/>
        </w:tabs>
        <w:spacing w:after="40"/>
        <w:ind w:left="340" w:hanging="340"/>
      </w:pPr>
      <w:r>
        <w:rPr>
          <w:b w:val="0"/>
          <w:i w:val="0"/>
        </w:rPr>
        <w:t>3.</w:t>
        <w:tab/>
        <w:t>Four colours: Charcoal, Magenta, Red and Forest Green, each with [silver / gold] spikes and matching stitching. [Only Forest Green has rhinestone accents]</w:t>
      </w:r>
    </w:p>
    <w:p>
      <w:pPr>
        <w:tabs>
          <w:tab w:pos="340" w:val="left"/>
        </w:tabs>
        <w:spacing w:after="40"/>
        <w:ind w:left="340" w:hanging="340"/>
      </w:pPr>
      <w:r>
        <w:rPr>
          <w:b w:val="0"/>
          <w:i w:val="0"/>
        </w:rPr>
        <w:t>4.</w:t>
        <w:tab/>
        <w:t>Care and scent: wipe with a damp cloth and condition every few months. New leather has a natural smell that fades within days when aired out of the box</w:t>
      </w:r>
    </w:p>
    <w:p>
      <w:pPr>
        <w:tabs>
          <w:tab w:pos="340" w:val="left"/>
        </w:tabs>
        <w:spacing w:after="40"/>
        <w:ind w:left="340" w:hanging="340"/>
      </w:pPr>
      <w:r>
        <w:rPr>
          <w:b w:val="0"/>
          <w:i w:val="0"/>
        </w:rPr>
        <w:t>5.</w:t>
        <w:tab/>
        <w:t>For medium to giant breeds: Pit Bull, Doberman, Cane Corso, Rottweiler, Shepherd. Check spikes and buckle regularly; spare spikes available from Leatherific</w:t>
      </w:r>
    </w:p>
    <w:p>
      <w:pPr>
        <w:spacing w:after="80"/>
      </w:pPr>
      <w:r>
        <w:rPr>
          <w:b/>
          <w:i w:val="0"/>
        </w:rPr>
        <w:t>Description:</w:t>
      </w:r>
      <w:r>
        <w:rPr>
          <w:b w:val="0"/>
          <w:i w:val="0"/>
        </w:rPr>
        <w:t xml:space="preserve"> The Leatherific spiked dog collar is a 2 in wide, hand-made leather collar for medium to giant breeds. The outer strap is [full-grain bridle] leather with a contrast inlay, lined with soft lambskin nappa padding, and fitted with [brass/alloy] mushroom spikes screwed through the leather and fixed with thread-locker. Three sizes fit 14-18, 18-22 and 22-26 in necks. Wipe clean with a damp cloth and condition every few months. Designed in the UK and handmade in small batches in India.</w:t>
      </w:r>
    </w:p>
    <w:p>
      <w:pPr>
        <w:spacing w:after="80"/>
      </w:pPr>
      <w:r>
        <w:rPr>
          <w:b/>
          <w:i w:val="0"/>
        </w:rPr>
        <w:t>Backend search terms (199 bytes):</w:t>
      </w:r>
      <w:r>
        <w:rPr>
          <w:b w:val="0"/>
          <w:i w:val="0"/>
        </w:rPr>
        <w:t xml:space="preserve"> studded pitbull rottweiler mastiff boxer german shepherd bully protective xxl xl large breed spikes rivets 3 inch wide brown black gold silver punk biker buffalo bridle cowhide strong heavy leash set</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Pet Type / Target Species</w:t>
            </w:r>
          </w:p>
        </w:tc>
        <w:tc>
          <w:tcPr>
            <w:tcW w:type="dxa" w:w="7030"/>
          </w:tcPr>
          <w:p>
            <w:r/>
            <w:r>
              <w:rPr>
                <w:b w:val="0"/>
                <w:i w:val="0"/>
                <w:sz w:val="15"/>
              </w:rPr>
              <w:t>Dog</w:t>
            </w:r>
          </w:p>
        </w:tc>
      </w:tr>
      <w:tr>
        <w:tc>
          <w:tcPr>
            <w:tcW w:type="dxa" w:w="2835"/>
            <w:shd w:val="clear" w:color="auto" w:fill="EEF2F7"/>
          </w:tcPr>
          <w:p>
            <w:r/>
            <w:r>
              <w:rPr>
                <w:b w:val="0"/>
                <w:i w:val="0"/>
                <w:sz w:val="15"/>
              </w:rPr>
              <w:t>Breed recommendation</w:t>
            </w:r>
          </w:p>
        </w:tc>
        <w:tc>
          <w:tcPr>
            <w:tcW w:type="dxa" w:w="7030"/>
            <w:shd w:val="clear" w:color="auto" w:fill="EEF2F7"/>
          </w:tcPr>
          <w:p>
            <w:r/>
            <w:r>
              <w:rPr>
                <w:b w:val="0"/>
                <w:i w:val="0"/>
                <w:sz w:val="15"/>
              </w:rPr>
              <w:t>Pit Bull, American Bully, Doberman, Cane Corso, Rottweiler, German Shepherd, Boxer, Mastiff, Labrador (remove toy breeds)</w:t>
            </w:r>
          </w:p>
        </w:tc>
      </w:tr>
      <w:tr>
        <w:tc>
          <w:tcPr>
            <w:tcW w:type="dxa" w:w="2835"/>
          </w:tcPr>
          <w:p>
            <w:r/>
            <w:r>
              <w:rPr>
                <w:b w:val="0"/>
                <w:i w:val="0"/>
                <w:sz w:val="15"/>
              </w:rPr>
              <w:t>Dog breed size</w:t>
            </w:r>
          </w:p>
        </w:tc>
        <w:tc>
          <w:tcPr>
            <w:tcW w:type="dxa" w:w="7030"/>
          </w:tcPr>
          <w:p>
            <w:r/>
            <w:r>
              <w:rPr>
                <w:b w:val="0"/>
                <w:i w:val="0"/>
                <w:sz w:val="15"/>
              </w:rPr>
              <w:t>Medium, Large, Giant</w:t>
            </w:r>
          </w:p>
        </w:tc>
      </w:tr>
      <w:tr>
        <w:tc>
          <w:tcPr>
            <w:tcW w:type="dxa" w:w="2835"/>
            <w:shd w:val="clear" w:color="auto" w:fill="EEF2F7"/>
          </w:tcPr>
          <w:p>
            <w:r/>
            <w:r>
              <w:rPr>
                <w:b w:val="0"/>
                <w:i w:val="0"/>
                <w:sz w:val="15"/>
              </w:rPr>
              <w:t>Material</w:t>
            </w:r>
          </w:p>
        </w:tc>
        <w:tc>
          <w:tcPr>
            <w:tcW w:type="dxa" w:w="7030"/>
            <w:shd w:val="clear" w:color="auto" w:fill="EEF2F7"/>
          </w:tcPr>
          <w:p>
            <w:r/>
            <w:r>
              <w:rPr>
                <w:b w:val="0"/>
                <w:i w:val="0"/>
                <w:sz w:val="15"/>
              </w:rPr>
              <w:t>Leather; [Brass/Alloy] spikes; Brass buckle</w:t>
            </w:r>
          </w:p>
        </w:tc>
      </w:tr>
      <w:tr>
        <w:tc>
          <w:tcPr>
            <w:tcW w:type="dxa" w:w="2835"/>
          </w:tcPr>
          <w:p>
            <w:r/>
            <w:r>
              <w:rPr>
                <w:b w:val="0"/>
                <w:i w:val="0"/>
                <w:sz w:val="15"/>
              </w:rPr>
              <w:t>Embellishment</w:t>
            </w:r>
          </w:p>
        </w:tc>
        <w:tc>
          <w:tcPr>
            <w:tcW w:type="dxa" w:w="7030"/>
          </w:tcPr>
          <w:p>
            <w:r/>
            <w:r>
              <w:rPr>
                <w:b w:val="0"/>
                <w:i w:val="0"/>
                <w:sz w:val="15"/>
              </w:rPr>
              <w:t>Spikes, Studs (Rhinestones only on Forest Green if true)</w:t>
            </w:r>
          </w:p>
        </w:tc>
      </w:tr>
      <w:tr>
        <w:tc>
          <w:tcPr>
            <w:tcW w:type="dxa" w:w="2835"/>
            <w:shd w:val="clear" w:color="auto" w:fill="EEF2F7"/>
          </w:tcPr>
          <w:p>
            <w:r/>
            <w:r>
              <w:rPr>
                <w:b w:val="0"/>
                <w:i w:val="0"/>
                <w:sz w:val="15"/>
              </w:rPr>
              <w:t>Item width / thickness</w:t>
            </w:r>
          </w:p>
        </w:tc>
        <w:tc>
          <w:tcPr>
            <w:tcW w:type="dxa" w:w="7030"/>
            <w:shd w:val="clear" w:color="auto" w:fill="EEF2F7"/>
          </w:tcPr>
          <w:p>
            <w:r/>
            <w:r>
              <w:rPr>
                <w:b w:val="0"/>
                <w:i w:val="0"/>
                <w:sz w:val="15"/>
              </w:rPr>
              <w:t>2 in / [X] mm (replace 0.04 in)</w:t>
            </w:r>
          </w:p>
        </w:tc>
      </w:tr>
      <w:tr>
        <w:tc>
          <w:tcPr>
            <w:tcW w:type="dxa" w:w="2835"/>
          </w:tcPr>
          <w:p>
            <w:r/>
            <w:r>
              <w:rPr>
                <w:b w:val="0"/>
                <w:i w:val="0"/>
                <w:sz w:val="15"/>
              </w:rPr>
              <w:t>Closure</w:t>
            </w:r>
          </w:p>
        </w:tc>
        <w:tc>
          <w:tcPr>
            <w:tcW w:type="dxa" w:w="7030"/>
          </w:tcPr>
          <w:p>
            <w:r/>
            <w:r>
              <w:rPr>
                <w:b w:val="0"/>
                <w:i w:val="0"/>
                <w:sz w:val="15"/>
              </w:rPr>
              <w:t>Buckle (pin)</w:t>
            </w:r>
          </w:p>
        </w:tc>
      </w:tr>
      <w:tr>
        <w:tc>
          <w:tcPr>
            <w:tcW w:type="dxa" w:w="2835"/>
            <w:shd w:val="clear" w:color="auto" w:fill="EEF2F7"/>
          </w:tcPr>
          <w:p>
            <w:r/>
            <w:r>
              <w:rPr>
                <w:b w:val="0"/>
                <w:i w:val="0"/>
                <w:sz w:val="15"/>
              </w:rPr>
              <w:t>Care instructions</w:t>
            </w:r>
          </w:p>
        </w:tc>
        <w:tc>
          <w:tcPr>
            <w:tcW w:type="dxa" w:w="7030"/>
            <w:shd w:val="clear" w:color="auto" w:fill="EEF2F7"/>
          </w:tcPr>
          <w:p>
            <w:r/>
            <w:r>
              <w:rPr>
                <w:b w:val="0"/>
                <w:i w:val="0"/>
                <w:sz w:val="15"/>
              </w:rPr>
              <w:t>Wipe clean with a damp cloth; condition regularly</w:t>
            </w:r>
          </w:p>
        </w:tc>
      </w:tr>
      <w:tr>
        <w:tc>
          <w:tcPr>
            <w:tcW w:type="dxa" w:w="2835"/>
          </w:tcPr>
          <w:p>
            <w:r/>
            <w:r>
              <w:rPr>
                <w:b w:val="0"/>
                <w:i w:val="0"/>
                <w:sz w:val="15"/>
              </w:rPr>
              <w:t>Included components</w:t>
            </w:r>
          </w:p>
        </w:tc>
        <w:tc>
          <w:tcPr>
            <w:tcW w:type="dxa" w:w="7030"/>
          </w:tcPr>
          <w:p>
            <w:r/>
            <w:r>
              <w:rPr>
                <w:b w:val="0"/>
                <w:i w:val="0"/>
                <w:sz w:val="15"/>
              </w:rPr>
              <w:t>Collar, ID-tag ring, leash D-ring, [2 spare spikes]</w:t>
            </w:r>
          </w:p>
        </w:tc>
      </w:tr>
      <w:tr>
        <w:tc>
          <w:tcPr>
            <w:tcW w:type="dxa" w:w="2835"/>
            <w:shd w:val="clear" w:color="auto" w:fill="EEF2F7"/>
          </w:tcPr>
          <w:p>
            <w:r/>
            <w:r>
              <w:rPr>
                <w:b w:val="0"/>
                <w:i w:val="0"/>
                <w:sz w:val="15"/>
              </w:rPr>
              <w:t>Country of origin</w:t>
            </w:r>
          </w:p>
        </w:tc>
        <w:tc>
          <w:tcPr>
            <w:tcW w:type="dxa" w:w="7030"/>
            <w:shd w:val="clear" w:color="auto" w:fill="EEF2F7"/>
          </w:tcPr>
          <w:p>
            <w:r/>
            <w:r>
              <w:rPr>
                <w:b w:val="0"/>
                <w:i w:val="0"/>
                <w:sz w:val="15"/>
              </w:rPr>
              <w:t>India (AU: replace "Country of Publication")</w:t>
            </w:r>
          </w:p>
        </w:tc>
      </w:tr>
      <w:tr>
        <w:tc>
          <w:tcPr>
            <w:tcW w:type="dxa" w:w="2835"/>
          </w:tcPr>
          <w:p>
            <w:r/>
            <w:r>
              <w:rPr>
                <w:b w:val="0"/>
                <w:i w:val="0"/>
                <w:sz w:val="15"/>
              </w:rPr>
              <w:t>Manufacturer contact (CA)</w:t>
            </w:r>
          </w:p>
        </w:tc>
        <w:tc>
          <w:tcPr>
            <w:tcW w:type="dxa" w:w="7030"/>
          </w:tcPr>
          <w:p>
            <w:r/>
            <w:r>
              <w:rPr>
                <w:b w:val="0"/>
                <w:i w:val="0"/>
                <w:sz w:val="15"/>
              </w:rPr>
              <w:t>Brand-domain email instead of Gmail</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Same English title/bullets; add French backend "collier chien cuir clous pointes grand chien"; Brand Story; upgrade to Premium A+; restock Green and Red</w:t>
            </w:r>
          </w:p>
        </w:tc>
      </w:tr>
      <w:tr>
        <w:tc>
          <w:tcPr>
            <w:tcW w:type="dxa" w:w="1701"/>
            <w:shd w:val="clear" w:color="auto" w:fill="EEF2F7"/>
          </w:tcPr>
          <w:p>
            <w:r/>
            <w:r>
              <w:rPr>
                <w:b w:val="0"/>
                <w:i w:val="0"/>
                <w:sz w:val="15"/>
              </w:rPr>
              <w:t>Australia</w:t>
            </w:r>
          </w:p>
        </w:tc>
        <w:tc>
          <w:tcPr>
            <w:tcW w:type="dxa" w:w="8164"/>
            <w:shd w:val="clear" w:color="auto" w:fill="EEF2F7"/>
          </w:tcPr>
          <w:p>
            <w:r/>
            <w:r>
              <w:rPr>
                <w:b w:val="0"/>
                <w:i w:val="0"/>
                <w:sz w:val="15"/>
              </w:rPr>
              <w:t>Register the brand for AU first (unlocks A+, Brand Story, Store, Vine); then the same 5 bullets; remove "Anti Bite Protection"; fix "Country of Publication"</w:t>
            </w:r>
          </w:p>
        </w:tc>
      </w:tr>
      <w:tr>
        <w:tc>
          <w:tcPr>
            <w:tcW w:type="dxa" w:w="1701"/>
          </w:tcPr>
          <w:p>
            <w:r/>
            <w:r>
              <w:rPr>
                <w:b w:val="0"/>
                <w:i w:val="0"/>
                <w:sz w:val="15"/>
              </w:rPr>
              <w:t>Mexico</w:t>
            </w:r>
          </w:p>
        </w:tc>
        <w:tc>
          <w:tcPr>
            <w:tcW w:type="dxa" w:w="8164"/>
          </w:tcPr>
          <w:p>
            <w:r/>
            <w:r>
              <w:rPr>
                <w:b w:val="0"/>
                <w:i w:val="0"/>
                <w:sz w:val="15"/>
              </w:rPr>
              <w:t>Spanish title: "Leatherific Collar con Picos para Perro, Cuero Genuino, Verde, 56-66 cm" (71 chars); remove "piel sintética"; Spanish bullets written by a person</w:t>
            </w:r>
          </w:p>
        </w:tc>
      </w:tr>
      <w:tr>
        <w:tc>
          <w:tcPr>
            <w:tcW w:type="dxa" w:w="1701"/>
            <w:shd w:val="clear" w:color="auto" w:fill="EEF2F7"/>
          </w:tcPr>
          <w:p>
            <w:r/>
            <w:r>
              <w:rPr>
                <w:b w:val="0"/>
                <w:i w:val="0"/>
                <w:sz w:val="15"/>
              </w:rPr>
              <w:t>UK</w:t>
            </w:r>
          </w:p>
        </w:tc>
        <w:tc>
          <w:tcPr>
            <w:tcW w:type="dxa" w:w="8164"/>
            <w:shd w:val="clear" w:color="auto" w:fill="EEF2F7"/>
          </w:tcPr>
          <w:p>
            <w:r/>
            <w:r>
              <w:rPr>
                <w:b w:val="0"/>
                <w:i w:val="0"/>
                <w:sz w:val="15"/>
              </w:rPr>
              <w:t>Check whether BC BROTHERS UK is authorised; refresh the old "Spike Dog Collar | Spiky Series" title</w:t>
            </w:r>
          </w:p>
        </w:tc>
      </w:tr>
    </w:tbl>
    <w:p>
      <w:pPr>
        <w:spacing w:after="40"/>
      </w:pPr>
    </w:p>
    <w:p>
      <w:pPr>
        <w:pStyle w:val="Heading2"/>
      </w:pPr>
      <w:r>
        <w:t>J. Video brief</w:t>
      </w:r>
    </w:p>
    <w:p>
      <w:pPr>
        <w:tabs>
          <w:tab w:pos="340" w:val="left"/>
        </w:tabs>
        <w:spacing w:after="40"/>
        <w:ind w:left="340" w:hanging="340"/>
      </w:pPr>
      <w:r>
        <w:rPr>
          <w:b w:val="0"/>
          <w:i w:val="0"/>
        </w:rPr>
        <w:t>1.</w:t>
        <w:tab/>
        <w:t>0-3 s: the collar on a big dog, walking towards the camera.</w:t>
      </w:r>
    </w:p>
    <w:p>
      <w:pPr>
        <w:tabs>
          <w:tab w:pos="340" w:val="left"/>
        </w:tabs>
        <w:spacing w:after="40"/>
        <w:ind w:left="340" w:hanging="340"/>
      </w:pPr>
      <w:r>
        <w:rPr>
          <w:b w:val="0"/>
          <w:i w:val="0"/>
        </w:rPr>
        <w:t>2.</w:t>
        <w:tab/>
        <w:t>3-10 s: hands flex the leather, then show the padding and the 3 layers at the edge.</w:t>
      </w:r>
    </w:p>
    <w:p>
      <w:pPr>
        <w:tabs>
          <w:tab w:pos="340" w:val="left"/>
        </w:tabs>
        <w:spacing w:after="40"/>
        <w:ind w:left="340" w:hanging="340"/>
      </w:pPr>
      <w:r>
        <w:rPr>
          <w:b w:val="0"/>
          <w:i w:val="0"/>
        </w:rPr>
        <w:t>3.</w:t>
        <w:tab/>
        <w:t>10-18 s: close-up of a spike being tightened; caption "[brass/alloy] spikes, thread-locked".</w:t>
      </w:r>
    </w:p>
    <w:p>
      <w:pPr>
        <w:tabs>
          <w:tab w:pos="340" w:val="left"/>
        </w:tabs>
        <w:spacing w:after="40"/>
        <w:ind w:left="340" w:hanging="340"/>
      </w:pPr>
      <w:r>
        <w:rPr>
          <w:b w:val="0"/>
          <w:i w:val="0"/>
        </w:rPr>
        <w:t>4.</w:t>
        <w:tab/>
        <w:t>18-25 s: measuring a neck with tape; caption with the size rule.</w:t>
      </w:r>
    </w:p>
    <w:p>
      <w:pPr>
        <w:tabs>
          <w:tab w:pos="340" w:val="left"/>
        </w:tabs>
        <w:spacing w:after="40"/>
        <w:ind w:left="340" w:hanging="340"/>
      </w:pPr>
      <w:r>
        <w:rPr>
          <w:b w:val="0"/>
          <w:i w:val="0"/>
        </w:rPr>
        <w:t>5.</w:t>
        <w:tab/>
        <w:t>25-30 s: all 4 colours, then the matching leash.</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 hero</w:t>
            </w:r>
          </w:p>
        </w:tc>
        <w:tc>
          <w:tcPr>
            <w:tcW w:type="dxa" w:w="3685"/>
          </w:tcPr>
          <w:p>
            <w:r/>
            <w:r>
              <w:rPr>
                <w:b w:val="0"/>
                <w:i w:val="0"/>
                <w:sz w:val="15"/>
              </w:rPr>
              <w:t>spiked dog collar; spike collar for dogs; spiked collar; leather spiked dog collar</w:t>
            </w:r>
          </w:p>
        </w:tc>
        <w:tc>
          <w:tcPr>
            <w:tcW w:type="dxa" w:w="1984"/>
          </w:tcPr>
          <w:p>
            <w:r/>
            <w:r>
              <w:rPr>
                <w:b w:val="0"/>
                <w:i w:val="0"/>
                <w:sz w:val="15"/>
              </w:rPr>
              <w:t>Exact; start at CPC $0.55-0.70</w:t>
            </w:r>
          </w:p>
        </w:tc>
        <w:tc>
          <w:tcPr>
            <w:tcW w:type="dxa" w:w="2381"/>
          </w:tcPr>
          <w:p>
            <w:r/>
            <w:r>
              <w:rPr>
                <w:b w:val="0"/>
                <w:i w:val="0"/>
                <w:sz w:val="15"/>
              </w:rPr>
              <w:t>172k impressions, 75 orders on "spiked dog collar"; push after the title fix</w:t>
            </w:r>
          </w:p>
        </w:tc>
      </w:tr>
      <w:tr>
        <w:tc>
          <w:tcPr>
            <w:tcW w:type="dxa" w:w="1814"/>
            <w:shd w:val="clear" w:color="auto" w:fill="EEF2F7"/>
          </w:tcPr>
          <w:p>
            <w:r/>
            <w:r>
              <w:rPr>
                <w:b w:val="0"/>
                <w:i w:val="0"/>
                <w:sz w:val="15"/>
              </w:rPr>
              <w:t>SP Exact: size/breed</w:t>
            </w:r>
          </w:p>
        </w:tc>
        <w:tc>
          <w:tcPr>
            <w:tcW w:type="dxa" w:w="3685"/>
            <w:shd w:val="clear" w:color="auto" w:fill="EEF2F7"/>
          </w:tcPr>
          <w:p>
            <w:r/>
            <w:r>
              <w:rPr>
                <w:b w:val="0"/>
                <w:i w:val="0"/>
                <w:sz w:val="15"/>
              </w:rPr>
              <w:t>spiked dog collar for medium dogs; spike dog collars for large dogs; xl spiked dog collar; pitbull collar</w:t>
            </w:r>
          </w:p>
        </w:tc>
        <w:tc>
          <w:tcPr>
            <w:tcW w:type="dxa" w:w="1984"/>
            <w:shd w:val="clear" w:color="auto" w:fill="EEF2F7"/>
          </w:tcPr>
          <w:p>
            <w:r/>
            <w:r>
              <w:rPr>
                <w:b w:val="0"/>
                <w:i w:val="0"/>
                <w:sz w:val="15"/>
              </w:rPr>
              <w:t>Exact; $0.45-0.60</w:t>
            </w:r>
          </w:p>
        </w:tc>
        <w:tc>
          <w:tcPr>
            <w:tcW w:type="dxa" w:w="2381"/>
            <w:shd w:val="clear" w:color="auto" w:fill="EEF2F7"/>
          </w:tcPr>
          <w:p>
            <w:r/>
            <w:r>
              <w:rPr>
                <w:b w:val="0"/>
                <w:i w:val="0"/>
                <w:sz w:val="15"/>
              </w:rPr>
              <w:t>XL/XXL got 975 impressions and 0 orders: needs "XL" in the title first</w:t>
            </w:r>
          </w:p>
        </w:tc>
      </w:tr>
      <w:tr>
        <w:tc>
          <w:tcPr>
            <w:tcW w:type="dxa" w:w="1814"/>
          </w:tcPr>
          <w:p>
            <w:r/>
            <w:r>
              <w:rPr>
                <w:b w:val="0"/>
                <w:i w:val="0"/>
                <w:sz w:val="15"/>
              </w:rPr>
              <w:t>SP Phrase: discovery</w:t>
            </w:r>
          </w:p>
        </w:tc>
        <w:tc>
          <w:tcPr>
            <w:tcW w:type="dxa" w:w="3685"/>
          </w:tcPr>
          <w:p>
            <w:r/>
            <w:r>
              <w:rPr>
                <w:b w:val="0"/>
                <w:i w:val="0"/>
                <w:sz w:val="15"/>
              </w:rPr>
              <w:t>"leather dog collar", "genuine leather dog collar", "studded dog collar"</w:t>
            </w:r>
          </w:p>
        </w:tc>
        <w:tc>
          <w:tcPr>
            <w:tcW w:type="dxa" w:w="1984"/>
          </w:tcPr>
          <w:p>
            <w:r/>
            <w:r>
              <w:rPr>
                <w:b w:val="0"/>
                <w:i w:val="0"/>
                <w:sz w:val="15"/>
              </w:rPr>
              <w:t>Phrase; $0.40-0.50</w:t>
            </w:r>
          </w:p>
        </w:tc>
        <w:tc>
          <w:tcPr>
            <w:tcW w:type="dxa" w:w="2381"/>
          </w:tcPr>
          <w:p>
            <w:r/>
            <w:r>
              <w:rPr>
                <w:b w:val="0"/>
                <w:i w:val="0"/>
                <w:sz w:val="15"/>
              </w:rPr>
              <w:t>Harvest converting terms weekly</w:t>
            </w:r>
          </w:p>
        </w:tc>
      </w:tr>
      <w:tr>
        <w:tc>
          <w:tcPr>
            <w:tcW w:type="dxa" w:w="1814"/>
            <w:shd w:val="clear" w:color="auto" w:fill="EEF2F7"/>
          </w:tcPr>
          <w:p>
            <w:r/>
            <w:r>
              <w:rPr>
                <w:b w:val="0"/>
                <w:i w:val="0"/>
                <w:sz w:val="15"/>
              </w:rPr>
              <w:t>SP Product targeting</w:t>
            </w:r>
          </w:p>
        </w:tc>
        <w:tc>
          <w:tcPr>
            <w:tcW w:type="dxa" w:w="3685"/>
            <w:shd w:val="clear" w:color="auto" w:fill="EEF2F7"/>
          </w:tcPr>
          <w:p>
            <w:r/>
            <w:r>
              <w:rPr>
                <w:b w:val="0"/>
                <w:i w:val="0"/>
                <w:sz w:val="15"/>
              </w:rPr>
              <w:t>PP COLOR (B0DNYQ435C...), CoyoteCollar, Pet Artist pages</w:t>
            </w:r>
          </w:p>
        </w:tc>
        <w:tc>
          <w:tcPr>
            <w:tcW w:type="dxa" w:w="1984"/>
            <w:shd w:val="clear" w:color="auto" w:fill="EEF2F7"/>
          </w:tcPr>
          <w:p>
            <w:r/>
            <w:r>
              <w:rPr>
                <w:b w:val="0"/>
                <w:i w:val="0"/>
                <w:sz w:val="15"/>
              </w:rPr>
              <w:t>$0.45</w:t>
            </w:r>
          </w:p>
        </w:tc>
        <w:tc>
          <w:tcPr>
            <w:tcW w:type="dxa" w:w="2381"/>
            <w:shd w:val="clear" w:color="auto" w:fill="EEF2F7"/>
          </w:tcPr>
          <w:p>
            <w:r/>
            <w:r>
              <w:rPr>
                <w:b w:val="0"/>
                <w:i w:val="0"/>
                <w:sz w:val="15"/>
              </w:rPr>
              <w:t>You win on rating and real leather</w:t>
            </w:r>
          </w:p>
        </w:tc>
      </w:tr>
      <w:tr>
        <w:tc>
          <w:tcPr>
            <w:tcW w:type="dxa" w:w="1814"/>
          </w:tcPr>
          <w:p>
            <w:r/>
            <w:r>
              <w:rPr>
                <w:b w:val="0"/>
                <w:i w:val="0"/>
                <w:sz w:val="15"/>
              </w:rPr>
              <w:t>SB to Store "Dog" page</w:t>
            </w:r>
          </w:p>
        </w:tc>
        <w:tc>
          <w:tcPr>
            <w:tcW w:type="dxa" w:w="3685"/>
          </w:tcPr>
          <w:p>
            <w:r/>
            <w:r>
              <w:rPr>
                <w:b w:val="0"/>
                <w:i w:val="0"/>
                <w:sz w:val="15"/>
              </w:rPr>
              <w:t>Collar + leash</w:t>
            </w:r>
          </w:p>
        </w:tc>
        <w:tc>
          <w:tcPr>
            <w:tcW w:type="dxa" w:w="1984"/>
          </w:tcPr>
          <w:p>
            <w:r/>
            <w:r>
              <w:rPr>
                <w:b w:val="0"/>
                <w:i w:val="0"/>
                <w:sz w:val="15"/>
              </w:rPr>
              <w:t>Brand keyword + "spiked dog collar"</w:t>
            </w:r>
          </w:p>
        </w:tc>
        <w:tc>
          <w:tcPr>
            <w:tcW w:type="dxa" w:w="2381"/>
          </w:tcPr>
          <w:p>
            <w:r/>
            <w:r>
              <w:rPr>
                <w:b w:val="0"/>
                <w:i w:val="0"/>
                <w:sz w:val="15"/>
              </w:rPr>
              <w:t>Bundle message "leather dog collar and leash set"</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cat, puppy, small dog, prong, shock, bark, pink girl</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Small-dog searches can't fit a 14 in minimum</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Organic rank "spiked dog collar"</w:t>
            </w:r>
          </w:p>
        </w:tc>
        <w:tc>
          <w:tcPr>
            <w:tcW w:type="dxa" w:w="2268"/>
          </w:tcPr>
          <w:p>
            <w:r/>
            <w:r>
              <w:rPr>
                <w:b w:val="0"/>
                <w:i w:val="0"/>
                <w:sz w:val="15"/>
              </w:rPr>
              <w:t>#27</w:t>
            </w:r>
          </w:p>
        </w:tc>
        <w:tc>
          <w:tcPr>
            <w:tcW w:type="dxa" w:w="2381"/>
          </w:tcPr>
          <w:p>
            <w:r/>
            <w:r>
              <w:rPr>
                <w:b w:val="0"/>
                <w:i w:val="0"/>
                <w:sz w:val="15"/>
              </w:rPr>
              <w:t>Top 15</w:t>
            </w:r>
          </w:p>
        </w:tc>
        <w:tc>
          <w:tcPr>
            <w:tcW w:type="dxa" w:w="2381"/>
          </w:tcPr>
          <w:p>
            <w:r/>
            <w:r>
              <w:rPr>
                <w:b w:val="0"/>
                <w:i w:val="0"/>
                <w:sz w:val="15"/>
              </w:rPr>
              <w:t>Top 8</w:t>
            </w:r>
          </w:p>
        </w:tc>
      </w:tr>
      <w:tr>
        <w:tc>
          <w:tcPr>
            <w:tcW w:type="dxa" w:w="2835"/>
            <w:shd w:val="clear" w:color="auto" w:fill="EEF2F7"/>
          </w:tcPr>
          <w:p>
            <w:r/>
            <w:r>
              <w:rPr>
                <w:b w:val="0"/>
                <w:i w:val="0"/>
                <w:sz w:val="15"/>
              </w:rPr>
              <w:t>Sub-category BSR</w:t>
            </w:r>
          </w:p>
        </w:tc>
        <w:tc>
          <w:tcPr>
            <w:tcW w:type="dxa" w:w="2268"/>
            <w:shd w:val="clear" w:color="auto" w:fill="EEF2F7"/>
          </w:tcPr>
          <w:p>
            <w:r/>
            <w:r>
              <w:rPr>
                <w:b w:val="0"/>
                <w:i w:val="0"/>
                <w:sz w:val="15"/>
              </w:rPr>
              <w:t>#811</w:t>
            </w:r>
          </w:p>
        </w:tc>
        <w:tc>
          <w:tcPr>
            <w:tcW w:type="dxa" w:w="2381"/>
            <w:shd w:val="clear" w:color="auto" w:fill="EEF2F7"/>
          </w:tcPr>
          <w:p>
            <w:r/>
            <w:r>
              <w:rPr>
                <w:b w:val="0"/>
                <w:i w:val="0"/>
                <w:sz w:val="15"/>
              </w:rPr>
              <w:t>&lt;600</w:t>
            </w:r>
          </w:p>
        </w:tc>
        <w:tc>
          <w:tcPr>
            <w:tcW w:type="dxa" w:w="2381"/>
            <w:shd w:val="clear" w:color="auto" w:fill="EEF2F7"/>
          </w:tcPr>
          <w:p>
            <w:r/>
            <w:r>
              <w:rPr>
                <w:b w:val="0"/>
                <w:i w:val="0"/>
                <w:sz w:val="15"/>
              </w:rPr>
              <w:t>&lt;400</w:t>
            </w:r>
          </w:p>
        </w:tc>
      </w:tr>
      <w:tr>
        <w:tc>
          <w:tcPr>
            <w:tcW w:type="dxa" w:w="2835"/>
          </w:tcPr>
          <w:p>
            <w:r/>
            <w:r>
              <w:rPr>
                <w:b w:val="0"/>
                <w:i w:val="0"/>
                <w:sz w:val="15"/>
              </w:rPr>
              <w:t>Ad conversion</w:t>
            </w:r>
          </w:p>
        </w:tc>
        <w:tc>
          <w:tcPr>
            <w:tcW w:type="dxa" w:w="2268"/>
          </w:tcPr>
          <w:p>
            <w:r/>
            <w:r>
              <w:rPr>
                <w:b w:val="0"/>
                <w:i w:val="0"/>
                <w:sz w:val="15"/>
              </w:rPr>
              <w:t>3.6%</w:t>
            </w:r>
          </w:p>
        </w:tc>
        <w:tc>
          <w:tcPr>
            <w:tcW w:type="dxa" w:w="2381"/>
          </w:tcPr>
          <w:p>
            <w:r/>
            <w:r>
              <w:rPr>
                <w:b w:val="0"/>
                <w:i w:val="0"/>
                <w:sz w:val="15"/>
              </w:rPr>
              <w:t>5%</w:t>
            </w:r>
          </w:p>
        </w:tc>
        <w:tc>
          <w:tcPr>
            <w:tcW w:type="dxa" w:w="2381"/>
          </w:tcPr>
          <w:p>
            <w:r/>
            <w:r>
              <w:rPr>
                <w:b w:val="0"/>
                <w:i w:val="0"/>
                <w:sz w:val="15"/>
              </w:rPr>
              <w:t>7%</w:t>
            </w:r>
          </w:p>
        </w:tc>
      </w:tr>
      <w:tr>
        <w:tc>
          <w:tcPr>
            <w:tcW w:type="dxa" w:w="2835"/>
            <w:shd w:val="clear" w:color="auto" w:fill="EEF2F7"/>
          </w:tcPr>
          <w:p>
            <w:r/>
            <w:r>
              <w:rPr>
                <w:b w:val="0"/>
                <w:i w:val="0"/>
                <w:sz w:val="15"/>
              </w:rPr>
              <w:t>"Frequently returned" badge</w:t>
            </w:r>
          </w:p>
        </w:tc>
        <w:tc>
          <w:tcPr>
            <w:tcW w:type="dxa" w:w="2268"/>
            <w:shd w:val="clear" w:color="auto" w:fill="EEF2F7"/>
          </w:tcPr>
          <w:p>
            <w:r/>
            <w:r>
              <w:rPr>
                <w:b w:val="0"/>
                <w:i w:val="0"/>
                <w:sz w:val="15"/>
              </w:rPr>
              <w:t>Shown</w:t>
            </w:r>
          </w:p>
        </w:tc>
        <w:tc>
          <w:tcPr>
            <w:tcW w:type="dxa" w:w="2381"/>
            <w:shd w:val="clear" w:color="auto" w:fill="EEF2F7"/>
          </w:tcPr>
          <w:p>
            <w:r/>
            <w:r>
              <w:rPr>
                <w:b w:val="0"/>
                <w:i w:val="0"/>
                <w:sz w:val="15"/>
              </w:rPr>
              <w:t>-</w:t>
            </w:r>
          </w:p>
        </w:tc>
        <w:tc>
          <w:tcPr>
            <w:tcW w:type="dxa" w:w="2381"/>
            <w:shd w:val="clear" w:color="auto" w:fill="EEF2F7"/>
          </w:tcPr>
          <w:p>
            <w:r/>
            <w:r>
              <w:rPr>
                <w:b w:val="0"/>
                <w:i w:val="0"/>
                <w:sz w:val="15"/>
              </w:rPr>
              <w:t>Removed</w:t>
            </w:r>
          </w:p>
        </w:tc>
      </w:tr>
      <w:tr>
        <w:tc>
          <w:tcPr>
            <w:tcW w:type="dxa" w:w="2835"/>
          </w:tcPr>
          <w:p>
            <w:r/>
            <w:r>
              <w:rPr>
                <w:b w:val="0"/>
                <w:i w:val="0"/>
                <w:sz w:val="15"/>
              </w:rPr>
              <w:t>Children with "spiked" in title</w:t>
            </w:r>
          </w:p>
        </w:tc>
        <w:tc>
          <w:tcPr>
            <w:tcW w:type="dxa" w:w="2268"/>
          </w:tcPr>
          <w:p>
            <w:r/>
            <w:r>
              <w:rPr>
                <w:b w:val="0"/>
                <w:i w:val="0"/>
                <w:sz w:val="15"/>
              </w:rPr>
              <w:t>3 of 12</w:t>
            </w:r>
          </w:p>
        </w:tc>
        <w:tc>
          <w:tcPr>
            <w:tcW w:type="dxa" w:w="2381"/>
          </w:tcPr>
          <w:p>
            <w:r/>
            <w:r>
              <w:rPr>
                <w:b w:val="0"/>
                <w:i w:val="0"/>
                <w:sz w:val="15"/>
              </w:rPr>
              <w:t>12 of 12</w:t>
            </w:r>
          </w:p>
        </w:tc>
        <w:tc>
          <w:tcPr>
            <w:tcW w:type="dxa" w:w="2381"/>
          </w:tcPr>
          <w:p>
            <w:r/>
            <w:r>
              <w:rPr>
                <w:b w:val="0"/>
                <w:i w:val="0"/>
                <w:sz w:val="15"/>
              </w:rPr>
              <w:t>12 of 12 + CA/AU/MX/UK</w:t>
            </w:r>
          </w:p>
        </w:tc>
      </w:tr>
      <w:tr>
        <w:tc>
          <w:tcPr>
            <w:tcW w:type="dxa" w:w="2835"/>
            <w:shd w:val="clear" w:color="auto" w:fill="EEF2F7"/>
          </w:tcPr>
          <w:p>
            <w:r/>
            <w:r>
              <w:rPr>
                <w:b w:val="0"/>
                <w:i w:val="0"/>
                <w:sz w:val="15"/>
              </w:rPr>
              <w:t>Images on Magenta/Red/Green</w:t>
            </w:r>
          </w:p>
        </w:tc>
        <w:tc>
          <w:tcPr>
            <w:tcW w:type="dxa" w:w="2268"/>
            <w:shd w:val="clear" w:color="auto" w:fill="EEF2F7"/>
          </w:tcPr>
          <w:p>
            <w:r/>
            <w:r>
              <w:rPr>
                <w:b w:val="0"/>
                <w:i w:val="0"/>
                <w:sz w:val="15"/>
              </w:rPr>
              <w:t>7 / 6 / 7</w:t>
            </w:r>
          </w:p>
        </w:tc>
        <w:tc>
          <w:tcPr>
            <w:tcW w:type="dxa" w:w="2381"/>
            <w:shd w:val="clear" w:color="auto" w:fill="EEF2F7"/>
          </w:tcPr>
          <w:p>
            <w:r/>
            <w:r>
              <w:rPr>
                <w:b w:val="0"/>
                <w:i w:val="0"/>
                <w:sz w:val="15"/>
              </w:rPr>
              <w:t>9 each</w:t>
            </w:r>
          </w:p>
        </w:tc>
        <w:tc>
          <w:tcPr>
            <w:tcW w:type="dxa" w:w="2381"/>
            <w:shd w:val="clear" w:color="auto" w:fill="EEF2F7"/>
          </w:tcPr>
          <w:p>
            <w:r/>
            <w:r>
              <w:rPr>
                <w:b w:val="0"/>
                <w:i w:val="0"/>
                <w:sz w:val="15"/>
              </w:rPr>
              <w:t>9 + own video</w:t>
            </w:r>
          </w:p>
        </w:tc>
      </w:tr>
    </w:tbl>
    <w:p>
      <w:pPr>
        <w:spacing w:after="40"/>
      </w:pPr>
    </w:p>
    <w:p>
      <w:pPr>
        <w:pStyle w:val="Heading1"/>
      </w:pPr>
      <w:r>
        <w:t>Product deep dive 2: Leather weight lifting belt</w:t>
      </w:r>
    </w:p>
    <w:p>
      <w:pPr>
        <w:spacing w:after="80"/>
      </w:pPr>
      <w:r>
        <w:rPr>
          <w:b w:val="0"/>
          <w:i w:val="0"/>
        </w:rPr>
        <w:t>Your highest ad spender ($347 in 30 days, 19 orders) and your highest price ($77.99-84.99). Ad CTR is the lowest of all products (0.58%) and the belt ranks last (#48) on page 1 for "leather weight lifting belt". Rating 4.0 with 22% 1-2 star reviews. Stock is 4-14 per size.</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587"/>
        <w:gridCol w:w="1644"/>
        <w:gridCol w:w="1644"/>
        <w:gridCol w:w="1644"/>
        <w:gridCol w:w="1644"/>
        <w:gridCol w:w="1701"/>
      </w:tblGrid>
      <w:tr>
        <w:tc>
          <w:tcPr>
            <w:tcW w:type="dxa" w:w="1587"/>
            <w:shd w:val="clear" w:color="auto" w:fill="1F3A5F"/>
          </w:tcPr>
          <w:p>
            <w:r/>
            <w:r>
              <w:rPr>
                <w:b/>
                <w:color w:val="FFFFFF"/>
                <w:sz w:val="15"/>
              </w:rPr>
              <w:t>Colour</w:t>
            </w:r>
          </w:p>
        </w:tc>
        <w:tc>
          <w:tcPr>
            <w:tcW w:type="dxa" w:w="1644"/>
            <w:shd w:val="clear" w:color="auto" w:fill="1F3A5F"/>
          </w:tcPr>
          <w:p>
            <w:r/>
            <w:r>
              <w:rPr>
                <w:b/>
                <w:color w:val="FFFFFF"/>
                <w:sz w:val="15"/>
              </w:rPr>
              <w:t>S 25-30"</w:t>
            </w:r>
          </w:p>
        </w:tc>
        <w:tc>
          <w:tcPr>
            <w:tcW w:type="dxa" w:w="1644"/>
            <w:shd w:val="clear" w:color="auto" w:fill="1F3A5F"/>
          </w:tcPr>
          <w:p>
            <w:r/>
            <w:r>
              <w:rPr>
                <w:b/>
                <w:color w:val="FFFFFF"/>
                <w:sz w:val="15"/>
              </w:rPr>
              <w:t>M 30-35"</w:t>
            </w:r>
          </w:p>
        </w:tc>
        <w:tc>
          <w:tcPr>
            <w:tcW w:type="dxa" w:w="1644"/>
            <w:shd w:val="clear" w:color="auto" w:fill="1F3A5F"/>
          </w:tcPr>
          <w:p>
            <w:r/>
            <w:r>
              <w:rPr>
                <w:b/>
                <w:color w:val="FFFFFF"/>
                <w:sz w:val="15"/>
              </w:rPr>
              <w:t>L 35-40"</w:t>
            </w:r>
          </w:p>
        </w:tc>
        <w:tc>
          <w:tcPr>
            <w:tcW w:type="dxa" w:w="1644"/>
            <w:shd w:val="clear" w:color="auto" w:fill="1F3A5F"/>
          </w:tcPr>
          <w:p>
            <w:r/>
            <w:r>
              <w:rPr>
                <w:b/>
                <w:color w:val="FFFFFF"/>
                <w:sz w:val="15"/>
              </w:rPr>
              <w:t>XL 40-45"</w:t>
            </w:r>
          </w:p>
        </w:tc>
        <w:tc>
          <w:tcPr>
            <w:tcW w:type="dxa" w:w="1701"/>
            <w:shd w:val="clear" w:color="auto" w:fill="1F3A5F"/>
          </w:tcPr>
          <w:p>
            <w:r/>
            <w:r>
              <w:rPr>
                <w:b/>
                <w:color w:val="FFFFFF"/>
                <w:sz w:val="15"/>
              </w:rPr>
              <w:t>XXL 45-50"</w:t>
            </w:r>
          </w:p>
        </w:tc>
      </w:tr>
      <w:tr>
        <w:tc>
          <w:tcPr>
            <w:tcW w:type="dxa" w:w="1587"/>
          </w:tcPr>
          <w:p>
            <w:r/>
            <w:r>
              <w:rPr>
                <w:b w:val="0"/>
                <w:i w:val="0"/>
                <w:sz w:val="15"/>
              </w:rPr>
              <w:t>Pecan ("Peccan") Brown</w:t>
            </w:r>
          </w:p>
        </w:tc>
        <w:tc>
          <w:tcPr>
            <w:tcW w:type="dxa" w:w="1644"/>
          </w:tcPr>
          <w:p>
            <w:r/>
            <w:r>
              <w:rPr>
                <w:b w:val="0"/>
                <w:i w:val="0"/>
                <w:sz w:val="15"/>
              </w:rPr>
              <w:t>B0C99B2GWH $77.99, 7 left</w:t>
            </w:r>
          </w:p>
        </w:tc>
        <w:tc>
          <w:tcPr>
            <w:tcW w:type="dxa" w:w="1644"/>
          </w:tcPr>
          <w:p>
            <w:r/>
            <w:r>
              <w:rPr>
                <w:b w:val="0"/>
                <w:i w:val="0"/>
                <w:sz w:val="15"/>
              </w:rPr>
              <w:t>B0C998WSWY $79.99, 13</w:t>
            </w:r>
          </w:p>
        </w:tc>
        <w:tc>
          <w:tcPr>
            <w:tcW w:type="dxa" w:w="1644"/>
          </w:tcPr>
          <w:p>
            <w:r/>
            <w:r>
              <w:rPr>
                <w:b w:val="0"/>
                <w:i w:val="0"/>
                <w:sz w:val="15"/>
              </w:rPr>
              <w:t>B0C997489C $81.99, 14</w:t>
            </w:r>
          </w:p>
        </w:tc>
        <w:tc>
          <w:tcPr>
            <w:tcW w:type="dxa" w:w="1644"/>
          </w:tcPr>
          <w:p>
            <w:r/>
            <w:r>
              <w:rPr>
                <w:b w:val="0"/>
                <w:i w:val="0"/>
                <w:sz w:val="15"/>
              </w:rPr>
              <w:t>B0C99B43K3 $82.99, 10</w:t>
            </w:r>
          </w:p>
        </w:tc>
        <w:tc>
          <w:tcPr>
            <w:tcW w:type="dxa" w:w="1701"/>
          </w:tcPr>
          <w:p>
            <w:r/>
            <w:r>
              <w:rPr>
                <w:b w:val="0"/>
                <w:i w:val="0"/>
                <w:sz w:val="15"/>
              </w:rPr>
              <w:t>B0C99CJMXF $84.99, 9</w:t>
            </w:r>
          </w:p>
        </w:tc>
      </w:tr>
      <w:tr>
        <w:tc>
          <w:tcPr>
            <w:tcW w:type="dxa" w:w="1587"/>
            <w:shd w:val="clear" w:color="auto" w:fill="EEF2F7"/>
          </w:tcPr>
          <w:p>
            <w:r/>
            <w:r>
              <w:rPr>
                <w:b w:val="0"/>
                <w:i w:val="0"/>
                <w:sz w:val="15"/>
              </w:rPr>
              <w:t>Metal Black</w:t>
            </w:r>
          </w:p>
        </w:tc>
        <w:tc>
          <w:tcPr>
            <w:tcW w:type="dxa" w:w="1644"/>
            <w:shd w:val="clear" w:color="auto" w:fill="EEF2F7"/>
          </w:tcPr>
          <w:p>
            <w:r/>
            <w:r>
              <w:rPr>
                <w:b w:val="0"/>
                <w:i w:val="0"/>
                <w:sz w:val="15"/>
              </w:rPr>
              <w:t xml:space="preserve">B0C99CNVFV $77.99, </w:t>
            </w:r>
            <w:r>
              <w:rPr>
                <w:b/>
                <w:i w:val="0"/>
                <w:sz w:val="15"/>
              </w:rPr>
              <w:t>5</w:t>
            </w:r>
          </w:p>
        </w:tc>
        <w:tc>
          <w:tcPr>
            <w:tcW w:type="dxa" w:w="1644"/>
            <w:shd w:val="clear" w:color="auto" w:fill="EEF2F7"/>
          </w:tcPr>
          <w:p>
            <w:r/>
            <w:r>
              <w:rPr>
                <w:b w:val="0"/>
                <w:i w:val="0"/>
                <w:sz w:val="15"/>
              </w:rPr>
              <w:t xml:space="preserve">B0C99G8667 $79.99, </w:t>
            </w:r>
            <w:r>
              <w:rPr>
                <w:b/>
                <w:i w:val="0"/>
                <w:sz w:val="15"/>
              </w:rPr>
              <w:t>5</w:t>
            </w:r>
          </w:p>
        </w:tc>
        <w:tc>
          <w:tcPr>
            <w:tcW w:type="dxa" w:w="1644"/>
            <w:shd w:val="clear" w:color="auto" w:fill="EEF2F7"/>
          </w:tcPr>
          <w:p>
            <w:r/>
            <w:r>
              <w:rPr>
                <w:b w:val="0"/>
                <w:i w:val="0"/>
                <w:sz w:val="15"/>
              </w:rPr>
              <w:t xml:space="preserve">B0C99DZK27 $81.99, </w:t>
            </w:r>
            <w:r>
              <w:rPr>
                <w:b/>
                <w:i w:val="0"/>
                <w:sz w:val="15"/>
              </w:rPr>
              <w:t>4</w:t>
            </w:r>
          </w:p>
        </w:tc>
        <w:tc>
          <w:tcPr>
            <w:tcW w:type="dxa" w:w="1644"/>
            <w:shd w:val="clear" w:color="auto" w:fill="EEF2F7"/>
          </w:tcPr>
          <w:p>
            <w:r/>
            <w:r>
              <w:rPr>
                <w:b w:val="0"/>
                <w:i w:val="0"/>
                <w:sz w:val="15"/>
              </w:rPr>
              <w:t>B0C9988HX8 $82.99, 11</w:t>
            </w:r>
          </w:p>
        </w:tc>
        <w:tc>
          <w:tcPr>
            <w:tcW w:type="dxa" w:w="1701"/>
            <w:shd w:val="clear" w:color="auto" w:fill="EEF2F7"/>
          </w:tcPr>
          <w:p>
            <w:r/>
            <w:r>
              <w:rPr>
                <w:b w:val="0"/>
                <w:i w:val="0"/>
                <w:sz w:val="15"/>
              </w:rPr>
              <w:t>B0C99DCVTL $84.99, 8</w:t>
            </w:r>
          </w:p>
        </w:tc>
      </w:tr>
      <w:tr>
        <w:tc>
          <w:tcPr>
            <w:tcW w:type="dxa" w:w="1587"/>
          </w:tcPr>
          <w:p>
            <w:r/>
            <w:r>
              <w:rPr>
                <w:b w:val="0"/>
                <w:i w:val="0"/>
                <w:sz w:val="15"/>
              </w:rPr>
              <w:t>Canada</w:t>
            </w:r>
          </w:p>
        </w:tc>
        <w:tc>
          <w:tcPr>
            <w:tcW w:type="dxa" w:w="1644"/>
          </w:tcPr>
          <w:p>
            <w:r/>
            <w:r>
              <w:rPr>
                <w:b w:val="0"/>
                <w:i w:val="0"/>
                <w:sz w:val="15"/>
              </w:rPr>
              <w:t>Same family as the straps</w:t>
            </w:r>
          </w:p>
        </w:tc>
        <w:tc>
          <w:tcPr>
            <w:tcW w:type="dxa" w:w="1644"/>
          </w:tcPr>
          <w:p>
            <w:r/>
            <w:r>
              <w:rPr>
                <w:b w:val="0"/>
                <w:i w:val="0"/>
                <w:sz w:val="15"/>
              </w:rPr>
              <w:t>No featured offer</w:t>
            </w:r>
          </w:p>
        </w:tc>
        <w:tc>
          <w:tcPr>
            <w:tcW w:type="dxa" w:w="1644"/>
          </w:tcPr>
          <w:p>
            <w:r/>
            <w:r>
              <w:rPr>
                <w:b w:val="0"/>
                <w:i w:val="0"/>
                <w:sz w:val="15"/>
              </w:rPr>
              <w:t>CA$71.30-170.94</w:t>
            </w:r>
          </w:p>
        </w:tc>
        <w:tc>
          <w:tcPr>
            <w:tcW w:type="dxa" w:w="1644"/>
          </w:tcPr>
          <w:p>
            <w:r/>
            <w:r>
              <w:rPr>
                <w:b w:val="0"/>
                <w:i w:val="0"/>
                <w:sz w:val="15"/>
              </w:rPr>
              <w:t>Not buyable</w:t>
            </w:r>
          </w:p>
        </w:tc>
        <w:tc>
          <w:tcPr>
            <w:tcW w:type="dxa" w:w="1701"/>
          </w:tcPr>
          <w:p>
            <w:r/>
            <w:r>
              <w:rPr>
                <w:b w:val="0"/>
                <w:i w:val="0"/>
                <w:sz w:val="15"/>
              </w:rPr>
              <w:t>Title "Heavy duty Genuine Leather Weight Lifting Belt, 8 mm Thick, 4" Wide | Soft Flexible"</w:t>
            </w:r>
          </w:p>
        </w:tc>
      </w:tr>
      <w:tr>
        <w:tc>
          <w:tcPr>
            <w:tcW w:type="dxa" w:w="1587"/>
            <w:shd w:val="clear" w:color="auto" w:fill="EEF2F7"/>
          </w:tcPr>
          <w:p>
            <w:r/>
            <w:r>
              <w:rPr>
                <w:b w:val="0"/>
                <w:i w:val="0"/>
                <w:sz w:val="15"/>
              </w:rPr>
              <w:t>UK / MX / DE</w:t>
            </w:r>
          </w:p>
        </w:tc>
        <w:tc>
          <w:tcPr>
            <w:tcW w:type="dxa" w:w="1644"/>
            <w:shd w:val="clear" w:color="auto" w:fill="EEF2F7"/>
          </w:tcPr>
          <w:p>
            <w:r/>
            <w:r>
              <w:rPr>
                <w:b w:val="0"/>
                <w:i w:val="0"/>
                <w:sz w:val="15"/>
              </w:rPr>
              <w:t>UK £64.86-78.01</w:t>
            </w:r>
          </w:p>
        </w:tc>
        <w:tc>
          <w:tcPr>
            <w:tcW w:type="dxa" w:w="1644"/>
            <w:shd w:val="clear" w:color="auto" w:fill="EEF2F7"/>
          </w:tcPr>
          <w:p>
            <w:r/>
            <w:r>
              <w:rPr>
                <w:b w:val="0"/>
                <w:i w:val="0"/>
                <w:sz w:val="15"/>
              </w:rPr>
              <w:t>MX: straps title on the belt page</w:t>
            </w:r>
          </w:p>
        </w:tc>
        <w:tc>
          <w:tcPr>
            <w:tcW w:type="dxa" w:w="1644"/>
            <w:shd w:val="clear" w:color="auto" w:fill="EEF2F7"/>
          </w:tcPr>
          <w:p>
            <w:r/>
            <w:r>
              <w:rPr>
                <w:b w:val="0"/>
                <w:i w:val="0"/>
                <w:sz w:val="15"/>
              </w:rPr>
              <w:t>DE €95-98 (Amazon US)</w:t>
            </w:r>
          </w:p>
        </w:tc>
        <w:tc>
          <w:tcPr>
            <w:tcW w:type="dxa" w:w="1644"/>
            <w:shd w:val="clear" w:color="auto" w:fill="EEF2F7"/>
          </w:tcPr>
          <w:p>
            <w:r/>
            <w:r>
              <w:rPr>
                <w:b w:val="0"/>
                <w:i w:val="0"/>
                <w:sz w:val="15"/>
              </w:rPr>
              <w:t>USPA/IPL claims in UK and MX</w:t>
            </w:r>
          </w:p>
        </w:tc>
        <w:tc>
          <w:tcPr>
            <w:tcW w:type="dxa" w:w="1701"/>
            <w:shd w:val="clear" w:color="auto" w:fill="EEF2F7"/>
          </w:tcPr>
          <w:p>
            <w:r/>
            <w:r>
              <w:rPr>
                <w:b w:val="0"/>
                <w:i w:val="0"/>
                <w:sz w:val="15"/>
              </w:rPr>
              <w:t>-</w:t>
            </w:r>
          </w:p>
        </w:tc>
      </w:tr>
    </w:tbl>
    <w:p>
      <w:pPr>
        <w:spacing w:after="40"/>
      </w:pPr>
    </w:p>
    <w:p>
      <w:pPr>
        <w:pStyle w:val="Heading2"/>
      </w:pPr>
      <w:r>
        <w:t>B. Current listing, word for word, with a verdict on each line</w:t>
      </w:r>
    </w:p>
    <w:p>
      <w:pPr>
        <w:spacing w:after="80"/>
      </w:pPr>
      <w:r>
        <w:rPr>
          <w:b/>
          <w:i w:val="0"/>
        </w:rPr>
        <w:t>Current US title (209 characters):</w:t>
      </w:r>
      <w:r>
        <w:rPr>
          <w:b w:val="0"/>
          <w:i w:val="0"/>
        </w:rPr>
        <w:t xml:space="preserve"> Premium Leather Weight Lifting Belt for Men &amp; Women - 8MM Thick, 4" Wide, Heavy Duty Gym Belt with Steel Buckle for Weightlifting, Powerlifting, Strength Training, Squat or Deadlift Workout, Lower Back Support</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Built with Premium Full-Grain Leather: Crafted from 100% genuine full-grain buffalo leather, the Leatherific weight lifting belt offers unmatched durability, rigidity, and long-term performance. At 8mm thick and 4 inches wide, this leather weightlifting belt provides firm yet flexible support ideal for serious athletes. Whether you're powerlifting, squatting, bodybuilding, or deadlifting, this is the ultimate gym belt for men weight lifting and women who lift.</w:t>
            </w:r>
          </w:p>
        </w:tc>
        <w:tc>
          <w:tcPr>
            <w:tcW w:type="dxa" w:w="567"/>
          </w:tcPr>
          <w:p>
            <w:r/>
            <w:r>
              <w:rPr>
                <w:b w:val="0"/>
                <w:i w:val="0"/>
                <w:sz w:val="14"/>
              </w:rPr>
              <w:t>464</w:t>
            </w:r>
          </w:p>
        </w:tc>
        <w:tc>
          <w:tcPr>
            <w:tcW w:type="dxa" w:w="850"/>
          </w:tcPr>
          <w:p>
            <w:r/>
            <w:r>
              <w:rPr>
                <w:b w:val="0"/>
                <w:i w:val="0"/>
                <w:sz w:val="14"/>
              </w:rPr>
              <w:t>Rewrite</w:t>
            </w:r>
          </w:p>
        </w:tc>
        <w:tc>
          <w:tcPr>
            <w:tcW w:type="dxa" w:w="3118"/>
          </w:tcPr>
          <w:p>
            <w:r/>
            <w:r>
              <w:rPr>
                <w:b w:val="0"/>
                <w:i w:val="0"/>
                <w:sz w:val="14"/>
              </w:rPr>
              <w:t>Good facts (8 mm, 4 in, buffalo full-grain) wrapped in "unmatched", "ultimate", "serious athletes" keyword stuffing.</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4" Width for Complete Core Stability: The consistent 4-inch width of this powerlifting belt distributes pressure evenly across your abdomen and lower back. Whether you’re using it as a squat belt, deadlifting belt, or belt for gym, it promotes proper posture, reduces strain, and helps prevent injuries during heavy lifts perfect for both men and women.</w:t>
            </w:r>
          </w:p>
        </w:tc>
        <w:tc>
          <w:tcPr>
            <w:tcW w:type="dxa" w:w="567"/>
            <w:shd w:val="clear" w:color="auto" w:fill="EEF2F7"/>
          </w:tcPr>
          <w:p>
            <w:r/>
            <w:r>
              <w:rPr>
                <w:b w:val="0"/>
                <w:i w:val="0"/>
                <w:sz w:val="14"/>
              </w:rPr>
              <w:t>353</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"helps prevent injuries" is an injury claim. Keep "4 in width distributes pressure".</w:t>
            </w:r>
          </w:p>
        </w:tc>
      </w:tr>
      <w:tr>
        <w:tc>
          <w:tcPr>
            <w:tcW w:type="dxa" w:w="340"/>
          </w:tcPr>
          <w:p>
            <w:r/>
            <w:r>
              <w:rPr>
                <w:b w:val="0"/>
                <w:i w:val="0"/>
                <w:sz w:val="14"/>
              </w:rPr>
              <w:t>3</w:t>
            </w:r>
          </w:p>
        </w:tc>
        <w:tc>
          <w:tcPr>
            <w:tcW w:type="dxa" w:w="4989"/>
          </w:tcPr>
          <w:p>
            <w:r/>
            <w:r>
              <w:rPr>
                <w:b w:val="0"/>
                <w:i w:val="0"/>
                <w:sz w:val="14"/>
              </w:rPr>
              <w:t>Get the Right Fit - Check Our Size Chart! Measure your waist around your belly button (not your pant size) for the most accurate fit. Refer to our detailed size chart in the images. A properly fitted mens weight lifting belt enhances stability, comfort, and performance while preventing sizing errors and returns. This S(Fits 25"-30") inches waist.</w:t>
            </w:r>
          </w:p>
        </w:tc>
        <w:tc>
          <w:tcPr>
            <w:tcW w:type="dxa" w:w="567"/>
          </w:tcPr>
          <w:p>
            <w:r/>
            <w:r>
              <w:rPr>
                <w:b w:val="0"/>
                <w:i w:val="0"/>
                <w:sz w:val="14"/>
              </w:rPr>
              <w:t>348</w:t>
            </w:r>
          </w:p>
        </w:tc>
        <w:tc>
          <w:tcPr>
            <w:tcW w:type="dxa" w:w="850"/>
          </w:tcPr>
          <w:p>
            <w:r/>
            <w:r>
              <w:rPr>
                <w:b w:val="0"/>
                <w:i w:val="0"/>
                <w:sz w:val="14"/>
              </w:rPr>
              <w:t>Keep + expand</w:t>
            </w:r>
          </w:p>
        </w:tc>
        <w:tc>
          <w:tcPr>
            <w:tcW w:type="dxa" w:w="3118"/>
          </w:tcPr>
          <w:p>
            <w:r/>
            <w:r>
              <w:rPr>
                <w:b w:val="0"/>
                <w:i w:val="0"/>
                <w:sz w:val="14"/>
              </w:rPr>
              <w:t>The best bullet: size by waist at the navel. Add "between sizes, size up" (reviews say it runs small).</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Ideal for Heavy Lifts &amp; High-Intensity Training: Use this belt for lifting weights during squats, deadlifts, power cleans, rows, lunges, or bench presses. This weightlifting belt for men and women stabilizes your spine and core under heavy load, improving your lifting confidence. Ideal as a CrossFit belt, bodybuilding belt, and even for Olympic weight lifting belts style training.</w:t>
            </w:r>
          </w:p>
        </w:tc>
        <w:tc>
          <w:tcPr>
            <w:tcW w:type="dxa" w:w="567"/>
            <w:shd w:val="clear" w:color="auto" w:fill="EEF2F7"/>
          </w:tcPr>
          <w:p>
            <w:r/>
            <w:r>
              <w:rPr>
                <w:b w:val="0"/>
                <w:i w:val="0"/>
                <w:sz w:val="14"/>
              </w:rPr>
              <w:t>383</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A list of exercises plus "Olympic weight lifting belts" keyword stuffing; shorten into the uses bullet.</w:t>
            </w:r>
          </w:p>
        </w:tc>
      </w:tr>
      <w:tr>
        <w:tc>
          <w:tcPr>
            <w:tcW w:type="dxa" w:w="340"/>
          </w:tcPr>
          <w:p>
            <w:r/>
            <w:r>
              <w:rPr>
                <w:b w:val="0"/>
                <w:i w:val="0"/>
                <w:sz w:val="14"/>
              </w:rPr>
              <w:t>5</w:t>
            </w:r>
          </w:p>
        </w:tc>
        <w:tc>
          <w:tcPr>
            <w:tcW w:type="dxa" w:w="4989"/>
          </w:tcPr>
          <w:p>
            <w:r/>
            <w:r>
              <w:rPr>
                <w:b w:val="0"/>
                <w:i w:val="0"/>
                <w:sz w:val="14"/>
              </w:rPr>
              <w:t>Double-Prong Steel Buckle for a Secure Lock: Built with a heavy-duty double-prong steel buckle, this gym weight belt locks in tight and won’t slip under pressure. Designed for brutal training sessions, it remains secure, strong, and reliable a top-rated weight lifting belt trusted by athletes from beginners to elite lifters.</w:t>
            </w:r>
          </w:p>
        </w:tc>
        <w:tc>
          <w:tcPr>
            <w:tcW w:type="dxa" w:w="567"/>
          </w:tcPr>
          <w:p>
            <w:r/>
            <w:r>
              <w:rPr>
                <w:b w:val="0"/>
                <w:i w:val="0"/>
                <w:sz w:val="14"/>
              </w:rPr>
              <w:t>326</w:t>
            </w:r>
          </w:p>
        </w:tc>
        <w:tc>
          <w:tcPr>
            <w:tcW w:type="dxa" w:w="850"/>
          </w:tcPr>
          <w:p>
            <w:r/>
            <w:r>
              <w:rPr>
                <w:b w:val="0"/>
                <w:i w:val="0"/>
                <w:sz w:val="14"/>
              </w:rPr>
              <w:t>Rewrite</w:t>
            </w:r>
          </w:p>
        </w:tc>
        <w:tc>
          <w:tcPr>
            <w:tcW w:type="dxa" w:w="3118"/>
          </w:tcPr>
          <w:p>
            <w:r/>
            <w:r>
              <w:rPr>
                <w:b w:val="0"/>
                <w:i w:val="0"/>
                <w:sz w:val="14"/>
              </w:rPr>
              <w:t>"top-rated... trusted by athletes" is a promotional claim. Add hole count, spacing and prong length.</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Reinforced Stitching for Long-Term Use: Constructed with industrial-grade waxed thread, this lifting belt is engineered for years of intense workouts. It won’t crack, tear, warp, or stretch, making it one of the most dependable leather weight lifting belts available.</w:t>
            </w:r>
          </w:p>
        </w:tc>
        <w:tc>
          <w:tcPr>
            <w:tcW w:type="dxa" w:w="567"/>
            <w:shd w:val="clear" w:color="auto" w:fill="EEF2F7"/>
          </w:tcPr>
          <w:p>
            <w:r/>
            <w:r>
              <w:rPr>
                <w:b w:val="0"/>
                <w:i w:val="0"/>
                <w:sz w:val="14"/>
              </w:rPr>
              <w:t>267</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"won't crack, tear, warp, or stretch" is an absolute promise; keep "waxed thread".</w:t>
            </w:r>
          </w:p>
        </w:tc>
      </w:tr>
      <w:tr>
        <w:tc>
          <w:tcPr>
            <w:tcW w:type="dxa" w:w="340"/>
          </w:tcPr>
          <w:p>
            <w:r/>
            <w:r>
              <w:rPr>
                <w:b w:val="0"/>
                <w:i w:val="0"/>
                <w:sz w:val="14"/>
              </w:rPr>
              <w:t>7</w:t>
            </w:r>
          </w:p>
        </w:tc>
        <w:tc>
          <w:tcPr>
            <w:tcW w:type="dxa" w:w="4989"/>
          </w:tcPr>
          <w:p>
            <w:r/>
            <w:r>
              <w:rPr>
                <w:b w:val="0"/>
                <w:i w:val="0"/>
                <w:sz w:val="14"/>
              </w:rPr>
              <w:t>Available in Two Classic Gym Colors: Choose from bold Metal Black or rugged Pecan Brown. Both styles of our leather lifting belt are sleek, professional, and designed to complement any gym fit or training style.</w:t>
            </w:r>
          </w:p>
        </w:tc>
        <w:tc>
          <w:tcPr>
            <w:tcW w:type="dxa" w:w="567"/>
          </w:tcPr>
          <w:p>
            <w:r/>
            <w:r>
              <w:rPr>
                <w:b w:val="0"/>
                <w:i w:val="0"/>
                <w:sz w:val="14"/>
              </w:rPr>
              <w:t>211</w:t>
            </w:r>
          </w:p>
        </w:tc>
        <w:tc>
          <w:tcPr>
            <w:tcW w:type="dxa" w:w="850"/>
          </w:tcPr>
          <w:p>
            <w:r/>
            <w:r>
              <w:rPr>
                <w:b w:val="0"/>
                <w:i w:val="0"/>
                <w:sz w:val="14"/>
              </w:rPr>
              <w:t>Merge</w:t>
            </w:r>
          </w:p>
        </w:tc>
        <w:tc>
          <w:tcPr>
            <w:tcW w:type="dxa" w:w="3118"/>
          </w:tcPr>
          <w:p>
            <w:r/>
            <w:r>
              <w:rPr>
                <w:b w:val="0"/>
                <w:i w:val="0"/>
                <w:sz w:val="14"/>
              </w:rPr>
              <w:t>Colours: one clause in the last bullet.</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Functional, Stylish &amp; Practical Design: The Leatherific gym belt combines style with performance. Its streamlined silhouette enhances your appearance while offering reliable protection. Perfect for gym sessions, competitions, or social media content look strong, lift strong. Our weightlifting gears are designed and crafted to meet the standards of IPF, USAPL, USPA, and IPL.</w:t>
            </w:r>
          </w:p>
        </w:tc>
        <w:tc>
          <w:tcPr>
            <w:tcW w:type="dxa" w:w="567"/>
            <w:shd w:val="clear" w:color="auto" w:fill="EEF2F7"/>
          </w:tcPr>
          <w:p>
            <w:r/>
            <w:r>
              <w:rPr>
                <w:b w:val="0"/>
                <w:i w:val="0"/>
                <w:sz w:val="14"/>
              </w:rPr>
              <w:t>376</w:t>
            </w:r>
          </w:p>
        </w:tc>
        <w:tc>
          <w:tcPr>
            <w:tcW w:type="dxa" w:w="850"/>
            <w:shd w:val="clear" w:color="auto" w:fill="EEF2F7"/>
          </w:tcPr>
          <w:p>
            <w:r/>
            <w:r>
              <w:rPr>
                <w:b w:val="0"/>
                <w:i w:val="0"/>
                <w:sz w:val="14"/>
              </w:rPr>
              <w:t>Cut</w:t>
            </w:r>
          </w:p>
        </w:tc>
        <w:tc>
          <w:tcPr>
            <w:tcW w:type="dxa" w:w="3118"/>
            <w:shd w:val="clear" w:color="auto" w:fill="EEF2F7"/>
          </w:tcPr>
          <w:p>
            <w:r/>
            <w:r>
              <w:rPr>
                <w:b w:val="0"/>
                <w:i w:val="0"/>
                <w:sz w:val="14"/>
              </w:rPr>
              <w:t>"designed and crafted to meet the standards of IPF, USAPL, USPA, and IPL": unproven federation claim; "social media content" is filler.</w:t>
            </w:r>
          </w:p>
        </w:tc>
      </w:tr>
      <w:tr>
        <w:tc>
          <w:tcPr>
            <w:tcW w:type="dxa" w:w="340"/>
          </w:tcPr>
          <w:p>
            <w:r/>
            <w:r>
              <w:rPr>
                <w:b w:val="0"/>
                <w:i w:val="0"/>
                <w:sz w:val="14"/>
              </w:rPr>
              <w:t>9</w:t>
            </w:r>
          </w:p>
        </w:tc>
        <w:tc>
          <w:tcPr>
            <w:tcW w:type="dxa" w:w="4989"/>
          </w:tcPr>
          <w:p>
            <w:r/>
            <w:r>
              <w:rPr>
                <w:b w:val="0"/>
                <w:i w:val="0"/>
                <w:sz w:val="14"/>
              </w:rPr>
              <w:t>Train Smarter, Lift Stronger, Reduce Injury: From CrossFit to powerlifting and high-intensity workouts, this weight lifting belt leather supports your lower back and core, improves form, and reduces injury risk. It functions as a powerful back belt for weightlifting, delivering firm lumbar support. Designed as a back brace for lifting weights, it keeps your posture aligned a true back belt for lifting that protects and performs.</w:t>
            </w:r>
          </w:p>
        </w:tc>
        <w:tc>
          <w:tcPr>
            <w:tcW w:type="dxa" w:w="567"/>
          </w:tcPr>
          <w:p>
            <w:r/>
            <w:r>
              <w:rPr>
                <w:b w:val="0"/>
                <w:i w:val="0"/>
                <w:sz w:val="14"/>
              </w:rPr>
              <w:t>432</w:t>
            </w:r>
          </w:p>
        </w:tc>
        <w:tc>
          <w:tcPr>
            <w:tcW w:type="dxa" w:w="850"/>
          </w:tcPr>
          <w:p>
            <w:r/>
            <w:r>
              <w:rPr>
                <w:b w:val="0"/>
                <w:i w:val="0"/>
                <w:sz w:val="14"/>
              </w:rPr>
              <w:t>Cut</w:t>
            </w:r>
          </w:p>
        </w:tc>
        <w:tc>
          <w:tcPr>
            <w:tcW w:type="dxa" w:w="3118"/>
          </w:tcPr>
          <w:p>
            <w:r/>
            <w:r>
              <w:rPr>
                <w:b w:val="0"/>
                <w:i w:val="0"/>
                <w:sz w:val="14"/>
              </w:rPr>
              <w:t>"reduces injury risk", "back brace for lifting weights": medical-style claims plus stuffing.</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Ultimate Workout Partner: Trusted worldwide, the Leatherific premium gym belt for men and women delivers power, performance, and protection. For beginners, advanced athletes, and competitive lifters alike this is your strongest, most reliable workout partner for training.</w:t>
            </w:r>
          </w:p>
        </w:tc>
        <w:tc>
          <w:tcPr>
            <w:tcW w:type="dxa" w:w="567"/>
            <w:shd w:val="clear" w:color="auto" w:fill="EEF2F7"/>
          </w:tcPr>
          <w:p>
            <w:r/>
            <w:r>
              <w:rPr>
                <w:b w:val="0"/>
                <w:i w:val="0"/>
                <w:sz w:val="14"/>
              </w:rPr>
              <w:t>272</w:t>
            </w:r>
          </w:p>
        </w:tc>
        <w:tc>
          <w:tcPr>
            <w:tcW w:type="dxa" w:w="850"/>
            <w:shd w:val="clear" w:color="auto" w:fill="EEF2F7"/>
          </w:tcPr>
          <w:p>
            <w:r/>
            <w:r>
              <w:rPr>
                <w:b w:val="0"/>
                <w:i w:val="0"/>
                <w:sz w:val="14"/>
              </w:rPr>
              <w:t>Cut</w:t>
            </w:r>
          </w:p>
        </w:tc>
        <w:tc>
          <w:tcPr>
            <w:tcW w:type="dxa" w:w="3118"/>
            <w:shd w:val="clear" w:color="auto" w:fill="EEF2F7"/>
          </w:tcPr>
          <w:p>
            <w:r/>
            <w:r>
              <w:rPr>
                <w:b w:val="0"/>
                <w:i w:val="0"/>
                <w:sz w:val="14"/>
              </w:rPr>
              <w:t>"Trusted worldwide", "strongest, most reliable": superlatives.</w:t>
            </w:r>
          </w:p>
        </w:tc>
      </w:tr>
    </w:tbl>
    <w:p>
      <w:pPr>
        <w:spacing w:after="40"/>
      </w:pPr>
    </w:p>
    <w:p>
      <w:pPr>
        <w:spacing w:after="80"/>
      </w:pPr>
      <w:r>
        <w:rPr>
          <w:b w:val="0"/>
          <w:i/>
          <w:color w:val="555555"/>
        </w:rPr>
        <w:t>Total 10 bullets, 3,432 characters. Only about the first 1,000 characters are reported to be indexed for search, so roughly 2,432 characters do no SEO work.</w:t>
      </w:r>
    </w:p>
    <w:p>
      <w:pPr>
        <w:spacing w:after="80"/>
      </w:pPr>
      <w:r>
        <w:rPr>
          <w:b/>
          <w:i w:val="0"/>
        </w:rPr>
        <w:t>Description / A+ text:</w:t>
      </w:r>
      <w:r>
        <w:rPr>
          <w:b w:val="0"/>
          <w:i w:val="0"/>
        </w:rPr>
        <w:t xml:space="preserve"> A+ hero says "Design as per our USPA &amp; IPL Approved Standards"; the feature diagram shows "Matching Leather Wrist Straps" without "sold separately"; the size chart says "True to waist size" (reviews disagree).</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weightlifting belt</w:t>
            </w:r>
          </w:p>
        </w:tc>
        <w:tc>
          <w:tcPr>
            <w:tcW w:type="dxa" w:w="962"/>
          </w:tcPr>
          <w:p>
            <w:r/>
            <w:r>
              <w:rPr>
                <w:b w:val="0"/>
                <w:i w:val="0"/>
                <w:sz w:val="14"/>
              </w:rPr>
              <w:t>73,024</w:t>
            </w:r>
          </w:p>
        </w:tc>
        <w:tc>
          <w:tcPr>
            <w:tcW w:type="dxa" w:w="722"/>
          </w:tcPr>
          <w:p>
            <w:r/>
            <w:r>
              <w:rPr>
                <w:b w:val="0"/>
                <w:i w:val="0"/>
                <w:sz w:val="14"/>
              </w:rPr>
              <w:t>352</w:t>
            </w:r>
          </w:p>
        </w:tc>
        <w:tc>
          <w:tcPr>
            <w:tcW w:type="dxa" w:w="782"/>
          </w:tcPr>
          <w:p>
            <w:r/>
            <w:r>
              <w:rPr>
                <w:b w:val="0"/>
                <w:i w:val="0"/>
                <w:sz w:val="14"/>
              </w:rPr>
              <w:t>0.48%</w:t>
            </w:r>
          </w:p>
        </w:tc>
        <w:tc>
          <w:tcPr>
            <w:tcW w:type="dxa" w:w="722"/>
          </w:tcPr>
          <w:p>
            <w:r/>
            <w:r>
              <w:rPr>
                <w:b w:val="0"/>
                <w:i w:val="0"/>
                <w:sz w:val="14"/>
              </w:rPr>
              <w:t>20</w:t>
            </w:r>
          </w:p>
        </w:tc>
        <w:tc>
          <w:tcPr>
            <w:tcW w:type="dxa" w:w="782"/>
          </w:tcPr>
          <w:p>
            <w:r/>
            <w:r>
              <w:rPr>
                <w:b w:val="0"/>
                <w:i w:val="0"/>
                <w:sz w:val="14"/>
              </w:rPr>
              <w:t>5.7%</w:t>
            </w:r>
          </w:p>
        </w:tc>
        <w:tc>
          <w:tcPr>
            <w:tcW w:type="dxa" w:w="962"/>
          </w:tcPr>
          <w:p>
            <w:r/>
            <w:r>
              <w:rPr>
                <w:b w:val="0"/>
                <w:i w:val="0"/>
                <w:sz w:val="14"/>
              </w:rPr>
              <w:t>$388.19</w:t>
            </w:r>
          </w:p>
        </w:tc>
        <w:tc>
          <w:tcPr>
            <w:tcW w:type="dxa" w:w="842"/>
          </w:tcPr>
          <w:p>
            <w:r/>
            <w:r>
              <w:rPr>
                <w:b w:val="0"/>
                <w:i w:val="0"/>
                <w:sz w:val="14"/>
              </w:rPr>
              <w:t>$1.10</w:t>
            </w:r>
          </w:p>
        </w:tc>
        <w:tc>
          <w:tcPr>
            <w:tcW w:type="dxa" w:w="1083"/>
          </w:tcPr>
          <w:p>
            <w:r/>
            <w:r>
              <w:rPr>
                <w:b w:val="0"/>
                <w:i w:val="0"/>
                <w:sz w:val="14"/>
              </w:rPr>
              <w:t>$19.41</w:t>
            </w:r>
          </w:p>
        </w:tc>
      </w:tr>
      <w:tr>
        <w:tc>
          <w:tcPr>
            <w:tcW w:type="dxa" w:w="3007"/>
            <w:shd w:val="clear" w:color="auto" w:fill="EEF2F7"/>
          </w:tcPr>
          <w:p>
            <w:r/>
            <w:r>
              <w:rPr>
                <w:b w:val="0"/>
                <w:i w:val="0"/>
                <w:sz w:val="14"/>
              </w:rPr>
              <w:t>leather tool belt</w:t>
            </w:r>
          </w:p>
        </w:tc>
        <w:tc>
          <w:tcPr>
            <w:tcW w:type="dxa" w:w="962"/>
            <w:shd w:val="clear" w:color="auto" w:fill="EEF2F7"/>
          </w:tcPr>
          <w:p>
            <w:r/>
            <w:r>
              <w:rPr>
                <w:b w:val="0"/>
                <w:i w:val="0"/>
                <w:sz w:val="14"/>
              </w:rPr>
              <w:t>55,613</w:t>
            </w:r>
          </w:p>
        </w:tc>
        <w:tc>
          <w:tcPr>
            <w:tcW w:type="dxa" w:w="722"/>
            <w:shd w:val="clear" w:color="auto" w:fill="EEF2F7"/>
          </w:tcPr>
          <w:p>
            <w:r/>
            <w:r>
              <w:rPr>
                <w:b w:val="0"/>
                <w:i w:val="0"/>
                <w:sz w:val="14"/>
              </w:rPr>
              <w:t>557</w:t>
            </w:r>
          </w:p>
        </w:tc>
        <w:tc>
          <w:tcPr>
            <w:tcW w:type="dxa" w:w="782"/>
            <w:shd w:val="clear" w:color="auto" w:fill="EEF2F7"/>
          </w:tcPr>
          <w:p>
            <w:r/>
            <w:r>
              <w:rPr>
                <w:b w:val="0"/>
                <w:i w:val="0"/>
                <w:sz w:val="14"/>
              </w:rPr>
              <w:t>1.00%</w:t>
            </w:r>
          </w:p>
        </w:tc>
        <w:tc>
          <w:tcPr>
            <w:tcW w:type="dxa" w:w="722"/>
            <w:shd w:val="clear" w:color="auto" w:fill="EEF2F7"/>
          </w:tcPr>
          <w:p>
            <w:r/>
            <w:r>
              <w:rPr>
                <w:b w:val="0"/>
                <w:i w:val="0"/>
                <w:sz w:val="14"/>
              </w:rPr>
              <w:t>3</w:t>
            </w:r>
          </w:p>
        </w:tc>
        <w:tc>
          <w:tcPr>
            <w:tcW w:type="dxa" w:w="782"/>
            <w:shd w:val="clear" w:color="auto" w:fill="EEF2F7"/>
          </w:tcPr>
          <w:p>
            <w:r/>
            <w:r>
              <w:rPr>
                <w:b w:val="0"/>
                <w:i w:val="0"/>
                <w:sz w:val="14"/>
              </w:rPr>
              <w:t>0.5%</w:t>
            </w:r>
          </w:p>
        </w:tc>
        <w:tc>
          <w:tcPr>
            <w:tcW w:type="dxa" w:w="962"/>
            <w:shd w:val="clear" w:color="auto" w:fill="EEF2F7"/>
          </w:tcPr>
          <w:p>
            <w:r/>
            <w:r>
              <w:rPr>
                <w:b w:val="0"/>
                <w:i w:val="0"/>
                <w:sz w:val="14"/>
              </w:rPr>
              <w:t>$343.22</w:t>
            </w:r>
          </w:p>
        </w:tc>
        <w:tc>
          <w:tcPr>
            <w:tcW w:type="dxa" w:w="842"/>
            <w:shd w:val="clear" w:color="auto" w:fill="EEF2F7"/>
          </w:tcPr>
          <w:p>
            <w:r/>
            <w:r>
              <w:rPr>
                <w:b w:val="0"/>
                <w:i w:val="0"/>
                <w:sz w:val="14"/>
              </w:rPr>
              <w:t>$0.62</w:t>
            </w:r>
          </w:p>
        </w:tc>
        <w:tc>
          <w:tcPr>
            <w:tcW w:type="dxa" w:w="1083"/>
            <w:shd w:val="clear" w:color="auto" w:fill="EEF2F7"/>
          </w:tcPr>
          <w:p>
            <w:r/>
            <w:r>
              <w:rPr>
                <w:b w:val="0"/>
                <w:i w:val="0"/>
                <w:sz w:val="14"/>
              </w:rPr>
              <w:t>$114.41</w:t>
            </w:r>
          </w:p>
        </w:tc>
      </w:tr>
      <w:tr>
        <w:tc>
          <w:tcPr>
            <w:tcW w:type="dxa" w:w="3007"/>
          </w:tcPr>
          <w:p>
            <w:r/>
            <w:r>
              <w:rPr>
                <w:b w:val="0"/>
                <w:i w:val="0"/>
                <w:sz w:val="14"/>
              </w:rPr>
              <w:t>weight lifting belt</w:t>
            </w:r>
          </w:p>
        </w:tc>
        <w:tc>
          <w:tcPr>
            <w:tcW w:type="dxa" w:w="962"/>
          </w:tcPr>
          <w:p>
            <w:r/>
            <w:r>
              <w:rPr>
                <w:b w:val="0"/>
                <w:i w:val="0"/>
                <w:sz w:val="14"/>
              </w:rPr>
              <w:t>69,250</w:t>
            </w:r>
          </w:p>
        </w:tc>
        <w:tc>
          <w:tcPr>
            <w:tcW w:type="dxa" w:w="722"/>
          </w:tcPr>
          <w:p>
            <w:r/>
            <w:r>
              <w:rPr>
                <w:b w:val="0"/>
                <w:i w:val="0"/>
                <w:sz w:val="14"/>
              </w:rPr>
              <w:t>239</w:t>
            </w:r>
          </w:p>
        </w:tc>
        <w:tc>
          <w:tcPr>
            <w:tcW w:type="dxa" w:w="782"/>
          </w:tcPr>
          <w:p>
            <w:r/>
            <w:r>
              <w:rPr>
                <w:b w:val="0"/>
                <w:i w:val="0"/>
                <w:sz w:val="14"/>
              </w:rPr>
              <w:t>0.35%</w:t>
            </w:r>
          </w:p>
        </w:tc>
        <w:tc>
          <w:tcPr>
            <w:tcW w:type="dxa" w:w="722"/>
          </w:tcPr>
          <w:p>
            <w:r/>
            <w:r>
              <w:rPr>
                <w:b w:val="0"/>
                <w:i w:val="0"/>
                <w:sz w:val="14"/>
              </w:rPr>
              <w:t>17</w:t>
            </w:r>
          </w:p>
        </w:tc>
        <w:tc>
          <w:tcPr>
            <w:tcW w:type="dxa" w:w="782"/>
          </w:tcPr>
          <w:p>
            <w:r/>
            <w:r>
              <w:rPr>
                <w:b w:val="0"/>
                <w:i w:val="0"/>
                <w:sz w:val="14"/>
              </w:rPr>
              <w:t>7.1%</w:t>
            </w:r>
          </w:p>
        </w:tc>
        <w:tc>
          <w:tcPr>
            <w:tcW w:type="dxa" w:w="962"/>
          </w:tcPr>
          <w:p>
            <w:r/>
            <w:r>
              <w:rPr>
                <w:b w:val="0"/>
                <w:i w:val="0"/>
                <w:sz w:val="14"/>
              </w:rPr>
              <w:t>$204.20</w:t>
            </w:r>
          </w:p>
        </w:tc>
        <w:tc>
          <w:tcPr>
            <w:tcW w:type="dxa" w:w="842"/>
          </w:tcPr>
          <w:p>
            <w:r/>
            <w:r>
              <w:rPr>
                <w:b w:val="0"/>
                <w:i w:val="0"/>
                <w:sz w:val="14"/>
              </w:rPr>
              <w:t>$0.85</w:t>
            </w:r>
          </w:p>
        </w:tc>
        <w:tc>
          <w:tcPr>
            <w:tcW w:type="dxa" w:w="1083"/>
          </w:tcPr>
          <w:p>
            <w:r/>
            <w:r>
              <w:rPr>
                <w:b w:val="0"/>
                <w:i w:val="0"/>
                <w:sz w:val="14"/>
              </w:rPr>
              <w:t>$12.01</w:t>
            </w:r>
          </w:p>
        </w:tc>
      </w:tr>
      <w:tr>
        <w:tc>
          <w:tcPr>
            <w:tcW w:type="dxa" w:w="3007"/>
            <w:shd w:val="clear" w:color="auto" w:fill="EEF2F7"/>
          </w:tcPr>
          <w:p>
            <w:r/>
            <w:r>
              <w:rPr>
                <w:b w:val="0"/>
                <w:i w:val="0"/>
                <w:sz w:val="14"/>
              </w:rPr>
              <w:t>weight lifting belts</w:t>
            </w:r>
          </w:p>
        </w:tc>
        <w:tc>
          <w:tcPr>
            <w:tcW w:type="dxa" w:w="962"/>
            <w:shd w:val="clear" w:color="auto" w:fill="EEF2F7"/>
          </w:tcPr>
          <w:p>
            <w:r/>
            <w:r>
              <w:rPr>
                <w:b w:val="0"/>
                <w:i w:val="0"/>
                <w:sz w:val="14"/>
              </w:rPr>
              <w:t>3,449</w:t>
            </w:r>
          </w:p>
        </w:tc>
        <w:tc>
          <w:tcPr>
            <w:tcW w:type="dxa" w:w="722"/>
            <w:shd w:val="clear" w:color="auto" w:fill="EEF2F7"/>
          </w:tcPr>
          <w:p>
            <w:r/>
            <w:r>
              <w:rPr>
                <w:b w:val="0"/>
                <w:i w:val="0"/>
                <w:sz w:val="14"/>
              </w:rPr>
              <w:t>44</w:t>
            </w:r>
          </w:p>
        </w:tc>
        <w:tc>
          <w:tcPr>
            <w:tcW w:type="dxa" w:w="782"/>
            <w:shd w:val="clear" w:color="auto" w:fill="EEF2F7"/>
          </w:tcPr>
          <w:p>
            <w:r/>
            <w:r>
              <w:rPr>
                <w:b w:val="0"/>
                <w:i w:val="0"/>
                <w:sz w:val="14"/>
              </w:rPr>
              <w:t>1.28%</w:t>
            </w:r>
          </w:p>
        </w:tc>
        <w:tc>
          <w:tcPr>
            <w:tcW w:type="dxa" w:w="722"/>
            <w:shd w:val="clear" w:color="auto" w:fill="EEF2F7"/>
          </w:tcPr>
          <w:p>
            <w:r/>
            <w:r>
              <w:rPr>
                <w:b w:val="0"/>
                <w:i w:val="0"/>
                <w:sz w:val="14"/>
              </w:rPr>
              <w:t>4</w:t>
            </w:r>
          </w:p>
        </w:tc>
        <w:tc>
          <w:tcPr>
            <w:tcW w:type="dxa" w:w="782"/>
            <w:shd w:val="clear" w:color="auto" w:fill="EEF2F7"/>
          </w:tcPr>
          <w:p>
            <w:r/>
            <w:r>
              <w:rPr>
                <w:b w:val="0"/>
                <w:i w:val="0"/>
                <w:sz w:val="14"/>
              </w:rPr>
              <w:t>9.1%</w:t>
            </w:r>
          </w:p>
        </w:tc>
        <w:tc>
          <w:tcPr>
            <w:tcW w:type="dxa" w:w="962"/>
            <w:shd w:val="clear" w:color="auto" w:fill="EEF2F7"/>
          </w:tcPr>
          <w:p>
            <w:r/>
            <w:r>
              <w:rPr>
                <w:b w:val="0"/>
                <w:i w:val="0"/>
                <w:sz w:val="14"/>
              </w:rPr>
              <w:t>$37.56</w:t>
            </w:r>
          </w:p>
        </w:tc>
        <w:tc>
          <w:tcPr>
            <w:tcW w:type="dxa" w:w="842"/>
            <w:shd w:val="clear" w:color="auto" w:fill="EEF2F7"/>
          </w:tcPr>
          <w:p>
            <w:r/>
            <w:r>
              <w:rPr>
                <w:b w:val="0"/>
                <w:i w:val="0"/>
                <w:sz w:val="14"/>
              </w:rPr>
              <w:t>$0.85</w:t>
            </w:r>
          </w:p>
        </w:tc>
        <w:tc>
          <w:tcPr>
            <w:tcW w:type="dxa" w:w="1083"/>
            <w:shd w:val="clear" w:color="auto" w:fill="EEF2F7"/>
          </w:tcPr>
          <w:p>
            <w:r/>
            <w:r>
              <w:rPr>
                <w:b w:val="0"/>
                <w:i w:val="0"/>
                <w:sz w:val="14"/>
              </w:rPr>
              <w:t>$9.39</w:t>
            </w:r>
          </w:p>
        </w:tc>
      </w:tr>
      <w:tr>
        <w:tc>
          <w:tcPr>
            <w:tcW w:type="dxa" w:w="3007"/>
          </w:tcPr>
          <w:p>
            <w:r/>
            <w:r>
              <w:rPr>
                <w:b w:val="0"/>
                <w:i w:val="0"/>
                <w:sz w:val="14"/>
              </w:rPr>
              <w:t>leather weight lifting belts</w:t>
            </w:r>
          </w:p>
        </w:tc>
        <w:tc>
          <w:tcPr>
            <w:tcW w:type="dxa" w:w="962"/>
          </w:tcPr>
          <w:p>
            <w:r/>
            <w:r>
              <w:rPr>
                <w:b w:val="0"/>
                <w:i w:val="0"/>
                <w:sz w:val="14"/>
              </w:rPr>
              <w:t>1,623</w:t>
            </w:r>
          </w:p>
        </w:tc>
        <w:tc>
          <w:tcPr>
            <w:tcW w:type="dxa" w:w="722"/>
          </w:tcPr>
          <w:p>
            <w:r/>
            <w:r>
              <w:rPr>
                <w:b w:val="0"/>
                <w:i w:val="0"/>
                <w:sz w:val="14"/>
              </w:rPr>
              <w:t>48</w:t>
            </w:r>
          </w:p>
        </w:tc>
        <w:tc>
          <w:tcPr>
            <w:tcW w:type="dxa" w:w="782"/>
          </w:tcPr>
          <w:p>
            <w:r/>
            <w:r>
              <w:rPr>
                <w:b w:val="0"/>
                <w:i w:val="0"/>
                <w:sz w:val="14"/>
              </w:rPr>
              <w:t>2.96%</w:t>
            </w:r>
          </w:p>
        </w:tc>
        <w:tc>
          <w:tcPr>
            <w:tcW w:type="dxa" w:w="722"/>
          </w:tcPr>
          <w:p>
            <w:r/>
            <w:r>
              <w:rPr>
                <w:b w:val="0"/>
                <w:i w:val="0"/>
                <w:sz w:val="14"/>
              </w:rPr>
              <w:t>2</w:t>
            </w:r>
          </w:p>
        </w:tc>
        <w:tc>
          <w:tcPr>
            <w:tcW w:type="dxa" w:w="782"/>
          </w:tcPr>
          <w:p>
            <w:r/>
            <w:r>
              <w:rPr>
                <w:b w:val="0"/>
                <w:i w:val="0"/>
                <w:sz w:val="14"/>
              </w:rPr>
              <w:t>4.2%</w:t>
            </w:r>
          </w:p>
        </w:tc>
        <w:tc>
          <w:tcPr>
            <w:tcW w:type="dxa" w:w="962"/>
          </w:tcPr>
          <w:p>
            <w:r/>
            <w:r>
              <w:rPr>
                <w:b w:val="0"/>
                <w:i w:val="0"/>
                <w:sz w:val="14"/>
              </w:rPr>
              <w:t>$40.48</w:t>
            </w:r>
          </w:p>
        </w:tc>
        <w:tc>
          <w:tcPr>
            <w:tcW w:type="dxa" w:w="842"/>
          </w:tcPr>
          <w:p>
            <w:r/>
            <w:r>
              <w:rPr>
                <w:b w:val="0"/>
                <w:i w:val="0"/>
                <w:sz w:val="14"/>
              </w:rPr>
              <w:t>$0.84</w:t>
            </w:r>
          </w:p>
        </w:tc>
        <w:tc>
          <w:tcPr>
            <w:tcW w:type="dxa" w:w="1083"/>
          </w:tcPr>
          <w:p>
            <w:r/>
            <w:r>
              <w:rPr>
                <w:b w:val="0"/>
                <w:i w:val="0"/>
                <w:sz w:val="14"/>
              </w:rPr>
              <w:t>$20.24</w:t>
            </w:r>
          </w:p>
        </w:tc>
      </w:tr>
      <w:tr>
        <w:tc>
          <w:tcPr>
            <w:tcW w:type="dxa" w:w="3007"/>
            <w:shd w:val="clear" w:color="auto" w:fill="EEF2F7"/>
          </w:tcPr>
          <w:p>
            <w:r/>
            <w:r>
              <w:rPr>
                <w:b w:val="0"/>
                <w:i w:val="0"/>
                <w:sz w:val="14"/>
              </w:rPr>
              <w:t>leather lifting belt</w:t>
            </w:r>
          </w:p>
        </w:tc>
        <w:tc>
          <w:tcPr>
            <w:tcW w:type="dxa" w:w="962"/>
            <w:shd w:val="clear" w:color="auto" w:fill="EEF2F7"/>
          </w:tcPr>
          <w:p>
            <w:r/>
            <w:r>
              <w:rPr>
                <w:b w:val="0"/>
                <w:i w:val="0"/>
                <w:sz w:val="14"/>
              </w:rPr>
              <w:t>999</w:t>
            </w:r>
          </w:p>
        </w:tc>
        <w:tc>
          <w:tcPr>
            <w:tcW w:type="dxa" w:w="722"/>
            <w:shd w:val="clear" w:color="auto" w:fill="EEF2F7"/>
          </w:tcPr>
          <w:p>
            <w:r/>
            <w:r>
              <w:rPr>
                <w:b w:val="0"/>
                <w:i w:val="0"/>
                <w:sz w:val="14"/>
              </w:rPr>
              <w:t>32</w:t>
            </w:r>
          </w:p>
        </w:tc>
        <w:tc>
          <w:tcPr>
            <w:tcW w:type="dxa" w:w="782"/>
            <w:shd w:val="clear" w:color="auto" w:fill="EEF2F7"/>
          </w:tcPr>
          <w:p>
            <w:r/>
            <w:r>
              <w:rPr>
                <w:b w:val="0"/>
                <w:i w:val="0"/>
                <w:sz w:val="14"/>
              </w:rPr>
              <w:t>3.20%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$27.25</w:t>
            </w:r>
          </w:p>
        </w:tc>
        <w:tc>
          <w:tcPr>
            <w:tcW w:type="dxa" w:w="842"/>
            <w:shd w:val="clear" w:color="auto" w:fill="EEF2F7"/>
          </w:tcPr>
          <w:p>
            <w:r/>
            <w:r>
              <w:rPr>
                <w:b w:val="0"/>
                <w:i w:val="0"/>
                <w:sz w:val="14"/>
              </w:rPr>
              <w:t>$0.85</w:t>
            </w:r>
          </w:p>
        </w:tc>
        <w:tc>
          <w:tcPr>
            <w:tcW w:type="dxa" w:w="1083"/>
            <w:shd w:val="clear" w:color="auto" w:fill="EEF2F7"/>
          </w:tcPr>
          <w:p>
            <w:r/>
            <w:r>
              <w:rPr>
                <w:b w:val="0"/>
                <w:i w:val="0"/>
                <w:sz w:val="14"/>
              </w:rPr>
              <w:t>-</w:t>
            </w:r>
          </w:p>
        </w:tc>
      </w:tr>
      <w:tr>
        <w:tc>
          <w:tcPr>
            <w:tcW w:type="dxa" w:w="3007"/>
          </w:tcPr>
          <w:p>
            <w:r/>
            <w:r>
              <w:rPr>
                <w:b w:val="0"/>
                <w:i w:val="0"/>
                <w:sz w:val="14"/>
              </w:rPr>
              <w:t>lifting belt</w:t>
            </w:r>
          </w:p>
        </w:tc>
        <w:tc>
          <w:tcPr>
            <w:tcW w:type="dxa" w:w="962"/>
          </w:tcPr>
          <w:p>
            <w:r/>
            <w:r>
              <w:rPr>
                <w:b w:val="0"/>
                <w:i w:val="0"/>
                <w:sz w:val="14"/>
              </w:rPr>
              <w:t>556</w:t>
            </w:r>
          </w:p>
        </w:tc>
        <w:tc>
          <w:tcPr>
            <w:tcW w:type="dxa" w:w="722"/>
          </w:tcPr>
          <w:p>
            <w:r/>
            <w:r>
              <w:rPr>
                <w:b w:val="0"/>
                <w:i w:val="0"/>
                <w:sz w:val="14"/>
              </w:rPr>
              <w:t>25</w:t>
            </w:r>
          </w:p>
        </w:tc>
        <w:tc>
          <w:tcPr>
            <w:tcW w:type="dxa" w:w="782"/>
          </w:tcPr>
          <w:p>
            <w:r/>
            <w:r>
              <w:rPr>
                <w:b w:val="0"/>
                <w:i w:val="0"/>
                <w:sz w:val="14"/>
              </w:rPr>
              <w:t>4.50%</w:t>
            </w:r>
          </w:p>
        </w:tc>
        <w:tc>
          <w:tcPr>
            <w:tcW w:type="dxa" w:w="722"/>
          </w:tcPr>
          <w:p>
            <w:r/>
            <w:r>
              <w:rPr>
                <w:b w:val="0"/>
                <w:i w:val="0"/>
                <w:sz w:val="14"/>
              </w:rPr>
              <w:t>1</w:t>
            </w:r>
          </w:p>
        </w:tc>
        <w:tc>
          <w:tcPr>
            <w:tcW w:type="dxa" w:w="782"/>
          </w:tcPr>
          <w:p>
            <w:r/>
            <w:r>
              <w:rPr>
                <w:b w:val="0"/>
                <w:i w:val="0"/>
                <w:sz w:val="14"/>
              </w:rPr>
              <w:t>4.0%</w:t>
            </w:r>
          </w:p>
        </w:tc>
        <w:tc>
          <w:tcPr>
            <w:tcW w:type="dxa" w:w="962"/>
          </w:tcPr>
          <w:p>
            <w:r/>
            <w:r>
              <w:rPr>
                <w:b w:val="0"/>
                <w:i w:val="0"/>
                <w:sz w:val="14"/>
              </w:rPr>
              <w:t>$21.70</w:t>
            </w:r>
          </w:p>
        </w:tc>
        <w:tc>
          <w:tcPr>
            <w:tcW w:type="dxa" w:w="842"/>
          </w:tcPr>
          <w:p>
            <w:r/>
            <w:r>
              <w:rPr>
                <w:b w:val="0"/>
                <w:i w:val="0"/>
                <w:sz w:val="14"/>
              </w:rPr>
              <w:t>$0.87</w:t>
            </w:r>
          </w:p>
        </w:tc>
        <w:tc>
          <w:tcPr>
            <w:tcW w:type="dxa" w:w="1083"/>
          </w:tcPr>
          <w:p>
            <w:r/>
            <w:r>
              <w:rPr>
                <w:b w:val="0"/>
                <w:i w:val="0"/>
                <w:sz w:val="14"/>
              </w:rPr>
              <w:t>$21.70</w:t>
            </w:r>
          </w:p>
        </w:tc>
      </w:tr>
      <w:tr>
        <w:tc>
          <w:tcPr>
            <w:tcW w:type="dxa" w:w="3007"/>
            <w:shd w:val="clear" w:color="auto" w:fill="EEF2F7"/>
          </w:tcPr>
          <w:p>
            <w:r/>
            <w:r>
              <w:rPr>
                <w:b w:val="0"/>
                <w:i w:val="0"/>
                <w:sz w:val="14"/>
              </w:rPr>
              <w:t>xxl weight lifting belt</w:t>
            </w:r>
          </w:p>
        </w:tc>
        <w:tc>
          <w:tcPr>
            <w:tcW w:type="dxa" w:w="962"/>
            <w:shd w:val="clear" w:color="auto" w:fill="EEF2F7"/>
          </w:tcPr>
          <w:p>
            <w:r/>
            <w:r>
              <w:rPr>
                <w:b w:val="0"/>
                <w:i w:val="0"/>
                <w:sz w:val="14"/>
              </w:rPr>
              <w:t>395</w:t>
            </w:r>
          </w:p>
        </w:tc>
        <w:tc>
          <w:tcPr>
            <w:tcW w:type="dxa" w:w="722"/>
            <w:shd w:val="clear" w:color="auto" w:fill="EEF2F7"/>
          </w:tcPr>
          <w:p>
            <w:r/>
            <w:r>
              <w:rPr>
                <w:b w:val="0"/>
                <w:i w:val="0"/>
                <w:sz w:val="14"/>
              </w:rPr>
              <w:t>11</w:t>
            </w:r>
          </w:p>
        </w:tc>
        <w:tc>
          <w:tcPr>
            <w:tcW w:type="dxa" w:w="782"/>
            <w:shd w:val="clear" w:color="auto" w:fill="EEF2F7"/>
          </w:tcPr>
          <w:p>
            <w:r/>
            <w:r>
              <w:rPr>
                <w:b w:val="0"/>
                <w:i w:val="0"/>
                <w:sz w:val="14"/>
              </w:rPr>
              <w:t>2.78%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$9.35</w:t>
            </w:r>
          </w:p>
        </w:tc>
        <w:tc>
          <w:tcPr>
            <w:tcW w:type="dxa" w:w="842"/>
            <w:shd w:val="clear" w:color="auto" w:fill="EEF2F7"/>
          </w:tcPr>
          <w:p>
            <w:r/>
            <w:r>
              <w:rPr>
                <w:b w:val="0"/>
                <w:i w:val="0"/>
                <w:sz w:val="14"/>
              </w:rPr>
              <w:t>$0.85</w:t>
            </w:r>
          </w:p>
        </w:tc>
        <w:tc>
          <w:tcPr>
            <w:tcW w:type="dxa" w:w="1083"/>
            <w:shd w:val="clear" w:color="auto" w:fill="EEF2F7"/>
          </w:tcPr>
          <w:p>
            <w:r/>
            <w:r>
              <w:rPr>
                <w:b w:val="0"/>
                <w:i w:val="0"/>
                <w:sz w:val="14"/>
              </w:rPr>
              <w:t>-</w:t>
            </w:r>
          </w:p>
        </w:tc>
      </w:tr>
      <w:tr>
        <w:tc>
          <w:tcPr>
            <w:tcW w:type="dxa" w:w="3007"/>
          </w:tcPr>
          <w:p>
            <w:r/>
            <w:r>
              <w:rPr>
                <w:b w:val="0"/>
                <w:i w:val="0"/>
                <w:sz w:val="14"/>
              </w:rPr>
              <w:t>leather weightlifting belt</w:t>
            </w:r>
          </w:p>
        </w:tc>
        <w:tc>
          <w:tcPr>
            <w:tcW w:type="dxa" w:w="962"/>
          </w:tcPr>
          <w:p>
            <w:r/>
            <w:r>
              <w:rPr>
                <w:b w:val="0"/>
                <w:i w:val="0"/>
                <w:sz w:val="14"/>
              </w:rPr>
              <w:t>143</w:t>
            </w:r>
          </w:p>
        </w:tc>
        <w:tc>
          <w:tcPr>
            <w:tcW w:type="dxa" w:w="722"/>
          </w:tcPr>
          <w:p>
            <w:r/>
            <w:r>
              <w:rPr>
                <w:b w:val="0"/>
                <w:i w:val="0"/>
                <w:sz w:val="14"/>
              </w:rPr>
              <w:t>18</w:t>
            </w:r>
          </w:p>
        </w:tc>
        <w:tc>
          <w:tcPr>
            <w:tcW w:type="dxa" w:w="782"/>
          </w:tcPr>
          <w:p>
            <w:r/>
            <w:r>
              <w:rPr>
                <w:b w:val="0"/>
                <w:i w:val="0"/>
                <w:sz w:val="14"/>
              </w:rPr>
              <w:t>12.59%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$14.51</w:t>
            </w:r>
          </w:p>
        </w:tc>
        <w:tc>
          <w:tcPr>
            <w:tcW w:type="dxa" w:w="842"/>
          </w:tcPr>
          <w:p>
            <w:r/>
            <w:r>
              <w:rPr>
                <w:b w:val="0"/>
                <w:i w:val="0"/>
                <w:sz w:val="14"/>
              </w:rPr>
              <w:t>$0.81</w:t>
            </w:r>
          </w:p>
        </w:tc>
        <w:tc>
          <w:tcPr>
            <w:tcW w:type="dxa" w:w="1083"/>
          </w:tcPr>
          <w:p>
            <w:r/>
            <w:r>
              <w:rPr>
                <w:b w:val="0"/>
                <w:i w:val="0"/>
                <w:sz w:val="14"/>
              </w:rPr>
              <w:t>-</w:t>
            </w:r>
          </w:p>
        </w:tc>
      </w:tr>
      <w:tr>
        <w:tc>
          <w:tcPr>
            <w:tcW w:type="dxa" w:w="3007"/>
            <w:shd w:val="clear" w:color="auto" w:fill="EEF2F7"/>
          </w:tcPr>
          <w:p>
            <w:r/>
            <w:r>
              <w:rPr>
                <w:b w:val="0"/>
                <w:i w:val="0"/>
                <w:sz w:val="14"/>
              </w:rPr>
              <w:t>powerlifting belt</w:t>
            </w:r>
          </w:p>
        </w:tc>
        <w:tc>
          <w:tcPr>
            <w:tcW w:type="dxa" w:w="962"/>
            <w:shd w:val="clear" w:color="auto" w:fill="EEF2F7"/>
          </w:tcPr>
          <w:p>
            <w:r/>
            <w:r>
              <w:rPr>
                <w:b w:val="0"/>
                <w:i w:val="0"/>
                <w:sz w:val="14"/>
              </w:rPr>
              <w:t>82</w:t>
            </w:r>
          </w:p>
        </w:tc>
        <w:tc>
          <w:tcPr>
            <w:tcW w:type="dxa" w:w="722"/>
            <w:shd w:val="clear" w:color="auto" w:fill="EEF2F7"/>
          </w:tcPr>
          <w:p>
            <w:r/>
            <w:r>
              <w:rPr>
                <w:b w:val="0"/>
                <w:i w:val="0"/>
                <w:sz w:val="14"/>
              </w:rPr>
              <w:t>8</w:t>
            </w:r>
          </w:p>
        </w:tc>
        <w:tc>
          <w:tcPr>
            <w:tcW w:type="dxa" w:w="782"/>
            <w:shd w:val="clear" w:color="auto" w:fill="EEF2F7"/>
          </w:tcPr>
          <w:p>
            <w:r/>
            <w:r>
              <w:rPr>
                <w:b w:val="0"/>
                <w:i w:val="0"/>
                <w:sz w:val="14"/>
              </w:rPr>
              <w:t>9.76%</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$7.10</w:t>
            </w:r>
          </w:p>
        </w:tc>
        <w:tc>
          <w:tcPr>
            <w:tcW w:type="dxa" w:w="842"/>
            <w:shd w:val="clear" w:color="auto" w:fill="EEF2F7"/>
          </w:tcPr>
          <w:p>
            <w:r/>
            <w:r>
              <w:rPr>
                <w:b w:val="0"/>
                <w:i w:val="0"/>
                <w:sz w:val="14"/>
              </w:rPr>
              <w:t>$0.89</w:t>
            </w:r>
          </w:p>
        </w:tc>
        <w:tc>
          <w:tcPr>
            <w:tcW w:type="dxa" w:w="1083"/>
            <w:shd w:val="clear" w:color="auto" w:fill="EEF2F7"/>
          </w:tcPr>
          <w:p>
            <w:r/>
            <w:r>
              <w:rPr>
                <w:b w:val="0"/>
                <w:i w:val="0"/>
                <w:sz w:val="14"/>
              </w:rPr>
              <w:t>-</w:t>
            </w:r>
          </w:p>
        </w:tc>
      </w:tr>
      <w:tr>
        <w:tc>
          <w:tcPr>
            <w:tcW w:type="dxa" w:w="3007"/>
          </w:tcPr>
          <w:p>
            <w:r/>
            <w:r>
              <w:rPr>
                <w:b w:val="0"/>
                <w:i w:val="0"/>
                <w:sz w:val="14"/>
              </w:rPr>
              <w:t>lifting belts for men</w:t>
            </w:r>
          </w:p>
        </w:tc>
        <w:tc>
          <w:tcPr>
            <w:tcW w:type="dxa" w:w="962"/>
          </w:tcPr>
          <w:p>
            <w:r/>
            <w:r>
              <w:rPr>
                <w:b w:val="0"/>
                <w:i w:val="0"/>
                <w:sz w:val="14"/>
              </w:rPr>
              <w:t>81</w:t>
            </w:r>
          </w:p>
        </w:tc>
        <w:tc>
          <w:tcPr>
            <w:tcW w:type="dxa" w:w="722"/>
          </w:tcPr>
          <w:p>
            <w:r/>
            <w:r>
              <w:rPr>
                <w:b w:val="0"/>
                <w:i w:val="0"/>
                <w:sz w:val="14"/>
              </w:rPr>
              <w:t>6</w:t>
            </w:r>
          </w:p>
        </w:tc>
        <w:tc>
          <w:tcPr>
            <w:tcW w:type="dxa" w:w="782"/>
          </w:tcPr>
          <w:p>
            <w:r/>
            <w:r>
              <w:rPr>
                <w:b w:val="0"/>
                <w:i w:val="0"/>
                <w:sz w:val="14"/>
              </w:rPr>
              <w:t>7.41%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$4.80</w:t>
            </w:r>
          </w:p>
        </w:tc>
        <w:tc>
          <w:tcPr>
            <w:tcW w:type="dxa" w:w="842"/>
          </w:tcPr>
          <w:p>
            <w:r/>
            <w:r>
              <w:rPr>
                <w:b w:val="0"/>
                <w:i w:val="0"/>
                <w:sz w:val="14"/>
              </w:rPr>
              <w:t>$0.80</w:t>
            </w:r>
          </w:p>
        </w:tc>
        <w:tc>
          <w:tcPr>
            <w:tcW w:type="dxa" w:w="1083"/>
          </w:tcPr>
          <w:p>
            <w:r/>
            <w:r>
              <w:rPr>
                <w:b w:val="0"/>
                <w:i w:val="0"/>
                <w:sz w:val="14"/>
              </w:rPr>
              <w:t>-</w:t>
            </w:r>
          </w:p>
        </w:tc>
      </w:tr>
      <w:tr>
        <w:tc>
          <w:tcPr>
            <w:tcW w:type="dxa" w:w="3007"/>
            <w:shd w:val="clear" w:color="auto" w:fill="EEF2F7"/>
          </w:tcPr>
          <w:p>
            <w:r/>
            <w:r>
              <w:rPr>
                <w:b w:val="0"/>
                <w:i w:val="0"/>
                <w:sz w:val="14"/>
              </w:rPr>
              <w:t>leather weightlifting belts</w:t>
            </w:r>
          </w:p>
        </w:tc>
        <w:tc>
          <w:tcPr>
            <w:tcW w:type="dxa" w:w="962"/>
            <w:shd w:val="clear" w:color="auto" w:fill="EEF2F7"/>
          </w:tcPr>
          <w:p>
            <w:r/>
            <w:r>
              <w:rPr>
                <w:b w:val="0"/>
                <w:i w:val="0"/>
                <w:sz w:val="14"/>
              </w:rPr>
              <w:t>60</w:t>
            </w:r>
          </w:p>
        </w:tc>
        <w:tc>
          <w:tcPr>
            <w:tcW w:type="dxa" w:w="722"/>
            <w:shd w:val="clear" w:color="auto" w:fill="EEF2F7"/>
          </w:tcPr>
          <w:p>
            <w:r/>
            <w:r>
              <w:rPr>
                <w:b w:val="0"/>
                <w:i w:val="0"/>
                <w:sz w:val="14"/>
              </w:rPr>
              <w:t>9</w:t>
            </w:r>
          </w:p>
        </w:tc>
        <w:tc>
          <w:tcPr>
            <w:tcW w:type="dxa" w:w="782"/>
            <w:shd w:val="clear" w:color="auto" w:fill="EEF2F7"/>
          </w:tcPr>
          <w:p>
            <w:r/>
            <w:r>
              <w:rPr>
                <w:b w:val="0"/>
                <w:i w:val="0"/>
                <w:sz w:val="14"/>
              </w:rPr>
              <w:t>15.00%</w:t>
            </w:r>
          </w:p>
        </w:tc>
        <w:tc>
          <w:tcPr>
            <w:tcW w:type="dxa" w:w="722"/>
            <w:shd w:val="clear" w:color="auto" w:fill="EEF2F7"/>
          </w:tcPr>
          <w:p>
            <w:r/>
            <w:r>
              <w:rPr>
                <w:b w:val="0"/>
                <w:i w:val="0"/>
                <w:sz w:val="14"/>
              </w:rPr>
              <w:t>1</w:t>
            </w:r>
          </w:p>
        </w:tc>
        <w:tc>
          <w:tcPr>
            <w:tcW w:type="dxa" w:w="782"/>
            <w:shd w:val="clear" w:color="auto" w:fill="EEF2F7"/>
          </w:tcPr>
          <w:p>
            <w:r/>
            <w:r>
              <w:rPr>
                <w:b w:val="0"/>
                <w:i w:val="0"/>
                <w:sz w:val="14"/>
              </w:rPr>
              <w:t>11.1%</w:t>
            </w:r>
          </w:p>
        </w:tc>
        <w:tc>
          <w:tcPr>
            <w:tcW w:type="dxa" w:w="962"/>
            <w:shd w:val="clear" w:color="auto" w:fill="EEF2F7"/>
          </w:tcPr>
          <w:p>
            <w:r/>
            <w:r>
              <w:rPr>
                <w:b w:val="0"/>
                <w:i w:val="0"/>
                <w:sz w:val="14"/>
              </w:rPr>
              <w:t>$8.87</w:t>
            </w:r>
          </w:p>
        </w:tc>
        <w:tc>
          <w:tcPr>
            <w:tcW w:type="dxa" w:w="842"/>
            <w:shd w:val="clear" w:color="auto" w:fill="EEF2F7"/>
          </w:tcPr>
          <w:p>
            <w:r/>
            <w:r>
              <w:rPr>
                <w:b w:val="0"/>
                <w:i w:val="0"/>
                <w:sz w:val="14"/>
              </w:rPr>
              <w:t>$0.99</w:t>
            </w:r>
          </w:p>
        </w:tc>
        <w:tc>
          <w:tcPr>
            <w:tcW w:type="dxa" w:w="1083"/>
            <w:shd w:val="clear" w:color="auto" w:fill="EEF2F7"/>
          </w:tcPr>
          <w:p>
            <w:r/>
            <w:r>
              <w:rPr>
                <w:b w:val="0"/>
                <w:i w:val="0"/>
                <w:sz w:val="14"/>
              </w:rPr>
              <w:t>$8.87</w:t>
            </w:r>
          </w:p>
        </w:tc>
      </w:tr>
      <w:tr>
        <w:tc>
          <w:tcPr>
            <w:tcW w:type="dxa" w:w="3007"/>
          </w:tcPr>
          <w:p>
            <w:r/>
            <w:r>
              <w:rPr>
                <w:b w:val="0"/>
                <w:i w:val="0"/>
                <w:sz w:val="14"/>
              </w:rPr>
              <w:t>8mm weight lifting belt</w:t>
            </w:r>
          </w:p>
        </w:tc>
        <w:tc>
          <w:tcPr>
            <w:tcW w:type="dxa" w:w="962"/>
          </w:tcPr>
          <w:p>
            <w:r/>
            <w:r>
              <w:rPr>
                <w:b w:val="0"/>
                <w:i w:val="0"/>
                <w:sz w:val="14"/>
              </w:rPr>
              <w:t>56</w:t>
            </w:r>
          </w:p>
        </w:tc>
        <w:tc>
          <w:tcPr>
            <w:tcW w:type="dxa" w:w="722"/>
          </w:tcPr>
          <w:p>
            <w:r/>
            <w:r>
              <w:rPr>
                <w:b w:val="0"/>
                <w:i w:val="0"/>
                <w:sz w:val="14"/>
              </w:rPr>
              <w:t>1</w:t>
            </w:r>
          </w:p>
        </w:tc>
        <w:tc>
          <w:tcPr>
            <w:tcW w:type="dxa" w:w="782"/>
          </w:tcPr>
          <w:p>
            <w:r/>
            <w:r>
              <w:rPr>
                <w:b w:val="0"/>
                <w:i w:val="0"/>
                <w:sz w:val="14"/>
              </w:rPr>
              <w:t>1.79%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$1.03</w:t>
            </w:r>
          </w:p>
        </w:tc>
        <w:tc>
          <w:tcPr>
            <w:tcW w:type="dxa" w:w="842"/>
          </w:tcPr>
          <w:p>
            <w:r/>
            <w:r>
              <w:rPr>
                <w:b w:val="0"/>
                <w:i w:val="0"/>
                <w:sz w:val="14"/>
              </w:rPr>
              <w:t>$1.03</w:t>
            </w:r>
          </w:p>
        </w:tc>
        <w:tc>
          <w:tcPr>
            <w:tcW w:type="dxa" w:w="1083"/>
          </w:tcPr>
          <w:p>
            <w:r/>
            <w:r>
              <w:rPr>
                <w:b w:val="0"/>
                <w:i w:val="0"/>
                <w:sz w:val="14"/>
              </w:rPr>
              <w:t>-</w:t>
            </w:r>
          </w:p>
        </w:tc>
      </w:tr>
      <w:tr>
        <w:tc>
          <w:tcPr>
            <w:tcW w:type="dxa" w:w="3007"/>
            <w:shd w:val="clear" w:color="auto" w:fill="EEF2F7"/>
          </w:tcPr>
          <w:p>
            <w:r/>
            <w:r>
              <w:rPr>
                <w:b w:val="0"/>
                <w:i w:val="0"/>
                <w:sz w:val="14"/>
              </w:rPr>
              <w:t>leather weight lifting belt</w:t>
            </w:r>
          </w:p>
        </w:tc>
        <w:tc>
          <w:tcPr>
            <w:tcW w:type="dxa" w:w="962"/>
            <w:shd w:val="clear" w:color="auto" w:fill="EEF2F7"/>
          </w:tcPr>
          <w:p>
            <w:r/>
            <w:r>
              <w:rPr>
                <w:b w:val="0"/>
                <w:i w:val="0"/>
                <w:sz w:val="14"/>
              </w:rPr>
              <w:t>74</w:t>
            </w:r>
          </w:p>
        </w:tc>
        <w:tc>
          <w:tcPr>
            <w:tcW w:type="dxa" w:w="722"/>
            <w:shd w:val="clear" w:color="auto" w:fill="EEF2F7"/>
          </w:tcPr>
          <w:p>
            <w:r/>
            <w:r>
              <w:rPr>
                <w:b w:val="0"/>
                <w:i w:val="0"/>
                <w:sz w:val="14"/>
              </w:rPr>
              <w:t>15</w:t>
            </w:r>
          </w:p>
        </w:tc>
        <w:tc>
          <w:tcPr>
            <w:tcW w:type="dxa" w:w="782"/>
            <w:shd w:val="clear" w:color="auto" w:fill="EEF2F7"/>
          </w:tcPr>
          <w:p>
            <w:r/>
            <w:r>
              <w:rPr>
                <w:b w:val="0"/>
                <w:i w:val="0"/>
                <w:sz w:val="14"/>
              </w:rPr>
              <w:t>20.27%</w:t>
            </w:r>
          </w:p>
        </w:tc>
        <w:tc>
          <w:tcPr>
            <w:tcW w:type="dxa" w:w="722"/>
            <w:shd w:val="clear" w:color="auto" w:fill="EEF2F7"/>
          </w:tcPr>
          <w:p>
            <w:r/>
            <w:r>
              <w:rPr>
                <w:b w:val="0"/>
                <w:i w:val="0"/>
                <w:sz w:val="14"/>
              </w:rPr>
              <w:t>1</w:t>
            </w:r>
          </w:p>
        </w:tc>
        <w:tc>
          <w:tcPr>
            <w:tcW w:type="dxa" w:w="782"/>
            <w:shd w:val="clear" w:color="auto" w:fill="EEF2F7"/>
          </w:tcPr>
          <w:p>
            <w:r/>
            <w:r>
              <w:rPr>
                <w:b w:val="0"/>
                <w:i w:val="0"/>
                <w:sz w:val="14"/>
              </w:rPr>
              <w:t>6.7%</w:t>
            </w:r>
          </w:p>
        </w:tc>
        <w:tc>
          <w:tcPr>
            <w:tcW w:type="dxa" w:w="962"/>
            <w:shd w:val="clear" w:color="auto" w:fill="EEF2F7"/>
          </w:tcPr>
          <w:p>
            <w:r/>
            <w:r>
              <w:rPr>
                <w:b w:val="0"/>
                <w:i w:val="0"/>
                <w:sz w:val="14"/>
              </w:rPr>
              <w:t>$13.27</w:t>
            </w:r>
          </w:p>
        </w:tc>
        <w:tc>
          <w:tcPr>
            <w:tcW w:type="dxa" w:w="842"/>
            <w:shd w:val="clear" w:color="auto" w:fill="EEF2F7"/>
          </w:tcPr>
          <w:p>
            <w:r/>
            <w:r>
              <w:rPr>
                <w:b w:val="0"/>
                <w:i w:val="0"/>
                <w:sz w:val="14"/>
              </w:rPr>
              <w:t>$0.88</w:t>
            </w:r>
          </w:p>
        </w:tc>
        <w:tc>
          <w:tcPr>
            <w:tcW w:type="dxa" w:w="1083"/>
            <w:shd w:val="clear" w:color="auto" w:fill="EEF2F7"/>
          </w:tcPr>
          <w:p>
            <w:r/>
            <w:r>
              <w:rPr>
                <w:b w:val="0"/>
                <w:i w:val="0"/>
                <w:sz w:val="14"/>
              </w:rPr>
              <w:t>$13.27</w:t>
            </w:r>
          </w:p>
        </w:tc>
      </w:tr>
      <w:tr>
        <w:tc>
          <w:tcPr>
            <w:tcW w:type="dxa" w:w="3007"/>
          </w:tcPr>
          <w:p>
            <w:r/>
            <w:r>
              <w:rPr>
                <w:b w:val="0"/>
                <w:i w:val="0"/>
                <w:sz w:val="14"/>
              </w:rPr>
              <w:t>4xl weight lifting belt</w:t>
            </w:r>
          </w:p>
        </w:tc>
        <w:tc>
          <w:tcPr>
            <w:tcW w:type="dxa" w:w="962"/>
          </w:tcPr>
          <w:p>
            <w:r/>
            <w:r>
              <w:rPr>
                <w:b w:val="0"/>
                <w:i w:val="0"/>
                <w:sz w:val="14"/>
              </w:rPr>
              <w:t>77</w:t>
            </w:r>
          </w:p>
        </w:tc>
        <w:tc>
          <w:tcPr>
            <w:tcW w:type="dxa" w:w="722"/>
          </w:tcPr>
          <w:p>
            <w:r/>
            <w:r>
              <w:rPr>
                <w:b w:val="0"/>
                <w:i w:val="0"/>
                <w:sz w:val="14"/>
              </w:rPr>
              <w:t>6</w:t>
            </w:r>
          </w:p>
        </w:tc>
        <w:tc>
          <w:tcPr>
            <w:tcW w:type="dxa" w:w="782"/>
          </w:tcPr>
          <w:p>
            <w:r/>
            <w:r>
              <w:rPr>
                <w:b w:val="0"/>
                <w:i w:val="0"/>
                <w:sz w:val="14"/>
              </w:rPr>
              <w:t>7.79%</w:t>
            </w:r>
          </w:p>
        </w:tc>
        <w:tc>
          <w:tcPr>
            <w:tcW w:type="dxa" w:w="722"/>
          </w:tcPr>
          <w:p>
            <w:r/>
            <w:r>
              <w:rPr>
                <w:b w:val="0"/>
                <w:i w:val="0"/>
                <w:sz w:val="14"/>
              </w:rPr>
              <w:t>1</w:t>
            </w:r>
          </w:p>
        </w:tc>
        <w:tc>
          <w:tcPr>
            <w:tcW w:type="dxa" w:w="782"/>
          </w:tcPr>
          <w:p>
            <w:r/>
            <w:r>
              <w:rPr>
                <w:b w:val="0"/>
                <w:i w:val="0"/>
                <w:sz w:val="14"/>
              </w:rPr>
              <w:t>16.7%</w:t>
            </w:r>
          </w:p>
        </w:tc>
        <w:tc>
          <w:tcPr>
            <w:tcW w:type="dxa" w:w="962"/>
          </w:tcPr>
          <w:p>
            <w:r/>
            <w:r>
              <w:rPr>
                <w:b w:val="0"/>
                <w:i w:val="0"/>
                <w:sz w:val="14"/>
              </w:rPr>
              <w:t>$4.60</w:t>
            </w:r>
          </w:p>
        </w:tc>
        <w:tc>
          <w:tcPr>
            <w:tcW w:type="dxa" w:w="842"/>
          </w:tcPr>
          <w:p>
            <w:r/>
            <w:r>
              <w:rPr>
                <w:b w:val="0"/>
                <w:i w:val="0"/>
                <w:sz w:val="14"/>
              </w:rPr>
              <w:t>$0.77</w:t>
            </w:r>
          </w:p>
        </w:tc>
        <w:tc>
          <w:tcPr>
            <w:tcW w:type="dxa" w:w="1083"/>
          </w:tcPr>
          <w:p>
            <w:r/>
            <w:r>
              <w:rPr>
                <w:b w:val="0"/>
                <w:i w:val="0"/>
                <w:sz w:val="14"/>
              </w:rPr>
              <w:t>$4.60</w:t>
            </w:r>
          </w:p>
        </w:tc>
      </w:tr>
      <w:tr>
        <w:tc>
          <w:tcPr>
            <w:tcW w:type="dxa" w:w="3007"/>
            <w:shd w:val="clear" w:color="auto" w:fill="EEF2F7"/>
          </w:tcPr>
          <w:p>
            <w:r/>
            <w:r>
              <w:rPr>
                <w:b w:val="0"/>
                <w:i w:val="0"/>
                <w:sz w:val="14"/>
              </w:rPr>
              <w:t>leather belt for men</w:t>
            </w:r>
          </w:p>
        </w:tc>
        <w:tc>
          <w:tcPr>
            <w:tcW w:type="dxa" w:w="962"/>
            <w:shd w:val="clear" w:color="auto" w:fill="EEF2F7"/>
          </w:tcPr>
          <w:p>
            <w:r/>
            <w:r>
              <w:rPr>
                <w:b w:val="0"/>
                <w:i w:val="0"/>
                <w:sz w:val="14"/>
              </w:rPr>
              <w:t>47</w:t>
            </w:r>
          </w:p>
        </w:tc>
        <w:tc>
          <w:tcPr>
            <w:tcW w:type="dxa" w:w="722"/>
            <w:shd w:val="clear" w:color="auto" w:fill="EEF2F7"/>
          </w:tcPr>
          <w:p>
            <w:r/>
            <w:r>
              <w:rPr>
                <w:b w:val="0"/>
                <w:i w:val="0"/>
                <w:sz w:val="14"/>
              </w:rPr>
              <w:t>3</w:t>
            </w:r>
          </w:p>
        </w:tc>
        <w:tc>
          <w:tcPr>
            <w:tcW w:type="dxa" w:w="782"/>
            <w:shd w:val="clear" w:color="auto" w:fill="EEF2F7"/>
          </w:tcPr>
          <w:p>
            <w:r/>
            <w:r>
              <w:rPr>
                <w:b w:val="0"/>
                <w:i w:val="0"/>
                <w:sz w:val="14"/>
              </w:rPr>
              <w:t>6.38%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$2.84</w:t>
            </w:r>
          </w:p>
        </w:tc>
        <w:tc>
          <w:tcPr>
            <w:tcW w:type="dxa" w:w="842"/>
            <w:shd w:val="clear" w:color="auto" w:fill="EEF2F7"/>
          </w:tcPr>
          <w:p>
            <w:r/>
            <w:r>
              <w:rPr>
                <w:b w:val="0"/>
                <w:i w:val="0"/>
                <w:sz w:val="14"/>
              </w:rPr>
              <w:t>$0.95</w:t>
            </w:r>
          </w:p>
        </w:tc>
        <w:tc>
          <w:tcPr>
            <w:tcW w:type="dxa" w:w="1083"/>
            <w:shd w:val="clear" w:color="auto" w:fill="EEF2F7"/>
          </w:tcPr>
          <w:p>
            <w:r/>
            <w:r>
              <w:rPr>
                <w:b w:val="0"/>
                <w:i w:val="0"/>
                <w:sz w:val="14"/>
              </w:rPr>
              <w:t>-</w:t>
            </w:r>
          </w:p>
        </w:tc>
      </w:tr>
      <w:tr>
        <w:tc>
          <w:tcPr>
            <w:tcW w:type="dxa" w:w="3007"/>
          </w:tcPr>
          <w:p>
            <w:r/>
            <w:r>
              <w:rPr>
                <w:b w:val="0"/>
                <w:i w:val="0"/>
                <w:sz w:val="14"/>
              </w:rPr>
              <w:t>leather weight belt</w:t>
            </w:r>
          </w:p>
        </w:tc>
        <w:tc>
          <w:tcPr>
            <w:tcW w:type="dxa" w:w="962"/>
          </w:tcPr>
          <w:p>
            <w:r/>
            <w:r>
              <w:rPr>
                <w:b w:val="0"/>
                <w:i w:val="0"/>
                <w:sz w:val="14"/>
              </w:rPr>
              <w:t>78</w:t>
            </w:r>
          </w:p>
        </w:tc>
        <w:tc>
          <w:tcPr>
            <w:tcW w:type="dxa" w:w="722"/>
          </w:tcPr>
          <w:p>
            <w:r/>
            <w:r>
              <w:rPr>
                <w:b w:val="0"/>
                <w:i w:val="0"/>
                <w:sz w:val="14"/>
              </w:rPr>
              <w:t>13</w:t>
            </w:r>
          </w:p>
        </w:tc>
        <w:tc>
          <w:tcPr>
            <w:tcW w:type="dxa" w:w="782"/>
          </w:tcPr>
          <w:p>
            <w:r/>
            <w:r>
              <w:rPr>
                <w:b w:val="0"/>
                <w:i w:val="0"/>
                <w:sz w:val="14"/>
              </w:rPr>
              <w:t>16.67%</w:t>
            </w:r>
          </w:p>
        </w:tc>
        <w:tc>
          <w:tcPr>
            <w:tcW w:type="dxa" w:w="722"/>
          </w:tcPr>
          <w:p>
            <w:r/>
            <w:r>
              <w:rPr>
                <w:b w:val="0"/>
                <w:i w:val="0"/>
                <w:sz w:val="14"/>
              </w:rPr>
              <w:t>1</w:t>
            </w:r>
          </w:p>
        </w:tc>
        <w:tc>
          <w:tcPr>
            <w:tcW w:type="dxa" w:w="782"/>
          </w:tcPr>
          <w:p>
            <w:r/>
            <w:r>
              <w:rPr>
                <w:b w:val="0"/>
                <w:i w:val="0"/>
                <w:sz w:val="14"/>
              </w:rPr>
              <w:t>7.7%</w:t>
            </w:r>
          </w:p>
        </w:tc>
        <w:tc>
          <w:tcPr>
            <w:tcW w:type="dxa" w:w="962"/>
          </w:tcPr>
          <w:p>
            <w:r/>
            <w:r>
              <w:rPr>
                <w:b w:val="0"/>
                <w:i w:val="0"/>
                <w:sz w:val="14"/>
              </w:rPr>
              <w:t>$11.05</w:t>
            </w:r>
          </w:p>
        </w:tc>
        <w:tc>
          <w:tcPr>
            <w:tcW w:type="dxa" w:w="842"/>
          </w:tcPr>
          <w:p>
            <w:r/>
            <w:r>
              <w:rPr>
                <w:b w:val="0"/>
                <w:i w:val="0"/>
                <w:sz w:val="14"/>
              </w:rPr>
              <w:t>$0.85</w:t>
            </w:r>
          </w:p>
        </w:tc>
        <w:tc>
          <w:tcPr>
            <w:tcW w:type="dxa" w:w="1083"/>
          </w:tcPr>
          <w:p>
            <w:r/>
            <w:r>
              <w:rPr>
                <w:b w:val="0"/>
                <w:i w:val="0"/>
                <w:sz w:val="14"/>
              </w:rPr>
              <w:t>$11.05</w:t>
            </w:r>
          </w:p>
        </w:tc>
      </w:tr>
      <w:tr>
        <w:tc>
          <w:tcPr>
            <w:tcW w:type="dxa" w:w="3007"/>
            <w:shd w:val="clear" w:color="auto" w:fill="EEF2F7"/>
          </w:tcPr>
          <w:p>
            <w:r/>
            <w:r>
              <w:rPr>
                <w:b w:val="0"/>
                <w:i w:val="0"/>
                <w:sz w:val="14"/>
              </w:rPr>
              <w:t>weight lifting belts for men</w:t>
            </w:r>
          </w:p>
        </w:tc>
        <w:tc>
          <w:tcPr>
            <w:tcW w:type="dxa" w:w="962"/>
            <w:shd w:val="clear" w:color="auto" w:fill="EEF2F7"/>
          </w:tcPr>
          <w:p>
            <w:r/>
            <w:r>
              <w:rPr>
                <w:b w:val="0"/>
                <w:i w:val="0"/>
                <w:sz w:val="14"/>
              </w:rPr>
              <w:t>40</w:t>
            </w:r>
          </w:p>
        </w:tc>
        <w:tc>
          <w:tcPr>
            <w:tcW w:type="dxa" w:w="722"/>
            <w:shd w:val="clear" w:color="auto" w:fill="EEF2F7"/>
          </w:tcPr>
          <w:p>
            <w:r/>
            <w:r>
              <w:rPr>
                <w:b w:val="0"/>
                <w:i w:val="0"/>
                <w:sz w:val="14"/>
              </w:rPr>
              <w:t>6</w:t>
            </w:r>
          </w:p>
        </w:tc>
        <w:tc>
          <w:tcPr>
            <w:tcW w:type="dxa" w:w="782"/>
            <w:shd w:val="clear" w:color="auto" w:fill="EEF2F7"/>
          </w:tcPr>
          <w:p>
            <w:r/>
            <w:r>
              <w:rPr>
                <w:b w:val="0"/>
                <w:i w:val="0"/>
                <w:sz w:val="14"/>
              </w:rPr>
              <w:t>15.00%</w:t>
            </w:r>
          </w:p>
        </w:tc>
        <w:tc>
          <w:tcPr>
            <w:tcW w:type="dxa" w:w="722"/>
            <w:shd w:val="clear" w:color="auto" w:fill="EEF2F7"/>
          </w:tcPr>
          <w:p>
            <w:r/>
            <w:r>
              <w:rPr>
                <w:b w:val="0"/>
                <w:i w:val="0"/>
                <w:sz w:val="14"/>
              </w:rPr>
              <w:t>2</w:t>
            </w:r>
          </w:p>
        </w:tc>
        <w:tc>
          <w:tcPr>
            <w:tcW w:type="dxa" w:w="782"/>
            <w:shd w:val="clear" w:color="auto" w:fill="EEF2F7"/>
          </w:tcPr>
          <w:p>
            <w:r/>
            <w:r>
              <w:rPr>
                <w:b w:val="0"/>
                <w:i w:val="0"/>
                <w:sz w:val="14"/>
              </w:rPr>
              <w:t>33.3%</w:t>
            </w:r>
          </w:p>
        </w:tc>
        <w:tc>
          <w:tcPr>
            <w:tcW w:type="dxa" w:w="962"/>
            <w:shd w:val="clear" w:color="auto" w:fill="EEF2F7"/>
          </w:tcPr>
          <w:p>
            <w:r/>
            <w:r>
              <w:rPr>
                <w:b w:val="0"/>
                <w:i w:val="0"/>
                <w:sz w:val="14"/>
              </w:rPr>
              <w:t>$5.78</w:t>
            </w:r>
          </w:p>
        </w:tc>
        <w:tc>
          <w:tcPr>
            <w:tcW w:type="dxa" w:w="842"/>
            <w:shd w:val="clear" w:color="auto" w:fill="EEF2F7"/>
          </w:tcPr>
          <w:p>
            <w:r/>
            <w:r>
              <w:rPr>
                <w:b w:val="0"/>
                <w:i w:val="0"/>
                <w:sz w:val="14"/>
              </w:rPr>
              <w:t>$0.96</w:t>
            </w:r>
          </w:p>
        </w:tc>
        <w:tc>
          <w:tcPr>
            <w:tcW w:type="dxa" w:w="1083"/>
            <w:shd w:val="clear" w:color="auto" w:fill="EEF2F7"/>
          </w:tcPr>
          <w:p>
            <w:r/>
            <w:r>
              <w:rPr>
                <w:b w:val="0"/>
                <w:i w:val="0"/>
                <w:sz w:val="14"/>
              </w:rPr>
              <w:t>$2.89</w:t>
            </w:r>
          </w:p>
        </w:tc>
      </w:tr>
      <w:tr>
        <w:tc>
          <w:tcPr>
            <w:tcW w:type="dxa" w:w="3007"/>
          </w:tcPr>
          <w:p>
            <w:r/>
            <w:r>
              <w:rPr>
                <w:b w:val="0"/>
                <w:i w:val="0"/>
                <w:sz w:val="14"/>
              </w:rPr>
              <w:t>weightlifting belts</w:t>
            </w:r>
          </w:p>
        </w:tc>
        <w:tc>
          <w:tcPr>
            <w:tcW w:type="dxa" w:w="962"/>
          </w:tcPr>
          <w:p>
            <w:r/>
            <w:r>
              <w:rPr>
                <w:b w:val="0"/>
                <w:i w:val="0"/>
                <w:sz w:val="14"/>
              </w:rPr>
              <w:t>37</w:t>
            </w:r>
          </w:p>
        </w:tc>
        <w:tc>
          <w:tcPr>
            <w:tcW w:type="dxa" w:w="722"/>
          </w:tcPr>
          <w:p>
            <w:r/>
            <w:r>
              <w:rPr>
                <w:b w:val="0"/>
                <w:i w:val="0"/>
                <w:sz w:val="14"/>
              </w:rPr>
              <w:t>4</w:t>
            </w:r>
          </w:p>
        </w:tc>
        <w:tc>
          <w:tcPr>
            <w:tcW w:type="dxa" w:w="782"/>
          </w:tcPr>
          <w:p>
            <w:r/>
            <w:r>
              <w:rPr>
                <w:b w:val="0"/>
                <w:i w:val="0"/>
                <w:sz w:val="14"/>
              </w:rPr>
              <w:t>10.81%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$4.34</w:t>
            </w:r>
          </w:p>
        </w:tc>
        <w:tc>
          <w:tcPr>
            <w:tcW w:type="dxa" w:w="842"/>
          </w:tcPr>
          <w:p>
            <w:r/>
            <w:r>
              <w:rPr>
                <w:b w:val="0"/>
                <w:i w:val="0"/>
                <w:sz w:val="14"/>
              </w:rPr>
              <w:t>$1.08</w:t>
            </w:r>
          </w:p>
        </w:tc>
        <w:tc>
          <w:tcPr>
            <w:tcW w:type="dxa" w:w="1083"/>
          </w:tcPr>
          <w:p>
            <w:r/>
            <w:r>
              <w:rPr>
                <w:b w:val="0"/>
                <w:i w:val="0"/>
                <w:sz w:val="14"/>
              </w:rPr>
              <w:t>-</w:t>
            </w:r>
          </w:p>
        </w:tc>
      </w:tr>
      <w:tr>
        <w:tc>
          <w:tcPr>
            <w:tcW w:type="dxa" w:w="3007"/>
            <w:shd w:val="clear" w:color="auto" w:fill="EEF2F7"/>
          </w:tcPr>
          <w:p>
            <w:r/>
            <w:r>
              <w:rPr>
                <w:b w:val="0"/>
                <w:i w:val="0"/>
                <w:sz w:val="14"/>
              </w:rPr>
              <w:t>leather gym belt</w:t>
            </w:r>
          </w:p>
        </w:tc>
        <w:tc>
          <w:tcPr>
            <w:tcW w:type="dxa" w:w="962"/>
            <w:shd w:val="clear" w:color="auto" w:fill="EEF2F7"/>
          </w:tcPr>
          <w:p>
            <w:r/>
            <w:r>
              <w:rPr>
                <w:b w:val="0"/>
                <w:i w:val="0"/>
                <w:sz w:val="14"/>
              </w:rPr>
              <w:t>35</w:t>
            </w:r>
          </w:p>
        </w:tc>
        <w:tc>
          <w:tcPr>
            <w:tcW w:type="dxa" w:w="722"/>
            <w:shd w:val="clear" w:color="auto" w:fill="EEF2F7"/>
          </w:tcPr>
          <w:p>
            <w:r/>
            <w:r>
              <w:rPr>
                <w:b w:val="0"/>
                <w:i w:val="0"/>
                <w:sz w:val="14"/>
              </w:rPr>
              <w:t>5</w:t>
            </w:r>
          </w:p>
        </w:tc>
        <w:tc>
          <w:tcPr>
            <w:tcW w:type="dxa" w:w="782"/>
            <w:shd w:val="clear" w:color="auto" w:fill="EEF2F7"/>
          </w:tcPr>
          <w:p>
            <w:r/>
            <w:r>
              <w:rPr>
                <w:b w:val="0"/>
                <w:i w:val="0"/>
                <w:sz w:val="14"/>
              </w:rPr>
              <w:t>14.29%</w:t>
            </w:r>
          </w:p>
        </w:tc>
        <w:tc>
          <w:tcPr>
            <w:tcW w:type="dxa" w:w="722"/>
            <w:shd w:val="clear" w:color="auto" w:fill="EEF2F7"/>
          </w:tcPr>
          <w:p>
            <w:r/>
            <w:r>
              <w:rPr>
                <w:b w:val="0"/>
                <w:i w:val="0"/>
                <w:sz w:val="14"/>
              </w:rPr>
              <w:t>3</w:t>
            </w:r>
          </w:p>
        </w:tc>
        <w:tc>
          <w:tcPr>
            <w:tcW w:type="dxa" w:w="782"/>
            <w:shd w:val="clear" w:color="auto" w:fill="EEF2F7"/>
          </w:tcPr>
          <w:p>
            <w:r/>
            <w:r>
              <w:rPr>
                <w:b w:val="0"/>
                <w:i w:val="0"/>
                <w:sz w:val="14"/>
              </w:rPr>
              <w:t>60.0%</w:t>
            </w:r>
          </w:p>
        </w:tc>
        <w:tc>
          <w:tcPr>
            <w:tcW w:type="dxa" w:w="962"/>
            <w:shd w:val="clear" w:color="auto" w:fill="EEF2F7"/>
          </w:tcPr>
          <w:p>
            <w:r/>
            <w:r>
              <w:rPr>
                <w:b w:val="0"/>
                <w:i w:val="0"/>
                <w:sz w:val="14"/>
              </w:rPr>
              <w:t>$3.50</w:t>
            </w:r>
          </w:p>
        </w:tc>
        <w:tc>
          <w:tcPr>
            <w:tcW w:type="dxa" w:w="842"/>
            <w:shd w:val="clear" w:color="auto" w:fill="EEF2F7"/>
          </w:tcPr>
          <w:p>
            <w:r/>
            <w:r>
              <w:rPr>
                <w:b w:val="0"/>
                <w:i w:val="0"/>
                <w:sz w:val="14"/>
              </w:rPr>
              <w:t>$0.70</w:t>
            </w:r>
          </w:p>
        </w:tc>
        <w:tc>
          <w:tcPr>
            <w:tcW w:type="dxa" w:w="1083"/>
            <w:shd w:val="clear" w:color="auto" w:fill="EEF2F7"/>
          </w:tcPr>
          <w:p>
            <w:r/>
            <w:r>
              <w:rPr>
                <w:b w:val="0"/>
                <w:i w:val="0"/>
                <w:sz w:val="14"/>
              </w:rPr>
              <w:t>$1.17</w:t>
            </w:r>
          </w:p>
        </w:tc>
      </w:tr>
    </w:tbl>
    <w:p>
      <w:pPr>
        <w:spacing w:after="40"/>
      </w:pPr>
    </w:p>
    <w:p>
      <w:pPr>
        <w:spacing w:after="80"/>
      </w:pPr>
      <w:r>
        <w:rPr>
          <w:b/>
          <w:i w:val="0"/>
        </w:rPr>
        <w:t>Spend with no orders (≥ $8):</w:t>
      </w:r>
      <w:r>
        <w:rPr>
          <w:b w:val="0"/>
          <w:i w:val="0"/>
        </w:rPr>
        <w:t xml:space="preserve"> "leather lifting belt" $27.25 (32 clicks); "leather weightlifting belt" $14.51 (18 clicks); "xxl weight lifting belt" $9.35 (11 clicks). Total $51.11.</w:t>
      </w:r>
    </w:p>
    <w:p>
      <w:pPr>
        <w:spacing w:after="80"/>
      </w:pPr>
      <w:r>
        <w:rPr>
          <w:b w:val="0"/>
          <w:i/>
          <w:color w:val="555555"/>
        </w:rPr>
        <w:t>All 107 terms: $1,290.76 spend, 72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weightlifting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weight 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weight lifting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lifting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powerlifting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weight lifting belt for men</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weightlifting belt for women</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gym belt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xxl weight lifting belt</w:t>
            </w:r>
          </w:p>
        </w:tc>
        <w:tc>
          <w:tcPr>
            <w:tcW w:type="dxa" w:w="3118"/>
            <w:shd w:val="clear" w:color="auto" w:fill="EEF2F7"/>
          </w:tcPr>
          <w:p>
            <w:r/>
            <w:r>
              <w:rPr>
                <w:b w:val="0"/>
                <w:i w:val="0"/>
                <w:sz w:val="15"/>
              </w:rPr>
              <w:t>MISSING (xxl)</w:t>
            </w:r>
          </w:p>
        </w:tc>
        <w:tc>
          <w:tcPr>
            <w:tcW w:type="dxa" w:w="3628"/>
            <w:shd w:val="clear" w:color="auto" w:fill="EEF2F7"/>
          </w:tcPr>
          <w:p>
            <w:r/>
            <w:r>
              <w:rPr>
                <w:b w:val="0"/>
                <w:i w:val="0"/>
                <w:sz w:val="15"/>
              </w:rPr>
              <w:t>Bullets</w:t>
            </w:r>
          </w:p>
        </w:tc>
      </w:tr>
      <w:tr>
        <w:tc>
          <w:tcPr>
            <w:tcW w:type="dxa" w:w="3118"/>
          </w:tcPr>
          <w:p>
            <w:r/>
            <w:r>
              <w:rPr>
                <w:b w:val="0"/>
                <w:i w:val="0"/>
                <w:sz w:val="15"/>
              </w:rPr>
              <w:t>4xl weight lifting belt</w:t>
            </w:r>
          </w:p>
        </w:tc>
        <w:tc>
          <w:tcPr>
            <w:tcW w:type="dxa" w:w="3118"/>
          </w:tcPr>
          <w:p>
            <w:r/>
            <w:r>
              <w:rPr>
                <w:b w:val="0"/>
                <w:i w:val="0"/>
                <w:sz w:val="15"/>
              </w:rPr>
              <w:t>MISSING (4xl)</w:t>
            </w:r>
          </w:p>
        </w:tc>
        <w:tc>
          <w:tcPr>
            <w:tcW w:type="dxa" w:w="3628"/>
          </w:tcPr>
          <w:p>
            <w:r/>
            <w:r>
              <w:rPr>
                <w:b w:val="0"/>
                <w:i w:val="0"/>
                <w:sz w:val="15"/>
              </w:rPr>
              <w:t>Backend</w:t>
            </w:r>
          </w:p>
        </w:tc>
      </w:tr>
      <w:tr>
        <w:tc>
          <w:tcPr>
            <w:tcW w:type="dxa" w:w="3118"/>
            <w:shd w:val="clear" w:color="auto" w:fill="EEF2F7"/>
          </w:tcPr>
          <w:p>
            <w:r/>
            <w:r>
              <w:rPr>
                <w:b w:val="0"/>
                <w:i w:val="0"/>
                <w:sz w:val="15"/>
              </w:rPr>
              <w:t>8mm weight lifting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10mm lifting belt</w:t>
            </w:r>
          </w:p>
        </w:tc>
        <w:tc>
          <w:tcPr>
            <w:tcW w:type="dxa" w:w="3118"/>
          </w:tcPr>
          <w:p>
            <w:r/>
            <w:r>
              <w:rPr>
                <w:b w:val="0"/>
                <w:i w:val="0"/>
                <w:sz w:val="15"/>
              </w:rPr>
              <w:t>MISSING (10mm)</w:t>
            </w:r>
          </w:p>
        </w:tc>
        <w:tc>
          <w:tcPr>
            <w:tcW w:type="dxa" w:w="3628"/>
          </w:tcPr>
          <w:p>
            <w:r/>
            <w:r>
              <w:rPr>
                <w:b w:val="0"/>
                <w:i w:val="0"/>
                <w:sz w:val="15"/>
              </w:rPr>
              <w:t>Not covered (10mm)</w:t>
            </w:r>
          </w:p>
        </w:tc>
      </w:tr>
      <w:tr>
        <w:tc>
          <w:tcPr>
            <w:tcW w:type="dxa" w:w="3118"/>
            <w:shd w:val="clear" w:color="auto" w:fill="EEF2F7"/>
          </w:tcPr>
          <w:p>
            <w:r/>
            <w:r>
              <w:rPr>
                <w:b w:val="0"/>
                <w:i w:val="0"/>
                <w:sz w:val="15"/>
              </w:rPr>
              <w:t>squat belt</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Bullets</w:t>
            </w:r>
          </w:p>
        </w:tc>
      </w:tr>
      <w:tr>
        <w:tc>
          <w:tcPr>
            <w:tcW w:type="dxa" w:w="3118"/>
          </w:tcPr>
          <w:p>
            <w:r/>
            <w:r>
              <w:rPr>
                <w:b w:val="0"/>
                <w:i w:val="0"/>
                <w:sz w:val="15"/>
              </w:rPr>
              <w:t>deadlift belt</w:t>
            </w:r>
          </w:p>
        </w:tc>
        <w:tc>
          <w:tcPr>
            <w:tcW w:type="dxa" w:w="3118"/>
          </w:tcPr>
          <w:p>
            <w:r/>
            <w:r>
              <w:rPr>
                <w:b w:val="0"/>
                <w:i w:val="0"/>
                <w:sz w:val="15"/>
              </w:rPr>
              <w:t>TITLE</w:t>
            </w:r>
          </w:p>
        </w:tc>
        <w:tc>
          <w:tcPr>
            <w:tcW w:type="dxa" w:w="3628"/>
          </w:tcPr>
          <w:p>
            <w:r/>
            <w:r>
              <w:rPr>
                <w:b w:val="0"/>
                <w:i w:val="0"/>
                <w:sz w:val="15"/>
              </w:rPr>
              <w:t>Bullets</w:t>
            </w:r>
          </w:p>
        </w:tc>
      </w:tr>
      <w:tr>
        <w:tc>
          <w:tcPr>
            <w:tcW w:type="dxa" w:w="3118"/>
            <w:shd w:val="clear" w:color="auto" w:fill="EEF2F7"/>
          </w:tcPr>
          <w:p>
            <w:r/>
            <w:r>
              <w:rPr>
                <w:b w:val="0"/>
                <w:i w:val="0"/>
                <w:sz w:val="15"/>
              </w:rPr>
              <w:t>lever belt</w:t>
            </w:r>
          </w:p>
        </w:tc>
        <w:tc>
          <w:tcPr>
            <w:tcW w:type="dxa" w:w="3118"/>
            <w:shd w:val="clear" w:color="auto" w:fill="EEF2F7"/>
          </w:tcPr>
          <w:p>
            <w:r/>
            <w:r>
              <w:rPr>
                <w:b w:val="0"/>
                <w:i w:val="0"/>
                <w:sz w:val="15"/>
              </w:rPr>
              <w:t>MISSING (lever)</w:t>
            </w:r>
          </w:p>
        </w:tc>
        <w:tc>
          <w:tcPr>
            <w:tcW w:type="dxa" w:w="3628"/>
            <w:shd w:val="clear" w:color="auto" w:fill="EEF2F7"/>
          </w:tcPr>
          <w:p>
            <w:r/>
            <w:r>
              <w:rPr>
                <w:b w:val="0"/>
                <w:i w:val="0"/>
                <w:sz w:val="15"/>
              </w:rPr>
              <w:t>Not covered (lever)</w:t>
            </w:r>
          </w:p>
        </w:tc>
      </w:tr>
      <w:tr>
        <w:tc>
          <w:tcPr>
            <w:tcW w:type="dxa" w:w="3118"/>
          </w:tcPr>
          <w:p>
            <w:r/>
            <w:r>
              <w:rPr>
                <w:b w:val="0"/>
                <w:i w:val="0"/>
                <w:sz w:val="15"/>
              </w:rPr>
              <w:t>back support belt for lifting</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4 inch lifting belt</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Backend</w:t>
            </w:r>
          </w:p>
        </w:tc>
      </w:tr>
      <w:tr>
        <w:tc>
          <w:tcPr>
            <w:tcW w:type="dxa" w:w="3118"/>
          </w:tcPr>
          <w:p>
            <w:r/>
            <w:r>
              <w:rPr>
                <w:b w:val="0"/>
                <w:i w:val="0"/>
                <w:sz w:val="15"/>
              </w:rPr>
              <w:t>weight lifting belt for women</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weightlifting belt for men</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gym belt</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powerlifting belt</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Gymreapers ($49.99, 4.7/1,674, #11): brand-first title, 8 images and video, A+ with FAQ, Amazon's Choice and Best Seller, 600+ bought per month.</w:t>
      </w:r>
    </w:p>
    <w:p>
      <w:pPr>
        <w:pStyle w:val="ListBullet"/>
        <w:spacing w:after="20"/>
      </w:pPr>
      <w:r>
        <w:rPr>
          <w:b w:val="0"/>
          <w:i w:val="0"/>
        </w:rPr>
        <w:t>Dark Iron Fitness ($53.99, 4.7/24,927, #15): bullets state "12 adjustment holes at 1 in intervals", "measure at the belly button, not your pants", "size up if between sizes", and care. These are exactly the facts your reviews ask for.</w:t>
      </w:r>
    </w:p>
    <w:p>
      <w:pPr>
        <w:pStyle w:val="ListBullet"/>
        <w:spacing w:after="20"/>
      </w:pPr>
      <w:r>
        <w:rPr>
          <w:b w:val="0"/>
          <w:i w:val="0"/>
        </w:rPr>
        <w:t>Your price is 50-60% above both with 35-530x fewer reviews. Either show why (8 mm buffalo vs their 4 mm; hand stitching) in video and a comparison chart, or move the price towards $54-59.</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Runs small</w:t>
            </w:r>
          </w:p>
        </w:tc>
        <w:tc>
          <w:tcPr>
            <w:tcW w:type="dxa" w:w="4252"/>
          </w:tcPr>
          <w:p>
            <w:r/>
            <w:r>
              <w:rPr>
                <w:b w:val="0"/>
                <w:i w:val="0"/>
                <w:sz w:val="15"/>
              </w:rPr>
              <w:t>"Waist size is too small... impossible to get a comfortable fit" (1 star, XL)</w:t>
            </w:r>
          </w:p>
        </w:tc>
        <w:tc>
          <w:tcPr>
            <w:tcW w:type="dxa" w:w="3912"/>
          </w:tcPr>
          <w:p>
            <w:r/>
            <w:r>
              <w:rPr>
                <w:b w:val="0"/>
                <w:i w:val="0"/>
                <w:sz w:val="15"/>
              </w:rPr>
              <w:t>Size-up advice in bullet 2 and on the size image; check the pattern lengths</w:t>
            </w:r>
          </w:p>
        </w:tc>
      </w:tr>
      <w:tr>
        <w:tc>
          <w:tcPr>
            <w:tcW w:type="dxa" w:w="1701"/>
            <w:shd w:val="clear" w:color="auto" w:fill="EEF2F7"/>
          </w:tcPr>
          <w:p>
            <w:r/>
            <w:r>
              <w:rPr>
                <w:b w:val="0"/>
                <w:i w:val="0"/>
                <w:sz w:val="15"/>
              </w:rPr>
              <w:t>Hard to unbuckle; long prongs</w:t>
            </w:r>
          </w:p>
        </w:tc>
        <w:tc>
          <w:tcPr>
            <w:tcW w:type="dxa" w:w="4252"/>
            <w:shd w:val="clear" w:color="auto" w:fill="EEF2F7"/>
          </w:tcPr>
          <w:p>
            <w:r/>
            <w:r>
              <w:rPr>
                <w:b w:val="0"/>
                <w:i w:val="0"/>
                <w:sz w:val="15"/>
              </w:rPr>
              <w:t>"takes me at least 10 minutes to unbuckle it"; "prongs too long... had to enlarge the leather holes" (4 stars)</w:t>
            </w:r>
          </w:p>
        </w:tc>
        <w:tc>
          <w:tcPr>
            <w:tcW w:type="dxa" w:w="3912"/>
            <w:shd w:val="clear" w:color="auto" w:fill="EEF2F7"/>
          </w:tcPr>
          <w:p>
            <w:r/>
            <w:r>
              <w:rPr>
                <w:b w:val="0"/>
                <w:i w:val="0"/>
                <w:sz w:val="15"/>
              </w:rPr>
              <w:t>Production: shorten the prongs or enlarge the holes; show the prong length in an image</w:t>
            </w:r>
          </w:p>
        </w:tc>
      </w:tr>
      <w:tr>
        <w:tc>
          <w:tcPr>
            <w:tcW w:type="dxa" w:w="1701"/>
          </w:tcPr>
          <w:p>
            <w:r/>
            <w:r>
              <w:rPr>
                <w:b w:val="0"/>
                <w:i w:val="0"/>
                <w:sz w:val="15"/>
              </w:rPr>
              <w:t>Stiff</w:t>
            </w:r>
          </w:p>
        </w:tc>
        <w:tc>
          <w:tcPr>
            <w:tcW w:type="dxa" w:w="4252"/>
          </w:tcPr>
          <w:p>
            <w:r/>
            <w:r>
              <w:rPr>
                <w:b w:val="0"/>
                <w:i w:val="0"/>
                <w:sz w:val="15"/>
              </w:rPr>
              <w:t>"stiffness of the leather and buckle mechanism"</w:t>
            </w:r>
          </w:p>
        </w:tc>
        <w:tc>
          <w:tcPr>
            <w:tcW w:type="dxa" w:w="3912"/>
          </w:tcPr>
          <w:p>
            <w:r/>
            <w:r>
              <w:rPr>
                <w:b w:val="0"/>
                <w:i w:val="0"/>
                <w:sz w:val="15"/>
              </w:rPr>
              <w:t>Break-in bullet and video</w:t>
            </w:r>
          </w:p>
        </w:tc>
      </w:tr>
      <w:tr>
        <w:tc>
          <w:tcPr>
            <w:tcW w:type="dxa" w:w="1701"/>
            <w:shd w:val="clear" w:color="auto" w:fill="EEF2F7"/>
          </w:tcPr>
          <w:p>
            <w:r/>
            <w:r>
              <w:rPr>
                <w:b w:val="0"/>
                <w:i w:val="0"/>
                <w:sz w:val="15"/>
              </w:rPr>
              <w:t>Quality</w:t>
            </w:r>
          </w:p>
        </w:tc>
        <w:tc>
          <w:tcPr>
            <w:tcW w:type="dxa" w:w="4252"/>
            <w:shd w:val="clear" w:color="auto" w:fill="EEF2F7"/>
          </w:tcPr>
          <w:p>
            <w:r/>
            <w:r>
              <w:rPr>
                <w:b w:val="0"/>
                <w:i w:val="0"/>
                <w:sz w:val="15"/>
              </w:rPr>
              <w:t>"Excellent Quality Leather", "perfect, also for women", "worth the money"</w:t>
            </w:r>
          </w:p>
        </w:tc>
        <w:tc>
          <w:tcPr>
            <w:tcW w:type="dxa" w:w="3912"/>
            <w:shd w:val="clear" w:color="auto" w:fill="EEF2F7"/>
          </w:tcPr>
          <w:p>
            <w:r/>
            <w:r>
              <w:rPr>
                <w:b w:val="0"/>
                <w:i w:val="0"/>
                <w:sz w:val="15"/>
              </w:rPr>
              <w:t>Use "for men and women" in Item Highlights</w:t>
            </w:r>
          </w:p>
        </w:tc>
      </w:tr>
      <w:tr>
        <w:tc>
          <w:tcPr>
            <w:tcW w:type="dxa" w:w="1701"/>
          </w:tcPr>
          <w:p>
            <w:r/>
            <w:r>
              <w:rPr>
                <w:b w:val="0"/>
                <w:i w:val="0"/>
                <w:sz w:val="15"/>
              </w:rPr>
              <w:t>Used offers</w:t>
            </w:r>
          </w:p>
        </w:tc>
        <w:tc>
          <w:tcPr>
            <w:tcW w:type="dxa" w:w="4252"/>
          </w:tcPr>
          <w:p>
            <w:r/>
            <w:r>
              <w:rPr>
                <w:b w:val="0"/>
                <w:i w:val="0"/>
                <w:sz w:val="15"/>
              </w:rPr>
              <w:t>A reviewer bought "used like new almost $25 off"</w:t>
            </w:r>
          </w:p>
        </w:tc>
        <w:tc>
          <w:tcPr>
            <w:tcW w:type="dxa" w:w="3912"/>
          </w:tcPr>
          <w:p>
            <w:r/>
            <w:r>
              <w:rPr>
                <w:b w:val="0"/>
                <w:i w:val="0"/>
                <w:sz w:val="15"/>
              </w:rPr>
              <w:t>Returns are being resold; fewer size returns means fewer used offers undercutting you ($62.39)</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Tight crop of the buckle</w:t>
            </w:r>
          </w:p>
        </w:tc>
        <w:tc>
          <w:tcPr>
            <w:tcW w:type="dxa" w:w="3515"/>
          </w:tcPr>
          <w:p>
            <w:r/>
            <w:r>
              <w:rPr>
                <w:b w:val="0"/>
                <w:i w:val="0"/>
                <w:sz w:val="15"/>
              </w:rPr>
              <w:t>Whole belt curved, buckle and holes visible, 85% fill</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Feature infographic</w:t>
            </w:r>
          </w:p>
        </w:tc>
        <w:tc>
          <w:tcPr>
            <w:tcW w:type="dxa" w:w="3515"/>
            <w:shd w:val="clear" w:color="auto" w:fill="EEF2F7"/>
          </w:tcPr>
          <w:p>
            <w:r/>
            <w:r>
              <w:rPr>
                <w:b w:val="0"/>
                <w:i w:val="0"/>
                <w:sz w:val="15"/>
              </w:rPr>
              <w:t>Layers: 8 mm full-grain buffalo, waxed stitching, double prong</w:t>
            </w:r>
          </w:p>
        </w:tc>
        <w:tc>
          <w:tcPr>
            <w:tcW w:type="dxa" w:w="3118"/>
            <w:shd w:val="clear" w:color="auto" w:fill="EEF2F7"/>
          </w:tcPr>
          <w:p>
            <w:r/>
            <w:r>
              <w:rPr>
                <w:b w:val="0"/>
                <w:i w:val="0"/>
                <w:sz w:val="15"/>
              </w:rPr>
              <w:t>"8 mm · 4 in · double-prong steel buckle"</w:t>
            </w:r>
          </w:p>
        </w:tc>
      </w:tr>
      <w:tr>
        <w:tc>
          <w:tcPr>
            <w:tcW w:type="dxa" w:w="680"/>
          </w:tcPr>
          <w:p>
            <w:r/>
            <w:r>
              <w:rPr>
                <w:b w:val="0"/>
                <w:i w:val="0"/>
                <w:sz w:val="15"/>
              </w:rPr>
              <w:t>3</w:t>
            </w:r>
          </w:p>
        </w:tc>
        <w:tc>
          <w:tcPr>
            <w:tcW w:type="dxa" w:w="2551"/>
          </w:tcPr>
          <w:p>
            <w:r/>
            <w:r>
              <w:rPr>
                <w:b w:val="0"/>
                <w:i w:val="0"/>
                <w:sz w:val="15"/>
              </w:rPr>
              <w:t>Callout incl. "Matching Wrist Straps"</w:t>
            </w:r>
          </w:p>
        </w:tc>
        <w:tc>
          <w:tcPr>
            <w:tcW w:type="dxa" w:w="3515"/>
          </w:tcPr>
          <w:p>
            <w:r/>
            <w:r>
              <w:rPr>
                <w:b w:val="0"/>
                <w:i w:val="0"/>
                <w:sz w:val="15"/>
              </w:rPr>
              <w:t>Same, with "Wrist straps sold separately"</w:t>
            </w:r>
          </w:p>
        </w:tc>
        <w:tc>
          <w:tcPr>
            <w:tcW w:type="dxa" w:w="3118"/>
          </w:tcPr>
          <w:p>
            <w:r/>
            <w:r>
              <w:rPr>
                <w:b w:val="0"/>
                <w:i w:val="0"/>
                <w:sz w:val="15"/>
              </w:rPr>
              <w:t>"Straps sold separately"</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Size chart</w:t>
            </w:r>
          </w:p>
        </w:tc>
        <w:tc>
          <w:tcPr>
            <w:tcW w:type="dxa" w:w="3515"/>
            <w:shd w:val="clear" w:color="auto" w:fill="EEF2F7"/>
          </w:tcPr>
          <w:p>
            <w:r/>
            <w:r>
              <w:rPr>
                <w:b w:val="0"/>
                <w:i w:val="0"/>
                <w:sz w:val="15"/>
              </w:rPr>
              <w:t>Measuring at the navel + table + hole positions</w:t>
            </w:r>
          </w:p>
        </w:tc>
        <w:tc>
          <w:tcPr>
            <w:tcW w:type="dxa" w:w="3118"/>
            <w:shd w:val="clear" w:color="auto" w:fill="EEF2F7"/>
          </w:tcPr>
          <w:p>
            <w:r/>
            <w:r>
              <w:rPr>
                <w:b w:val="0"/>
                <w:i w:val="0"/>
                <w:sz w:val="15"/>
              </w:rPr>
              <w:t>"Measure at your navel, not your jeans. Between sizes? Size up."</w:t>
            </w:r>
          </w:p>
        </w:tc>
      </w:tr>
      <w:tr>
        <w:tc>
          <w:tcPr>
            <w:tcW w:type="dxa" w:w="680"/>
          </w:tcPr>
          <w:p>
            <w:r/>
            <w:r>
              <w:rPr>
                <w:b w:val="0"/>
                <w:i w:val="0"/>
                <w:sz w:val="15"/>
              </w:rPr>
              <w:t>5</w:t>
            </w:r>
          </w:p>
        </w:tc>
        <w:tc>
          <w:tcPr>
            <w:tcW w:type="dxa" w:w="2551"/>
          </w:tcPr>
          <w:p>
            <w:r/>
            <w:r>
              <w:rPr>
                <w:b w:val="0"/>
                <w:i w:val="0"/>
                <w:sz w:val="15"/>
              </w:rPr>
              <w:t>"USPA and IPL" image</w:t>
            </w:r>
          </w:p>
        </w:tc>
        <w:tc>
          <w:tcPr>
            <w:tcW w:type="dxa" w:w="3515"/>
          </w:tcPr>
          <w:p>
            <w:r/>
            <w:r>
              <w:rPr>
                <w:b w:val="0"/>
                <w:i w:val="0"/>
                <w:sz w:val="15"/>
              </w:rPr>
              <w:t>On-body back view during a squat</w:t>
            </w:r>
          </w:p>
        </w:tc>
        <w:tc>
          <w:tcPr>
            <w:tcW w:type="dxa" w:w="3118"/>
          </w:tcPr>
          <w:p>
            <w:r/>
            <w:r>
              <w:rPr>
                <w:b w:val="0"/>
                <w:i w:val="0"/>
                <w:sz w:val="15"/>
              </w:rPr>
              <w:t>"4 in of support all the way round"</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Close-up</w:t>
            </w:r>
          </w:p>
        </w:tc>
        <w:tc>
          <w:tcPr>
            <w:tcW w:type="dxa" w:w="3515"/>
            <w:shd w:val="clear" w:color="auto" w:fill="EEF2F7"/>
          </w:tcPr>
          <w:p>
            <w:r/>
            <w:r>
              <w:rPr>
                <w:b w:val="0"/>
                <w:i w:val="0"/>
                <w:sz w:val="15"/>
              </w:rPr>
              <w:t>Prong and hole spacing with a ruler</w:t>
            </w:r>
          </w:p>
        </w:tc>
        <w:tc>
          <w:tcPr>
            <w:tcW w:type="dxa" w:w="3118"/>
            <w:shd w:val="clear" w:color="auto" w:fill="EEF2F7"/>
          </w:tcPr>
          <w:p>
            <w:r/>
            <w:r>
              <w:rPr>
                <w:b w:val="0"/>
                <w:i w:val="0"/>
                <w:sz w:val="15"/>
              </w:rPr>
              <w:t>"[X] holes · [X] in apart · [X] in prongs"</w:t>
            </w:r>
          </w:p>
        </w:tc>
      </w:tr>
      <w:tr>
        <w:tc>
          <w:tcPr>
            <w:tcW w:type="dxa" w:w="680"/>
          </w:tcPr>
          <w:p>
            <w:r/>
            <w:r>
              <w:rPr>
                <w:b w:val="0"/>
                <w:i w:val="0"/>
                <w:sz w:val="15"/>
              </w:rPr>
              <w:t>7</w:t>
            </w:r>
          </w:p>
        </w:tc>
        <w:tc>
          <w:tcPr>
            <w:tcW w:type="dxa" w:w="2551"/>
          </w:tcPr>
          <w:p>
            <w:r/>
            <w:r>
              <w:rPr>
                <w:b w:val="0"/>
                <w:i w:val="0"/>
                <w:sz w:val="15"/>
              </w:rPr>
              <w:t>Colour choice</w:t>
            </w:r>
          </w:p>
        </w:tc>
        <w:tc>
          <w:tcPr>
            <w:tcW w:type="dxa" w:w="3515"/>
          </w:tcPr>
          <w:p>
            <w:r/>
            <w:r>
              <w:rPr>
                <w:b w:val="0"/>
                <w:i w:val="0"/>
                <w:sz w:val="15"/>
              </w:rPr>
              <w:t>Metal Black and Pecan Brown side by side</w:t>
            </w:r>
          </w:p>
        </w:tc>
        <w:tc>
          <w:tcPr>
            <w:tcW w:type="dxa" w:w="3118"/>
          </w:tcPr>
          <w:p>
            <w:r/>
            <w:r>
              <w:rPr>
                <w:b w:val="0"/>
                <w:i w:val="0"/>
                <w:sz w:val="15"/>
              </w:rPr>
              <w:t>-</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Tan material card on the black listing</w:t>
            </w:r>
          </w:p>
        </w:tc>
        <w:tc>
          <w:tcPr>
            <w:tcW w:type="dxa" w:w="3515"/>
            <w:shd w:val="clear" w:color="auto" w:fill="EEF2F7"/>
          </w:tcPr>
          <w:p>
            <w:r/>
            <w:r>
              <w:rPr>
                <w:b w:val="0"/>
                <w:i w:val="0"/>
                <w:sz w:val="15"/>
              </w:rPr>
              <w:t>Break-in: rolled belt + "softens in 2-4 weeks"</w:t>
            </w:r>
          </w:p>
        </w:tc>
        <w:tc>
          <w:tcPr>
            <w:tcW w:type="dxa" w:w="3118"/>
            <w:shd w:val="clear" w:color="auto" w:fill="EEF2F7"/>
          </w:tcPr>
          <w:p>
            <w:r/>
            <w:r>
              <w:rPr>
                <w:b w:val="0"/>
                <w:i w:val="0"/>
                <w:sz w:val="15"/>
              </w:rPr>
              <w:t>"Stiff at first. Made to mould to you."</w:t>
            </w:r>
          </w:p>
        </w:tc>
      </w:tr>
      <w:tr>
        <w:tc>
          <w:tcPr>
            <w:tcW w:type="dxa" w:w="680"/>
          </w:tcPr>
          <w:p>
            <w:r/>
            <w:r>
              <w:rPr>
                <w:b w:val="0"/>
                <w:i w:val="0"/>
                <w:sz w:val="15"/>
              </w:rPr>
              <w:t>9</w:t>
            </w:r>
          </w:p>
        </w:tc>
        <w:tc>
          <w:tcPr>
            <w:tcW w:type="dxa" w:w="2551"/>
          </w:tcPr>
          <w:p>
            <w:r/>
            <w:r>
              <w:rPr>
                <w:b w:val="0"/>
                <w:i w:val="0"/>
                <w:sz w:val="15"/>
              </w:rPr>
              <w:t>Generic brand card</w:t>
            </w:r>
          </w:p>
        </w:tc>
        <w:tc>
          <w:tcPr>
            <w:tcW w:type="dxa" w:w="3515"/>
          </w:tcPr>
          <w:p>
            <w:r/>
            <w:r>
              <w:rPr>
                <w:b w:val="0"/>
                <w:i w:val="0"/>
                <w:sz w:val="15"/>
              </w:rPr>
              <w:t>Video: fitting and break-in</w:t>
            </w:r>
          </w:p>
        </w:tc>
        <w:tc>
          <w:tcPr>
            <w:tcW w:type="dxa" w:w="3118"/>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Built for heavy days</w:t>
            </w:r>
          </w:p>
        </w:tc>
        <w:tc>
          <w:tcPr>
            <w:tcW w:type="dxa" w:w="3969"/>
          </w:tcPr>
          <w:p>
            <w:r/>
            <w:r>
              <w:rPr>
                <w:b w:val="0"/>
                <w:i w:val="0"/>
                <w:sz w:val="15"/>
              </w:rPr>
              <w:t>8 mm full-grain buffalo leather, 4 in wide all round, double-prong steel buckle.</w:t>
            </w:r>
          </w:p>
        </w:tc>
        <w:tc>
          <w:tcPr>
            <w:tcW w:type="dxa" w:w="2494"/>
          </w:tcPr>
          <w:p>
            <w:r/>
            <w:r>
              <w:rPr>
                <w:b w:val="0"/>
                <w:i w:val="0"/>
                <w:sz w:val="15"/>
              </w:rPr>
              <w:t>Lifter squatting. Alt: "Leatherific 4 inch leather lifting belt during a squat"</w:t>
            </w:r>
          </w:p>
        </w:tc>
      </w:tr>
      <w:tr>
        <w:tc>
          <w:tcPr>
            <w:tcW w:type="dxa" w:w="1361"/>
            <w:shd w:val="clear" w:color="auto" w:fill="EEF2F7"/>
          </w:tcPr>
          <w:p>
            <w:r/>
            <w:r>
              <w:rPr>
                <w:b w:val="0"/>
                <w:i w:val="0"/>
                <w:sz w:val="15"/>
              </w:rPr>
              <w:t>2 Comparison chart</w:t>
            </w:r>
          </w:p>
        </w:tc>
        <w:tc>
          <w:tcPr>
            <w:tcW w:type="dxa" w:w="2041"/>
            <w:shd w:val="clear" w:color="auto" w:fill="EEF2F7"/>
          </w:tcPr>
          <w:p>
            <w:r/>
            <w:r>
              <w:rPr>
                <w:b w:val="0"/>
                <w:i w:val="0"/>
                <w:sz w:val="15"/>
              </w:rPr>
              <w:t>How it compares</w:t>
            </w:r>
          </w:p>
        </w:tc>
        <w:tc>
          <w:tcPr>
            <w:tcW w:type="dxa" w:w="3969"/>
            <w:shd w:val="clear" w:color="auto" w:fill="EEF2F7"/>
          </w:tcPr>
          <w:p>
            <w:r/>
            <w:r>
              <w:rPr>
                <w:b w:val="0"/>
                <w:i w:val="0"/>
                <w:sz w:val="15"/>
              </w:rPr>
              <w:t>Rows: leather thickness (8 mm vs typical 4-6 mm), width, stitching, buckle, break-in time. Only your own facts; no competitor names.</w:t>
            </w:r>
          </w:p>
        </w:tc>
        <w:tc>
          <w:tcPr>
            <w:tcW w:type="dxa" w:w="2494"/>
            <w:shd w:val="clear" w:color="auto" w:fill="EEF2F7"/>
          </w:tcPr>
          <w:p>
            <w:r/>
            <w:r>
              <w:rPr>
                <w:b w:val="0"/>
                <w:i w:val="0"/>
                <w:sz w:val="15"/>
              </w:rPr>
              <w:t>Belt edge with a ruler</w:t>
            </w:r>
          </w:p>
        </w:tc>
      </w:tr>
      <w:tr>
        <w:tc>
          <w:tcPr>
            <w:tcW w:type="dxa" w:w="1361"/>
          </w:tcPr>
          <w:p>
            <w:r/>
            <w:r>
              <w:rPr>
                <w:b w:val="0"/>
                <w:i w:val="0"/>
                <w:sz w:val="15"/>
              </w:rPr>
              <w:t>3 Size guide</w:t>
            </w:r>
          </w:p>
        </w:tc>
        <w:tc>
          <w:tcPr>
            <w:tcW w:type="dxa" w:w="2041"/>
          </w:tcPr>
          <w:p>
            <w:r/>
            <w:r>
              <w:rPr>
                <w:b w:val="0"/>
                <w:i w:val="0"/>
                <w:sz w:val="15"/>
              </w:rPr>
              <w:t>Fit before you buy</w:t>
            </w:r>
          </w:p>
        </w:tc>
        <w:tc>
          <w:tcPr>
            <w:tcW w:type="dxa" w:w="3969"/>
          </w:tcPr>
          <w:p>
            <w:r/>
            <w:r>
              <w:rPr>
                <w:b w:val="0"/>
                <w:i w:val="0"/>
                <w:sz w:val="15"/>
              </w:rPr>
              <w:t>Measure at the navel. S 25-30, M 30-35, L 35-40, XL 40-45, XXL 45-50 in. Between sizes, size up. [X] holes, [X] in apart.</w:t>
            </w:r>
          </w:p>
        </w:tc>
        <w:tc>
          <w:tcPr>
            <w:tcW w:type="dxa" w:w="2494"/>
          </w:tcPr>
          <w:p>
            <w:r/>
            <w:r>
              <w:rPr>
                <w:b w:val="0"/>
                <w:i w:val="0"/>
                <w:sz w:val="15"/>
              </w:rPr>
              <w:t>Measuring tape at the navel</w:t>
            </w:r>
          </w:p>
        </w:tc>
      </w:tr>
      <w:tr>
        <w:tc>
          <w:tcPr>
            <w:tcW w:type="dxa" w:w="1361"/>
            <w:shd w:val="clear" w:color="auto" w:fill="EEF2F7"/>
          </w:tcPr>
          <w:p>
            <w:r/>
            <w:r>
              <w:rPr>
                <w:b w:val="0"/>
                <w:i w:val="0"/>
                <w:sz w:val="15"/>
              </w:rPr>
              <w:t>4 Break-in</w:t>
            </w:r>
          </w:p>
        </w:tc>
        <w:tc>
          <w:tcPr>
            <w:tcW w:type="dxa" w:w="2041"/>
            <w:shd w:val="clear" w:color="auto" w:fill="EEF2F7"/>
          </w:tcPr>
          <w:p>
            <w:r/>
            <w:r>
              <w:rPr>
                <w:b w:val="0"/>
                <w:i w:val="0"/>
                <w:sz w:val="15"/>
              </w:rPr>
              <w:t>Stiff on day one, yours by week three</w:t>
            </w:r>
          </w:p>
        </w:tc>
        <w:tc>
          <w:tcPr>
            <w:tcW w:type="dxa" w:w="3969"/>
            <w:shd w:val="clear" w:color="auto" w:fill="EEF2F7"/>
          </w:tcPr>
          <w:p>
            <w:r/>
            <w:r>
              <w:rPr>
                <w:b w:val="0"/>
                <w:i w:val="0"/>
                <w:sz w:val="15"/>
              </w:rPr>
              <w:t>Roll it tightly overnight, wear it for warm-up sets, flex the ends. Most lifters find it shapes in 2-4 weeks.</w:t>
            </w:r>
          </w:p>
        </w:tc>
        <w:tc>
          <w:tcPr>
            <w:tcW w:type="dxa" w:w="2494"/>
            <w:shd w:val="clear" w:color="auto" w:fill="EEF2F7"/>
          </w:tcPr>
          <w:p>
            <w:r/>
            <w:r>
              <w:rPr>
                <w:b w:val="0"/>
                <w:i w:val="0"/>
                <w:sz w:val="15"/>
              </w:rPr>
              <w:t>Rolled belt</w:t>
            </w:r>
          </w:p>
        </w:tc>
      </w:tr>
      <w:tr>
        <w:tc>
          <w:tcPr>
            <w:tcW w:type="dxa" w:w="1361"/>
          </w:tcPr>
          <w:p>
            <w:r/>
            <w:r>
              <w:rPr>
                <w:b w:val="0"/>
                <w:i w:val="0"/>
                <w:sz w:val="15"/>
              </w:rPr>
              <w:t>5 Care</w:t>
            </w:r>
          </w:p>
        </w:tc>
        <w:tc>
          <w:tcPr>
            <w:tcW w:type="dxa" w:w="2041"/>
          </w:tcPr>
          <w:p>
            <w:r/>
            <w:r>
              <w:rPr>
                <w:b w:val="0"/>
                <w:i w:val="0"/>
                <w:sz w:val="15"/>
              </w:rPr>
              <w:t>Keep it for years</w:t>
            </w:r>
          </w:p>
        </w:tc>
        <w:tc>
          <w:tcPr>
            <w:tcW w:type="dxa" w:w="3969"/>
          </w:tcPr>
          <w:p>
            <w:r/>
            <w:r>
              <w:rPr>
                <w:b w:val="0"/>
                <w:i w:val="0"/>
                <w:sz w:val="15"/>
              </w:rPr>
              <w:t>Wipe sweat off after training, air dry away from heat, condition every few months.</w:t>
            </w:r>
          </w:p>
        </w:tc>
        <w:tc>
          <w:tcPr>
            <w:tcW w:type="dxa" w:w="2494"/>
          </w:tcPr>
          <w:p>
            <w:r/>
            <w:r>
              <w:rPr>
                <w:b w:val="0"/>
                <w:i w:val="0"/>
                <w:sz w:val="15"/>
              </w:rPr>
              <w:t>Belt with cloth</w:t>
            </w:r>
          </w:p>
        </w:tc>
      </w:tr>
      <w:tr>
        <w:tc>
          <w:tcPr>
            <w:tcW w:type="dxa" w:w="1361"/>
            <w:shd w:val="clear" w:color="auto" w:fill="EEF2F7"/>
          </w:tcPr>
          <w:p>
            <w:r/>
            <w:r>
              <w:rPr>
                <w:b w:val="0"/>
                <w:i w:val="0"/>
                <w:sz w:val="15"/>
              </w:rPr>
              <w:t>6 FAQ</w:t>
            </w:r>
          </w:p>
        </w:tc>
        <w:tc>
          <w:tcPr>
            <w:tcW w:type="dxa" w:w="2041"/>
            <w:shd w:val="clear" w:color="auto" w:fill="EEF2F7"/>
          </w:tcPr>
          <w:p>
            <w:r/>
            <w:r>
              <w:rPr>
                <w:b w:val="0"/>
                <w:i w:val="0"/>
                <w:sz w:val="15"/>
              </w:rPr>
              <w:t>Questions lifters ask</w:t>
            </w:r>
          </w:p>
        </w:tc>
        <w:tc>
          <w:tcPr>
            <w:tcW w:type="dxa" w:w="3969"/>
            <w:shd w:val="clear" w:color="auto" w:fill="EEF2F7"/>
          </w:tcPr>
          <w:p>
            <w:r/>
            <w:r>
              <w:rPr>
                <w:b w:val="0"/>
                <w:i w:val="0"/>
                <w:sz w:val="15"/>
              </w:rPr>
              <w:t>See below</w:t>
            </w:r>
          </w:p>
        </w:tc>
        <w:tc>
          <w:tcPr>
            <w:tcW w:type="dxa" w:w="2494"/>
            <w:shd w:val="clear" w:color="auto" w:fill="EEF2F7"/>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Does it run small?</w:t>
            </w:r>
          </w:p>
        </w:tc>
        <w:tc>
          <w:tcPr>
            <w:tcW w:type="dxa" w:w="6746"/>
          </w:tcPr>
          <w:p>
            <w:r/>
            <w:r>
              <w:rPr>
                <w:b w:val="0"/>
                <w:i w:val="0"/>
                <w:sz w:val="15"/>
              </w:rPr>
              <w:t>Measure at your navel, not your jeans size. If you are between sizes, choose the larger.</w:t>
            </w:r>
          </w:p>
        </w:tc>
      </w:tr>
      <w:tr>
        <w:tc>
          <w:tcPr>
            <w:tcW w:type="dxa" w:w="3118"/>
            <w:shd w:val="clear" w:color="auto" w:fill="EEF2F7"/>
          </w:tcPr>
          <w:p>
            <w:r/>
            <w:r>
              <w:rPr>
                <w:b w:val="0"/>
                <w:i w:val="0"/>
                <w:sz w:val="15"/>
              </w:rPr>
              <w:t>Is it legal for powerlifting competitions?</w:t>
            </w:r>
          </w:p>
        </w:tc>
        <w:tc>
          <w:tcPr>
            <w:tcW w:type="dxa" w:w="6746"/>
            <w:shd w:val="clear" w:color="auto" w:fill="EEF2F7"/>
          </w:tcPr>
          <w:p>
            <w:r/>
            <w:r>
              <w:rPr>
                <w:b w:val="0"/>
                <w:i w:val="0"/>
                <w:sz w:val="15"/>
              </w:rPr>
              <w:t>It is 4 in wide and 8 mm thick. Check your federation's current equipment rules before competing; we do not claim federation approval.</w:t>
            </w:r>
          </w:p>
        </w:tc>
      </w:tr>
      <w:tr>
        <w:tc>
          <w:tcPr>
            <w:tcW w:type="dxa" w:w="3118"/>
          </w:tcPr>
          <w:p>
            <w:r/>
            <w:r>
              <w:rPr>
                <w:b w:val="0"/>
                <w:i w:val="0"/>
                <w:sz w:val="15"/>
              </w:rPr>
              <w:t>How long is the break-in?</w:t>
            </w:r>
          </w:p>
        </w:tc>
        <w:tc>
          <w:tcPr>
            <w:tcW w:type="dxa" w:w="6746"/>
          </w:tcPr>
          <w:p>
            <w:r/>
            <w:r>
              <w:rPr>
                <w:b w:val="0"/>
                <w:i w:val="0"/>
                <w:sz w:val="15"/>
              </w:rPr>
              <w:t>Usually 2-4 weeks of regular use. Rolling it overnight speeds it up.</w:t>
            </w:r>
          </w:p>
        </w:tc>
      </w:tr>
      <w:tr>
        <w:tc>
          <w:tcPr>
            <w:tcW w:type="dxa" w:w="3118"/>
            <w:shd w:val="clear" w:color="auto" w:fill="EEF2F7"/>
          </w:tcPr>
          <w:p>
            <w:r/>
            <w:r>
              <w:rPr>
                <w:b w:val="0"/>
                <w:i w:val="0"/>
                <w:sz w:val="15"/>
              </w:rPr>
              <w:t>Is it for women too?</w:t>
            </w:r>
          </w:p>
        </w:tc>
        <w:tc>
          <w:tcPr>
            <w:tcW w:type="dxa" w:w="6746"/>
            <w:shd w:val="clear" w:color="auto" w:fill="EEF2F7"/>
          </w:tcPr>
          <w:p>
            <w:r/>
            <w:r>
              <w:rPr>
                <w:b w:val="0"/>
                <w:i w:val="0"/>
                <w:sz w:val="15"/>
              </w:rPr>
              <w:t>Yes. The S fits 25-30 in waists.</w:t>
            </w:r>
          </w:p>
        </w:tc>
      </w:tr>
      <w:tr>
        <w:tc>
          <w:tcPr>
            <w:tcW w:type="dxa" w:w="3118"/>
          </w:tcPr>
          <w:p>
            <w:r/>
            <w:r>
              <w:rPr>
                <w:b w:val="0"/>
                <w:i w:val="0"/>
                <w:sz w:val="15"/>
              </w:rPr>
              <w:t>Single or double prong?</w:t>
            </w:r>
          </w:p>
        </w:tc>
        <w:tc>
          <w:tcPr>
            <w:tcW w:type="dxa" w:w="6746"/>
          </w:tcPr>
          <w:p>
            <w:r/>
            <w:r>
              <w:rPr>
                <w:b w:val="0"/>
                <w:i w:val="0"/>
                <w:sz w:val="15"/>
              </w:rPr>
              <w:t>Double-prong steel buckle with [X] holes.</w:t>
            </w:r>
          </w:p>
        </w:tc>
      </w:tr>
      <w:tr>
        <w:tc>
          <w:tcPr>
            <w:tcW w:type="dxa" w:w="3118"/>
            <w:shd w:val="clear" w:color="auto" w:fill="EEF2F7"/>
          </w:tcPr>
          <w:p>
            <w:r/>
            <w:r>
              <w:rPr>
                <w:b w:val="0"/>
                <w:i w:val="0"/>
                <w:sz w:val="15"/>
              </w:rPr>
              <w:t>Can I wear it for deadlifts?</w:t>
            </w:r>
          </w:p>
        </w:tc>
        <w:tc>
          <w:tcPr>
            <w:tcW w:type="dxa" w:w="6746"/>
            <w:shd w:val="clear" w:color="auto" w:fill="EEF2F7"/>
          </w:tcPr>
          <w:p>
            <w:r/>
            <w:r>
              <w:rPr>
                <w:b w:val="0"/>
                <w:i w:val="0"/>
                <w:sz w:val="15"/>
              </w:rPr>
              <w:t>Yes: squats, deadlifts, presses and rows.</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Metal Black S</w:t>
            </w:r>
          </w:p>
        </w:tc>
        <w:tc>
          <w:tcPr>
            <w:tcW w:type="dxa" w:w="7143"/>
          </w:tcPr>
          <w:p>
            <w:r/>
            <w:r>
              <w:rPr>
                <w:b w:val="0"/>
                <w:i w:val="0"/>
                <w:sz w:val="15"/>
              </w:rPr>
              <w:t>Leatherific Leather Weight Lifting Belt 4" 8mm, Metal Black, S 25-30"</w:t>
            </w:r>
          </w:p>
        </w:tc>
        <w:tc>
          <w:tcPr>
            <w:tcW w:type="dxa" w:w="737"/>
          </w:tcPr>
          <w:p>
            <w:r/>
            <w:r>
              <w:rPr>
                <w:b w:val="0"/>
                <w:i w:val="0"/>
                <w:sz w:val="15"/>
              </w:rPr>
              <w:t>69</w:t>
            </w:r>
          </w:p>
        </w:tc>
      </w:tr>
      <w:tr>
        <w:tc>
          <w:tcPr>
            <w:tcW w:type="dxa" w:w="1984"/>
            <w:shd w:val="clear" w:color="auto" w:fill="EEF2F7"/>
          </w:tcPr>
          <w:p>
            <w:r/>
            <w:r>
              <w:rPr>
                <w:b w:val="0"/>
                <w:i w:val="0"/>
                <w:sz w:val="15"/>
              </w:rPr>
              <w:t>Metal Black M</w:t>
            </w:r>
          </w:p>
        </w:tc>
        <w:tc>
          <w:tcPr>
            <w:tcW w:type="dxa" w:w="7143"/>
            <w:shd w:val="clear" w:color="auto" w:fill="EEF2F7"/>
          </w:tcPr>
          <w:p>
            <w:r/>
            <w:r>
              <w:rPr>
                <w:b w:val="0"/>
                <w:i w:val="0"/>
                <w:sz w:val="15"/>
              </w:rPr>
              <w:t>Leatherific Leather Weight Lifting Belt 4" 8mm, Metal Black, M 30-35"</w:t>
            </w:r>
          </w:p>
        </w:tc>
        <w:tc>
          <w:tcPr>
            <w:tcW w:type="dxa" w:w="737"/>
            <w:shd w:val="clear" w:color="auto" w:fill="EEF2F7"/>
          </w:tcPr>
          <w:p>
            <w:r/>
            <w:r>
              <w:rPr>
                <w:b w:val="0"/>
                <w:i w:val="0"/>
                <w:sz w:val="15"/>
              </w:rPr>
              <w:t>69</w:t>
            </w:r>
          </w:p>
        </w:tc>
      </w:tr>
      <w:tr>
        <w:tc>
          <w:tcPr>
            <w:tcW w:type="dxa" w:w="1984"/>
          </w:tcPr>
          <w:p>
            <w:r/>
            <w:r>
              <w:rPr>
                <w:b w:val="0"/>
                <w:i w:val="0"/>
                <w:sz w:val="15"/>
              </w:rPr>
              <w:t>Metal Black L</w:t>
            </w:r>
          </w:p>
        </w:tc>
        <w:tc>
          <w:tcPr>
            <w:tcW w:type="dxa" w:w="7143"/>
          </w:tcPr>
          <w:p>
            <w:r/>
            <w:r>
              <w:rPr>
                <w:b w:val="0"/>
                <w:i w:val="0"/>
                <w:sz w:val="15"/>
              </w:rPr>
              <w:t>Leatherific Leather Weight Lifting Belt 4" 8mm, Metal Black, L 35-40"</w:t>
            </w:r>
          </w:p>
        </w:tc>
        <w:tc>
          <w:tcPr>
            <w:tcW w:type="dxa" w:w="737"/>
          </w:tcPr>
          <w:p>
            <w:r/>
            <w:r>
              <w:rPr>
                <w:b w:val="0"/>
                <w:i w:val="0"/>
                <w:sz w:val="15"/>
              </w:rPr>
              <w:t>69</w:t>
            </w:r>
          </w:p>
        </w:tc>
      </w:tr>
      <w:tr>
        <w:tc>
          <w:tcPr>
            <w:tcW w:type="dxa" w:w="1984"/>
            <w:shd w:val="clear" w:color="auto" w:fill="EEF2F7"/>
          </w:tcPr>
          <w:p>
            <w:r/>
            <w:r>
              <w:rPr>
                <w:b w:val="0"/>
                <w:i w:val="0"/>
                <w:sz w:val="15"/>
              </w:rPr>
              <w:t>Metal Black XL</w:t>
            </w:r>
          </w:p>
        </w:tc>
        <w:tc>
          <w:tcPr>
            <w:tcW w:type="dxa" w:w="7143"/>
            <w:shd w:val="clear" w:color="auto" w:fill="EEF2F7"/>
          </w:tcPr>
          <w:p>
            <w:r/>
            <w:r>
              <w:rPr>
                <w:b w:val="0"/>
                <w:i w:val="0"/>
                <w:sz w:val="15"/>
              </w:rPr>
              <w:t>Leatherific Leather Weight Lifting Belt 4" 8mm, Metal Black, XL 40-45"</w:t>
            </w:r>
          </w:p>
        </w:tc>
        <w:tc>
          <w:tcPr>
            <w:tcW w:type="dxa" w:w="737"/>
            <w:shd w:val="clear" w:color="auto" w:fill="EEF2F7"/>
          </w:tcPr>
          <w:p>
            <w:r/>
            <w:r>
              <w:rPr>
                <w:b w:val="0"/>
                <w:i w:val="0"/>
                <w:sz w:val="15"/>
              </w:rPr>
              <w:t>70</w:t>
            </w:r>
          </w:p>
        </w:tc>
      </w:tr>
      <w:tr>
        <w:tc>
          <w:tcPr>
            <w:tcW w:type="dxa" w:w="1984"/>
          </w:tcPr>
          <w:p>
            <w:r/>
            <w:r>
              <w:rPr>
                <w:b w:val="0"/>
                <w:i w:val="0"/>
                <w:sz w:val="15"/>
              </w:rPr>
              <w:t>Metal Black XXL</w:t>
            </w:r>
          </w:p>
        </w:tc>
        <w:tc>
          <w:tcPr>
            <w:tcW w:type="dxa" w:w="7143"/>
          </w:tcPr>
          <w:p>
            <w:r/>
            <w:r>
              <w:rPr>
                <w:b w:val="0"/>
                <w:i w:val="0"/>
                <w:sz w:val="15"/>
              </w:rPr>
              <w:t>Leatherific Leather Weight Lifting Belt 4" 8mm, Metal Black, XXL 45-50"</w:t>
            </w:r>
          </w:p>
        </w:tc>
        <w:tc>
          <w:tcPr>
            <w:tcW w:type="dxa" w:w="737"/>
          </w:tcPr>
          <w:p>
            <w:r/>
            <w:r>
              <w:rPr>
                <w:b w:val="0"/>
                <w:i w:val="0"/>
                <w:sz w:val="15"/>
              </w:rPr>
              <w:t>71</w:t>
            </w:r>
          </w:p>
        </w:tc>
      </w:tr>
      <w:tr>
        <w:tc>
          <w:tcPr>
            <w:tcW w:type="dxa" w:w="1984"/>
            <w:shd w:val="clear" w:color="auto" w:fill="EEF2F7"/>
          </w:tcPr>
          <w:p>
            <w:r/>
            <w:r>
              <w:rPr>
                <w:b w:val="0"/>
                <w:i w:val="0"/>
                <w:sz w:val="15"/>
              </w:rPr>
              <w:t>Pecan Brown S</w:t>
            </w:r>
          </w:p>
        </w:tc>
        <w:tc>
          <w:tcPr>
            <w:tcW w:type="dxa" w:w="7143"/>
            <w:shd w:val="clear" w:color="auto" w:fill="EEF2F7"/>
          </w:tcPr>
          <w:p>
            <w:r/>
            <w:r>
              <w:rPr>
                <w:b w:val="0"/>
                <w:i w:val="0"/>
                <w:sz w:val="15"/>
              </w:rPr>
              <w:t>Leatherific Leather Weight Lifting Belt 4" 8mm, Pecan Brown, S 25-30"</w:t>
            </w:r>
          </w:p>
        </w:tc>
        <w:tc>
          <w:tcPr>
            <w:tcW w:type="dxa" w:w="737"/>
            <w:shd w:val="clear" w:color="auto" w:fill="EEF2F7"/>
          </w:tcPr>
          <w:p>
            <w:r/>
            <w:r>
              <w:rPr>
                <w:b w:val="0"/>
                <w:i w:val="0"/>
                <w:sz w:val="15"/>
              </w:rPr>
              <w:t>69</w:t>
            </w:r>
          </w:p>
        </w:tc>
      </w:tr>
      <w:tr>
        <w:tc>
          <w:tcPr>
            <w:tcW w:type="dxa" w:w="1984"/>
          </w:tcPr>
          <w:p>
            <w:r/>
            <w:r>
              <w:rPr>
                <w:b w:val="0"/>
                <w:i w:val="0"/>
                <w:sz w:val="15"/>
              </w:rPr>
              <w:t>Pecan Brown M</w:t>
            </w:r>
          </w:p>
        </w:tc>
        <w:tc>
          <w:tcPr>
            <w:tcW w:type="dxa" w:w="7143"/>
          </w:tcPr>
          <w:p>
            <w:r/>
            <w:r>
              <w:rPr>
                <w:b w:val="0"/>
                <w:i w:val="0"/>
                <w:sz w:val="15"/>
              </w:rPr>
              <w:t>Leatherific Leather Weight Lifting Belt 4" 8mm, Pecan Brown, M 30-35"</w:t>
            </w:r>
          </w:p>
        </w:tc>
        <w:tc>
          <w:tcPr>
            <w:tcW w:type="dxa" w:w="737"/>
          </w:tcPr>
          <w:p>
            <w:r/>
            <w:r>
              <w:rPr>
                <w:b w:val="0"/>
                <w:i w:val="0"/>
                <w:sz w:val="15"/>
              </w:rPr>
              <w:t>69</w:t>
            </w:r>
          </w:p>
        </w:tc>
      </w:tr>
      <w:tr>
        <w:tc>
          <w:tcPr>
            <w:tcW w:type="dxa" w:w="1984"/>
            <w:shd w:val="clear" w:color="auto" w:fill="EEF2F7"/>
          </w:tcPr>
          <w:p>
            <w:r/>
            <w:r>
              <w:rPr>
                <w:b w:val="0"/>
                <w:i w:val="0"/>
                <w:sz w:val="15"/>
              </w:rPr>
              <w:t>Pecan Brown L</w:t>
            </w:r>
          </w:p>
        </w:tc>
        <w:tc>
          <w:tcPr>
            <w:tcW w:type="dxa" w:w="7143"/>
            <w:shd w:val="clear" w:color="auto" w:fill="EEF2F7"/>
          </w:tcPr>
          <w:p>
            <w:r/>
            <w:r>
              <w:rPr>
                <w:b w:val="0"/>
                <w:i w:val="0"/>
                <w:sz w:val="15"/>
              </w:rPr>
              <w:t>Leatherific Leather Weight Lifting Belt 4" 8mm, Pecan Brown, L 35-40"</w:t>
            </w:r>
          </w:p>
        </w:tc>
        <w:tc>
          <w:tcPr>
            <w:tcW w:type="dxa" w:w="737"/>
            <w:shd w:val="clear" w:color="auto" w:fill="EEF2F7"/>
          </w:tcPr>
          <w:p>
            <w:r/>
            <w:r>
              <w:rPr>
                <w:b w:val="0"/>
                <w:i w:val="0"/>
                <w:sz w:val="15"/>
              </w:rPr>
              <w:t>69</w:t>
            </w:r>
          </w:p>
        </w:tc>
      </w:tr>
      <w:tr>
        <w:tc>
          <w:tcPr>
            <w:tcW w:type="dxa" w:w="1984"/>
          </w:tcPr>
          <w:p>
            <w:r/>
            <w:r>
              <w:rPr>
                <w:b w:val="0"/>
                <w:i w:val="0"/>
                <w:sz w:val="15"/>
              </w:rPr>
              <w:t>Pecan Brown XL</w:t>
            </w:r>
          </w:p>
        </w:tc>
        <w:tc>
          <w:tcPr>
            <w:tcW w:type="dxa" w:w="7143"/>
          </w:tcPr>
          <w:p>
            <w:r/>
            <w:r>
              <w:rPr>
                <w:b w:val="0"/>
                <w:i w:val="0"/>
                <w:sz w:val="15"/>
              </w:rPr>
              <w:t>Leatherific Leather Weight Lifting Belt 4" 8mm, Pecan Brown, XL 40-45"</w:t>
            </w:r>
          </w:p>
        </w:tc>
        <w:tc>
          <w:tcPr>
            <w:tcW w:type="dxa" w:w="737"/>
          </w:tcPr>
          <w:p>
            <w:r/>
            <w:r>
              <w:rPr>
                <w:b w:val="0"/>
                <w:i w:val="0"/>
                <w:sz w:val="15"/>
              </w:rPr>
              <w:t>70</w:t>
            </w:r>
          </w:p>
        </w:tc>
      </w:tr>
      <w:tr>
        <w:tc>
          <w:tcPr>
            <w:tcW w:type="dxa" w:w="1984"/>
            <w:shd w:val="clear" w:color="auto" w:fill="EEF2F7"/>
          </w:tcPr>
          <w:p>
            <w:r/>
            <w:r>
              <w:rPr>
                <w:b w:val="0"/>
                <w:i w:val="0"/>
                <w:sz w:val="15"/>
              </w:rPr>
              <w:t>Pecan Brown XXL</w:t>
            </w:r>
          </w:p>
        </w:tc>
        <w:tc>
          <w:tcPr>
            <w:tcW w:type="dxa" w:w="7143"/>
            <w:shd w:val="clear" w:color="auto" w:fill="EEF2F7"/>
          </w:tcPr>
          <w:p>
            <w:r/>
            <w:r>
              <w:rPr>
                <w:b w:val="0"/>
                <w:i w:val="0"/>
                <w:sz w:val="15"/>
              </w:rPr>
              <w:t>Leatherific Leather Weight Lifting Belt 4" 8mm, Pecan Brown, XXL 45-50"</w:t>
            </w:r>
          </w:p>
        </w:tc>
        <w:tc>
          <w:tcPr>
            <w:tcW w:type="dxa" w:w="737"/>
            <w:shd w:val="clear" w:color="auto" w:fill="EEF2F7"/>
          </w:tcPr>
          <w:p>
            <w:r/>
            <w:r>
              <w:rPr>
                <w:b w:val="0"/>
                <w:i w:val="0"/>
                <w:sz w:val="15"/>
              </w:rPr>
              <w:t>71</w:t>
            </w:r>
          </w:p>
        </w:tc>
      </w:tr>
    </w:tbl>
    <w:p>
      <w:pPr>
        <w:spacing w:after="40"/>
      </w:pPr>
    </w:p>
    <w:p>
      <w:pPr>
        <w:spacing w:after="80"/>
      </w:pPr>
      <w:r>
        <w:rPr>
          <w:b/>
          <w:i w:val="0"/>
        </w:rPr>
        <w:t>Item Highlights (123 characters):</w:t>
      </w:r>
      <w:r>
        <w:rPr>
          <w:b w:val="0"/>
          <w:i w:val="0"/>
        </w:rPr>
        <w:t xml:space="preserve"> Weightlifting belt for men and women; full-grain leather gym and powerlifting belt, steel double-prong buckle, back support</w:t>
      </w:r>
    </w:p>
    <w:p>
      <w:pPr>
        <w:spacing w:after="80"/>
      </w:pPr>
      <w:r>
        <w:rPr>
          <w:b/>
          <w:i w:val="0"/>
        </w:rPr>
        <w:t>Bullets</w:t>
      </w:r>
      <w:r>
        <w:rPr>
          <w:b w:val="0"/>
          <w:i w:val="0"/>
        </w:rPr>
        <w:t xml:space="preserve"> (668 characters in total):</w:t>
      </w:r>
    </w:p>
    <w:p>
      <w:pPr>
        <w:tabs>
          <w:tab w:pos="340" w:val="left"/>
        </w:tabs>
        <w:spacing w:after="40"/>
        <w:ind w:left="340" w:hanging="340"/>
      </w:pPr>
      <w:r>
        <w:rPr>
          <w:b w:val="0"/>
          <w:i w:val="0"/>
        </w:rPr>
        <w:t>1.</w:t>
        <w:tab/>
        <w:t>4 in leather support: [full-grain buffalo] leather lifting belt, 4 in wide and 8 mm thick, for core bracing on squats, deadlifts and overhead presses</w:t>
      </w:r>
    </w:p>
    <w:p>
      <w:pPr>
        <w:tabs>
          <w:tab w:pos="340" w:val="left"/>
        </w:tabs>
        <w:spacing w:after="40"/>
        <w:ind w:left="340" w:hanging="340"/>
      </w:pPr>
      <w:r>
        <w:rPr>
          <w:b w:val="0"/>
          <w:i w:val="0"/>
        </w:rPr>
        <w:t>2.</w:t>
        <w:tab/>
        <w:t>Size by waist, not jeans: measure around the navel. S 25-30 in, M 30-35, L 35-40, XL 40-45, XXL 45-50. Between sizes, size up</w:t>
      </w:r>
    </w:p>
    <w:p>
      <w:pPr>
        <w:tabs>
          <w:tab w:pos="340" w:val="left"/>
        </w:tabs>
        <w:spacing w:after="40"/>
        <w:ind w:left="340" w:hanging="340"/>
      </w:pPr>
      <w:r>
        <w:rPr>
          <w:b w:val="0"/>
          <w:i w:val="0"/>
        </w:rPr>
        <w:t>3.</w:t>
        <w:tab/>
        <w:t>Double-prong steel buckle with [X] holes [X] in apart; prongs [X] in long. Stiff at first: roll it and wear it for warm-ups; it softens in 2-4 weeks</w:t>
      </w:r>
    </w:p>
    <w:p>
      <w:pPr>
        <w:tabs>
          <w:tab w:pos="340" w:val="left"/>
        </w:tabs>
        <w:spacing w:after="40"/>
        <w:ind w:left="340" w:hanging="340"/>
      </w:pPr>
      <w:r>
        <w:rPr>
          <w:b w:val="0"/>
          <w:i w:val="0"/>
        </w:rPr>
        <w:t>4.</w:t>
        <w:tab/>
        <w:t>For men and women in powerlifting, bodybuilding, CrossFit-style training and strongman. Check your federation's equipment rules before competition use</w:t>
      </w:r>
    </w:p>
    <w:p>
      <w:pPr>
        <w:tabs>
          <w:tab w:pos="340" w:val="left"/>
        </w:tabs>
        <w:spacing w:after="40"/>
        <w:ind w:left="340" w:hanging="340"/>
      </w:pPr>
      <w:r>
        <w:rPr>
          <w:b w:val="0"/>
          <w:i w:val="0"/>
        </w:rPr>
        <w:t>5.</w:t>
        <w:tab/>
        <w:t>Metal Black or Pecan Brown, same build. Wipe after training, let air dry, condition occasionally</w:t>
      </w:r>
    </w:p>
    <w:p>
      <w:pPr>
        <w:spacing w:after="80"/>
      </w:pPr>
      <w:r>
        <w:rPr>
          <w:b/>
          <w:i w:val="0"/>
        </w:rPr>
        <w:t>Description:</w:t>
      </w:r>
      <w:r>
        <w:rPr>
          <w:b w:val="0"/>
          <w:i w:val="0"/>
        </w:rPr>
        <w:t xml:space="preserve"> A 4 in wide, 8 mm thick leather weight lifting belt cut from [full-grain buffalo] leather, stitched with waxed thread and closed with a double-prong steel buckle. Measure your waist at the navel and choose S to XXL; between sizes, size up. It is stiff when new and moulds to you over 2-4 weeks. Designed in the UK and handmade in India.</w:t>
      </w:r>
    </w:p>
    <w:p>
      <w:pPr>
        <w:spacing w:after="80"/>
      </w:pPr>
      <w:r>
        <w:rPr>
          <w:b/>
          <w:i w:val="0"/>
        </w:rPr>
        <w:t>Backend search terms (137 bytes):</w:t>
      </w:r>
      <w:r>
        <w:rPr>
          <w:b w:val="0"/>
          <w:i w:val="0"/>
        </w:rPr>
        <w:t xml:space="preserve"> powerlifting squat deadlift 4xl xxl back lumbar support crossfit strongman bodybuilding training waist cinch brown black thick stiff inch</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Colour</w:t>
            </w:r>
          </w:p>
        </w:tc>
        <w:tc>
          <w:tcPr>
            <w:tcW w:type="dxa" w:w="7030"/>
          </w:tcPr>
          <w:p>
            <w:r/>
            <w:r>
              <w:rPr>
                <w:b w:val="0"/>
                <w:i w:val="0"/>
                <w:sz w:val="15"/>
              </w:rPr>
              <w:t>Pecan Brown (fix "Peccan")</w:t>
            </w:r>
          </w:p>
        </w:tc>
      </w:tr>
      <w:tr>
        <w:tc>
          <w:tcPr>
            <w:tcW w:type="dxa" w:w="2835"/>
            <w:shd w:val="clear" w:color="auto" w:fill="EEF2F7"/>
          </w:tcPr>
          <w:p>
            <w:r/>
            <w:r>
              <w:rPr>
                <w:b w:val="0"/>
                <w:i w:val="0"/>
                <w:sz w:val="15"/>
              </w:rPr>
              <w:t>Waist size</w:t>
            </w:r>
          </w:p>
        </w:tc>
        <w:tc>
          <w:tcPr>
            <w:tcW w:type="dxa" w:w="7030"/>
            <w:shd w:val="clear" w:color="auto" w:fill="EEF2F7"/>
          </w:tcPr>
          <w:p>
            <w:r/>
            <w:r>
              <w:rPr>
                <w:b w:val="0"/>
                <w:i w:val="0"/>
                <w:sz w:val="15"/>
              </w:rPr>
              <w:t>Per child: 25-30 in ... 45-50 in (not "4 inches")</w:t>
            </w:r>
          </w:p>
        </w:tc>
      </w:tr>
      <w:tr>
        <w:tc>
          <w:tcPr>
            <w:tcW w:type="dxa" w:w="2835"/>
          </w:tcPr>
          <w:p>
            <w:r/>
            <w:r>
              <w:rPr>
                <w:b w:val="0"/>
                <w:i w:val="0"/>
                <w:sz w:val="15"/>
              </w:rPr>
              <w:t>Item width / thickness</w:t>
            </w:r>
          </w:p>
        </w:tc>
        <w:tc>
          <w:tcPr>
            <w:tcW w:type="dxa" w:w="7030"/>
          </w:tcPr>
          <w:p>
            <w:r/>
            <w:r>
              <w:rPr>
                <w:b w:val="0"/>
                <w:i w:val="0"/>
                <w:sz w:val="15"/>
              </w:rPr>
              <w:t>4 in / 8 mm</w:t>
            </w:r>
          </w:p>
        </w:tc>
      </w:tr>
      <w:tr>
        <w:tc>
          <w:tcPr>
            <w:tcW w:type="dxa" w:w="2835"/>
            <w:shd w:val="clear" w:color="auto" w:fill="EEF2F7"/>
          </w:tcPr>
          <w:p>
            <w:r/>
            <w:r>
              <w:rPr>
                <w:b w:val="0"/>
                <w:i w:val="0"/>
                <w:sz w:val="15"/>
              </w:rPr>
              <w:t>Closure</w:t>
            </w:r>
          </w:p>
        </w:tc>
        <w:tc>
          <w:tcPr>
            <w:tcW w:type="dxa" w:w="7030"/>
            <w:shd w:val="clear" w:color="auto" w:fill="EEF2F7"/>
          </w:tcPr>
          <w:p>
            <w:r/>
            <w:r>
              <w:rPr>
                <w:b w:val="0"/>
                <w:i w:val="0"/>
                <w:sz w:val="15"/>
              </w:rPr>
              <w:t>Double prong buckle</w:t>
            </w:r>
          </w:p>
        </w:tc>
      </w:tr>
      <w:tr>
        <w:tc>
          <w:tcPr>
            <w:tcW w:type="dxa" w:w="2835"/>
          </w:tcPr>
          <w:p>
            <w:r/>
            <w:r>
              <w:rPr>
                <w:b w:val="0"/>
                <w:i w:val="0"/>
                <w:sz w:val="15"/>
              </w:rPr>
              <w:t>Material</w:t>
            </w:r>
          </w:p>
        </w:tc>
        <w:tc>
          <w:tcPr>
            <w:tcW w:type="dxa" w:w="7030"/>
          </w:tcPr>
          <w:p>
            <w:r/>
            <w:r>
              <w:rPr>
                <w:b w:val="0"/>
                <w:i w:val="0"/>
                <w:sz w:val="15"/>
              </w:rPr>
              <w:t>Leather; steel buckle</w:t>
            </w:r>
          </w:p>
        </w:tc>
      </w:tr>
      <w:tr>
        <w:tc>
          <w:tcPr>
            <w:tcW w:type="dxa" w:w="2835"/>
            <w:shd w:val="clear" w:color="auto" w:fill="EEF2F7"/>
          </w:tcPr>
          <w:p>
            <w:r/>
            <w:r>
              <w:rPr>
                <w:b w:val="0"/>
                <w:i w:val="0"/>
                <w:sz w:val="15"/>
              </w:rPr>
              <w:t>Model number</w:t>
            </w:r>
          </w:p>
        </w:tc>
        <w:tc>
          <w:tcPr>
            <w:tcW w:type="dxa" w:w="7030"/>
            <w:shd w:val="clear" w:color="auto" w:fill="EEF2F7"/>
          </w:tcPr>
          <w:p>
            <w:r/>
            <w:r>
              <w:rPr>
                <w:b w:val="0"/>
                <w:i w:val="0"/>
                <w:sz w:val="15"/>
              </w:rPr>
              <w:t>One value on all children</w:t>
            </w:r>
          </w:p>
        </w:tc>
      </w:tr>
      <w:tr>
        <w:tc>
          <w:tcPr>
            <w:tcW w:type="dxa" w:w="2835"/>
          </w:tcPr>
          <w:p>
            <w:r/>
            <w:r>
              <w:rPr>
                <w:b w:val="0"/>
                <w:i w:val="0"/>
                <w:sz w:val="15"/>
              </w:rPr>
              <w:t>Target audience</w:t>
            </w:r>
          </w:p>
        </w:tc>
        <w:tc>
          <w:tcPr>
            <w:tcW w:type="dxa" w:w="7030"/>
          </w:tcPr>
          <w:p>
            <w:r/>
            <w:r>
              <w:rPr>
                <w:b w:val="0"/>
                <w:i w:val="0"/>
                <w:sz w:val="15"/>
              </w:rPr>
              <w:t>Unisex adult</w:t>
            </w:r>
          </w:p>
        </w:tc>
      </w:tr>
      <w:tr>
        <w:tc>
          <w:tcPr>
            <w:tcW w:type="dxa" w:w="2835"/>
            <w:shd w:val="clear" w:color="auto" w:fill="EEF2F7"/>
          </w:tcPr>
          <w:p>
            <w:r/>
            <w:r>
              <w:rPr>
                <w:b w:val="0"/>
                <w:i w:val="0"/>
                <w:sz w:val="15"/>
              </w:rPr>
              <w:t>Care</w:t>
            </w:r>
          </w:p>
        </w:tc>
        <w:tc>
          <w:tcPr>
            <w:tcW w:type="dxa" w:w="7030"/>
            <w:shd w:val="clear" w:color="auto" w:fill="EEF2F7"/>
          </w:tcPr>
          <w:p>
            <w:r/>
            <w:r>
              <w:rPr>
                <w:b w:val="0"/>
                <w:i w:val="0"/>
                <w:sz w:val="15"/>
              </w:rPr>
              <w:t>Wipe clean; air dry; condition</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Split straps out of the family; restore a featured offer (stock or price); title, bullets, A+ as US</w:t>
            </w:r>
          </w:p>
        </w:tc>
      </w:tr>
      <w:tr>
        <w:tc>
          <w:tcPr>
            <w:tcW w:type="dxa" w:w="1701"/>
            <w:shd w:val="clear" w:color="auto" w:fill="EEF2F7"/>
          </w:tcPr>
          <w:p>
            <w:r/>
            <w:r>
              <w:rPr>
                <w:b w:val="0"/>
                <w:i w:val="0"/>
                <w:sz w:val="15"/>
              </w:rPr>
              <w:t>UK / Mexico</w:t>
            </w:r>
          </w:p>
        </w:tc>
        <w:tc>
          <w:tcPr>
            <w:tcW w:type="dxa" w:w="8164"/>
            <w:shd w:val="clear" w:color="auto" w:fill="EEF2F7"/>
          </w:tcPr>
          <w:p>
            <w:r/>
            <w:r>
              <w:rPr>
                <w:b w:val="0"/>
                <w:i w:val="0"/>
                <w:sz w:val="15"/>
              </w:rPr>
              <w:t>Same split; remove USPA/IPL claims; Spanish copy for MX</w:t>
            </w:r>
          </w:p>
        </w:tc>
      </w:tr>
    </w:tbl>
    <w:p>
      <w:pPr>
        <w:spacing w:after="40"/>
      </w:pPr>
    </w:p>
    <w:p>
      <w:pPr>
        <w:pStyle w:val="Heading2"/>
      </w:pPr>
      <w:r>
        <w:t>J. Video brief</w:t>
      </w:r>
    </w:p>
    <w:p>
      <w:pPr>
        <w:tabs>
          <w:tab w:pos="340" w:val="left"/>
        </w:tabs>
        <w:spacing w:after="40"/>
        <w:ind w:left="340" w:hanging="340"/>
      </w:pPr>
      <w:r>
        <w:rPr>
          <w:b w:val="0"/>
          <w:i w:val="0"/>
        </w:rPr>
        <w:t>1.</w:t>
        <w:tab/>
        <w:t>0-3 s: belt clicked shut around a lifter's waist.</w:t>
      </w:r>
    </w:p>
    <w:p>
      <w:pPr>
        <w:tabs>
          <w:tab w:pos="340" w:val="left"/>
        </w:tabs>
        <w:spacing w:after="40"/>
        <w:ind w:left="340" w:hanging="340"/>
      </w:pPr>
      <w:r>
        <w:rPr>
          <w:b w:val="0"/>
          <w:i w:val="0"/>
        </w:rPr>
        <w:t>2.</w:t>
        <w:tab/>
        <w:t>3-12 s: measuring at the navel; size chart on screen.</w:t>
      </w:r>
    </w:p>
    <w:p>
      <w:pPr>
        <w:tabs>
          <w:tab w:pos="340" w:val="left"/>
        </w:tabs>
        <w:spacing w:after="40"/>
        <w:ind w:left="340" w:hanging="340"/>
      </w:pPr>
      <w:r>
        <w:rPr>
          <w:b w:val="0"/>
          <w:i w:val="0"/>
        </w:rPr>
        <w:t>3.</w:t>
        <w:tab/>
        <w:t>12-20 s: rolling the belt; "softens in 2-4 weeks".</w:t>
      </w:r>
    </w:p>
    <w:p>
      <w:pPr>
        <w:tabs>
          <w:tab w:pos="340" w:val="left"/>
        </w:tabs>
        <w:spacing w:after="40"/>
        <w:ind w:left="340" w:hanging="340"/>
      </w:pPr>
      <w:r>
        <w:rPr>
          <w:b w:val="0"/>
          <w:i w:val="0"/>
        </w:rPr>
        <w:t>4.</w:t>
        <w:tab/>
        <w:t>20-30 s: heavy squat with the belt; close-up of the 8 mm edge.</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 core</w:t>
            </w:r>
          </w:p>
        </w:tc>
        <w:tc>
          <w:tcPr>
            <w:tcW w:type="dxa" w:w="3685"/>
          </w:tcPr>
          <w:p>
            <w:r/>
            <w:r>
              <w:rPr>
                <w:b w:val="0"/>
                <w:i w:val="0"/>
                <w:sz w:val="15"/>
              </w:rPr>
              <w:t>weightlifting belt; weight lifting belt; weight lifting belts; leather weight lifting belt</w:t>
            </w:r>
          </w:p>
        </w:tc>
        <w:tc>
          <w:tcPr>
            <w:tcW w:type="dxa" w:w="1984"/>
          </w:tcPr>
          <w:p>
            <w:r/>
            <w:r>
              <w:rPr>
                <w:b w:val="0"/>
                <w:i w:val="0"/>
                <w:sz w:val="15"/>
              </w:rPr>
              <w:t>Exact; CPC about $0.85-1.10</w:t>
            </w:r>
          </w:p>
        </w:tc>
        <w:tc>
          <w:tcPr>
            <w:tcW w:type="dxa" w:w="2381"/>
          </w:tcPr>
          <w:p>
            <w:r/>
            <w:r>
              <w:rPr>
                <w:b w:val="0"/>
                <w:i w:val="0"/>
                <w:sz w:val="15"/>
              </w:rPr>
              <w:t>42 of 72 belt orders came from these 4 terms</w:t>
            </w:r>
          </w:p>
        </w:tc>
      </w:tr>
      <w:tr>
        <w:tc>
          <w:tcPr>
            <w:tcW w:type="dxa" w:w="1814"/>
            <w:shd w:val="clear" w:color="auto" w:fill="EEF2F7"/>
          </w:tcPr>
          <w:p>
            <w:r/>
            <w:r>
              <w:rPr>
                <w:b w:val="0"/>
                <w:i w:val="0"/>
                <w:sz w:val="15"/>
              </w:rPr>
              <w:t>SP Exact: gender</w:t>
            </w:r>
          </w:p>
        </w:tc>
        <w:tc>
          <w:tcPr>
            <w:tcW w:type="dxa" w:w="3685"/>
            <w:shd w:val="clear" w:color="auto" w:fill="EEF2F7"/>
          </w:tcPr>
          <w:p>
            <w:r/>
            <w:r>
              <w:rPr>
                <w:b w:val="0"/>
                <w:i w:val="0"/>
                <w:sz w:val="15"/>
              </w:rPr>
              <w:t>weight lifting belt women; weightlifting belt for men; lifting belts for men</w:t>
            </w:r>
          </w:p>
        </w:tc>
        <w:tc>
          <w:tcPr>
            <w:tcW w:type="dxa" w:w="1984"/>
            <w:shd w:val="clear" w:color="auto" w:fill="EEF2F7"/>
          </w:tcPr>
          <w:p>
            <w:r/>
            <w:r>
              <w:rPr>
                <w:b w:val="0"/>
                <w:i w:val="0"/>
                <w:sz w:val="15"/>
              </w:rPr>
              <w:t>Exact; $0.70</w:t>
            </w:r>
          </w:p>
        </w:tc>
        <w:tc>
          <w:tcPr>
            <w:tcW w:type="dxa" w:w="2381"/>
            <w:shd w:val="clear" w:color="auto" w:fill="EEF2F7"/>
          </w:tcPr>
          <w:p>
            <w:r/>
            <w:r>
              <w:rPr>
                <w:b w:val="0"/>
                <w:i w:val="0"/>
                <w:sz w:val="15"/>
              </w:rPr>
              <w:t>Autocomplete shows strong demand</w:t>
            </w:r>
          </w:p>
        </w:tc>
      </w:tr>
      <w:tr>
        <w:tc>
          <w:tcPr>
            <w:tcW w:type="dxa" w:w="1814"/>
          </w:tcPr>
          <w:p>
            <w:r/>
            <w:r>
              <w:rPr>
                <w:b w:val="0"/>
                <w:i w:val="0"/>
                <w:sz w:val="15"/>
              </w:rPr>
              <w:t>Negatives</w:t>
            </w:r>
          </w:p>
        </w:tc>
        <w:tc>
          <w:tcPr>
            <w:tcW w:type="dxa" w:w="3685"/>
          </w:tcPr>
          <w:p>
            <w:r/>
            <w:r>
              <w:rPr>
                <w:b w:val="0"/>
                <w:i w:val="0"/>
                <w:sz w:val="15"/>
              </w:rPr>
              <w:t>leather tool belt; tool belt; work belt; carpenter; velcro; nylon; lever (unless true)</w:t>
            </w:r>
          </w:p>
        </w:tc>
        <w:tc>
          <w:tcPr>
            <w:tcW w:type="dxa" w:w="1984"/>
          </w:tcPr>
          <w:p>
            <w:r/>
            <w:r>
              <w:rPr>
                <w:b w:val="0"/>
                <w:i w:val="0"/>
                <w:sz w:val="15"/>
              </w:rPr>
              <w:t>Negative exact/phrase</w:t>
            </w:r>
          </w:p>
        </w:tc>
        <w:tc>
          <w:tcPr>
            <w:tcW w:type="dxa" w:w="2381"/>
          </w:tcPr>
          <w:p>
            <w:r/>
            <w:r>
              <w:rPr>
                <w:b w:val="0"/>
                <w:i w:val="0"/>
                <w:sz w:val="15"/>
              </w:rPr>
              <w:t>"leather tool belt" cost $343 for 3 orders</w:t>
            </w:r>
          </w:p>
        </w:tc>
      </w:tr>
      <w:tr>
        <w:tc>
          <w:tcPr>
            <w:tcW w:type="dxa" w:w="1814"/>
            <w:shd w:val="clear" w:color="auto" w:fill="EEF2F7"/>
          </w:tcPr>
          <w:p>
            <w:r/>
            <w:r>
              <w:rPr>
                <w:b w:val="0"/>
                <w:i w:val="0"/>
                <w:sz w:val="15"/>
              </w:rPr>
              <w:t>Bids by stock</w:t>
            </w:r>
          </w:p>
        </w:tc>
        <w:tc>
          <w:tcPr>
            <w:tcW w:type="dxa" w:w="3685"/>
            <w:shd w:val="clear" w:color="auto" w:fill="EEF2F7"/>
          </w:tcPr>
          <w:p>
            <w:r/>
            <w:r>
              <w:rPr>
                <w:b w:val="0"/>
                <w:i w:val="0"/>
                <w:sz w:val="15"/>
              </w:rPr>
              <w:t>Lower bids on Black S/M/L (4-5 left) until restocked</w:t>
            </w:r>
          </w:p>
        </w:tc>
        <w:tc>
          <w:tcPr>
            <w:tcW w:type="dxa" w:w="1984"/>
            <w:shd w:val="clear" w:color="auto" w:fill="EEF2F7"/>
          </w:tcPr>
          <w:p>
            <w:r/>
            <w:r>
              <w:rPr>
                <w:b w:val="0"/>
                <w:i w:val="0"/>
                <w:sz w:val="15"/>
              </w:rPr>
              <w:t>-</w:t>
            </w:r>
          </w:p>
        </w:tc>
        <w:tc>
          <w:tcPr>
            <w:tcW w:type="dxa" w:w="2381"/>
            <w:shd w:val="clear" w:color="auto" w:fill="EEF2F7"/>
          </w:tcPr>
          <w:p>
            <w:r/>
            <w:r>
              <w:rPr>
                <w:b w:val="0"/>
                <w:i w:val="0"/>
                <w:sz w:val="15"/>
              </w:rPr>
              <w:t>Avoid selling out mid-Q4</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Ad CTR</w:t>
            </w:r>
          </w:p>
        </w:tc>
        <w:tc>
          <w:tcPr>
            <w:tcW w:type="dxa" w:w="2268"/>
          </w:tcPr>
          <w:p>
            <w:r/>
            <w:r>
              <w:rPr>
                <w:b w:val="0"/>
                <w:i w:val="0"/>
                <w:sz w:val="15"/>
              </w:rPr>
              <w:t>0.58%</w:t>
            </w:r>
          </w:p>
        </w:tc>
        <w:tc>
          <w:tcPr>
            <w:tcW w:type="dxa" w:w="2381"/>
          </w:tcPr>
          <w:p>
            <w:r/>
            <w:r>
              <w:rPr>
                <w:b w:val="0"/>
                <w:i w:val="0"/>
                <w:sz w:val="15"/>
              </w:rPr>
              <w:t>0.8%</w:t>
            </w:r>
          </w:p>
        </w:tc>
        <w:tc>
          <w:tcPr>
            <w:tcW w:type="dxa" w:w="2381"/>
          </w:tcPr>
          <w:p>
            <w:r/>
            <w:r>
              <w:rPr>
                <w:b w:val="0"/>
                <w:i w:val="0"/>
                <w:sz w:val="15"/>
              </w:rPr>
              <w:t>1.0%</w:t>
            </w:r>
          </w:p>
        </w:tc>
      </w:tr>
      <w:tr>
        <w:tc>
          <w:tcPr>
            <w:tcW w:type="dxa" w:w="2835"/>
            <w:shd w:val="clear" w:color="auto" w:fill="EEF2F7"/>
          </w:tcPr>
          <w:p>
            <w:r/>
            <w:r>
              <w:rPr>
                <w:b w:val="0"/>
                <w:i w:val="0"/>
                <w:sz w:val="15"/>
              </w:rPr>
              <w:t>Organic rank "leather weight lifting belt"</w:t>
            </w:r>
          </w:p>
        </w:tc>
        <w:tc>
          <w:tcPr>
            <w:tcW w:type="dxa" w:w="2268"/>
            <w:shd w:val="clear" w:color="auto" w:fill="EEF2F7"/>
          </w:tcPr>
          <w:p>
            <w:r/>
            <w:r>
              <w:rPr>
                <w:b w:val="0"/>
                <w:i w:val="0"/>
                <w:sz w:val="15"/>
              </w:rPr>
              <w:t>#48</w:t>
            </w:r>
          </w:p>
        </w:tc>
        <w:tc>
          <w:tcPr>
            <w:tcW w:type="dxa" w:w="2381"/>
            <w:shd w:val="clear" w:color="auto" w:fill="EEF2F7"/>
          </w:tcPr>
          <w:p>
            <w:r/>
            <w:r>
              <w:rPr>
                <w:b w:val="0"/>
                <w:i w:val="0"/>
                <w:sz w:val="15"/>
              </w:rPr>
              <w:t>Top 30</w:t>
            </w:r>
          </w:p>
        </w:tc>
        <w:tc>
          <w:tcPr>
            <w:tcW w:type="dxa" w:w="2381"/>
            <w:shd w:val="clear" w:color="auto" w:fill="EEF2F7"/>
          </w:tcPr>
          <w:p>
            <w:r/>
            <w:r>
              <w:rPr>
                <w:b w:val="0"/>
                <w:i w:val="0"/>
                <w:sz w:val="15"/>
              </w:rPr>
              <w:t>Top 15</w:t>
            </w:r>
          </w:p>
        </w:tc>
      </w:tr>
      <w:tr>
        <w:tc>
          <w:tcPr>
            <w:tcW w:type="dxa" w:w="2835"/>
          </w:tcPr>
          <w:p>
            <w:r/>
            <w:r>
              <w:rPr>
                <w:b w:val="0"/>
                <w:i w:val="0"/>
                <w:sz w:val="15"/>
              </w:rPr>
              <w:t>Rating</w:t>
            </w:r>
          </w:p>
        </w:tc>
        <w:tc>
          <w:tcPr>
            <w:tcW w:type="dxa" w:w="2268"/>
          </w:tcPr>
          <w:p>
            <w:r/>
            <w:r>
              <w:rPr>
                <w:b w:val="0"/>
                <w:i w:val="0"/>
                <w:sz w:val="15"/>
              </w:rPr>
              <w:t>4.0 (47)</w:t>
            </w:r>
          </w:p>
        </w:tc>
        <w:tc>
          <w:tcPr>
            <w:tcW w:type="dxa" w:w="2381"/>
          </w:tcPr>
          <w:p>
            <w:r/>
            <w:r>
              <w:rPr>
                <w:b w:val="0"/>
                <w:i w:val="0"/>
                <w:sz w:val="15"/>
              </w:rPr>
              <w:t>4.1</w:t>
            </w:r>
          </w:p>
        </w:tc>
        <w:tc>
          <w:tcPr>
            <w:tcW w:type="dxa" w:w="2381"/>
          </w:tcPr>
          <w:p>
            <w:r/>
            <w:r>
              <w:rPr>
                <w:b w:val="0"/>
                <w:i w:val="0"/>
                <w:sz w:val="15"/>
              </w:rPr>
              <w:t>4.3</w:t>
            </w:r>
          </w:p>
        </w:tc>
      </w:tr>
      <w:tr>
        <w:tc>
          <w:tcPr>
            <w:tcW w:type="dxa" w:w="2835"/>
            <w:shd w:val="clear" w:color="auto" w:fill="EEF2F7"/>
          </w:tcPr>
          <w:p>
            <w:r/>
            <w:r>
              <w:rPr>
                <w:b w:val="0"/>
                <w:i w:val="0"/>
                <w:sz w:val="15"/>
              </w:rPr>
              <w:t>Units in stock</w:t>
            </w:r>
          </w:p>
        </w:tc>
        <w:tc>
          <w:tcPr>
            <w:tcW w:type="dxa" w:w="2268"/>
            <w:shd w:val="clear" w:color="auto" w:fill="EEF2F7"/>
          </w:tcPr>
          <w:p>
            <w:r/>
            <w:r>
              <w:rPr>
                <w:b w:val="0"/>
                <w:i w:val="0"/>
                <w:sz w:val="15"/>
              </w:rPr>
              <w:t>~86</w:t>
            </w:r>
          </w:p>
        </w:tc>
        <w:tc>
          <w:tcPr>
            <w:tcW w:type="dxa" w:w="2381"/>
            <w:shd w:val="clear" w:color="auto" w:fill="EEF2F7"/>
          </w:tcPr>
          <w:p>
            <w:r/>
            <w:r>
              <w:rPr>
                <w:b w:val="0"/>
                <w:i w:val="0"/>
                <w:sz w:val="15"/>
              </w:rPr>
              <w:t>&gt;150</w:t>
            </w:r>
          </w:p>
        </w:tc>
        <w:tc>
          <w:tcPr>
            <w:tcW w:type="dxa" w:w="2381"/>
            <w:shd w:val="clear" w:color="auto" w:fill="EEF2F7"/>
          </w:tcPr>
          <w:p>
            <w:r/>
            <w:r>
              <w:rPr>
                <w:b w:val="0"/>
                <w:i w:val="0"/>
                <w:sz w:val="15"/>
              </w:rPr>
              <w:t>Cover 8 weeks</w:t>
            </w:r>
          </w:p>
        </w:tc>
      </w:tr>
    </w:tbl>
    <w:p>
      <w:pPr>
        <w:spacing w:after="40"/>
      </w:pPr>
    </w:p>
    <w:p>
      <w:pPr>
        <w:pStyle w:val="Heading1"/>
      </w:pPr>
      <w:r>
        <w:t>Product deep dive 3: Leather lifting wrist straps</w:t>
      </w:r>
    </w:p>
    <w:p>
      <w:pPr>
        <w:spacing w:after="80"/>
      </w:pPr>
      <w:r>
        <w:rPr>
          <w:b w:val="0"/>
          <w:i w:val="0"/>
        </w:rPr>
        <w:t>Your most efficient product on ads (12.7% conversion, 17.9% ACoS), already #6 organic for "leather lifting straps". Yet the US listing has no bullets, shows the belt A+, and in Canada, Mexico and the UK the straps are listed as a belt.</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551"/>
        <w:gridCol w:w="2551"/>
        <w:gridCol w:w="3628"/>
      </w:tblGrid>
      <w:tr>
        <w:tc>
          <w:tcPr>
            <w:tcW w:type="dxa" w:w="1134"/>
            <w:shd w:val="clear" w:color="auto" w:fill="1F3A5F"/>
          </w:tcPr>
          <w:p>
            <w:r/>
            <w:r>
              <w:rPr>
                <w:b/>
                <w:color w:val="FFFFFF"/>
                <w:sz w:val="15"/>
              </w:rPr>
              <w:t>Market</w:t>
            </w:r>
          </w:p>
        </w:tc>
        <w:tc>
          <w:tcPr>
            <w:tcW w:type="dxa" w:w="2551"/>
            <w:shd w:val="clear" w:color="auto" w:fill="1F3A5F"/>
          </w:tcPr>
          <w:p>
            <w:r/>
            <w:r>
              <w:rPr>
                <w:b/>
                <w:color w:val="FFFFFF"/>
                <w:sz w:val="15"/>
              </w:rPr>
              <w:t>Pecan Brown</w:t>
            </w:r>
          </w:p>
        </w:tc>
        <w:tc>
          <w:tcPr>
            <w:tcW w:type="dxa" w:w="2551"/>
            <w:shd w:val="clear" w:color="auto" w:fill="1F3A5F"/>
          </w:tcPr>
          <w:p>
            <w:r/>
            <w:r>
              <w:rPr>
                <w:b/>
                <w:color w:val="FFFFFF"/>
                <w:sz w:val="15"/>
              </w:rPr>
              <w:t>Metal Black</w:t>
            </w:r>
          </w:p>
        </w:tc>
        <w:tc>
          <w:tcPr>
            <w:tcW w:type="dxa" w:w="3628"/>
            <w:shd w:val="clear" w:color="auto" w:fill="1F3A5F"/>
          </w:tcPr>
          <w:p>
            <w:r/>
            <w:r>
              <w:rPr>
                <w:b/>
                <w:color w:val="FFFFFF"/>
                <w:sz w:val="15"/>
              </w:rPr>
              <w:t>Notes</w:t>
            </w:r>
          </w:p>
        </w:tc>
      </w:tr>
      <w:tr>
        <w:tc>
          <w:tcPr>
            <w:tcW w:type="dxa" w:w="1134"/>
          </w:tcPr>
          <w:p>
            <w:r/>
            <w:r>
              <w:rPr>
                <w:b w:val="0"/>
                <w:i w:val="0"/>
                <w:sz w:val="15"/>
              </w:rPr>
              <w:t>US</w:t>
            </w:r>
          </w:p>
        </w:tc>
        <w:tc>
          <w:tcPr>
            <w:tcW w:type="dxa" w:w="2551"/>
          </w:tcPr>
          <w:p>
            <w:r/>
            <w:r>
              <w:rPr>
                <w:b w:val="0"/>
                <w:i w:val="0"/>
                <w:sz w:val="15"/>
              </w:rPr>
              <w:t>B0C99JVTFV $27.99, 13 left</w:t>
            </w:r>
          </w:p>
        </w:tc>
        <w:tc>
          <w:tcPr>
            <w:tcW w:type="dxa" w:w="2551"/>
          </w:tcPr>
          <w:p>
            <w:r/>
            <w:r>
              <w:rPr>
                <w:b w:val="0"/>
                <w:i w:val="0"/>
                <w:sz w:val="15"/>
              </w:rPr>
              <w:t>B0C99HN6L2 $27.99, 13 left</w:t>
            </w:r>
          </w:p>
        </w:tc>
        <w:tc>
          <w:tcPr>
            <w:tcW w:type="dxa" w:w="3628"/>
          </w:tcPr>
          <w:p>
            <w:r/>
            <w:r>
              <w:rPr>
                <w:b w:val="0"/>
                <w:i w:val="0"/>
                <w:sz w:val="15"/>
              </w:rPr>
              <w:t>0 bullets; belt A+; 8 images; no video; 4.1 (22)</w:t>
            </w:r>
          </w:p>
        </w:tc>
      </w:tr>
      <w:tr>
        <w:tc>
          <w:tcPr>
            <w:tcW w:type="dxa" w:w="1134"/>
            <w:shd w:val="clear" w:color="auto" w:fill="EEF2F7"/>
          </w:tcPr>
          <w:p>
            <w:r/>
            <w:r>
              <w:rPr>
                <w:b w:val="0"/>
                <w:i w:val="0"/>
                <w:sz w:val="15"/>
              </w:rPr>
              <w:t>Canada</w:t>
            </w:r>
          </w:p>
        </w:tc>
        <w:tc>
          <w:tcPr>
            <w:tcW w:type="dxa" w:w="2551"/>
            <w:shd w:val="clear" w:color="auto" w:fill="EEF2F7"/>
          </w:tcPr>
          <w:p>
            <w:r/>
            <w:r>
              <w:rPr>
                <w:b w:val="0"/>
                <w:i w:val="0"/>
                <w:sz w:val="15"/>
              </w:rPr>
              <w:t>In belt family; no featured offer</w:t>
            </w:r>
          </w:p>
        </w:tc>
        <w:tc>
          <w:tcPr>
            <w:tcW w:type="dxa" w:w="2551"/>
            <w:shd w:val="clear" w:color="auto" w:fill="EEF2F7"/>
          </w:tcPr>
          <w:p>
            <w:r/>
            <w:r>
              <w:rPr>
                <w:b w:val="0"/>
                <w:i w:val="0"/>
                <w:sz w:val="15"/>
              </w:rPr>
              <w:t>Same</w:t>
            </w:r>
          </w:p>
        </w:tc>
        <w:tc>
          <w:tcPr>
            <w:tcW w:type="dxa" w:w="3628"/>
            <w:shd w:val="clear" w:color="auto" w:fill="EEF2F7"/>
          </w:tcPr>
          <w:p>
            <w:r/>
            <w:r>
              <w:rPr>
                <w:b w:val="0"/>
                <w:i w:val="0"/>
                <w:sz w:val="15"/>
              </w:rPr>
              <w:t>Belt title; body part "Back"; closure "Buckle"</w:t>
            </w:r>
          </w:p>
        </w:tc>
      </w:tr>
      <w:tr>
        <w:tc>
          <w:tcPr>
            <w:tcW w:type="dxa" w:w="1134"/>
          </w:tcPr>
          <w:p>
            <w:r/>
            <w:r>
              <w:rPr>
                <w:b w:val="0"/>
                <w:i w:val="0"/>
                <w:sz w:val="15"/>
              </w:rPr>
              <w:t>UK</w:t>
            </w:r>
          </w:p>
        </w:tc>
        <w:tc>
          <w:tcPr>
            <w:tcW w:type="dxa" w:w="2551"/>
          </w:tcPr>
          <w:p>
            <w:r/>
            <w:r>
              <w:rPr>
                <w:b w:val="0"/>
                <w:i w:val="0"/>
                <w:sz w:val="15"/>
              </w:rPr>
              <w:t>-</w:t>
            </w:r>
          </w:p>
        </w:tc>
        <w:tc>
          <w:tcPr>
            <w:tcW w:type="dxa" w:w="2551"/>
          </w:tcPr>
          <w:p>
            <w:r/>
            <w:r>
              <w:rPr>
                <w:b w:val="0"/>
                <w:i w:val="0"/>
                <w:sz w:val="15"/>
              </w:rPr>
              <w:t>£25.56, sold by Leatherific</w:t>
            </w:r>
          </w:p>
        </w:tc>
        <w:tc>
          <w:tcPr>
            <w:tcW w:type="dxa" w:w="3628"/>
          </w:tcPr>
          <w:p>
            <w:r/>
            <w:r>
              <w:rPr>
                <w:b w:val="0"/>
                <w:i w:val="0"/>
                <w:sz w:val="15"/>
              </w:rPr>
              <w:t>Belt title and belt bullets with USPA/IPL claim</w:t>
            </w:r>
          </w:p>
        </w:tc>
      </w:tr>
      <w:tr>
        <w:tc>
          <w:tcPr>
            <w:tcW w:type="dxa" w:w="1134"/>
            <w:shd w:val="clear" w:color="auto" w:fill="EEF2F7"/>
          </w:tcPr>
          <w:p>
            <w:r/>
            <w:r>
              <w:rPr>
                <w:b w:val="0"/>
                <w:i w:val="0"/>
                <w:sz w:val="15"/>
              </w:rPr>
              <w:t>Mexico</w:t>
            </w:r>
          </w:p>
        </w:tc>
        <w:tc>
          <w:tcPr>
            <w:tcW w:type="dxa" w:w="2551"/>
            <w:shd w:val="clear" w:color="auto" w:fill="EEF2F7"/>
          </w:tcPr>
          <w:p>
            <w:r/>
            <w:r>
              <w:rPr>
                <w:b w:val="0"/>
                <w:i w:val="0"/>
                <w:sz w:val="15"/>
              </w:rPr>
              <w:t>MXN 642.20</w:t>
            </w:r>
          </w:p>
        </w:tc>
        <w:tc>
          <w:tcPr>
            <w:tcW w:type="dxa" w:w="2551"/>
            <w:shd w:val="clear" w:color="auto" w:fill="EEF2F7"/>
          </w:tcPr>
          <w:p>
            <w:r/>
            <w:r>
              <w:rPr>
                <w:b w:val="0"/>
                <w:i w:val="0"/>
                <w:sz w:val="15"/>
              </w:rPr>
              <w:t>MXN 642.20</w:t>
            </w:r>
          </w:p>
        </w:tc>
        <w:tc>
          <w:tcPr>
            <w:tcW w:type="dxa" w:w="3628"/>
            <w:shd w:val="clear" w:color="auto" w:fill="EEF2F7"/>
          </w:tcPr>
          <w:p>
            <w:r/>
            <w:r>
              <w:rPr>
                <w:b w:val="0"/>
                <w:i w:val="0"/>
                <w:sz w:val="15"/>
              </w:rPr>
              <w:t>Belt and straps one family</w:t>
            </w:r>
          </w:p>
        </w:tc>
      </w:tr>
    </w:tbl>
    <w:p>
      <w:pPr>
        <w:spacing w:after="40"/>
      </w:pPr>
    </w:p>
    <w:p>
      <w:pPr>
        <w:pStyle w:val="Heading2"/>
      </w:pPr>
      <w:r>
        <w:t>B. Current listing, word for word, with a verdict on each line</w:t>
      </w:r>
    </w:p>
    <w:p>
      <w:pPr>
        <w:spacing w:after="80"/>
      </w:pPr>
      <w:r>
        <w:rPr>
          <w:b/>
          <w:i w:val="0"/>
        </w:rPr>
        <w:t>Current US title (167 characters):</w:t>
      </w:r>
      <w:r>
        <w:rPr>
          <w:b w:val="0"/>
          <w:i w:val="0"/>
        </w:rPr>
        <w:t xml:space="preserve"> Leatherific | Leather weight Lifting Wrist Straps | Set of 2, 20" Genuine Leather Grips for heavy lifts | Soft, Pliable, Wrist support for Strength Training &amp; Exercise</w:t>
      </w:r>
    </w:p>
    <w:tbl>
      <w:tblPr>
        <w:tblStyle w:val="TableGrid"/>
        <w:tblW w:type="auto" w:w="0"/>
        <w:tblLook w:firstColumn="1" w:firstRow="1" w:lastColumn="0" w:lastRow="0" w:noHBand="0" w:noVBand="1" w:val="04A0"/>
      </w:tblPr>
      <w:tblGrid>
        <w:gridCol w:w="10200"/>
      </w:tblGrid>
      <w:tr>
        <w:tc>
          <w:tcPr>
            <w:tcW w:type="dxa" w:w="10200"/>
            <w:shd w:val="clear" w:color="auto" w:fill="FFF4E5"/>
          </w:tcPr>
          <w:p>
            <w:r/>
            <w:r>
              <w:rPr>
                <w:b/>
                <w:i w:val="0"/>
                <w:sz w:val="19"/>
              </w:rPr>
              <w:t>No bullets are shown on the live US page.</w:t>
            </w:r>
            <w:r>
              <w:rPr>
                <w:b w:val="0"/>
                <w:i w:val="0"/>
                <w:sz w:val="19"/>
              </w:rPr>
              <w:t xml:space="preserve"> Everything sits in the description, which is hidden under A+ and gives shoppers and the AI nothing to scan.</w:t>
            </w:r>
          </w:p>
        </w:tc>
      </w:tr>
    </w:tbl>
    <w:p>
      <w:pPr>
        <w:spacing w:after="40"/>
      </w:pPr>
    </w:p>
    <w:p>
      <w:pPr>
        <w:spacing w:after="80"/>
      </w:pPr>
      <w:r>
        <w:rPr>
          <w:b/>
          <w:i w:val="0"/>
        </w:rPr>
        <w:t>Description / A+ text:</w:t>
      </w:r>
      <w:r>
        <w:rPr>
          <w:b w:val="0"/>
          <w:i w:val="0"/>
        </w:rPr>
        <w:t xml:space="preserve"> The description holds the only facts: "1.5 inches wide", "20 inches in length", "deadlifts, bench presses and pull-ups", "Matching 4 in belts also available". Product page title for Black starts with "| ".</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lifting straps</w:t>
            </w:r>
          </w:p>
        </w:tc>
        <w:tc>
          <w:tcPr>
            <w:tcW w:type="dxa" w:w="962"/>
          </w:tcPr>
          <w:p>
            <w:r/>
            <w:r>
              <w:rPr>
                <w:b w:val="0"/>
                <w:i w:val="0"/>
                <w:sz w:val="14"/>
              </w:rPr>
              <w:t>5,022</w:t>
            </w:r>
          </w:p>
        </w:tc>
        <w:tc>
          <w:tcPr>
            <w:tcW w:type="dxa" w:w="722"/>
          </w:tcPr>
          <w:p>
            <w:r/>
            <w:r>
              <w:rPr>
                <w:b w:val="0"/>
                <w:i w:val="0"/>
                <w:sz w:val="14"/>
              </w:rPr>
              <w:t>111</w:t>
            </w:r>
          </w:p>
        </w:tc>
        <w:tc>
          <w:tcPr>
            <w:tcW w:type="dxa" w:w="782"/>
          </w:tcPr>
          <w:p>
            <w:r/>
            <w:r>
              <w:rPr>
                <w:b w:val="0"/>
                <w:i w:val="0"/>
                <w:sz w:val="14"/>
              </w:rPr>
              <w:t>2.21%</w:t>
            </w:r>
          </w:p>
        </w:tc>
        <w:tc>
          <w:tcPr>
            <w:tcW w:type="dxa" w:w="722"/>
          </w:tcPr>
          <w:p>
            <w:r/>
            <w:r>
              <w:rPr>
                <w:b w:val="0"/>
                <w:i w:val="0"/>
                <w:sz w:val="14"/>
              </w:rPr>
              <w:t>9</w:t>
            </w:r>
          </w:p>
        </w:tc>
        <w:tc>
          <w:tcPr>
            <w:tcW w:type="dxa" w:w="782"/>
          </w:tcPr>
          <w:p>
            <w:r/>
            <w:r>
              <w:rPr>
                <w:b w:val="0"/>
                <w:i w:val="0"/>
                <w:sz w:val="14"/>
              </w:rPr>
              <w:t>8.1%</w:t>
            </w:r>
          </w:p>
        </w:tc>
        <w:tc>
          <w:tcPr>
            <w:tcW w:type="dxa" w:w="962"/>
          </w:tcPr>
          <w:p>
            <w:r/>
            <w:r>
              <w:rPr>
                <w:b w:val="0"/>
                <w:i w:val="0"/>
                <w:sz w:val="14"/>
              </w:rPr>
              <w:t>$68.36</w:t>
            </w:r>
          </w:p>
        </w:tc>
        <w:tc>
          <w:tcPr>
            <w:tcW w:type="dxa" w:w="842"/>
          </w:tcPr>
          <w:p>
            <w:r/>
            <w:r>
              <w:rPr>
                <w:b w:val="0"/>
                <w:i w:val="0"/>
                <w:sz w:val="14"/>
              </w:rPr>
              <w:t>$0.62</w:t>
            </w:r>
          </w:p>
        </w:tc>
        <w:tc>
          <w:tcPr>
            <w:tcW w:type="dxa" w:w="1083"/>
          </w:tcPr>
          <w:p>
            <w:r/>
            <w:r>
              <w:rPr>
                <w:b w:val="0"/>
                <w:i w:val="0"/>
                <w:sz w:val="14"/>
              </w:rPr>
              <w:t>$7.60</w:t>
            </w:r>
          </w:p>
        </w:tc>
      </w:tr>
      <w:tr>
        <w:tc>
          <w:tcPr>
            <w:tcW w:type="dxa" w:w="3007"/>
            <w:shd w:val="clear" w:color="auto" w:fill="EEF2F7"/>
          </w:tcPr>
          <w:p>
            <w:r/>
            <w:r>
              <w:rPr>
                <w:b w:val="0"/>
                <w:i w:val="0"/>
                <w:sz w:val="14"/>
              </w:rPr>
              <w:t>leather weight lifting straps</w:t>
            </w:r>
          </w:p>
        </w:tc>
        <w:tc>
          <w:tcPr>
            <w:tcW w:type="dxa" w:w="962"/>
            <w:shd w:val="clear" w:color="auto" w:fill="EEF2F7"/>
          </w:tcPr>
          <w:p>
            <w:r/>
            <w:r>
              <w:rPr>
                <w:b w:val="0"/>
                <w:i w:val="0"/>
                <w:sz w:val="14"/>
              </w:rPr>
              <w:t>1,916</w:t>
            </w:r>
          </w:p>
        </w:tc>
        <w:tc>
          <w:tcPr>
            <w:tcW w:type="dxa" w:w="722"/>
            <w:shd w:val="clear" w:color="auto" w:fill="EEF2F7"/>
          </w:tcPr>
          <w:p>
            <w:r/>
            <w:r>
              <w:rPr>
                <w:b w:val="0"/>
                <w:i w:val="0"/>
                <w:sz w:val="14"/>
              </w:rPr>
              <w:t>49</w:t>
            </w:r>
          </w:p>
        </w:tc>
        <w:tc>
          <w:tcPr>
            <w:tcW w:type="dxa" w:w="782"/>
            <w:shd w:val="clear" w:color="auto" w:fill="EEF2F7"/>
          </w:tcPr>
          <w:p>
            <w:r/>
            <w:r>
              <w:rPr>
                <w:b w:val="0"/>
                <w:i w:val="0"/>
                <w:sz w:val="14"/>
              </w:rPr>
              <w:t>2.56%</w:t>
            </w:r>
          </w:p>
        </w:tc>
        <w:tc>
          <w:tcPr>
            <w:tcW w:type="dxa" w:w="722"/>
            <w:shd w:val="clear" w:color="auto" w:fill="EEF2F7"/>
          </w:tcPr>
          <w:p>
            <w:r/>
            <w:r>
              <w:rPr>
                <w:b w:val="0"/>
                <w:i w:val="0"/>
                <w:sz w:val="14"/>
              </w:rPr>
              <w:t>4</w:t>
            </w:r>
          </w:p>
        </w:tc>
        <w:tc>
          <w:tcPr>
            <w:tcW w:type="dxa" w:w="782"/>
            <w:shd w:val="clear" w:color="auto" w:fill="EEF2F7"/>
          </w:tcPr>
          <w:p>
            <w:r/>
            <w:r>
              <w:rPr>
                <w:b w:val="0"/>
                <w:i w:val="0"/>
                <w:sz w:val="14"/>
              </w:rPr>
              <w:t>8.2%</w:t>
            </w:r>
          </w:p>
        </w:tc>
        <w:tc>
          <w:tcPr>
            <w:tcW w:type="dxa" w:w="962"/>
            <w:shd w:val="clear" w:color="auto" w:fill="EEF2F7"/>
          </w:tcPr>
          <w:p>
            <w:r/>
            <w:r>
              <w:rPr>
                <w:b w:val="0"/>
                <w:i w:val="0"/>
                <w:sz w:val="14"/>
              </w:rPr>
              <w:t>$33.52</w:t>
            </w:r>
          </w:p>
        </w:tc>
        <w:tc>
          <w:tcPr>
            <w:tcW w:type="dxa" w:w="842"/>
            <w:shd w:val="clear" w:color="auto" w:fill="EEF2F7"/>
          </w:tcPr>
          <w:p>
            <w:r/>
            <w:r>
              <w:rPr>
                <w:b w:val="0"/>
                <w:i w:val="0"/>
                <w:sz w:val="14"/>
              </w:rPr>
              <w:t>$0.68</w:t>
            </w:r>
          </w:p>
        </w:tc>
        <w:tc>
          <w:tcPr>
            <w:tcW w:type="dxa" w:w="1083"/>
            <w:shd w:val="clear" w:color="auto" w:fill="EEF2F7"/>
          </w:tcPr>
          <w:p>
            <w:r/>
            <w:r>
              <w:rPr>
                <w:b w:val="0"/>
                <w:i w:val="0"/>
                <w:sz w:val="14"/>
              </w:rPr>
              <w:t>$8.38</w:t>
            </w:r>
          </w:p>
        </w:tc>
      </w:tr>
      <w:tr>
        <w:tc>
          <w:tcPr>
            <w:tcW w:type="dxa" w:w="3007"/>
          </w:tcPr>
          <w:p>
            <w:r/>
            <w:r>
              <w:rPr>
                <w:b w:val="0"/>
                <w:i w:val="0"/>
                <w:sz w:val="14"/>
              </w:rPr>
              <w:t>lifting straps</w:t>
            </w:r>
          </w:p>
        </w:tc>
        <w:tc>
          <w:tcPr>
            <w:tcW w:type="dxa" w:w="962"/>
          </w:tcPr>
          <w:p>
            <w:r/>
            <w:r>
              <w:rPr>
                <w:b w:val="0"/>
                <w:i w:val="0"/>
                <w:sz w:val="14"/>
              </w:rPr>
              <w:t>771</w:t>
            </w:r>
          </w:p>
        </w:tc>
        <w:tc>
          <w:tcPr>
            <w:tcW w:type="dxa" w:w="722"/>
          </w:tcPr>
          <w:p>
            <w:r/>
            <w:r>
              <w:rPr>
                <w:b w:val="0"/>
                <w:i w:val="0"/>
                <w:sz w:val="14"/>
              </w:rPr>
              <w:t>29</w:t>
            </w:r>
          </w:p>
        </w:tc>
        <w:tc>
          <w:tcPr>
            <w:tcW w:type="dxa" w:w="782"/>
          </w:tcPr>
          <w:p>
            <w:r/>
            <w:r>
              <w:rPr>
                <w:b w:val="0"/>
                <w:i w:val="0"/>
                <w:sz w:val="14"/>
              </w:rPr>
              <w:t>3.76%</w:t>
            </w:r>
          </w:p>
        </w:tc>
        <w:tc>
          <w:tcPr>
            <w:tcW w:type="dxa" w:w="722"/>
          </w:tcPr>
          <w:p>
            <w:r/>
            <w:r>
              <w:rPr>
                <w:b w:val="0"/>
                <w:i w:val="0"/>
                <w:sz w:val="14"/>
              </w:rPr>
              <w:t>2</w:t>
            </w:r>
          </w:p>
        </w:tc>
        <w:tc>
          <w:tcPr>
            <w:tcW w:type="dxa" w:w="782"/>
          </w:tcPr>
          <w:p>
            <w:r/>
            <w:r>
              <w:rPr>
                <w:b w:val="0"/>
                <w:i w:val="0"/>
                <w:sz w:val="14"/>
              </w:rPr>
              <w:t>6.9%</w:t>
            </w:r>
          </w:p>
        </w:tc>
        <w:tc>
          <w:tcPr>
            <w:tcW w:type="dxa" w:w="962"/>
          </w:tcPr>
          <w:p>
            <w:r/>
            <w:r>
              <w:rPr>
                <w:b w:val="0"/>
                <w:i w:val="0"/>
                <w:sz w:val="14"/>
              </w:rPr>
              <w:t>$18.12</w:t>
            </w:r>
          </w:p>
        </w:tc>
        <w:tc>
          <w:tcPr>
            <w:tcW w:type="dxa" w:w="842"/>
          </w:tcPr>
          <w:p>
            <w:r/>
            <w:r>
              <w:rPr>
                <w:b w:val="0"/>
                <w:i w:val="0"/>
                <w:sz w:val="14"/>
              </w:rPr>
              <w:t>$0.62</w:t>
            </w:r>
          </w:p>
        </w:tc>
        <w:tc>
          <w:tcPr>
            <w:tcW w:type="dxa" w:w="1083"/>
          </w:tcPr>
          <w:p>
            <w:r/>
            <w:r>
              <w:rPr>
                <w:b w:val="0"/>
                <w:i w:val="0"/>
                <w:sz w:val="14"/>
              </w:rPr>
              <w:t>$9.06</w:t>
            </w:r>
          </w:p>
        </w:tc>
      </w:tr>
      <w:tr>
        <w:tc>
          <w:tcPr>
            <w:tcW w:type="dxa" w:w="3007"/>
            <w:shd w:val="clear" w:color="auto" w:fill="EEF2F7"/>
          </w:tcPr>
          <w:p>
            <w:r/>
            <w:r>
              <w:rPr>
                <w:b w:val="0"/>
                <w:i w:val="0"/>
                <w:sz w:val="14"/>
              </w:rPr>
              <w:t>lifting straps leather</w:t>
            </w:r>
          </w:p>
        </w:tc>
        <w:tc>
          <w:tcPr>
            <w:tcW w:type="dxa" w:w="962"/>
            <w:shd w:val="clear" w:color="auto" w:fill="EEF2F7"/>
          </w:tcPr>
          <w:p>
            <w:r/>
            <w:r>
              <w:rPr>
                <w:b w:val="0"/>
                <w:i w:val="0"/>
                <w:sz w:val="14"/>
              </w:rPr>
              <w:t>414</w:t>
            </w:r>
          </w:p>
        </w:tc>
        <w:tc>
          <w:tcPr>
            <w:tcW w:type="dxa" w:w="722"/>
            <w:shd w:val="clear" w:color="auto" w:fill="EEF2F7"/>
          </w:tcPr>
          <w:p>
            <w:r/>
            <w:r>
              <w:rPr>
                <w:b w:val="0"/>
                <w:i w:val="0"/>
                <w:sz w:val="14"/>
              </w:rPr>
              <w:t>27</w:t>
            </w:r>
          </w:p>
        </w:tc>
        <w:tc>
          <w:tcPr>
            <w:tcW w:type="dxa" w:w="782"/>
            <w:shd w:val="clear" w:color="auto" w:fill="EEF2F7"/>
          </w:tcPr>
          <w:p>
            <w:r/>
            <w:r>
              <w:rPr>
                <w:b w:val="0"/>
                <w:i w:val="0"/>
                <w:sz w:val="14"/>
              </w:rPr>
              <w:t>6.52%</w:t>
            </w:r>
          </w:p>
        </w:tc>
        <w:tc>
          <w:tcPr>
            <w:tcW w:type="dxa" w:w="722"/>
            <w:shd w:val="clear" w:color="auto" w:fill="EEF2F7"/>
          </w:tcPr>
          <w:p>
            <w:r/>
            <w:r>
              <w:rPr>
                <w:b w:val="0"/>
                <w:i w:val="0"/>
                <w:sz w:val="14"/>
              </w:rPr>
              <w:t>2</w:t>
            </w:r>
          </w:p>
        </w:tc>
        <w:tc>
          <w:tcPr>
            <w:tcW w:type="dxa" w:w="782"/>
            <w:shd w:val="clear" w:color="auto" w:fill="EEF2F7"/>
          </w:tcPr>
          <w:p>
            <w:r/>
            <w:r>
              <w:rPr>
                <w:b w:val="0"/>
                <w:i w:val="0"/>
                <w:sz w:val="14"/>
              </w:rPr>
              <w:t>7.4%</w:t>
            </w:r>
          </w:p>
        </w:tc>
        <w:tc>
          <w:tcPr>
            <w:tcW w:type="dxa" w:w="962"/>
            <w:shd w:val="clear" w:color="auto" w:fill="EEF2F7"/>
          </w:tcPr>
          <w:p>
            <w:r/>
            <w:r>
              <w:rPr>
                <w:b w:val="0"/>
                <w:i w:val="0"/>
                <w:sz w:val="14"/>
              </w:rPr>
              <w:t>$12.57</w:t>
            </w:r>
          </w:p>
        </w:tc>
        <w:tc>
          <w:tcPr>
            <w:tcW w:type="dxa" w:w="842"/>
            <w:shd w:val="clear" w:color="auto" w:fill="EEF2F7"/>
          </w:tcPr>
          <w:p>
            <w:r/>
            <w:r>
              <w:rPr>
                <w:b w:val="0"/>
                <w:i w:val="0"/>
                <w:sz w:val="14"/>
              </w:rPr>
              <w:t>$0.47</w:t>
            </w:r>
          </w:p>
        </w:tc>
        <w:tc>
          <w:tcPr>
            <w:tcW w:type="dxa" w:w="1083"/>
            <w:shd w:val="clear" w:color="auto" w:fill="EEF2F7"/>
          </w:tcPr>
          <w:p>
            <w:r/>
            <w:r>
              <w:rPr>
                <w:b w:val="0"/>
                <w:i w:val="0"/>
                <w:sz w:val="14"/>
              </w:rPr>
              <w:t>$6.29</w:t>
            </w:r>
          </w:p>
        </w:tc>
      </w:tr>
      <w:tr>
        <w:tc>
          <w:tcPr>
            <w:tcW w:type="dxa" w:w="3007"/>
          </w:tcPr>
          <w:p>
            <w:r/>
            <w:r>
              <w:rPr>
                <w:b w:val="0"/>
                <w:i w:val="0"/>
                <w:sz w:val="14"/>
              </w:rPr>
              <w:t>leather wrist straps for weightlifting</w:t>
            </w:r>
          </w:p>
        </w:tc>
        <w:tc>
          <w:tcPr>
            <w:tcW w:type="dxa" w:w="962"/>
          </w:tcPr>
          <w:p>
            <w:r/>
            <w:r>
              <w:rPr>
                <w:b w:val="0"/>
                <w:i w:val="0"/>
                <w:sz w:val="14"/>
              </w:rPr>
              <w:t>135</w:t>
            </w:r>
          </w:p>
        </w:tc>
        <w:tc>
          <w:tcPr>
            <w:tcW w:type="dxa" w:w="722"/>
          </w:tcPr>
          <w:p>
            <w:r/>
            <w:r>
              <w:rPr>
                <w:b w:val="0"/>
                <w:i w:val="0"/>
                <w:sz w:val="14"/>
              </w:rPr>
              <w:t>7</w:t>
            </w:r>
          </w:p>
        </w:tc>
        <w:tc>
          <w:tcPr>
            <w:tcW w:type="dxa" w:w="782"/>
          </w:tcPr>
          <w:p>
            <w:r/>
            <w:r>
              <w:rPr>
                <w:b w:val="0"/>
                <w:i w:val="0"/>
                <w:sz w:val="14"/>
              </w:rPr>
              <w:t>5.19%</w:t>
            </w:r>
          </w:p>
        </w:tc>
        <w:tc>
          <w:tcPr>
            <w:tcW w:type="dxa" w:w="722"/>
          </w:tcPr>
          <w:p>
            <w:r/>
            <w:r>
              <w:rPr>
                <w:b w:val="0"/>
                <w:i w:val="0"/>
                <w:sz w:val="14"/>
              </w:rPr>
              <w:t>1</w:t>
            </w:r>
          </w:p>
        </w:tc>
        <w:tc>
          <w:tcPr>
            <w:tcW w:type="dxa" w:w="782"/>
          </w:tcPr>
          <w:p>
            <w:r/>
            <w:r>
              <w:rPr>
                <w:b w:val="0"/>
                <w:i w:val="0"/>
                <w:sz w:val="14"/>
              </w:rPr>
              <w:t>14.3%</w:t>
            </w:r>
          </w:p>
        </w:tc>
        <w:tc>
          <w:tcPr>
            <w:tcW w:type="dxa" w:w="962"/>
          </w:tcPr>
          <w:p>
            <w:r/>
            <w:r>
              <w:rPr>
                <w:b w:val="0"/>
                <w:i w:val="0"/>
                <w:sz w:val="14"/>
              </w:rPr>
              <w:t>$2.69</w:t>
            </w:r>
          </w:p>
        </w:tc>
        <w:tc>
          <w:tcPr>
            <w:tcW w:type="dxa" w:w="842"/>
          </w:tcPr>
          <w:p>
            <w:r/>
            <w:r>
              <w:rPr>
                <w:b w:val="0"/>
                <w:i w:val="0"/>
                <w:sz w:val="14"/>
              </w:rPr>
              <w:t>$0.38</w:t>
            </w:r>
          </w:p>
        </w:tc>
        <w:tc>
          <w:tcPr>
            <w:tcW w:type="dxa" w:w="1083"/>
          </w:tcPr>
          <w:p>
            <w:r/>
            <w:r>
              <w:rPr>
                <w:b w:val="0"/>
                <w:i w:val="0"/>
                <w:sz w:val="14"/>
              </w:rPr>
              <w:t>$2.69</w:t>
            </w:r>
          </w:p>
        </w:tc>
      </w:tr>
      <w:tr>
        <w:tc>
          <w:tcPr>
            <w:tcW w:type="dxa" w:w="3007"/>
            <w:shd w:val="clear" w:color="auto" w:fill="EEF2F7"/>
          </w:tcPr>
          <w:p>
            <w:r/>
            <w:r>
              <w:rPr>
                <w:b w:val="0"/>
                <w:i w:val="0"/>
                <w:sz w:val="14"/>
              </w:rPr>
              <w:t>weightlifting straps</w:t>
            </w:r>
          </w:p>
        </w:tc>
        <w:tc>
          <w:tcPr>
            <w:tcW w:type="dxa" w:w="962"/>
            <w:shd w:val="clear" w:color="auto" w:fill="EEF2F7"/>
          </w:tcPr>
          <w:p>
            <w:r/>
            <w:r>
              <w:rPr>
                <w:b w:val="0"/>
                <w:i w:val="0"/>
                <w:sz w:val="14"/>
              </w:rPr>
              <w:t>93</w:t>
            </w:r>
          </w:p>
        </w:tc>
        <w:tc>
          <w:tcPr>
            <w:tcW w:type="dxa" w:w="722"/>
            <w:shd w:val="clear" w:color="auto" w:fill="EEF2F7"/>
          </w:tcPr>
          <w:p>
            <w:r/>
            <w:r>
              <w:rPr>
                <w:b w:val="0"/>
                <w:i w:val="0"/>
                <w:sz w:val="14"/>
              </w:rPr>
              <w:t>7</w:t>
            </w:r>
          </w:p>
        </w:tc>
        <w:tc>
          <w:tcPr>
            <w:tcW w:type="dxa" w:w="782"/>
            <w:shd w:val="clear" w:color="auto" w:fill="EEF2F7"/>
          </w:tcPr>
          <w:p>
            <w:r/>
            <w:r>
              <w:rPr>
                <w:b w:val="0"/>
                <w:i w:val="0"/>
                <w:sz w:val="14"/>
              </w:rPr>
              <w:t>7.53%</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$3.75</w:t>
            </w:r>
          </w:p>
        </w:tc>
        <w:tc>
          <w:tcPr>
            <w:tcW w:type="dxa" w:w="842"/>
            <w:shd w:val="clear" w:color="auto" w:fill="EEF2F7"/>
          </w:tcPr>
          <w:p>
            <w:r/>
            <w:r>
              <w:rPr>
                <w:b w:val="0"/>
                <w:i w:val="0"/>
                <w:sz w:val="14"/>
              </w:rPr>
              <w:t>$0.54</w:t>
            </w:r>
          </w:p>
        </w:tc>
        <w:tc>
          <w:tcPr>
            <w:tcW w:type="dxa" w:w="1083"/>
            <w:shd w:val="clear" w:color="auto" w:fill="EEF2F7"/>
          </w:tcPr>
          <w:p>
            <w:r/>
            <w:r>
              <w:rPr>
                <w:b w:val="0"/>
                <w:i w:val="0"/>
                <w:sz w:val="14"/>
              </w:rPr>
              <w:t>-</w:t>
            </w:r>
          </w:p>
        </w:tc>
      </w:tr>
      <w:tr>
        <w:tc>
          <w:tcPr>
            <w:tcW w:type="dxa" w:w="3007"/>
          </w:tcPr>
          <w:p>
            <w:r/>
            <w:r>
              <w:rPr>
                <w:b w:val="0"/>
                <w:i w:val="0"/>
                <w:sz w:val="14"/>
              </w:rPr>
              <w:t>hide and drink</w:t>
            </w:r>
          </w:p>
        </w:tc>
        <w:tc>
          <w:tcPr>
            <w:tcW w:type="dxa" w:w="962"/>
          </w:tcPr>
          <w:p>
            <w:r/>
            <w:r>
              <w:rPr>
                <w:b w:val="0"/>
                <w:i w:val="0"/>
                <w:sz w:val="14"/>
              </w:rPr>
              <w:t>49</w:t>
            </w:r>
          </w:p>
        </w:tc>
        <w:tc>
          <w:tcPr>
            <w:tcW w:type="dxa" w:w="722"/>
          </w:tcPr>
          <w:p>
            <w:r/>
            <w:r>
              <w:rPr>
                <w:b w:val="0"/>
                <w:i w:val="0"/>
                <w:sz w:val="14"/>
              </w:rPr>
              <w:t>5</w:t>
            </w:r>
          </w:p>
        </w:tc>
        <w:tc>
          <w:tcPr>
            <w:tcW w:type="dxa" w:w="782"/>
          </w:tcPr>
          <w:p>
            <w:r/>
            <w:r>
              <w:rPr>
                <w:b w:val="0"/>
                <w:i w:val="0"/>
                <w:sz w:val="14"/>
              </w:rPr>
              <w:t>10.20%</w:t>
            </w:r>
          </w:p>
        </w:tc>
        <w:tc>
          <w:tcPr>
            <w:tcW w:type="dxa" w:w="722"/>
          </w:tcPr>
          <w:p>
            <w:r/>
            <w:r>
              <w:rPr>
                <w:b w:val="0"/>
                <w:i w:val="0"/>
                <w:sz w:val="14"/>
              </w:rPr>
              <w:t>1</w:t>
            </w:r>
          </w:p>
        </w:tc>
        <w:tc>
          <w:tcPr>
            <w:tcW w:type="dxa" w:w="782"/>
          </w:tcPr>
          <w:p>
            <w:r/>
            <w:r>
              <w:rPr>
                <w:b w:val="0"/>
                <w:i w:val="0"/>
                <w:sz w:val="14"/>
              </w:rPr>
              <w:t>20.0%</w:t>
            </w:r>
          </w:p>
        </w:tc>
        <w:tc>
          <w:tcPr>
            <w:tcW w:type="dxa" w:w="962"/>
          </w:tcPr>
          <w:p>
            <w:r/>
            <w:r>
              <w:rPr>
                <w:b w:val="0"/>
                <w:i w:val="0"/>
                <w:sz w:val="14"/>
              </w:rPr>
              <w:t>$2.36</w:t>
            </w:r>
          </w:p>
        </w:tc>
        <w:tc>
          <w:tcPr>
            <w:tcW w:type="dxa" w:w="842"/>
          </w:tcPr>
          <w:p>
            <w:r/>
            <w:r>
              <w:rPr>
                <w:b w:val="0"/>
                <w:i w:val="0"/>
                <w:sz w:val="14"/>
              </w:rPr>
              <w:t>$0.47</w:t>
            </w:r>
          </w:p>
        </w:tc>
        <w:tc>
          <w:tcPr>
            <w:tcW w:type="dxa" w:w="1083"/>
          </w:tcPr>
          <w:p>
            <w:r/>
            <w:r>
              <w:rPr>
                <w:b w:val="0"/>
                <w:i w:val="0"/>
                <w:sz w:val="14"/>
              </w:rPr>
              <w:t>$2.36</w:t>
            </w:r>
          </w:p>
        </w:tc>
      </w:tr>
      <w:tr>
        <w:tc>
          <w:tcPr>
            <w:tcW w:type="dxa" w:w="3007"/>
            <w:shd w:val="clear" w:color="auto" w:fill="EEF2F7"/>
          </w:tcPr>
          <w:p>
            <w:r/>
            <w:r>
              <w:rPr>
                <w:b w:val="0"/>
                <w:i w:val="0"/>
                <w:sz w:val="14"/>
              </w:rPr>
              <w:t>leather lifting straps for weightlifting</w:t>
            </w:r>
          </w:p>
        </w:tc>
        <w:tc>
          <w:tcPr>
            <w:tcW w:type="dxa" w:w="962"/>
            <w:shd w:val="clear" w:color="auto" w:fill="EEF2F7"/>
          </w:tcPr>
          <w:p>
            <w:r/>
            <w:r>
              <w:rPr>
                <w:b w:val="0"/>
                <w:i w:val="0"/>
                <w:sz w:val="14"/>
              </w:rPr>
              <w:t>37</w:t>
            </w:r>
          </w:p>
        </w:tc>
        <w:tc>
          <w:tcPr>
            <w:tcW w:type="dxa" w:w="722"/>
            <w:shd w:val="clear" w:color="auto" w:fill="EEF2F7"/>
          </w:tcPr>
          <w:p>
            <w:r/>
            <w:r>
              <w:rPr>
                <w:b w:val="0"/>
                <w:i w:val="0"/>
                <w:sz w:val="14"/>
              </w:rPr>
              <w:t>5</w:t>
            </w:r>
          </w:p>
        </w:tc>
        <w:tc>
          <w:tcPr>
            <w:tcW w:type="dxa" w:w="782"/>
            <w:shd w:val="clear" w:color="auto" w:fill="EEF2F7"/>
          </w:tcPr>
          <w:p>
            <w:r/>
            <w:r>
              <w:rPr>
                <w:b w:val="0"/>
                <w:i w:val="0"/>
                <w:sz w:val="14"/>
              </w:rPr>
              <w:t>13.51%</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$3.20</w:t>
            </w:r>
          </w:p>
        </w:tc>
        <w:tc>
          <w:tcPr>
            <w:tcW w:type="dxa" w:w="842"/>
            <w:shd w:val="clear" w:color="auto" w:fill="EEF2F7"/>
          </w:tcPr>
          <w:p>
            <w:r/>
            <w:r>
              <w:rPr>
                <w:b w:val="0"/>
                <w:i w:val="0"/>
                <w:sz w:val="14"/>
              </w:rPr>
              <w:t>$0.64</w:t>
            </w:r>
          </w:p>
        </w:tc>
        <w:tc>
          <w:tcPr>
            <w:tcW w:type="dxa" w:w="1083"/>
            <w:shd w:val="clear" w:color="auto" w:fill="EEF2F7"/>
          </w:tcPr>
          <w:p>
            <w:r/>
            <w:r>
              <w:rPr>
                <w:b w:val="0"/>
                <w:i w:val="0"/>
                <w:sz w:val="14"/>
              </w:rPr>
              <w:t>-</w:t>
            </w:r>
          </w:p>
        </w:tc>
      </w:tr>
      <w:tr>
        <w:tc>
          <w:tcPr>
            <w:tcW w:type="dxa" w:w="3007"/>
          </w:tcPr>
          <w:p>
            <w:r/>
            <w:r>
              <w:rPr>
                <w:b w:val="0"/>
                <w:i w:val="0"/>
                <w:sz w:val="14"/>
              </w:rPr>
              <w:t>leather lifting strap</w:t>
            </w:r>
          </w:p>
        </w:tc>
        <w:tc>
          <w:tcPr>
            <w:tcW w:type="dxa" w:w="962"/>
          </w:tcPr>
          <w:p>
            <w:r/>
            <w:r>
              <w:rPr>
                <w:b w:val="0"/>
                <w:i w:val="0"/>
                <w:sz w:val="14"/>
              </w:rPr>
              <w:t>46</w:t>
            </w:r>
          </w:p>
        </w:tc>
        <w:tc>
          <w:tcPr>
            <w:tcW w:type="dxa" w:w="722"/>
          </w:tcPr>
          <w:p>
            <w:r/>
            <w:r>
              <w:rPr>
                <w:b w:val="0"/>
                <w:i w:val="0"/>
                <w:sz w:val="14"/>
              </w:rPr>
              <w:t>7</w:t>
            </w:r>
          </w:p>
        </w:tc>
        <w:tc>
          <w:tcPr>
            <w:tcW w:type="dxa" w:w="782"/>
          </w:tcPr>
          <w:p>
            <w:r/>
            <w:r>
              <w:rPr>
                <w:b w:val="0"/>
                <w:i w:val="0"/>
                <w:sz w:val="14"/>
              </w:rPr>
              <w:t>15.22%</w:t>
            </w:r>
          </w:p>
        </w:tc>
        <w:tc>
          <w:tcPr>
            <w:tcW w:type="dxa" w:w="722"/>
          </w:tcPr>
          <w:p>
            <w:r/>
            <w:r>
              <w:rPr>
                <w:b w:val="0"/>
                <w:i w:val="0"/>
                <w:sz w:val="14"/>
              </w:rPr>
              <w:t>3</w:t>
            </w:r>
          </w:p>
        </w:tc>
        <w:tc>
          <w:tcPr>
            <w:tcW w:type="dxa" w:w="782"/>
          </w:tcPr>
          <w:p>
            <w:r/>
            <w:r>
              <w:rPr>
                <w:b w:val="0"/>
                <w:i w:val="0"/>
                <w:sz w:val="14"/>
              </w:rPr>
              <w:t>42.9%</w:t>
            </w:r>
          </w:p>
        </w:tc>
        <w:tc>
          <w:tcPr>
            <w:tcW w:type="dxa" w:w="962"/>
          </w:tcPr>
          <w:p>
            <w:r/>
            <w:r>
              <w:rPr>
                <w:b w:val="0"/>
                <w:i w:val="0"/>
                <w:sz w:val="14"/>
              </w:rPr>
              <w:t>$4.89</w:t>
            </w:r>
          </w:p>
        </w:tc>
        <w:tc>
          <w:tcPr>
            <w:tcW w:type="dxa" w:w="842"/>
          </w:tcPr>
          <w:p>
            <w:r/>
            <w:r>
              <w:rPr>
                <w:b w:val="0"/>
                <w:i w:val="0"/>
                <w:sz w:val="14"/>
              </w:rPr>
              <w:t>$0.70</w:t>
            </w:r>
          </w:p>
        </w:tc>
        <w:tc>
          <w:tcPr>
            <w:tcW w:type="dxa" w:w="1083"/>
          </w:tcPr>
          <w:p>
            <w:r/>
            <w:r>
              <w:rPr>
                <w:b w:val="0"/>
                <w:i w:val="0"/>
                <w:sz w:val="14"/>
              </w:rPr>
              <w:t>$1.63</w:t>
            </w:r>
          </w:p>
        </w:tc>
      </w:tr>
      <w:tr>
        <w:tc>
          <w:tcPr>
            <w:tcW w:type="dxa" w:w="3007"/>
            <w:shd w:val="clear" w:color="auto" w:fill="EEF2F7"/>
          </w:tcPr>
          <w:p>
            <w:r/>
            <w:r>
              <w:rPr>
                <w:b w:val="0"/>
                <w:i w:val="0"/>
                <w:sz w:val="14"/>
              </w:rPr>
              <w:t>leather wrist wraps</w:t>
            </w:r>
          </w:p>
        </w:tc>
        <w:tc>
          <w:tcPr>
            <w:tcW w:type="dxa" w:w="962"/>
            <w:shd w:val="clear" w:color="auto" w:fill="EEF2F7"/>
          </w:tcPr>
          <w:p>
            <w:r/>
            <w:r>
              <w:rPr>
                <w:b w:val="0"/>
                <w:i w:val="0"/>
                <w:sz w:val="14"/>
              </w:rPr>
              <w:t>22</w:t>
            </w:r>
          </w:p>
        </w:tc>
        <w:tc>
          <w:tcPr>
            <w:tcW w:type="dxa" w:w="722"/>
            <w:shd w:val="clear" w:color="auto" w:fill="EEF2F7"/>
          </w:tcPr>
          <w:p>
            <w:r/>
            <w:r>
              <w:rPr>
                <w:b w:val="0"/>
                <w:i w:val="0"/>
                <w:sz w:val="14"/>
              </w:rPr>
              <w:t>3</w:t>
            </w:r>
          </w:p>
        </w:tc>
        <w:tc>
          <w:tcPr>
            <w:tcW w:type="dxa" w:w="782"/>
            <w:shd w:val="clear" w:color="auto" w:fill="EEF2F7"/>
          </w:tcPr>
          <w:p>
            <w:r/>
            <w:r>
              <w:rPr>
                <w:b w:val="0"/>
                <w:i w:val="0"/>
                <w:sz w:val="14"/>
              </w:rPr>
              <w:t>13.64%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$1.96</w:t>
            </w:r>
          </w:p>
        </w:tc>
        <w:tc>
          <w:tcPr>
            <w:tcW w:type="dxa" w:w="842"/>
            <w:shd w:val="clear" w:color="auto" w:fill="EEF2F7"/>
          </w:tcPr>
          <w:p>
            <w:r/>
            <w:r>
              <w:rPr>
                <w:b w:val="0"/>
                <w:i w:val="0"/>
                <w:sz w:val="14"/>
              </w:rPr>
              <w:t>$0.65</w:t>
            </w:r>
          </w:p>
        </w:tc>
        <w:tc>
          <w:tcPr>
            <w:tcW w:type="dxa" w:w="1083"/>
            <w:shd w:val="clear" w:color="auto" w:fill="EEF2F7"/>
          </w:tcPr>
          <w:p>
            <w:r/>
            <w:r>
              <w:rPr>
                <w:b w:val="0"/>
                <w:i w:val="0"/>
                <w:sz w:val="14"/>
              </w:rPr>
              <w:t>-</w:t>
            </w:r>
          </w:p>
        </w:tc>
      </w:tr>
      <w:tr>
        <w:tc>
          <w:tcPr>
            <w:tcW w:type="dxa" w:w="3007"/>
          </w:tcPr>
          <w:p>
            <w:r/>
            <w:r>
              <w:rPr>
                <w:b w:val="0"/>
                <w:i w:val="0"/>
                <w:sz w:val="14"/>
              </w:rPr>
              <w:t>weight lifting straps</w:t>
            </w:r>
          </w:p>
        </w:tc>
        <w:tc>
          <w:tcPr>
            <w:tcW w:type="dxa" w:w="962"/>
          </w:tcPr>
          <w:p>
            <w:r/>
            <w:r>
              <w:rPr>
                <w:b w:val="0"/>
                <w:i w:val="0"/>
                <w:sz w:val="14"/>
              </w:rPr>
              <w:t>19</w:t>
            </w:r>
          </w:p>
        </w:tc>
        <w:tc>
          <w:tcPr>
            <w:tcW w:type="dxa" w:w="722"/>
          </w:tcPr>
          <w:p>
            <w:r/>
            <w:r>
              <w:rPr>
                <w:b w:val="0"/>
                <w:i w:val="0"/>
                <w:sz w:val="14"/>
              </w:rPr>
              <w:t>2</w:t>
            </w:r>
          </w:p>
        </w:tc>
        <w:tc>
          <w:tcPr>
            <w:tcW w:type="dxa" w:w="782"/>
          </w:tcPr>
          <w:p>
            <w:r/>
            <w:r>
              <w:rPr>
                <w:b w:val="0"/>
                <w:i w:val="0"/>
                <w:sz w:val="14"/>
              </w:rPr>
              <w:t>10.53%</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$1.14</w:t>
            </w:r>
          </w:p>
        </w:tc>
        <w:tc>
          <w:tcPr>
            <w:tcW w:type="dxa" w:w="842"/>
          </w:tcPr>
          <w:p>
            <w:r/>
            <w:r>
              <w:rPr>
                <w:b w:val="0"/>
                <w:i w:val="0"/>
                <w:sz w:val="14"/>
              </w:rPr>
              <w:t>$0.57</w:t>
            </w:r>
          </w:p>
        </w:tc>
        <w:tc>
          <w:tcPr>
            <w:tcW w:type="dxa" w:w="1083"/>
          </w:tcPr>
          <w:p>
            <w:r/>
            <w:r>
              <w:rPr>
                <w:b w:val="0"/>
                <w:i w:val="0"/>
                <w:sz w:val="14"/>
              </w:rPr>
              <w:t>-</w:t>
            </w:r>
          </w:p>
        </w:tc>
      </w:tr>
      <w:tr>
        <w:tc>
          <w:tcPr>
            <w:tcW w:type="dxa" w:w="3007"/>
            <w:shd w:val="clear" w:color="auto" w:fill="EEF2F7"/>
          </w:tcPr>
          <w:p>
            <w:r/>
            <w:r>
              <w:rPr>
                <w:b w:val="0"/>
                <w:i w:val="0"/>
                <w:sz w:val="14"/>
              </w:rPr>
              <w:t>wrist straps for weightlifting leather</w:t>
            </w:r>
          </w:p>
        </w:tc>
        <w:tc>
          <w:tcPr>
            <w:tcW w:type="dxa" w:w="962"/>
            <w:shd w:val="clear" w:color="auto" w:fill="EEF2F7"/>
          </w:tcPr>
          <w:p>
            <w:r/>
            <w:r>
              <w:rPr>
                <w:b w:val="0"/>
                <w:i w:val="0"/>
                <w:sz w:val="14"/>
              </w:rPr>
              <w:t>19</w:t>
            </w:r>
          </w:p>
        </w:tc>
        <w:tc>
          <w:tcPr>
            <w:tcW w:type="dxa" w:w="722"/>
            <w:shd w:val="clear" w:color="auto" w:fill="EEF2F7"/>
          </w:tcPr>
          <w:p>
            <w:r/>
            <w:r>
              <w:rPr>
                <w:b w:val="0"/>
                <w:i w:val="0"/>
                <w:sz w:val="14"/>
              </w:rPr>
              <w:t>4</w:t>
            </w:r>
          </w:p>
        </w:tc>
        <w:tc>
          <w:tcPr>
            <w:tcW w:type="dxa" w:w="782"/>
            <w:shd w:val="clear" w:color="auto" w:fill="EEF2F7"/>
          </w:tcPr>
          <w:p>
            <w:r/>
            <w:r>
              <w:rPr>
                <w:b w:val="0"/>
                <w:i w:val="0"/>
                <w:sz w:val="14"/>
              </w:rPr>
              <w:t>21.05%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$2.11</w:t>
            </w:r>
          </w:p>
        </w:tc>
        <w:tc>
          <w:tcPr>
            <w:tcW w:type="dxa" w:w="842"/>
            <w:shd w:val="clear" w:color="auto" w:fill="EEF2F7"/>
          </w:tcPr>
          <w:p>
            <w:r/>
            <w:r>
              <w:rPr>
                <w:b w:val="0"/>
                <w:i w:val="0"/>
                <w:sz w:val="14"/>
              </w:rPr>
              <w:t>$0.53</w:t>
            </w:r>
          </w:p>
        </w:tc>
        <w:tc>
          <w:tcPr>
            <w:tcW w:type="dxa" w:w="1083"/>
            <w:shd w:val="clear" w:color="auto" w:fill="EEF2F7"/>
          </w:tcPr>
          <w:p>
            <w:r/>
            <w:r>
              <w:rPr>
                <w:b w:val="0"/>
                <w:i w:val="0"/>
                <w:sz w:val="14"/>
              </w:rPr>
              <w:t>-</w:t>
            </w:r>
          </w:p>
        </w:tc>
      </w:tr>
      <w:tr>
        <w:tc>
          <w:tcPr>
            <w:tcW w:type="dxa" w:w="3007"/>
          </w:tcPr>
          <w:p>
            <w:r/>
            <w:r>
              <w:rPr>
                <w:b w:val="0"/>
                <w:i w:val="0"/>
                <w:sz w:val="14"/>
              </w:rPr>
              <w:t>wrist wraps for weightlifting</w:t>
            </w:r>
          </w:p>
        </w:tc>
        <w:tc>
          <w:tcPr>
            <w:tcW w:type="dxa" w:w="962"/>
          </w:tcPr>
          <w:p>
            <w:r/>
            <w:r>
              <w:rPr>
                <w:b w:val="0"/>
                <w:i w:val="0"/>
                <w:sz w:val="14"/>
              </w:rPr>
              <w:t>19</w:t>
            </w:r>
          </w:p>
        </w:tc>
        <w:tc>
          <w:tcPr>
            <w:tcW w:type="dxa" w:w="722"/>
          </w:tcPr>
          <w:p>
            <w:r/>
            <w:r>
              <w:rPr>
                <w:b w:val="0"/>
                <w:i w:val="0"/>
                <w:sz w:val="14"/>
              </w:rPr>
              <w:t>1</w:t>
            </w:r>
          </w:p>
        </w:tc>
        <w:tc>
          <w:tcPr>
            <w:tcW w:type="dxa" w:w="782"/>
          </w:tcPr>
          <w:p>
            <w:r/>
            <w:r>
              <w:rPr>
                <w:b w:val="0"/>
                <w:i w:val="0"/>
                <w:sz w:val="14"/>
              </w:rPr>
              <w:t>5.26%</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$1.00</w:t>
            </w:r>
          </w:p>
        </w:tc>
        <w:tc>
          <w:tcPr>
            <w:tcW w:type="dxa" w:w="842"/>
          </w:tcPr>
          <w:p>
            <w:r/>
            <w:r>
              <w:rPr>
                <w:b w:val="0"/>
                <w:i w:val="0"/>
                <w:sz w:val="14"/>
              </w:rPr>
              <w:t>$1.00</w:t>
            </w:r>
          </w:p>
        </w:tc>
        <w:tc>
          <w:tcPr>
            <w:tcW w:type="dxa" w:w="1083"/>
          </w:tcPr>
          <w:p>
            <w:r/>
            <w:r>
              <w:rPr>
                <w:b w:val="0"/>
                <w:i w:val="0"/>
                <w:sz w:val="14"/>
              </w:rPr>
              <w:t>-</w:t>
            </w:r>
          </w:p>
        </w:tc>
      </w:tr>
      <w:tr>
        <w:tc>
          <w:tcPr>
            <w:tcW w:type="dxa" w:w="3007"/>
            <w:shd w:val="clear" w:color="auto" w:fill="EEF2F7"/>
          </w:tcPr>
          <w:p>
            <w:r/>
            <w:r>
              <w:rPr>
                <w:b w:val="0"/>
                <w:i w:val="0"/>
                <w:sz w:val="14"/>
              </w:rPr>
              <w:t>weight straps leather</w:t>
            </w:r>
          </w:p>
        </w:tc>
        <w:tc>
          <w:tcPr>
            <w:tcW w:type="dxa" w:w="962"/>
            <w:shd w:val="clear" w:color="auto" w:fill="EEF2F7"/>
          </w:tcPr>
          <w:p>
            <w:r/>
            <w:r>
              <w:rPr>
                <w:b w:val="0"/>
                <w:i w:val="0"/>
                <w:sz w:val="14"/>
              </w:rPr>
              <w:t>14</w:t>
            </w:r>
          </w:p>
        </w:tc>
        <w:tc>
          <w:tcPr>
            <w:tcW w:type="dxa" w:w="722"/>
            <w:shd w:val="clear" w:color="auto" w:fill="EEF2F7"/>
          </w:tcPr>
          <w:p>
            <w:r/>
            <w:r>
              <w:rPr>
                <w:b w:val="0"/>
                <w:i w:val="0"/>
                <w:sz w:val="14"/>
              </w:rPr>
              <w:t>1</w:t>
            </w:r>
          </w:p>
        </w:tc>
        <w:tc>
          <w:tcPr>
            <w:tcW w:type="dxa" w:w="782"/>
            <w:shd w:val="clear" w:color="auto" w:fill="EEF2F7"/>
          </w:tcPr>
          <w:p>
            <w:r/>
            <w:r>
              <w:rPr>
                <w:b w:val="0"/>
                <w:i w:val="0"/>
                <w:sz w:val="14"/>
              </w:rPr>
              <w:t>7.14%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leather weightlifting straps</w:t>
            </w:r>
          </w:p>
        </w:tc>
        <w:tc>
          <w:tcPr>
            <w:tcW w:type="dxa" w:w="962"/>
          </w:tcPr>
          <w:p>
            <w:r/>
            <w:r>
              <w:rPr>
                <w:b w:val="0"/>
                <w:i w:val="0"/>
                <w:sz w:val="14"/>
              </w:rPr>
              <w:t>14</w:t>
            </w:r>
          </w:p>
        </w:tc>
        <w:tc>
          <w:tcPr>
            <w:tcW w:type="dxa" w:w="722"/>
          </w:tcPr>
          <w:p>
            <w:r/>
            <w:r>
              <w:rPr>
                <w:b w:val="0"/>
                <w:i w:val="0"/>
                <w:sz w:val="14"/>
              </w:rPr>
              <w:t>7</w:t>
            </w:r>
          </w:p>
        </w:tc>
        <w:tc>
          <w:tcPr>
            <w:tcW w:type="dxa" w:w="782"/>
          </w:tcPr>
          <w:p>
            <w:r/>
            <w:r>
              <w:rPr>
                <w:b w:val="0"/>
                <w:i w:val="0"/>
                <w:sz w:val="14"/>
              </w:rPr>
              <w:t>50.00%</w:t>
            </w:r>
          </w:p>
        </w:tc>
        <w:tc>
          <w:tcPr>
            <w:tcW w:type="dxa" w:w="722"/>
          </w:tcPr>
          <w:p>
            <w:r/>
            <w:r>
              <w:rPr>
                <w:b w:val="0"/>
                <w:i w:val="0"/>
                <w:sz w:val="14"/>
              </w:rPr>
              <w:t>3</w:t>
            </w:r>
          </w:p>
        </w:tc>
        <w:tc>
          <w:tcPr>
            <w:tcW w:type="dxa" w:w="782"/>
          </w:tcPr>
          <w:p>
            <w:r/>
            <w:r>
              <w:rPr>
                <w:b w:val="0"/>
                <w:i w:val="0"/>
                <w:sz w:val="14"/>
              </w:rPr>
              <w:t>42.9%</w:t>
            </w:r>
          </w:p>
        </w:tc>
        <w:tc>
          <w:tcPr>
            <w:tcW w:type="dxa" w:w="962"/>
          </w:tcPr>
          <w:p>
            <w:r/>
            <w:r>
              <w:rPr>
                <w:b w:val="0"/>
                <w:i w:val="0"/>
                <w:sz w:val="14"/>
              </w:rPr>
              <w:t>$4.49</w:t>
            </w:r>
          </w:p>
        </w:tc>
        <w:tc>
          <w:tcPr>
            <w:tcW w:type="dxa" w:w="842"/>
          </w:tcPr>
          <w:p>
            <w:r/>
            <w:r>
              <w:rPr>
                <w:b w:val="0"/>
                <w:i w:val="0"/>
                <w:sz w:val="14"/>
              </w:rPr>
              <w:t>$0.64</w:t>
            </w:r>
          </w:p>
        </w:tc>
        <w:tc>
          <w:tcPr>
            <w:tcW w:type="dxa" w:w="1083"/>
          </w:tcPr>
          <w:p>
            <w:r/>
            <w:r>
              <w:rPr>
                <w:b w:val="0"/>
                <w:i w:val="0"/>
                <w:sz w:val="14"/>
              </w:rPr>
              <w:t>$1.50</w:t>
            </w:r>
          </w:p>
        </w:tc>
      </w:tr>
      <w:tr>
        <w:tc>
          <w:tcPr>
            <w:tcW w:type="dxa" w:w="3007"/>
            <w:shd w:val="clear" w:color="auto" w:fill="EEF2F7"/>
          </w:tcPr>
          <w:p>
            <w:r/>
            <w:r>
              <w:rPr>
                <w:b w:val="0"/>
                <w:i w:val="0"/>
                <w:sz w:val="14"/>
              </w:rPr>
              <w:t>lifting straps gym</w:t>
            </w:r>
          </w:p>
        </w:tc>
        <w:tc>
          <w:tcPr>
            <w:tcW w:type="dxa" w:w="962"/>
            <w:shd w:val="clear" w:color="auto" w:fill="EEF2F7"/>
          </w:tcPr>
          <w:p>
            <w:r/>
            <w:r>
              <w:rPr>
                <w:b w:val="0"/>
                <w:i w:val="0"/>
                <w:sz w:val="14"/>
              </w:rPr>
              <w:t>13</w:t>
            </w:r>
          </w:p>
        </w:tc>
        <w:tc>
          <w:tcPr>
            <w:tcW w:type="dxa" w:w="722"/>
            <w:shd w:val="clear" w:color="auto" w:fill="EEF2F7"/>
          </w:tcPr>
          <w:p>
            <w:r/>
            <w:r>
              <w:rPr>
                <w:b w:val="0"/>
                <w:i w:val="0"/>
                <w:sz w:val="14"/>
              </w:rPr>
              <w:t>3</w:t>
            </w:r>
          </w:p>
        </w:tc>
        <w:tc>
          <w:tcPr>
            <w:tcW w:type="dxa" w:w="782"/>
            <w:shd w:val="clear" w:color="auto" w:fill="EEF2F7"/>
          </w:tcPr>
          <w:p>
            <w:r/>
            <w:r>
              <w:rPr>
                <w:b w:val="0"/>
                <w:i w:val="0"/>
                <w:sz w:val="14"/>
              </w:rPr>
              <w:t>23.08%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$1.86</w:t>
            </w:r>
          </w:p>
        </w:tc>
        <w:tc>
          <w:tcPr>
            <w:tcW w:type="dxa" w:w="842"/>
            <w:shd w:val="clear" w:color="auto" w:fill="EEF2F7"/>
          </w:tcPr>
          <w:p>
            <w:r/>
            <w:r>
              <w:rPr>
                <w:b w:val="0"/>
                <w:i w:val="0"/>
                <w:sz w:val="14"/>
              </w:rPr>
              <w:t>$0.62</w:t>
            </w:r>
          </w:p>
        </w:tc>
        <w:tc>
          <w:tcPr>
            <w:tcW w:type="dxa" w:w="1083"/>
            <w:shd w:val="clear" w:color="auto" w:fill="EEF2F7"/>
          </w:tcPr>
          <w:p>
            <w:r/>
            <w:r>
              <w:rPr>
                <w:b w:val="0"/>
                <w:i w:val="0"/>
                <w:sz w:val="14"/>
              </w:rPr>
              <w:t>-</w:t>
            </w:r>
          </w:p>
        </w:tc>
      </w:tr>
      <w:tr>
        <w:tc>
          <w:tcPr>
            <w:tcW w:type="dxa" w:w="3007"/>
          </w:tcPr>
          <w:p>
            <w:r/>
            <w:r>
              <w:rPr>
                <w:b w:val="0"/>
                <w:i w:val="0"/>
                <w:sz w:val="14"/>
              </w:rPr>
              <w:t>heavy duty leather straps weight</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$0.36</w:t>
            </w:r>
          </w:p>
        </w:tc>
        <w:tc>
          <w:tcPr>
            <w:tcW w:type="dxa" w:w="842"/>
          </w:tcPr>
          <w:p>
            <w:r/>
            <w:r>
              <w:rPr>
                <w:b w:val="0"/>
                <w:i w:val="0"/>
                <w:sz w:val="14"/>
              </w:rPr>
              <w:t>$0.36</w:t>
            </w:r>
          </w:p>
        </w:tc>
        <w:tc>
          <w:tcPr>
            <w:tcW w:type="dxa" w:w="1083"/>
          </w:tcPr>
          <w:p>
            <w:r/>
            <w:r>
              <w:rPr>
                <w:b w:val="0"/>
                <w:i w:val="0"/>
                <w:sz w:val="14"/>
              </w:rPr>
              <w:t>$0.36</w:t>
            </w:r>
          </w:p>
        </w:tc>
      </w:tr>
      <w:tr>
        <w:tc>
          <w:tcPr>
            <w:tcW w:type="dxa" w:w="3007"/>
            <w:shd w:val="clear" w:color="auto" w:fill="EEF2F7"/>
          </w:tcPr>
          <w:p>
            <w:r/>
            <w:r>
              <w:rPr>
                <w:b w:val="0"/>
                <w:i w:val="0"/>
                <w:sz w:val="14"/>
              </w:rPr>
              <w:t>leather lifting wrist straps</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$0.58</w:t>
            </w:r>
          </w:p>
        </w:tc>
      </w:tr>
      <w:tr>
        <w:tc>
          <w:tcPr>
            <w:tcW w:type="dxa" w:w="3007"/>
          </w:tcPr>
          <w:p>
            <w:r/>
            <w:r>
              <w:rPr>
                <w:b w:val="0"/>
                <w:i w:val="0"/>
                <w:sz w:val="14"/>
              </w:rPr>
              <w:t>leather straps for weightlifting</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50.0%</w:t>
            </w:r>
          </w:p>
        </w:tc>
        <w:tc>
          <w:tcPr>
            <w:tcW w:type="dxa" w:w="962"/>
          </w:tcPr>
          <w:p>
            <w:r/>
            <w:r>
              <w:rPr>
                <w:b w:val="0"/>
                <w:i w:val="0"/>
                <w:sz w:val="14"/>
              </w:rPr>
              <w:t>$1.13</w:t>
            </w:r>
          </w:p>
        </w:tc>
        <w:tc>
          <w:tcPr>
            <w:tcW w:type="dxa" w:w="842"/>
          </w:tcPr>
          <w:p>
            <w:r/>
            <w:r>
              <w:rPr>
                <w:b w:val="0"/>
                <w:i w:val="0"/>
                <w:sz w:val="14"/>
              </w:rPr>
              <w:t>$0.56</w:t>
            </w:r>
          </w:p>
        </w:tc>
        <w:tc>
          <w:tcPr>
            <w:tcW w:type="dxa" w:w="1083"/>
          </w:tcPr>
          <w:p>
            <w:r/>
            <w:r>
              <w:rPr>
                <w:b w:val="0"/>
                <w:i w:val="0"/>
                <w:sz w:val="14"/>
              </w:rPr>
              <w:t>$1.13</w:t>
            </w:r>
          </w:p>
        </w:tc>
      </w:tr>
      <w:tr>
        <w:tc>
          <w:tcPr>
            <w:tcW w:type="dxa" w:w="3007"/>
            <w:shd w:val="clear" w:color="auto" w:fill="EEF2F7"/>
          </w:tcPr>
          <w:p>
            <w:r/>
            <w:r>
              <w:rPr>
                <w:b w:val="0"/>
                <w:i w:val="0"/>
                <w:sz w:val="14"/>
              </w:rPr>
              <w:t>leather weight lifting straps leatherific</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$0.85</w:t>
            </w:r>
          </w:p>
        </w:tc>
        <w:tc>
          <w:tcPr>
            <w:tcW w:type="dxa" w:w="842"/>
            <w:shd w:val="clear" w:color="auto" w:fill="EEF2F7"/>
          </w:tcPr>
          <w:p>
            <w:r/>
            <w:r>
              <w:rPr>
                <w:b w:val="0"/>
                <w:i w:val="0"/>
                <w:sz w:val="14"/>
              </w:rPr>
              <w:t>$0.85</w:t>
            </w:r>
          </w:p>
        </w:tc>
        <w:tc>
          <w:tcPr>
            <w:tcW w:type="dxa" w:w="1083"/>
            <w:shd w:val="clear" w:color="auto" w:fill="EEF2F7"/>
          </w:tcPr>
          <w:p>
            <w:r/>
            <w:r>
              <w:rPr>
                <w:b w:val="0"/>
                <w:i w:val="0"/>
                <w:sz w:val="14"/>
              </w:rPr>
              <w:t>$0.85</w:t>
            </w:r>
          </w:p>
        </w:tc>
      </w:tr>
    </w:tbl>
    <w:p>
      <w:pPr>
        <w:spacing w:after="40"/>
      </w:pPr>
    </w:p>
    <w:p>
      <w:pPr>
        <w:spacing w:after="80"/>
      </w:pPr>
      <w:r>
        <w:rPr>
          <w:b w:val="0"/>
          <w:i/>
          <w:color w:val="555555"/>
        </w:rPr>
        <w:t>All 26 terms: $169.06 spend, 35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lifting straps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weight lifting straps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lifting straps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weightlifting straps</w:t>
            </w:r>
          </w:p>
        </w:tc>
        <w:tc>
          <w:tcPr>
            <w:tcW w:type="dxa" w:w="3118"/>
            <w:shd w:val="clear" w:color="auto" w:fill="EEF2F7"/>
          </w:tcPr>
          <w:p>
            <w:r/>
            <w:r>
              <w:rPr>
                <w:b w:val="0"/>
                <w:i w:val="0"/>
                <w:sz w:val="15"/>
              </w:rPr>
              <w:t>VISIBLE-ONLY (weightlifting)</w:t>
            </w:r>
          </w:p>
        </w:tc>
        <w:tc>
          <w:tcPr>
            <w:tcW w:type="dxa" w:w="3628"/>
            <w:shd w:val="clear" w:color="auto" w:fill="EEF2F7"/>
          </w:tcPr>
          <w:p>
            <w:r/>
            <w:r>
              <w:rPr>
                <w:b w:val="0"/>
                <w:i w:val="0"/>
                <w:sz w:val="15"/>
              </w:rPr>
              <w:t>Title + Item Highlights</w:t>
            </w:r>
          </w:p>
        </w:tc>
      </w:tr>
      <w:tr>
        <w:tc>
          <w:tcPr>
            <w:tcW w:type="dxa" w:w="3118"/>
          </w:tcPr>
          <w:p>
            <w:r/>
            <w:r>
              <w:rPr>
                <w:b w:val="0"/>
                <w:i w:val="0"/>
                <w:sz w:val="15"/>
              </w:rPr>
              <w:t>wrist straps for weightlifting</w:t>
            </w:r>
          </w:p>
        </w:tc>
        <w:tc>
          <w:tcPr>
            <w:tcW w:type="dxa" w:w="3118"/>
          </w:tcPr>
          <w:p>
            <w:r/>
            <w:r>
              <w:rPr>
                <w:b w:val="0"/>
                <w:i w:val="0"/>
                <w:sz w:val="15"/>
              </w:rPr>
              <w:t>VISIBLE-ONLY (weightlifting)</w:t>
            </w:r>
          </w:p>
        </w:tc>
        <w:tc>
          <w:tcPr>
            <w:tcW w:type="dxa" w:w="3628"/>
          </w:tcPr>
          <w:p>
            <w:r/>
            <w:r>
              <w:rPr>
                <w:b w:val="0"/>
                <w:i w:val="0"/>
                <w:sz w:val="15"/>
              </w:rPr>
              <w:t>Title + Item Highlights</w:t>
            </w:r>
          </w:p>
        </w:tc>
      </w:tr>
      <w:tr>
        <w:tc>
          <w:tcPr>
            <w:tcW w:type="dxa" w:w="3118"/>
            <w:shd w:val="clear" w:color="auto" w:fill="EEF2F7"/>
          </w:tcPr>
          <w:p>
            <w:r/>
            <w:r>
              <w:rPr>
                <w:b w:val="0"/>
                <w:i w:val="0"/>
                <w:sz w:val="15"/>
              </w:rPr>
              <w:t>leather wrist straps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deadlift straps</w:t>
            </w:r>
          </w:p>
        </w:tc>
        <w:tc>
          <w:tcPr>
            <w:tcW w:type="dxa" w:w="3118"/>
          </w:tcPr>
          <w:p>
            <w:r/>
            <w:r>
              <w:rPr>
                <w:b w:val="0"/>
                <w:i w:val="0"/>
                <w:sz w:val="15"/>
              </w:rPr>
              <w:t>VISIBLE-ONLY (deadlift)</w:t>
            </w:r>
          </w:p>
        </w:tc>
        <w:tc>
          <w:tcPr>
            <w:tcW w:type="dxa" w:w="3628"/>
          </w:tcPr>
          <w:p>
            <w:r/>
            <w:r>
              <w:rPr>
                <w:b w:val="0"/>
                <w:i w:val="0"/>
                <w:sz w:val="15"/>
              </w:rPr>
              <w:t>Title + Item Highlights</w:t>
            </w:r>
          </w:p>
        </w:tc>
      </w:tr>
      <w:tr>
        <w:tc>
          <w:tcPr>
            <w:tcW w:type="dxa" w:w="3118"/>
            <w:shd w:val="clear" w:color="auto" w:fill="EEF2F7"/>
          </w:tcPr>
          <w:p>
            <w:r/>
            <w:r>
              <w:rPr>
                <w:b w:val="0"/>
                <w:i w:val="0"/>
                <w:sz w:val="15"/>
              </w:rPr>
              <w:t>lifting wrist straps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weightlifting straps</w:t>
            </w:r>
          </w:p>
        </w:tc>
        <w:tc>
          <w:tcPr>
            <w:tcW w:type="dxa" w:w="3118"/>
          </w:tcPr>
          <w:p>
            <w:r/>
            <w:r>
              <w:rPr>
                <w:b w:val="0"/>
                <w:i w:val="0"/>
                <w:sz w:val="15"/>
              </w:rPr>
              <w:t>VISIBLE-ONLY (weightlifting)</w:t>
            </w:r>
          </w:p>
        </w:tc>
        <w:tc>
          <w:tcPr>
            <w:tcW w:type="dxa" w:w="3628"/>
          </w:tcPr>
          <w:p>
            <w:r/>
            <w:r>
              <w:rPr>
                <w:b w:val="0"/>
                <w:i w:val="0"/>
                <w:sz w:val="15"/>
              </w:rPr>
              <w:t>Title + Item Highlights</w:t>
            </w:r>
          </w:p>
        </w:tc>
      </w:tr>
      <w:tr>
        <w:tc>
          <w:tcPr>
            <w:tcW w:type="dxa" w:w="3118"/>
            <w:shd w:val="clear" w:color="auto" w:fill="EEF2F7"/>
          </w:tcPr>
          <w:p>
            <w:r/>
            <w:r>
              <w:rPr>
                <w:b w:val="0"/>
                <w:i w:val="0"/>
                <w:sz w:val="15"/>
              </w:rPr>
              <w:t>gym straps</w:t>
            </w:r>
          </w:p>
        </w:tc>
        <w:tc>
          <w:tcPr>
            <w:tcW w:type="dxa" w:w="3118"/>
            <w:shd w:val="clear" w:color="auto" w:fill="EEF2F7"/>
          </w:tcPr>
          <w:p>
            <w:r/>
            <w:r>
              <w:rPr>
                <w:b w:val="0"/>
                <w:i w:val="0"/>
                <w:sz w:val="15"/>
              </w:rPr>
              <w:t>VISIBLE-ONLY (gym)</w:t>
            </w:r>
          </w:p>
        </w:tc>
        <w:tc>
          <w:tcPr>
            <w:tcW w:type="dxa" w:w="3628"/>
            <w:shd w:val="clear" w:color="auto" w:fill="EEF2F7"/>
          </w:tcPr>
          <w:p>
            <w:r/>
            <w:r>
              <w:rPr>
                <w:b w:val="0"/>
                <w:i w:val="0"/>
                <w:sz w:val="15"/>
              </w:rPr>
              <w:t>Title + Item Highlights</w:t>
            </w:r>
          </w:p>
        </w:tc>
      </w:tr>
      <w:tr>
        <w:tc>
          <w:tcPr>
            <w:tcW w:type="dxa" w:w="3118"/>
          </w:tcPr>
          <w:p>
            <w:r/>
            <w:r>
              <w:rPr>
                <w:b w:val="0"/>
                <w:i w:val="0"/>
                <w:sz w:val="15"/>
              </w:rPr>
              <w:t>lifting straps for men</w:t>
            </w:r>
          </w:p>
        </w:tc>
        <w:tc>
          <w:tcPr>
            <w:tcW w:type="dxa" w:w="3118"/>
          </w:tcPr>
          <w:p>
            <w:r/>
            <w:r>
              <w:rPr>
                <w:b w:val="0"/>
                <w:i w:val="0"/>
                <w:sz w:val="15"/>
              </w:rPr>
              <w:t>VISIBLE-ONLY (men)</w:t>
            </w:r>
          </w:p>
        </w:tc>
        <w:tc>
          <w:tcPr>
            <w:tcW w:type="dxa" w:w="3628"/>
          </w:tcPr>
          <w:p>
            <w:r/>
            <w:r>
              <w:rPr>
                <w:b w:val="0"/>
                <w:i w:val="0"/>
                <w:sz w:val="15"/>
              </w:rPr>
              <w:t>Title + Item Highlights</w:t>
            </w:r>
          </w:p>
        </w:tc>
      </w:tr>
      <w:tr>
        <w:tc>
          <w:tcPr>
            <w:tcW w:type="dxa" w:w="3118"/>
            <w:shd w:val="clear" w:color="auto" w:fill="EEF2F7"/>
          </w:tcPr>
          <w:p>
            <w:r/>
            <w:r>
              <w:rPr>
                <w:b w:val="0"/>
                <w:i w:val="0"/>
                <w:sz w:val="15"/>
              </w:rPr>
              <w:t>wrist wraps for weightlifting</w:t>
            </w:r>
          </w:p>
        </w:tc>
        <w:tc>
          <w:tcPr>
            <w:tcW w:type="dxa" w:w="3118"/>
            <w:shd w:val="clear" w:color="auto" w:fill="EEF2F7"/>
          </w:tcPr>
          <w:p>
            <w:r/>
            <w:r>
              <w:rPr>
                <w:b w:val="0"/>
                <w:i w:val="0"/>
                <w:sz w:val="15"/>
              </w:rPr>
              <w:t>MISSING (wraps, weightlifting)</w:t>
            </w:r>
          </w:p>
        </w:tc>
        <w:tc>
          <w:tcPr>
            <w:tcW w:type="dxa" w:w="3628"/>
            <w:shd w:val="clear" w:color="auto" w:fill="EEF2F7"/>
          </w:tcPr>
          <w:p>
            <w:r/>
            <w:r>
              <w:rPr>
                <w:b w:val="0"/>
                <w:i w:val="0"/>
                <w:sz w:val="15"/>
              </w:rPr>
              <w:t>Bullets</w:t>
            </w:r>
          </w:p>
        </w:tc>
      </w:tr>
      <w:tr>
        <w:tc>
          <w:tcPr>
            <w:tcW w:type="dxa" w:w="3118"/>
          </w:tcPr>
          <w:p>
            <w:r/>
            <w:r>
              <w:rPr>
                <w:b w:val="0"/>
                <w:i w:val="0"/>
                <w:sz w:val="15"/>
              </w:rPr>
              <w:t>lifting straps for weightlifting</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lifting straps women</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lifting straps gym</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Grizzly Fitness ($15.99, 4.5/790, #154, #1 organic): size in the title ("1.5 in wide x 20.5 in long"), video, 1-year warranty, Amazon's Choice. Its weak spot ("dig into wrists", "narrower than advertised") is your strength: thick, wide leather.</w:t>
      </w:r>
    </w:p>
    <w:p>
      <w:pPr>
        <w:pStyle w:val="ListBullet"/>
        <w:spacing w:after="20"/>
      </w:pPr>
      <w:r>
        <w:rPr>
          <w:b w:val="0"/>
          <w:i w:val="0"/>
        </w:rPr>
        <w:t>ApexLifting ($24.99): 12 images, 5 colours, left/right tags. Shows how many images a strap listing can use.</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Heavy-duty leather</w:t>
            </w:r>
          </w:p>
        </w:tc>
        <w:tc>
          <w:tcPr>
            <w:tcW w:type="dxa" w:w="4252"/>
          </w:tcPr>
          <w:p>
            <w:r/>
            <w:r>
              <w:rPr>
                <w:b w:val="0"/>
                <w:i w:val="0"/>
                <w:sz w:val="15"/>
              </w:rPr>
              <w:t>"Thick slabs of leather... closer to a good gun belt than gym junk... tested on heavy deadlifts up to 610 lbs" (5 stars)</w:t>
            </w:r>
          </w:p>
        </w:tc>
        <w:tc>
          <w:tcPr>
            <w:tcW w:type="dxa" w:w="3912"/>
          </w:tcPr>
          <w:p>
            <w:r/>
            <w:r>
              <w:rPr>
                <w:b w:val="0"/>
                <w:i w:val="0"/>
                <w:sz w:val="15"/>
              </w:rPr>
              <w:t>Quote the facts: thickness, stitching, reinforced cross points</w:t>
            </w:r>
          </w:p>
        </w:tc>
      </w:tr>
      <w:tr>
        <w:tc>
          <w:tcPr>
            <w:tcW w:type="dxa" w:w="1701"/>
            <w:shd w:val="clear" w:color="auto" w:fill="EEF2F7"/>
          </w:tcPr>
          <w:p>
            <w:r/>
            <w:r>
              <w:rPr>
                <w:b w:val="0"/>
                <w:i w:val="0"/>
                <w:sz w:val="15"/>
              </w:rPr>
              <w:t>Stiff at first</w:t>
            </w:r>
          </w:p>
        </w:tc>
        <w:tc>
          <w:tcPr>
            <w:tcW w:type="dxa" w:w="4252"/>
            <w:shd w:val="clear" w:color="auto" w:fill="EEF2F7"/>
          </w:tcPr>
          <w:p>
            <w:r/>
            <w:r>
              <w:rPr>
                <w:b w:val="0"/>
                <w:i w:val="0"/>
                <w:sz w:val="15"/>
              </w:rPr>
              <w:t>"quite stiff out of the box and definitely require some type of conditioning before first use"</w:t>
            </w:r>
          </w:p>
        </w:tc>
        <w:tc>
          <w:tcPr>
            <w:tcW w:type="dxa" w:w="3912"/>
            <w:shd w:val="clear" w:color="auto" w:fill="EEF2F7"/>
          </w:tcPr>
          <w:p>
            <w:r/>
            <w:r>
              <w:rPr>
                <w:b w:val="0"/>
                <w:i w:val="0"/>
                <w:sz w:val="15"/>
              </w:rPr>
              <w:t>Break-in bullet; conditioning tip in the A+</w:t>
            </w:r>
          </w:p>
        </w:tc>
      </w:tr>
      <w:tr>
        <w:tc>
          <w:tcPr>
            <w:tcW w:type="dxa" w:w="1701"/>
          </w:tcPr>
          <w:p>
            <w:r/>
            <w:r>
              <w:rPr>
                <w:b w:val="0"/>
                <w:i w:val="0"/>
                <w:sz w:val="15"/>
              </w:rPr>
              <w:t>Rating split</w:t>
            </w:r>
          </w:p>
        </w:tc>
        <w:tc>
          <w:tcPr>
            <w:tcW w:type="dxa" w:w="4252"/>
          </w:tcPr>
          <w:p>
            <w:r/>
            <w:r>
              <w:rPr>
                <w:b w:val="0"/>
                <w:i w:val="0"/>
                <w:sz w:val="15"/>
              </w:rPr>
              <w:t>65% 5-star, 16% 3-star, 12% 1-star</w:t>
            </w:r>
          </w:p>
        </w:tc>
        <w:tc>
          <w:tcPr>
            <w:tcW w:type="dxa" w:w="3912"/>
          </w:tcPr>
          <w:p>
            <w:r/>
            <w:r>
              <w:rPr>
                <w:b w:val="0"/>
                <w:i w:val="0"/>
                <w:sz w:val="15"/>
              </w:rPr>
              <w:t>Read the 1-star reasons in Seller Central; Vine to add verified reviews</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w:t>
            </w:r>
          </w:p>
        </w:tc>
        <w:tc>
          <w:tcPr>
            <w:tcW w:type="dxa" w:w="2551"/>
          </w:tcPr>
          <w:p>
            <w:r/>
            <w:r>
              <w:rPr>
                <w:b w:val="0"/>
                <w:i w:val="0"/>
                <w:sz w:val="15"/>
              </w:rPr>
              <w:t>Pair on white</w:t>
            </w:r>
          </w:p>
        </w:tc>
        <w:tc>
          <w:tcPr>
            <w:tcW w:type="dxa" w:w="3515"/>
          </w:tcPr>
          <w:p>
            <w:r/>
            <w:r>
              <w:rPr>
                <w:b w:val="0"/>
                <w:i w:val="0"/>
                <w:sz w:val="15"/>
              </w:rPr>
              <w:t>Keep; test the strap wrapped on a bar</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Icons</w:t>
            </w:r>
          </w:p>
        </w:tc>
        <w:tc>
          <w:tcPr>
            <w:tcW w:type="dxa" w:w="3515"/>
            <w:shd w:val="clear" w:color="auto" w:fill="EEF2F7"/>
          </w:tcPr>
          <w:p>
            <w:r/>
            <w:r>
              <w:rPr>
                <w:b w:val="0"/>
                <w:i w:val="0"/>
                <w:sz w:val="15"/>
              </w:rPr>
              <w:t>Wrap sequence 1-2-3</w:t>
            </w:r>
          </w:p>
        </w:tc>
        <w:tc>
          <w:tcPr>
            <w:tcW w:type="dxa" w:w="3118"/>
            <w:shd w:val="clear" w:color="auto" w:fill="EEF2F7"/>
          </w:tcPr>
          <w:p>
            <w:r/>
            <w:r>
              <w:rPr>
                <w:b w:val="0"/>
                <w:i w:val="0"/>
                <w:sz w:val="15"/>
              </w:rPr>
              <w:t>"Thread · Wrap · Twist to lock"</w:t>
            </w:r>
          </w:p>
        </w:tc>
      </w:tr>
      <w:tr>
        <w:tc>
          <w:tcPr>
            <w:tcW w:type="dxa" w:w="680"/>
          </w:tcPr>
          <w:p>
            <w:r/>
            <w:r>
              <w:rPr>
                <w:b w:val="0"/>
                <w:i w:val="0"/>
                <w:sz w:val="15"/>
              </w:rPr>
              <w:t>3</w:t>
            </w:r>
          </w:p>
        </w:tc>
        <w:tc>
          <w:tcPr>
            <w:tcW w:type="dxa" w:w="2551"/>
          </w:tcPr>
          <w:p>
            <w:r/>
            <w:r>
              <w:rPr>
                <w:b w:val="0"/>
                <w:i w:val="0"/>
                <w:sz w:val="15"/>
              </w:rPr>
              <w:t>"Wrist support / stability"</w:t>
            </w:r>
          </w:p>
        </w:tc>
        <w:tc>
          <w:tcPr>
            <w:tcW w:type="dxa" w:w="3515"/>
          </w:tcPr>
          <w:p>
            <w:r/>
            <w:r>
              <w:rPr>
                <w:b w:val="0"/>
                <w:i w:val="0"/>
                <w:sz w:val="15"/>
              </w:rPr>
              <w:t>Dimensions</w:t>
            </w:r>
          </w:p>
        </w:tc>
        <w:tc>
          <w:tcPr>
            <w:tcW w:type="dxa" w:w="3118"/>
          </w:tcPr>
          <w:p>
            <w:r/>
            <w:r>
              <w:rPr>
                <w:b w:val="0"/>
                <w:i w:val="0"/>
                <w:sz w:val="15"/>
              </w:rPr>
              <w:t>"1.5 in wide · 20 in long · sold as a pair"</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Heavy deadlift close-up</w:t>
            </w:r>
          </w:p>
        </w:tc>
        <w:tc>
          <w:tcPr>
            <w:tcW w:type="dxa" w:w="3118"/>
            <w:shd w:val="clear" w:color="auto" w:fill="EEF2F7"/>
          </w:tcPr>
          <w:p>
            <w:r/>
            <w:r>
              <w:rPr>
                <w:b w:val="0"/>
                <w:i w:val="0"/>
                <w:sz w:val="15"/>
              </w:rPr>
              <w:t>"Grip that holds past 600 lb"</w:t>
            </w:r>
          </w:p>
        </w:tc>
      </w:tr>
      <w:tr>
        <w:tc>
          <w:tcPr>
            <w:tcW w:type="dxa" w:w="680"/>
          </w:tcPr>
          <w:p>
            <w:r/>
            <w:r>
              <w:rPr>
                <w:b w:val="0"/>
                <w:i w:val="0"/>
                <w:sz w:val="15"/>
              </w:rPr>
              <w:t>5</w:t>
            </w:r>
          </w:p>
        </w:tc>
        <w:tc>
          <w:tcPr>
            <w:tcW w:type="dxa" w:w="2551"/>
          </w:tcPr>
          <w:p>
            <w:r/>
            <w:r>
              <w:rPr>
                <w:b w:val="0"/>
                <w:i w:val="0"/>
                <w:sz w:val="15"/>
              </w:rPr>
              <w:t>Close-up</w:t>
            </w:r>
          </w:p>
        </w:tc>
        <w:tc>
          <w:tcPr>
            <w:tcW w:type="dxa" w:w="3515"/>
          </w:tcPr>
          <w:p>
            <w:r/>
            <w:r>
              <w:rPr>
                <w:b w:val="0"/>
                <w:i w:val="0"/>
                <w:sz w:val="15"/>
              </w:rPr>
              <w:t>Stitching and loop</w:t>
            </w:r>
          </w:p>
        </w:tc>
        <w:tc>
          <w:tcPr>
            <w:tcW w:type="dxa" w:w="3118"/>
          </w:tcPr>
          <w:p>
            <w:r/>
            <w:r>
              <w:rPr>
                <w:b w:val="0"/>
                <w:i w:val="0"/>
                <w:sz w:val="15"/>
              </w:rPr>
              <w:t>"Box-stitched loop"</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Colours</w:t>
            </w:r>
          </w:p>
        </w:tc>
        <w:tc>
          <w:tcPr>
            <w:tcW w:type="dxa" w:w="3515"/>
            <w:shd w:val="clear" w:color="auto" w:fill="EEF2F7"/>
          </w:tcPr>
          <w:p>
            <w:r/>
            <w:r>
              <w:rPr>
                <w:b w:val="0"/>
                <w:i w:val="0"/>
                <w:sz w:val="15"/>
              </w:rPr>
              <w:t>Brown and black</w:t>
            </w:r>
          </w:p>
        </w:tc>
        <w:tc>
          <w:tcPr>
            <w:tcW w:type="dxa" w:w="3118"/>
            <w:shd w:val="clear" w:color="auto" w:fill="EEF2F7"/>
          </w:tcPr>
          <w:p>
            <w:r/>
            <w:r>
              <w:rPr>
                <w:b w:val="0"/>
                <w:i w:val="0"/>
                <w:sz w:val="15"/>
              </w:rPr>
              <w:t>-</w:t>
            </w:r>
          </w:p>
        </w:tc>
      </w:tr>
      <w:tr>
        <w:tc>
          <w:tcPr>
            <w:tcW w:type="dxa" w:w="680"/>
          </w:tcPr>
          <w:p>
            <w:r/>
            <w:r>
              <w:rPr>
                <w:b w:val="0"/>
                <w:i w:val="0"/>
                <w:sz w:val="15"/>
              </w:rPr>
              <w:t>7</w:t>
            </w:r>
          </w:p>
        </w:tc>
        <w:tc>
          <w:tcPr>
            <w:tcW w:type="dxa" w:w="2551"/>
          </w:tcPr>
          <w:p>
            <w:r/>
            <w:r>
              <w:rPr>
                <w:b w:val="0"/>
                <w:i w:val="0"/>
                <w:sz w:val="15"/>
              </w:rPr>
              <w:t>Right way to use</w:t>
            </w:r>
          </w:p>
        </w:tc>
        <w:tc>
          <w:tcPr>
            <w:tcW w:type="dxa" w:w="3515"/>
          </w:tcPr>
          <w:p>
            <w:r/>
            <w:r>
              <w:rPr>
                <w:b w:val="0"/>
                <w:i w:val="0"/>
                <w:sz w:val="15"/>
              </w:rPr>
              <w:t>Keep</w:t>
            </w:r>
          </w:p>
        </w:tc>
        <w:tc>
          <w:tcPr>
            <w:tcW w:type="dxa" w:w="3118"/>
          </w:tcPr>
          <w:p>
            <w:r/>
            <w:r>
              <w:rPr>
                <w:b w:val="0"/>
                <w:i w:val="0"/>
                <w:sz w:val="15"/>
              </w:rPr>
              <w:t>-</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Shared brand card</w:t>
            </w:r>
          </w:p>
        </w:tc>
        <w:tc>
          <w:tcPr>
            <w:tcW w:type="dxa" w:w="3515"/>
            <w:shd w:val="clear" w:color="auto" w:fill="EEF2F7"/>
          </w:tcPr>
          <w:p>
            <w:r/>
            <w:r>
              <w:rPr>
                <w:b w:val="0"/>
                <w:i w:val="0"/>
                <w:sz w:val="15"/>
              </w:rPr>
              <w:t>Matching belt cross-sell</w:t>
            </w:r>
          </w:p>
        </w:tc>
        <w:tc>
          <w:tcPr>
            <w:tcW w:type="dxa" w:w="3118"/>
            <w:shd w:val="clear" w:color="auto" w:fill="EEF2F7"/>
          </w:tcPr>
          <w:p>
            <w:r/>
            <w:r>
              <w:rPr>
                <w:b w:val="0"/>
                <w:i w:val="0"/>
                <w:sz w:val="15"/>
              </w:rPr>
              <w:t>"Matching 4 in belt available"</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When grip gives out first</w:t>
            </w:r>
          </w:p>
        </w:tc>
        <w:tc>
          <w:tcPr>
            <w:tcW w:type="dxa" w:w="3969"/>
          </w:tcPr>
          <w:p>
            <w:r/>
            <w:r>
              <w:rPr>
                <w:b w:val="0"/>
                <w:i w:val="0"/>
                <w:sz w:val="15"/>
              </w:rPr>
              <w:t>Full-grain leather straps 1.5 in wide and 20 in long, for heavy pulls.</w:t>
            </w:r>
          </w:p>
        </w:tc>
        <w:tc>
          <w:tcPr>
            <w:tcW w:type="dxa" w:w="2494"/>
          </w:tcPr>
          <w:p>
            <w:r/>
            <w:r>
              <w:rPr>
                <w:b w:val="0"/>
                <w:i w:val="0"/>
                <w:sz w:val="15"/>
              </w:rPr>
              <w:t>Deadlift close-up</w:t>
            </w:r>
          </w:p>
        </w:tc>
      </w:tr>
      <w:tr>
        <w:tc>
          <w:tcPr>
            <w:tcW w:type="dxa" w:w="1361"/>
            <w:shd w:val="clear" w:color="auto" w:fill="EEF2F7"/>
          </w:tcPr>
          <w:p>
            <w:r/>
            <w:r>
              <w:rPr>
                <w:b w:val="0"/>
                <w:i w:val="0"/>
                <w:sz w:val="15"/>
              </w:rPr>
              <w:t>2 How to wrap</w:t>
            </w:r>
          </w:p>
        </w:tc>
        <w:tc>
          <w:tcPr>
            <w:tcW w:type="dxa" w:w="2041"/>
            <w:shd w:val="clear" w:color="auto" w:fill="EEF2F7"/>
          </w:tcPr>
          <w:p>
            <w:r/>
            <w:r>
              <w:rPr>
                <w:b w:val="0"/>
                <w:i w:val="0"/>
                <w:sz w:val="15"/>
              </w:rPr>
              <w:t>Three steps, every rep</w:t>
            </w:r>
          </w:p>
        </w:tc>
        <w:tc>
          <w:tcPr>
            <w:tcW w:type="dxa" w:w="3969"/>
            <w:shd w:val="clear" w:color="auto" w:fill="EEF2F7"/>
          </w:tcPr>
          <w:p>
            <w:r/>
            <w:r>
              <w:rPr>
                <w:b w:val="0"/>
                <w:i w:val="0"/>
                <w:sz w:val="15"/>
              </w:rPr>
              <w:t>Thread the tail through the loop, wrap it once around the bar, twist to lock.</w:t>
            </w:r>
          </w:p>
        </w:tc>
        <w:tc>
          <w:tcPr>
            <w:tcW w:type="dxa" w:w="2494"/>
            <w:shd w:val="clear" w:color="auto" w:fill="EEF2F7"/>
          </w:tcPr>
          <w:p>
            <w:r/>
            <w:r>
              <w:rPr>
                <w:b w:val="0"/>
                <w:i w:val="0"/>
                <w:sz w:val="15"/>
              </w:rPr>
              <w:t>3-panel how-to</w:t>
            </w:r>
          </w:p>
        </w:tc>
      </w:tr>
      <w:tr>
        <w:tc>
          <w:tcPr>
            <w:tcW w:type="dxa" w:w="1361"/>
          </w:tcPr>
          <w:p>
            <w:r/>
            <w:r>
              <w:rPr>
                <w:b w:val="0"/>
                <w:i w:val="0"/>
                <w:sz w:val="15"/>
              </w:rPr>
              <w:t>3 Leather vs fabric</w:t>
            </w:r>
          </w:p>
        </w:tc>
        <w:tc>
          <w:tcPr>
            <w:tcW w:type="dxa" w:w="2041"/>
          </w:tcPr>
          <w:p>
            <w:r/>
            <w:r>
              <w:rPr>
                <w:b w:val="0"/>
                <w:i w:val="0"/>
                <w:sz w:val="15"/>
              </w:rPr>
              <w:t>Why leather</w:t>
            </w:r>
          </w:p>
        </w:tc>
        <w:tc>
          <w:tcPr>
            <w:tcW w:type="dxa" w:w="3969"/>
          </w:tcPr>
          <w:p>
            <w:r/>
            <w:r>
              <w:rPr>
                <w:b w:val="0"/>
                <w:i w:val="0"/>
                <w:sz w:val="15"/>
              </w:rPr>
              <w:t>Leather moulds to your wrist and grips chalk; it doesn't fray like cotton.</w:t>
            </w:r>
          </w:p>
        </w:tc>
        <w:tc>
          <w:tcPr>
            <w:tcW w:type="dxa" w:w="2494"/>
          </w:tcPr>
          <w:p>
            <w:r/>
            <w:r>
              <w:rPr>
                <w:b w:val="0"/>
                <w:i w:val="0"/>
                <w:sz w:val="15"/>
              </w:rPr>
              <w:t>Leather texture</w:t>
            </w:r>
          </w:p>
        </w:tc>
      </w:tr>
      <w:tr>
        <w:tc>
          <w:tcPr>
            <w:tcW w:type="dxa" w:w="1361"/>
            <w:shd w:val="clear" w:color="auto" w:fill="EEF2F7"/>
          </w:tcPr>
          <w:p>
            <w:r/>
            <w:r>
              <w:rPr>
                <w:b w:val="0"/>
                <w:i w:val="0"/>
                <w:sz w:val="15"/>
              </w:rPr>
              <w:t>4 Break-in and care</w:t>
            </w:r>
          </w:p>
        </w:tc>
        <w:tc>
          <w:tcPr>
            <w:tcW w:type="dxa" w:w="2041"/>
            <w:shd w:val="clear" w:color="auto" w:fill="EEF2F7"/>
          </w:tcPr>
          <w:p>
            <w:r/>
            <w:r>
              <w:rPr>
                <w:b w:val="0"/>
                <w:i w:val="0"/>
                <w:sz w:val="15"/>
              </w:rPr>
              <w:t>Soft after a few sessions</w:t>
            </w:r>
          </w:p>
        </w:tc>
        <w:tc>
          <w:tcPr>
            <w:tcW w:type="dxa" w:w="3969"/>
            <w:shd w:val="clear" w:color="auto" w:fill="EEF2F7"/>
          </w:tcPr>
          <w:p>
            <w:r/>
            <w:r>
              <w:rPr>
                <w:b w:val="0"/>
                <w:i w:val="0"/>
                <w:sz w:val="15"/>
              </w:rPr>
              <w:t>Flex and roll before first use; wipe and condition occasionally.</w:t>
            </w:r>
          </w:p>
        </w:tc>
        <w:tc>
          <w:tcPr>
            <w:tcW w:type="dxa" w:w="2494"/>
            <w:shd w:val="clear" w:color="auto" w:fill="EEF2F7"/>
          </w:tcPr>
          <w:p>
            <w:r/>
            <w:r>
              <w:rPr>
                <w:b w:val="0"/>
                <w:i w:val="0"/>
                <w:sz w:val="15"/>
              </w:rPr>
              <w:t>Hands flexing strap</w:t>
            </w:r>
          </w:p>
        </w:tc>
      </w:tr>
      <w:tr>
        <w:tc>
          <w:tcPr>
            <w:tcW w:type="dxa" w:w="1361"/>
          </w:tcPr>
          <w:p>
            <w:r/>
            <w:r>
              <w:rPr>
                <w:b w:val="0"/>
                <w:i w:val="0"/>
                <w:sz w:val="15"/>
              </w:rPr>
              <w:t>5 Cross-sell</w:t>
            </w:r>
          </w:p>
        </w:tc>
        <w:tc>
          <w:tcPr>
            <w:tcW w:type="dxa" w:w="2041"/>
          </w:tcPr>
          <w:p>
            <w:r/>
            <w:r>
              <w:rPr>
                <w:b w:val="0"/>
                <w:i w:val="0"/>
                <w:sz w:val="15"/>
              </w:rPr>
              <w:t>Pair with the belt</w:t>
            </w:r>
          </w:p>
        </w:tc>
        <w:tc>
          <w:tcPr>
            <w:tcW w:type="dxa" w:w="3969"/>
          </w:tcPr>
          <w:p>
            <w:r/>
            <w:r>
              <w:rPr>
                <w:b w:val="0"/>
                <w:i w:val="0"/>
                <w:sz w:val="15"/>
              </w:rPr>
              <w:t>4 in, 8 mm Leatherific belt in matching colours.</w:t>
            </w:r>
          </w:p>
        </w:tc>
        <w:tc>
          <w:tcPr>
            <w:tcW w:type="dxa" w:w="2494"/>
          </w:tcPr>
          <w:p>
            <w:r/>
            <w:r>
              <w:rPr>
                <w:b w:val="0"/>
                <w:i w:val="0"/>
                <w:sz w:val="15"/>
              </w:rPr>
              <w:t>Belt + straps</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How wide and long are they?</w:t>
            </w:r>
          </w:p>
        </w:tc>
        <w:tc>
          <w:tcPr>
            <w:tcW w:type="dxa" w:w="6746"/>
          </w:tcPr>
          <w:p>
            <w:r/>
            <w:r>
              <w:rPr>
                <w:b w:val="0"/>
                <w:i w:val="0"/>
                <w:sz w:val="15"/>
              </w:rPr>
              <w:t>1.5 in wide and 20 in long, sold as a pair.</w:t>
            </w:r>
          </w:p>
        </w:tc>
      </w:tr>
      <w:tr>
        <w:tc>
          <w:tcPr>
            <w:tcW w:type="dxa" w:w="3118"/>
            <w:shd w:val="clear" w:color="auto" w:fill="EEF2F7"/>
          </w:tcPr>
          <w:p>
            <w:r/>
            <w:r>
              <w:rPr>
                <w:b w:val="0"/>
                <w:i w:val="0"/>
                <w:sz w:val="15"/>
              </w:rPr>
              <w:t>Are they padded?</w:t>
            </w:r>
          </w:p>
        </w:tc>
        <w:tc>
          <w:tcPr>
            <w:tcW w:type="dxa" w:w="6746"/>
            <w:shd w:val="clear" w:color="auto" w:fill="EEF2F7"/>
          </w:tcPr>
          <w:p>
            <w:r/>
            <w:r>
              <w:rPr>
                <w:b w:val="0"/>
                <w:i w:val="0"/>
                <w:sz w:val="15"/>
              </w:rPr>
              <w:t>No padding: leather on the wrist, which keeps them thin and stable.</w:t>
            </w:r>
          </w:p>
        </w:tc>
      </w:tr>
      <w:tr>
        <w:tc>
          <w:tcPr>
            <w:tcW w:type="dxa" w:w="3118"/>
          </w:tcPr>
          <w:p>
            <w:r/>
            <w:r>
              <w:rPr>
                <w:b w:val="0"/>
                <w:i w:val="0"/>
                <w:sz w:val="15"/>
              </w:rPr>
              <w:t>Are they stiff?</w:t>
            </w:r>
          </w:p>
        </w:tc>
        <w:tc>
          <w:tcPr>
            <w:tcW w:type="dxa" w:w="6746"/>
          </w:tcPr>
          <w:p>
            <w:r/>
            <w:r>
              <w:rPr>
                <w:b w:val="0"/>
                <w:i w:val="0"/>
                <w:sz w:val="15"/>
              </w:rPr>
              <w:t>Yes when new; they soften after a few sessions.</w:t>
            </w:r>
          </w:p>
        </w:tc>
      </w:tr>
      <w:tr>
        <w:tc>
          <w:tcPr>
            <w:tcW w:type="dxa" w:w="3118"/>
            <w:shd w:val="clear" w:color="auto" w:fill="EEF2F7"/>
          </w:tcPr>
          <w:p>
            <w:r/>
            <w:r>
              <w:rPr>
                <w:b w:val="0"/>
                <w:i w:val="0"/>
                <w:sz w:val="15"/>
              </w:rPr>
              <w:t>Can women use them?</w:t>
            </w:r>
          </w:p>
        </w:tc>
        <w:tc>
          <w:tcPr>
            <w:tcW w:type="dxa" w:w="6746"/>
            <w:shd w:val="clear" w:color="auto" w:fill="EEF2F7"/>
          </w:tcPr>
          <w:p>
            <w:r/>
            <w:r>
              <w:rPr>
                <w:b w:val="0"/>
                <w:i w:val="0"/>
                <w:sz w:val="15"/>
              </w:rPr>
              <w:t>Yes; the loop fits most wrists.</w:t>
            </w:r>
          </w:p>
        </w:tc>
      </w:tr>
      <w:tr>
        <w:tc>
          <w:tcPr>
            <w:tcW w:type="dxa" w:w="3118"/>
          </w:tcPr>
          <w:p>
            <w:r/>
            <w:r>
              <w:rPr>
                <w:b w:val="0"/>
                <w:i w:val="0"/>
                <w:sz w:val="15"/>
              </w:rPr>
              <w:t>Are they wrist wraps?</w:t>
            </w:r>
          </w:p>
        </w:tc>
        <w:tc>
          <w:tcPr>
            <w:tcW w:type="dxa" w:w="6746"/>
          </w:tcPr>
          <w:p>
            <w:r/>
            <w:r>
              <w:rPr>
                <w:b w:val="0"/>
                <w:i w:val="0"/>
                <w:sz w:val="15"/>
              </w:rPr>
              <w:t>No. They are lifting straps for grip on pulls; they don't support the wrist joint.</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Metal Black</w:t>
            </w:r>
          </w:p>
        </w:tc>
        <w:tc>
          <w:tcPr>
            <w:tcW w:type="dxa" w:w="7143"/>
          </w:tcPr>
          <w:p>
            <w:r/>
            <w:r>
              <w:rPr>
                <w:b w:val="0"/>
                <w:i w:val="0"/>
                <w:sz w:val="15"/>
              </w:rPr>
              <w:t>Leatherific Leather Lifting Straps for Weightlifting, 20" Pair, Metal Black</w:t>
            </w:r>
          </w:p>
        </w:tc>
        <w:tc>
          <w:tcPr>
            <w:tcW w:type="dxa" w:w="737"/>
          </w:tcPr>
          <w:p>
            <w:r/>
            <w:r>
              <w:rPr>
                <w:b w:val="0"/>
                <w:i w:val="0"/>
                <w:sz w:val="15"/>
              </w:rPr>
              <w:t>75</w:t>
            </w:r>
          </w:p>
        </w:tc>
      </w:tr>
      <w:tr>
        <w:tc>
          <w:tcPr>
            <w:tcW w:type="dxa" w:w="1984"/>
            <w:shd w:val="clear" w:color="auto" w:fill="EEF2F7"/>
          </w:tcPr>
          <w:p>
            <w:r/>
            <w:r>
              <w:rPr>
                <w:b w:val="0"/>
                <w:i w:val="0"/>
                <w:sz w:val="15"/>
              </w:rPr>
              <w:t>Pecan Brown</w:t>
            </w:r>
          </w:p>
        </w:tc>
        <w:tc>
          <w:tcPr>
            <w:tcW w:type="dxa" w:w="7143"/>
            <w:shd w:val="clear" w:color="auto" w:fill="EEF2F7"/>
          </w:tcPr>
          <w:p>
            <w:r/>
            <w:r>
              <w:rPr>
                <w:b w:val="0"/>
                <w:i w:val="0"/>
                <w:sz w:val="15"/>
              </w:rPr>
              <w:t>Leatherific Leather Lifting Straps for Weightlifting, 20" Pair, Pecan Brown</w:t>
            </w:r>
          </w:p>
        </w:tc>
        <w:tc>
          <w:tcPr>
            <w:tcW w:type="dxa" w:w="737"/>
            <w:shd w:val="clear" w:color="auto" w:fill="EEF2F7"/>
          </w:tcPr>
          <w:p>
            <w:r/>
            <w:r>
              <w:rPr>
                <w:b w:val="0"/>
                <w:i w:val="0"/>
                <w:sz w:val="15"/>
              </w:rPr>
              <w:t>75</w:t>
            </w:r>
          </w:p>
        </w:tc>
      </w:tr>
    </w:tbl>
    <w:p>
      <w:pPr>
        <w:spacing w:after="40"/>
      </w:pPr>
    </w:p>
    <w:p>
      <w:pPr>
        <w:spacing w:after="80"/>
      </w:pPr>
      <w:r>
        <w:rPr>
          <w:b/>
          <w:i w:val="0"/>
        </w:rPr>
        <w:t>Item Highlights (117 characters):</w:t>
      </w:r>
      <w:r>
        <w:rPr>
          <w:b w:val="0"/>
          <w:i w:val="0"/>
        </w:rPr>
        <w:t xml:space="preserve"> Leather weight lifting wrist straps for deadlifts, rows, shrugs and pull-ups; full-grain gym straps for men and women</w:t>
      </w:r>
    </w:p>
    <w:p>
      <w:pPr>
        <w:spacing w:after="80"/>
      </w:pPr>
      <w:r>
        <w:rPr>
          <w:b/>
          <w:i w:val="0"/>
        </w:rPr>
        <w:t>Bullets</w:t>
      </w:r>
      <w:r>
        <w:rPr>
          <w:b w:val="0"/>
          <w:i w:val="0"/>
        </w:rPr>
        <w:t xml:space="preserve"> (646 characters in total):</w:t>
      </w:r>
    </w:p>
    <w:p>
      <w:pPr>
        <w:tabs>
          <w:tab w:pos="340" w:val="left"/>
        </w:tabs>
        <w:spacing w:after="40"/>
        <w:ind w:left="340" w:hanging="340"/>
      </w:pPr>
      <w:r>
        <w:rPr>
          <w:b w:val="0"/>
          <w:i w:val="0"/>
        </w:rPr>
        <w:t>1.</w:t>
        <w:tab/>
        <w:t>Leather lifting straps: [full-grain] cowhide, 1.5 in wide and 20 in long, sold as a pair, for heavy pulls when grip fails before the target muscles</w:t>
      </w:r>
    </w:p>
    <w:p>
      <w:pPr>
        <w:tabs>
          <w:tab w:pos="340" w:val="left"/>
        </w:tabs>
        <w:spacing w:after="40"/>
        <w:ind w:left="340" w:hanging="340"/>
      </w:pPr>
      <w:r>
        <w:rPr>
          <w:b w:val="0"/>
          <w:i w:val="0"/>
        </w:rPr>
        <w:t>2.</w:t>
        <w:tab/>
        <w:t>[Open-loop] design: thread the tail through the sewn loop, wrap it around the bar and twist to lock, for deadlifts, rows, shrugs, rack pulls and pull-ups</w:t>
      </w:r>
    </w:p>
    <w:p>
      <w:pPr>
        <w:tabs>
          <w:tab w:pos="340" w:val="left"/>
        </w:tabs>
        <w:spacing w:after="40"/>
        <w:ind w:left="340" w:hanging="340"/>
      </w:pPr>
      <w:r>
        <w:rPr>
          <w:b w:val="0"/>
          <w:i w:val="0"/>
        </w:rPr>
        <w:t>3.</w:t>
        <w:tab/>
        <w:t>Stiff at first: roll and flex them before use; the leather softens over a few sessions while keeping its grip</w:t>
      </w:r>
    </w:p>
    <w:p>
      <w:pPr>
        <w:tabs>
          <w:tab w:pos="340" w:val="left"/>
        </w:tabs>
        <w:spacing w:after="40"/>
        <w:ind w:left="340" w:hanging="340"/>
      </w:pPr>
      <w:r>
        <w:rPr>
          <w:b w:val="0"/>
          <w:i w:val="0"/>
        </w:rPr>
        <w:t>4.</w:t>
        <w:tab/>
        <w:t>Fits most wrists; the loop opening is [X] in. Wear over or under wrist wraps; no padding to slip</w:t>
      </w:r>
    </w:p>
    <w:p>
      <w:pPr>
        <w:tabs>
          <w:tab w:pos="340" w:val="left"/>
        </w:tabs>
        <w:spacing w:after="40"/>
        <w:ind w:left="340" w:hanging="340"/>
      </w:pPr>
      <w:r>
        <w:rPr>
          <w:b w:val="0"/>
          <w:i w:val="0"/>
        </w:rPr>
        <w:t>5.</w:t>
        <w:tab/>
        <w:t>Care: wipe off sweat, air dry and condition occasionally; chalk is fine. Metal Black or Pecan Brown; matching 4 in Leatherific belt available</w:t>
      </w:r>
    </w:p>
    <w:p>
      <w:pPr>
        <w:spacing w:after="80"/>
      </w:pPr>
      <w:r>
        <w:rPr>
          <w:b/>
          <w:i w:val="0"/>
        </w:rPr>
        <w:t>Description:</w:t>
      </w:r>
      <w:r>
        <w:rPr>
          <w:b w:val="0"/>
          <w:i w:val="0"/>
        </w:rPr>
        <w:t xml:space="preserve"> A pair of 1.5 in wide, 20 in long leather lifting straps for deadlifts, rows, shrugs and pull-ups. Full-grain leather with a stitched loop; stiff when new and softer after a few sessions. Matching 4 in Leatherific belts available.</w:t>
      </w:r>
    </w:p>
    <w:p>
      <w:pPr>
        <w:spacing w:after="80"/>
      </w:pPr>
      <w:r>
        <w:rPr>
          <w:b/>
          <w:i w:val="0"/>
        </w:rPr>
        <w:t>Backend search terms (128 bytes):</w:t>
      </w:r>
      <w:r>
        <w:rPr>
          <w:b w:val="0"/>
          <w:i w:val="0"/>
        </w:rPr>
        <w:t xml:space="preserve"> wraps deadlift grips pull ups shrugs rows bodybuilding crossfit strongman powerlifting no padding cowhide brown black heavy duty</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Item type</w:t>
            </w:r>
          </w:p>
        </w:tc>
        <w:tc>
          <w:tcPr>
            <w:tcW w:type="dxa" w:w="7030"/>
          </w:tcPr>
          <w:p>
            <w:r/>
            <w:r>
              <w:rPr>
                <w:b w:val="0"/>
                <w:i w:val="0"/>
                <w:sz w:val="15"/>
              </w:rPr>
              <w:t>Weight lifting wrist straps</w:t>
            </w:r>
          </w:p>
        </w:tc>
      </w:tr>
      <w:tr>
        <w:tc>
          <w:tcPr>
            <w:tcW w:type="dxa" w:w="2835"/>
            <w:shd w:val="clear" w:color="auto" w:fill="EEF2F7"/>
          </w:tcPr>
          <w:p>
            <w:r/>
            <w:r>
              <w:rPr>
                <w:b w:val="0"/>
                <w:i w:val="0"/>
                <w:sz w:val="15"/>
              </w:rPr>
              <w:t>Target body part</w:t>
            </w:r>
          </w:p>
        </w:tc>
        <w:tc>
          <w:tcPr>
            <w:tcW w:type="dxa" w:w="7030"/>
            <w:shd w:val="clear" w:color="auto" w:fill="EEF2F7"/>
          </w:tcPr>
          <w:p>
            <w:r/>
            <w:r>
              <w:rPr>
                <w:b w:val="0"/>
                <w:i w:val="0"/>
                <w:sz w:val="15"/>
              </w:rPr>
              <w:t>Wrist (CA: replace "Back")</w:t>
            </w:r>
          </w:p>
        </w:tc>
      </w:tr>
      <w:tr>
        <w:tc>
          <w:tcPr>
            <w:tcW w:type="dxa" w:w="2835"/>
          </w:tcPr>
          <w:p>
            <w:r/>
            <w:r>
              <w:rPr>
                <w:b w:val="0"/>
                <w:i w:val="0"/>
                <w:sz w:val="15"/>
              </w:rPr>
              <w:t>Closure</w:t>
            </w:r>
          </w:p>
        </w:tc>
        <w:tc>
          <w:tcPr>
            <w:tcW w:type="dxa" w:w="7030"/>
          </w:tcPr>
          <w:p>
            <w:r/>
            <w:r>
              <w:rPr>
                <w:b w:val="0"/>
                <w:i w:val="0"/>
                <w:sz w:val="15"/>
              </w:rPr>
              <w:t>Loop (CA: replace "Buckle")</w:t>
            </w:r>
          </w:p>
        </w:tc>
      </w:tr>
      <w:tr>
        <w:tc>
          <w:tcPr>
            <w:tcW w:type="dxa" w:w="2835"/>
            <w:shd w:val="clear" w:color="auto" w:fill="EEF2F7"/>
          </w:tcPr>
          <w:p>
            <w:r/>
            <w:r>
              <w:rPr>
                <w:b w:val="0"/>
                <w:i w:val="0"/>
                <w:sz w:val="15"/>
              </w:rPr>
              <w:t>Recommended uses</w:t>
            </w:r>
          </w:p>
        </w:tc>
        <w:tc>
          <w:tcPr>
            <w:tcW w:type="dxa" w:w="7030"/>
            <w:shd w:val="clear" w:color="auto" w:fill="EEF2F7"/>
          </w:tcPr>
          <w:p>
            <w:r/>
            <w:r>
              <w:rPr>
                <w:b w:val="0"/>
                <w:i w:val="0"/>
                <w:sz w:val="15"/>
              </w:rPr>
              <w:t>Exercise, Fitness, Gym, Strength Training (fix "Exerci")</w:t>
            </w:r>
          </w:p>
        </w:tc>
      </w:tr>
      <w:tr>
        <w:tc>
          <w:tcPr>
            <w:tcW w:type="dxa" w:w="2835"/>
          </w:tcPr>
          <w:p>
            <w:r/>
            <w:r>
              <w:rPr>
                <w:b w:val="0"/>
                <w:i w:val="0"/>
                <w:sz w:val="15"/>
              </w:rPr>
              <w:t>Size</w:t>
            </w:r>
          </w:p>
        </w:tc>
        <w:tc>
          <w:tcPr>
            <w:tcW w:type="dxa" w:w="7030"/>
          </w:tcPr>
          <w:p>
            <w:r/>
            <w:r>
              <w:rPr>
                <w:b w:val="0"/>
                <w:i w:val="0"/>
                <w:sz w:val="15"/>
              </w:rPr>
              <w:t>1.5 in x 20 in</w:t>
            </w:r>
          </w:p>
        </w:tc>
      </w:tr>
      <w:tr>
        <w:tc>
          <w:tcPr>
            <w:tcW w:type="dxa" w:w="2835"/>
            <w:shd w:val="clear" w:color="auto" w:fill="EEF2F7"/>
          </w:tcPr>
          <w:p>
            <w:r/>
            <w:r>
              <w:rPr>
                <w:b w:val="0"/>
                <w:i w:val="0"/>
                <w:sz w:val="15"/>
              </w:rPr>
              <w:t>Number of items</w:t>
            </w:r>
          </w:p>
        </w:tc>
        <w:tc>
          <w:tcPr>
            <w:tcW w:type="dxa" w:w="7030"/>
            <w:shd w:val="clear" w:color="auto" w:fill="EEF2F7"/>
          </w:tcPr>
          <w:p>
            <w:r/>
            <w:r>
              <w:rPr>
                <w:b w:val="0"/>
                <w:i w:val="0"/>
                <w:sz w:val="15"/>
              </w:rPr>
              <w:t>2</w:t>
            </w:r>
          </w:p>
        </w:tc>
      </w:tr>
      <w:tr>
        <w:tc>
          <w:tcPr>
            <w:tcW w:type="dxa" w:w="2835"/>
          </w:tcPr>
          <w:p>
            <w:r/>
            <w:r>
              <w:rPr>
                <w:b w:val="0"/>
                <w:i w:val="0"/>
                <w:sz w:val="15"/>
              </w:rPr>
              <w:t>Weight</w:t>
            </w:r>
          </w:p>
        </w:tc>
        <w:tc>
          <w:tcPr>
            <w:tcW w:type="dxa" w:w="7030"/>
          </w:tcPr>
          <w:p>
            <w:r/>
            <w:r>
              <w:rPr>
                <w:b w:val="0"/>
                <w:i w:val="0"/>
                <w:sz w:val="15"/>
              </w:rPr>
              <w:t>One measured value</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 UK, Mexico</w:t>
            </w:r>
          </w:p>
        </w:tc>
        <w:tc>
          <w:tcPr>
            <w:tcW w:type="dxa" w:w="8164"/>
          </w:tcPr>
          <w:p>
            <w:r/>
            <w:r>
              <w:rPr>
                <w:b w:val="0"/>
                <w:i w:val="0"/>
                <w:sz w:val="15"/>
              </w:rPr>
              <w:t>New parent with only the 2 strap children; strap title; 5 bullets; restore the CA offer</w:t>
            </w:r>
          </w:p>
        </w:tc>
      </w:tr>
    </w:tbl>
    <w:p>
      <w:pPr>
        <w:spacing w:after="40"/>
      </w:pPr>
    </w:p>
    <w:p>
      <w:pPr>
        <w:pStyle w:val="Heading2"/>
      </w:pPr>
      <w:r>
        <w:t>J. Video brief</w:t>
      </w:r>
    </w:p>
    <w:p>
      <w:pPr>
        <w:tabs>
          <w:tab w:pos="340" w:val="left"/>
        </w:tabs>
        <w:spacing w:after="40"/>
        <w:ind w:left="340" w:hanging="340"/>
      </w:pPr>
      <w:r>
        <w:rPr>
          <w:b w:val="0"/>
          <w:i w:val="0"/>
        </w:rPr>
        <w:t>1.</w:t>
        <w:tab/>
        <w:t>0-3 s: bar loaded heavy.</w:t>
      </w:r>
    </w:p>
    <w:p>
      <w:pPr>
        <w:tabs>
          <w:tab w:pos="340" w:val="left"/>
        </w:tabs>
        <w:spacing w:after="40"/>
        <w:ind w:left="340" w:hanging="340"/>
      </w:pPr>
      <w:r>
        <w:rPr>
          <w:b w:val="0"/>
          <w:i w:val="0"/>
        </w:rPr>
        <w:t>2.</w:t>
        <w:tab/>
        <w:t>3-15 s: thread, wrap and twist the strap, slowly.</w:t>
      </w:r>
    </w:p>
    <w:p>
      <w:pPr>
        <w:tabs>
          <w:tab w:pos="340" w:val="left"/>
        </w:tabs>
        <w:spacing w:after="40"/>
        <w:ind w:left="340" w:hanging="340"/>
      </w:pPr>
      <w:r>
        <w:rPr>
          <w:b w:val="0"/>
          <w:i w:val="0"/>
        </w:rPr>
        <w:t>3.</w:t>
        <w:tab/>
        <w:t>15-25 s: deadlift with the straps.</w:t>
      </w:r>
    </w:p>
    <w:p>
      <w:pPr>
        <w:tabs>
          <w:tab w:pos="340" w:val="left"/>
        </w:tabs>
        <w:spacing w:after="40"/>
        <w:ind w:left="340" w:hanging="340"/>
      </w:pPr>
      <w:r>
        <w:rPr>
          <w:b w:val="0"/>
          <w:i w:val="0"/>
        </w:rPr>
        <w:t>4.</w:t>
        <w:tab/>
        <w:t>25-30 s: both colours plus the belt.</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lifting straps; leather weight lifting straps; leather lifting strap; leather weightlifting straps</w:t>
            </w:r>
          </w:p>
        </w:tc>
        <w:tc>
          <w:tcPr>
            <w:tcW w:type="dxa" w:w="1984"/>
          </w:tcPr>
          <w:p>
            <w:r/>
            <w:r>
              <w:rPr>
                <w:b w:val="0"/>
                <w:i w:val="0"/>
                <w:sz w:val="15"/>
              </w:rPr>
              <w:t>Exact; CPC about $0.55-0.65</w:t>
            </w:r>
          </w:p>
        </w:tc>
        <w:tc>
          <w:tcPr>
            <w:tcW w:type="dxa" w:w="2381"/>
          </w:tcPr>
          <w:p>
            <w:r/>
            <w:r>
              <w:rPr>
                <w:b w:val="0"/>
                <w:i w:val="0"/>
                <w:sz w:val="15"/>
              </w:rPr>
              <w:t>Already converting at 8-19%</w:t>
            </w:r>
          </w:p>
        </w:tc>
      </w:tr>
      <w:tr>
        <w:tc>
          <w:tcPr>
            <w:tcW w:type="dxa" w:w="1814"/>
            <w:shd w:val="clear" w:color="auto" w:fill="EEF2F7"/>
          </w:tcPr>
          <w:p>
            <w:r/>
            <w:r>
              <w:rPr>
                <w:b w:val="0"/>
                <w:i w:val="0"/>
                <w:sz w:val="15"/>
              </w:rPr>
              <w:t>SP Phrase</w:t>
            </w:r>
          </w:p>
        </w:tc>
        <w:tc>
          <w:tcPr>
            <w:tcW w:type="dxa" w:w="3685"/>
            <w:shd w:val="clear" w:color="auto" w:fill="EEF2F7"/>
          </w:tcPr>
          <w:p>
            <w:r/>
            <w:r>
              <w:rPr>
                <w:b w:val="0"/>
                <w:i w:val="0"/>
                <w:sz w:val="15"/>
              </w:rPr>
              <w:t>"lifting straps", "deadlift straps", "wrist straps for weightlifting"</w:t>
            </w:r>
          </w:p>
        </w:tc>
        <w:tc>
          <w:tcPr>
            <w:tcW w:type="dxa" w:w="1984"/>
            <w:shd w:val="clear" w:color="auto" w:fill="EEF2F7"/>
          </w:tcPr>
          <w:p>
            <w:r/>
            <w:r>
              <w:rPr>
                <w:b w:val="0"/>
                <w:i w:val="0"/>
                <w:sz w:val="15"/>
              </w:rPr>
              <w:t>Phrase; $0.50</w:t>
            </w:r>
          </w:p>
        </w:tc>
        <w:tc>
          <w:tcPr>
            <w:tcW w:type="dxa" w:w="2381"/>
            <w:shd w:val="clear" w:color="auto" w:fill="EEF2F7"/>
          </w:tcPr>
          <w:p>
            <w:r/>
            <w:r>
              <w:rPr>
                <w:b w:val="0"/>
                <w:i w:val="0"/>
                <w:sz w:val="15"/>
              </w:rPr>
              <w:t>Raise the budget once bullets are live</w:t>
            </w:r>
          </w:p>
        </w:tc>
      </w:tr>
      <w:tr>
        <w:tc>
          <w:tcPr>
            <w:tcW w:type="dxa" w:w="1814"/>
          </w:tcPr>
          <w:p>
            <w:r/>
            <w:r>
              <w:rPr>
                <w:b w:val="0"/>
                <w:i w:val="0"/>
                <w:sz w:val="15"/>
              </w:rPr>
              <w:t>Negatives</w:t>
            </w:r>
          </w:p>
        </w:tc>
        <w:tc>
          <w:tcPr>
            <w:tcW w:type="dxa" w:w="3685"/>
          </w:tcPr>
          <w:p>
            <w:r/>
            <w:r>
              <w:rPr>
                <w:b w:val="0"/>
                <w:i w:val="0"/>
                <w:sz w:val="15"/>
              </w:rPr>
              <w:t>d ring; hooks; figure 8; moving; pink; wraps</w:t>
            </w:r>
          </w:p>
        </w:tc>
        <w:tc>
          <w:tcPr>
            <w:tcW w:type="dxa" w:w="1984"/>
          </w:tcPr>
          <w:p>
            <w:r/>
            <w:r>
              <w:rPr>
                <w:b w:val="0"/>
                <w:i w:val="0"/>
                <w:sz w:val="15"/>
              </w:rPr>
              <w:t>Negative phrase</w:t>
            </w:r>
          </w:p>
        </w:tc>
        <w:tc>
          <w:tcPr>
            <w:tcW w:type="dxa" w:w="2381"/>
          </w:tcPr>
          <w:p>
            <w:r/>
            <w:r>
              <w:rPr>
                <w:b w:val="0"/>
                <w:i w:val="0"/>
                <w:sz w:val="15"/>
              </w:rPr>
              <w:t>Other product types</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Bullets</w:t>
            </w:r>
          </w:p>
        </w:tc>
        <w:tc>
          <w:tcPr>
            <w:tcW w:type="dxa" w:w="2268"/>
          </w:tcPr>
          <w:p>
            <w:r/>
            <w:r>
              <w:rPr>
                <w:b w:val="0"/>
                <w:i w:val="0"/>
                <w:sz w:val="15"/>
              </w:rPr>
              <w:t>0</w:t>
            </w:r>
          </w:p>
        </w:tc>
        <w:tc>
          <w:tcPr>
            <w:tcW w:type="dxa" w:w="2381"/>
          </w:tcPr>
          <w:p>
            <w:r/>
            <w:r>
              <w:rPr>
                <w:b w:val="0"/>
                <w:i w:val="0"/>
                <w:sz w:val="15"/>
              </w:rPr>
              <w:t>5</w:t>
            </w:r>
          </w:p>
        </w:tc>
        <w:tc>
          <w:tcPr>
            <w:tcW w:type="dxa" w:w="2381"/>
          </w:tcPr>
          <w:p>
            <w:r/>
            <w:r>
              <w:rPr>
                <w:b w:val="0"/>
                <w:i w:val="0"/>
                <w:sz w:val="15"/>
              </w:rPr>
              <w:t>5</w:t>
            </w:r>
          </w:p>
        </w:tc>
      </w:tr>
      <w:tr>
        <w:tc>
          <w:tcPr>
            <w:tcW w:type="dxa" w:w="2835"/>
            <w:shd w:val="clear" w:color="auto" w:fill="EEF2F7"/>
          </w:tcPr>
          <w:p>
            <w:r/>
            <w:r>
              <w:rPr>
                <w:b w:val="0"/>
                <w:i w:val="0"/>
                <w:sz w:val="15"/>
              </w:rPr>
              <w:t>Organic rank "leather lifting straps"</w:t>
            </w:r>
          </w:p>
        </w:tc>
        <w:tc>
          <w:tcPr>
            <w:tcW w:type="dxa" w:w="2268"/>
            <w:shd w:val="clear" w:color="auto" w:fill="EEF2F7"/>
          </w:tcPr>
          <w:p>
            <w:r/>
            <w:r>
              <w:rPr>
                <w:b w:val="0"/>
                <w:i w:val="0"/>
                <w:sz w:val="15"/>
              </w:rPr>
              <w:t>#6</w:t>
            </w:r>
          </w:p>
        </w:tc>
        <w:tc>
          <w:tcPr>
            <w:tcW w:type="dxa" w:w="2381"/>
            <w:shd w:val="clear" w:color="auto" w:fill="EEF2F7"/>
          </w:tcPr>
          <w:p>
            <w:r/>
            <w:r>
              <w:rPr>
                <w:b w:val="0"/>
                <w:i w:val="0"/>
                <w:sz w:val="15"/>
              </w:rPr>
              <w:t>Top 3</w:t>
            </w:r>
          </w:p>
        </w:tc>
        <w:tc>
          <w:tcPr>
            <w:tcW w:type="dxa" w:w="2381"/>
            <w:shd w:val="clear" w:color="auto" w:fill="EEF2F7"/>
          </w:tcPr>
          <w:p>
            <w:r/>
            <w:r>
              <w:rPr>
                <w:b w:val="0"/>
                <w:i w:val="0"/>
                <w:sz w:val="15"/>
              </w:rPr>
              <w:t>#1-2</w:t>
            </w:r>
          </w:p>
        </w:tc>
      </w:tr>
      <w:tr>
        <w:tc>
          <w:tcPr>
            <w:tcW w:type="dxa" w:w="2835"/>
          </w:tcPr>
          <w:p>
            <w:r/>
            <w:r>
              <w:rPr>
                <w:b w:val="0"/>
                <w:i w:val="0"/>
                <w:sz w:val="15"/>
              </w:rPr>
              <w:t>Reviews</w:t>
            </w:r>
          </w:p>
        </w:tc>
        <w:tc>
          <w:tcPr>
            <w:tcW w:type="dxa" w:w="2268"/>
          </w:tcPr>
          <w:p>
            <w:r/>
            <w:r>
              <w:rPr>
                <w:b w:val="0"/>
                <w:i w:val="0"/>
                <w:sz w:val="15"/>
              </w:rPr>
              <w:t>22</w:t>
            </w:r>
          </w:p>
        </w:tc>
        <w:tc>
          <w:tcPr>
            <w:tcW w:type="dxa" w:w="2381"/>
          </w:tcPr>
          <w:p>
            <w:r/>
            <w:r>
              <w:rPr>
                <w:b w:val="0"/>
                <w:i w:val="0"/>
                <w:sz w:val="15"/>
              </w:rPr>
              <w:t>30 (Vine)</w:t>
            </w:r>
          </w:p>
        </w:tc>
        <w:tc>
          <w:tcPr>
            <w:tcW w:type="dxa" w:w="2381"/>
          </w:tcPr>
          <w:p>
            <w:r/>
            <w:r>
              <w:rPr>
                <w:b w:val="0"/>
                <w:i w:val="0"/>
                <w:sz w:val="15"/>
              </w:rPr>
              <w:t>45</w:t>
            </w:r>
          </w:p>
        </w:tc>
      </w:tr>
      <w:tr>
        <w:tc>
          <w:tcPr>
            <w:tcW w:type="dxa" w:w="2835"/>
            <w:shd w:val="clear" w:color="auto" w:fill="EEF2F7"/>
          </w:tcPr>
          <w:p>
            <w:r/>
            <w:r>
              <w:rPr>
                <w:b w:val="0"/>
                <w:i w:val="0"/>
                <w:sz w:val="15"/>
              </w:rPr>
              <w:t>CA availability</w:t>
            </w:r>
          </w:p>
        </w:tc>
        <w:tc>
          <w:tcPr>
            <w:tcW w:type="dxa" w:w="2268"/>
            <w:shd w:val="clear" w:color="auto" w:fill="EEF2F7"/>
          </w:tcPr>
          <w:p>
            <w:r/>
            <w:r>
              <w:rPr>
                <w:b w:val="0"/>
                <w:i w:val="0"/>
                <w:sz w:val="15"/>
              </w:rPr>
              <w:t>Not buyable</w:t>
            </w:r>
          </w:p>
        </w:tc>
        <w:tc>
          <w:tcPr>
            <w:tcW w:type="dxa" w:w="2381"/>
            <w:shd w:val="clear" w:color="auto" w:fill="EEF2F7"/>
          </w:tcPr>
          <w:p>
            <w:r/>
            <w:r>
              <w:rPr>
                <w:b w:val="0"/>
                <w:i w:val="0"/>
                <w:sz w:val="15"/>
              </w:rPr>
              <w:t>Buyable</w:t>
            </w:r>
          </w:p>
        </w:tc>
        <w:tc>
          <w:tcPr>
            <w:tcW w:type="dxa" w:w="2381"/>
            <w:shd w:val="clear" w:color="auto" w:fill="EEF2F7"/>
          </w:tcPr>
          <w:p>
            <w:r/>
            <w:r>
              <w:rPr>
                <w:b w:val="0"/>
                <w:i w:val="0"/>
                <w:sz w:val="15"/>
              </w:rPr>
              <w:t>Buy Box 100%</w:t>
            </w:r>
          </w:p>
        </w:tc>
      </w:tr>
    </w:tbl>
    <w:p>
      <w:pPr>
        <w:spacing w:after="40"/>
      </w:pPr>
    </w:p>
    <w:p>
      <w:pPr>
        <w:pStyle w:val="Heading1"/>
      </w:pPr>
      <w:r>
        <w:t>Product deep dive 4: Leather mouse pad</w:t>
      </w:r>
    </w:p>
    <w:p>
      <w:pPr>
        <w:spacing w:after="80"/>
      </w:pPr>
      <w:r>
        <w:rPr>
          <w:b w:val="0"/>
          <w:i w:val="0"/>
        </w:rPr>
        <w:t>Rated 3.6 (20 reviews; 24% are 1-2 stars), #6,152 in Mouse Pads and absent from page 1. The problems are mostly fixable outside the listing (packaging and smell) and inside it (contradictions, a main image with a prop, "Apple" in the title).</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041"/>
        <w:gridCol w:w="1928"/>
        <w:gridCol w:w="1928"/>
        <w:gridCol w:w="2835"/>
      </w:tblGrid>
      <w:tr>
        <w:tc>
          <w:tcPr>
            <w:tcW w:type="dxa" w:w="1134"/>
            <w:shd w:val="clear" w:color="auto" w:fill="1F3A5F"/>
          </w:tcPr>
          <w:p>
            <w:r/>
            <w:r>
              <w:rPr>
                <w:b/>
                <w:color w:val="FFFFFF"/>
                <w:sz w:val="15"/>
              </w:rPr>
              <w:t>Market</w:t>
            </w:r>
          </w:p>
        </w:tc>
        <w:tc>
          <w:tcPr>
            <w:tcW w:type="dxa" w:w="2041"/>
            <w:shd w:val="clear" w:color="auto" w:fill="1F3A5F"/>
          </w:tcPr>
          <w:p>
            <w:r/>
            <w:r>
              <w:rPr>
                <w:b/>
                <w:color w:val="FFFFFF"/>
                <w:sz w:val="15"/>
              </w:rPr>
              <w:t>Brunette Brown</w:t>
            </w:r>
          </w:p>
        </w:tc>
        <w:tc>
          <w:tcPr>
            <w:tcW w:type="dxa" w:w="1928"/>
            <w:shd w:val="clear" w:color="auto" w:fill="1F3A5F"/>
          </w:tcPr>
          <w:p>
            <w:r/>
            <w:r>
              <w:rPr>
                <w:b/>
                <w:color w:val="FFFFFF"/>
                <w:sz w:val="15"/>
              </w:rPr>
              <w:t>Forest Green</w:t>
            </w:r>
          </w:p>
        </w:tc>
        <w:tc>
          <w:tcPr>
            <w:tcW w:type="dxa" w:w="1928"/>
            <w:shd w:val="clear" w:color="auto" w:fill="1F3A5F"/>
          </w:tcPr>
          <w:p>
            <w:r/>
            <w:r>
              <w:rPr>
                <w:b/>
                <w:color w:val="FFFFFF"/>
                <w:sz w:val="15"/>
              </w:rPr>
              <w:t>Onyx Black</w:t>
            </w:r>
          </w:p>
        </w:tc>
        <w:tc>
          <w:tcPr>
            <w:tcW w:type="dxa" w:w="2835"/>
            <w:shd w:val="clear" w:color="auto" w:fill="1F3A5F"/>
          </w:tcPr>
          <w:p>
            <w:r/>
            <w:r>
              <w:rPr>
                <w:b/>
                <w:color w:val="FFFFFF"/>
                <w:sz w:val="15"/>
              </w:rPr>
              <w:t>Notes</w:t>
            </w:r>
          </w:p>
        </w:tc>
      </w:tr>
      <w:tr>
        <w:tc>
          <w:tcPr>
            <w:tcW w:type="dxa" w:w="1134"/>
          </w:tcPr>
          <w:p>
            <w:r/>
            <w:r>
              <w:rPr>
                <w:b w:val="0"/>
                <w:i w:val="0"/>
                <w:sz w:val="15"/>
              </w:rPr>
              <w:t>US</w:t>
            </w:r>
          </w:p>
        </w:tc>
        <w:tc>
          <w:tcPr>
            <w:tcW w:type="dxa" w:w="2041"/>
          </w:tcPr>
          <w:p>
            <w:r/>
            <w:r>
              <w:rPr>
                <w:b w:val="0"/>
                <w:i w:val="0"/>
                <w:sz w:val="15"/>
              </w:rPr>
              <w:t>B0F315G216 $15.99 in stock</w:t>
            </w:r>
          </w:p>
        </w:tc>
        <w:tc>
          <w:tcPr>
            <w:tcW w:type="dxa" w:w="1928"/>
          </w:tcPr>
          <w:p>
            <w:r/>
            <w:r>
              <w:rPr>
                <w:b w:val="0"/>
                <w:i w:val="0"/>
                <w:sz w:val="15"/>
              </w:rPr>
              <w:t>B0F317KZGC $15.99, 13 left</w:t>
            </w:r>
          </w:p>
        </w:tc>
        <w:tc>
          <w:tcPr>
            <w:tcW w:type="dxa" w:w="1928"/>
          </w:tcPr>
          <w:p>
            <w:r/>
            <w:r>
              <w:rPr>
                <w:b w:val="0"/>
                <w:i w:val="0"/>
                <w:sz w:val="15"/>
              </w:rPr>
              <w:t>B0F44LL7BB $15.99, 14 left</w:t>
            </w:r>
          </w:p>
        </w:tc>
        <w:tc>
          <w:tcPr>
            <w:tcW w:type="dxa" w:w="2835"/>
          </w:tcPr>
          <w:p>
            <w:r/>
            <w:r>
              <w:rPr>
                <w:b w:val="0"/>
                <w:i w:val="0"/>
                <w:sz w:val="15"/>
              </w:rPr>
              <w:t>7 images; no video; 1-module A+; no Brand Story</w:t>
            </w:r>
          </w:p>
        </w:tc>
      </w:tr>
      <w:tr>
        <w:tc>
          <w:tcPr>
            <w:tcW w:type="dxa" w:w="1134"/>
            <w:shd w:val="clear" w:color="auto" w:fill="EEF2F7"/>
          </w:tcPr>
          <w:p>
            <w:r/>
            <w:r>
              <w:rPr>
                <w:b w:val="0"/>
                <w:i w:val="0"/>
                <w:sz w:val="15"/>
              </w:rPr>
              <w:t>Canada</w:t>
            </w:r>
          </w:p>
        </w:tc>
        <w:tc>
          <w:tcPr>
            <w:tcW w:type="dxa" w:w="2041"/>
            <w:shd w:val="clear" w:color="auto" w:fill="EEF2F7"/>
          </w:tcPr>
          <w:p>
            <w:r/>
            <w:r>
              <w:rPr>
                <w:b w:val="0"/>
                <w:i w:val="0"/>
                <w:sz w:val="15"/>
              </w:rPr>
              <w:t>CA$29.95</w:t>
            </w:r>
          </w:p>
        </w:tc>
        <w:tc>
          <w:tcPr>
            <w:tcW w:type="dxa" w:w="1928"/>
            <w:shd w:val="clear" w:color="auto" w:fill="EEF2F7"/>
          </w:tcPr>
          <w:p>
            <w:r/>
            <w:r>
              <w:rPr>
                <w:b w:val="0"/>
                <w:i w:val="0"/>
                <w:sz w:val="15"/>
              </w:rPr>
              <w:t>CA$29.95</w:t>
            </w:r>
          </w:p>
        </w:tc>
        <w:tc>
          <w:tcPr>
            <w:tcW w:type="dxa" w:w="1928"/>
            <w:shd w:val="clear" w:color="auto" w:fill="EEF2F7"/>
          </w:tcPr>
          <w:p>
            <w:r/>
            <w:r>
              <w:rPr>
                <w:b w:val="0"/>
                <w:i w:val="0"/>
                <w:sz w:val="15"/>
              </w:rPr>
              <w:t>CA$29.62</w:t>
            </w:r>
          </w:p>
        </w:tc>
        <w:tc>
          <w:tcPr>
            <w:tcW w:type="dxa" w:w="2835"/>
            <w:shd w:val="clear" w:color="auto" w:fill="EEF2F7"/>
          </w:tcPr>
          <w:p>
            <w:r/>
            <w:r>
              <w:rPr>
                <w:b w:val="0"/>
                <w:i w:val="0"/>
                <w:sz w:val="15"/>
              </w:rPr>
              <w:t>"Apple" title; no A+; 1.9x the US price</w:t>
            </w:r>
          </w:p>
        </w:tc>
      </w:tr>
      <w:tr>
        <w:tc>
          <w:tcPr>
            <w:tcW w:type="dxa" w:w="1134"/>
          </w:tcPr>
          <w:p>
            <w:r/>
            <w:r>
              <w:rPr>
                <w:b w:val="0"/>
                <w:i w:val="0"/>
                <w:sz w:val="15"/>
              </w:rPr>
              <w:t>Australia</w:t>
            </w:r>
          </w:p>
        </w:tc>
        <w:tc>
          <w:tcPr>
            <w:tcW w:type="dxa" w:w="2041"/>
          </w:tcPr>
          <w:p>
            <w:r/>
            <w:r>
              <w:rPr>
                <w:b w:val="0"/>
                <w:i w:val="0"/>
                <w:sz w:val="15"/>
              </w:rPr>
              <w:t>A$38.66 sold by Amazon US</w:t>
            </w:r>
          </w:p>
        </w:tc>
        <w:tc>
          <w:tcPr>
            <w:tcW w:type="dxa" w:w="1928"/>
          </w:tcPr>
          <w:p>
            <w:r/>
            <w:r>
              <w:rPr>
                <w:b w:val="0"/>
                <w:i w:val="0"/>
                <w:sz w:val="15"/>
              </w:rPr>
              <w:t>-</w:t>
            </w:r>
          </w:p>
        </w:tc>
        <w:tc>
          <w:tcPr>
            <w:tcW w:type="dxa" w:w="1928"/>
          </w:tcPr>
          <w:p>
            <w:r/>
            <w:r>
              <w:rPr>
                <w:b w:val="0"/>
                <w:i w:val="0"/>
                <w:sz w:val="15"/>
              </w:rPr>
              <w:t>-</w:t>
            </w:r>
          </w:p>
        </w:tc>
        <w:tc>
          <w:tcPr>
            <w:tcW w:type="dxa" w:w="2835"/>
          </w:tcPr>
          <w:p>
            <w:r/>
            <w:r>
              <w:rPr>
                <w:b w:val="0"/>
                <w:i w:val="0"/>
                <w:sz w:val="15"/>
              </w:rPr>
              <w:t>Global Store, not your AU account</w:t>
            </w:r>
          </w:p>
        </w:tc>
      </w:tr>
      <w:tr>
        <w:tc>
          <w:tcPr>
            <w:tcW w:type="dxa" w:w="1134"/>
            <w:shd w:val="clear" w:color="auto" w:fill="EEF2F7"/>
          </w:tcPr>
          <w:p>
            <w:r/>
            <w:r>
              <w:rPr>
                <w:b w:val="0"/>
                <w:i w:val="0"/>
                <w:sz w:val="15"/>
              </w:rPr>
              <w:t>UK / MX</w:t>
            </w:r>
          </w:p>
        </w:tc>
        <w:tc>
          <w:tcPr>
            <w:tcW w:type="dxa" w:w="2041"/>
            <w:shd w:val="clear" w:color="auto" w:fill="EEF2F7"/>
          </w:tcPr>
          <w:p>
            <w:r/>
            <w:r>
              <w:rPr>
                <w:b w:val="0"/>
                <w:i w:val="0"/>
                <w:sz w:val="15"/>
              </w:rPr>
              <w:t>£20.60 (Black)</w:t>
            </w:r>
          </w:p>
        </w:tc>
        <w:tc>
          <w:tcPr>
            <w:tcW w:type="dxa" w:w="1928"/>
            <w:shd w:val="clear" w:color="auto" w:fill="EEF2F7"/>
          </w:tcPr>
          <w:p>
            <w:r/>
            <w:r>
              <w:rPr>
                <w:b w:val="0"/>
                <w:i w:val="0"/>
                <w:sz w:val="15"/>
              </w:rPr>
              <w:t>-</w:t>
            </w:r>
          </w:p>
        </w:tc>
        <w:tc>
          <w:tcPr>
            <w:tcW w:type="dxa" w:w="1928"/>
            <w:shd w:val="clear" w:color="auto" w:fill="EEF2F7"/>
          </w:tcPr>
          <w:p>
            <w:r/>
            <w:r>
              <w:rPr>
                <w:b w:val="0"/>
                <w:i w:val="0"/>
                <w:sz w:val="15"/>
              </w:rPr>
              <w:t>MXN 382 (Black)</w:t>
            </w:r>
          </w:p>
        </w:tc>
        <w:tc>
          <w:tcPr>
            <w:tcW w:type="dxa" w:w="2835"/>
            <w:shd w:val="clear" w:color="auto" w:fill="EEF2F7"/>
          </w:tcPr>
          <w:p>
            <w:r/>
            <w:r>
              <w:rPr>
                <w:b w:val="0"/>
                <w:i w:val="0"/>
                <w:sz w:val="15"/>
              </w:rPr>
              <w:t>Copied US content</w:t>
            </w:r>
          </w:p>
        </w:tc>
      </w:tr>
    </w:tbl>
    <w:p>
      <w:pPr>
        <w:spacing w:after="40"/>
      </w:pPr>
    </w:p>
    <w:p>
      <w:pPr>
        <w:pStyle w:val="Heading2"/>
      </w:pPr>
      <w:r>
        <w:t>B. Current listing, word for word, with a verdict on each line</w:t>
      </w:r>
    </w:p>
    <w:p>
      <w:pPr>
        <w:spacing w:after="80"/>
      </w:pPr>
      <w:r>
        <w:rPr>
          <w:b/>
          <w:i w:val="0"/>
        </w:rPr>
        <w:t>Current US title (154 characters):</w:t>
      </w:r>
      <w:r>
        <w:rPr>
          <w:b w:val="0"/>
          <w:i w:val="0"/>
        </w:rPr>
        <w:t xml:space="preserve"> Leatherific Full Grain Genuine Leather Mouse Pads for Laptop Computer PC Gaming Apple Executive Work Desk Handmade Desk Mouse Mat (Brunette Brown, Medium)</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 Compact &amp; Portable Mouse Pad Design (8" x 10"): This slim leather mouse pad is perfectly sized to fit your workspace or travel bag. Ideal for minimal desk setups, laptop users, and professionals on the go.</w:t>
            </w:r>
          </w:p>
        </w:tc>
        <w:tc>
          <w:tcPr>
            <w:tcW w:type="dxa" w:w="567"/>
          </w:tcPr>
          <w:p>
            <w:r/>
            <w:r>
              <w:rPr>
                <w:b w:val="0"/>
                <w:i w:val="0"/>
                <w:sz w:val="14"/>
              </w:rPr>
              <w:t>208</w:t>
            </w:r>
          </w:p>
        </w:tc>
        <w:tc>
          <w:tcPr>
            <w:tcW w:type="dxa" w:w="850"/>
          </w:tcPr>
          <w:p>
            <w:r/>
            <w:r>
              <w:rPr>
                <w:b w:val="0"/>
                <w:i w:val="0"/>
                <w:sz w:val="14"/>
              </w:rPr>
              <w:t>Rewrite</w:t>
            </w:r>
          </w:p>
        </w:tc>
        <w:tc>
          <w:tcPr>
            <w:tcW w:type="dxa" w:w="3118"/>
          </w:tcPr>
          <w:p>
            <w:r/>
            <w:r>
              <w:rPr>
                <w:b w:val="0"/>
                <w:i w:val="0"/>
                <w:sz w:val="14"/>
              </w:rPr>
              <w:t>Says 8 x 10 in; the attributes say 10 x 8.2 in. Pick one. Emoji.</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 Perfect Mouse Pad for Laptop &amp; MacBook Users: Designed for portability and precision, this mouse pad for MacBook, laptop, or iPad with mouse delivers smooth tracking and a stylish touch to any desk or café table.</w:t>
            </w:r>
          </w:p>
        </w:tc>
        <w:tc>
          <w:tcPr>
            <w:tcW w:type="dxa" w:w="567"/>
            <w:shd w:val="clear" w:color="auto" w:fill="EEF2F7"/>
          </w:tcPr>
          <w:p>
            <w:r/>
            <w:r>
              <w:rPr>
                <w:b w:val="0"/>
                <w:i w:val="0"/>
                <w:sz w:val="14"/>
              </w:rPr>
              <w:t>214</w:t>
            </w:r>
          </w:p>
        </w:tc>
        <w:tc>
          <w:tcPr>
            <w:tcW w:type="dxa" w:w="850"/>
            <w:shd w:val="clear" w:color="auto" w:fill="EEF2F7"/>
          </w:tcPr>
          <w:p>
            <w:r/>
            <w:r>
              <w:rPr>
                <w:b w:val="0"/>
                <w:i w:val="0"/>
                <w:sz w:val="14"/>
              </w:rPr>
              <w:t>Cut</w:t>
            </w:r>
          </w:p>
        </w:tc>
        <w:tc>
          <w:tcPr>
            <w:tcW w:type="dxa" w:w="3118"/>
            <w:shd w:val="clear" w:color="auto" w:fill="EEF2F7"/>
          </w:tcPr>
          <w:p>
            <w:r/>
            <w:r>
              <w:rPr>
                <w:b w:val="0"/>
                <w:i w:val="0"/>
                <w:sz w:val="14"/>
              </w:rPr>
              <w:t>"MacBook, laptop, or iPad": other companies' brands with no benefit.</w:t>
            </w:r>
          </w:p>
        </w:tc>
      </w:tr>
      <w:tr>
        <w:tc>
          <w:tcPr>
            <w:tcW w:type="dxa" w:w="340"/>
          </w:tcPr>
          <w:p>
            <w:r/>
            <w:r>
              <w:rPr>
                <w:b w:val="0"/>
                <w:i w:val="0"/>
                <w:sz w:val="14"/>
              </w:rPr>
              <w:t>3</w:t>
            </w:r>
          </w:p>
        </w:tc>
        <w:tc>
          <w:tcPr>
            <w:tcW w:type="dxa" w:w="4989"/>
          </w:tcPr>
          <w:p>
            <w:r/>
            <w:r>
              <w:rPr>
                <w:b w:val="0"/>
                <w:i w:val="0"/>
                <w:sz w:val="14"/>
              </w:rPr>
              <w:t>🧳 Easy to Carry in Laptop Bags or Briefcases: Lightweight and flexible, this portable mouse pad fits into most laptop sleeves, tech organizers, or backpacks—great for remote workers, travelers, or digital nomads.</w:t>
            </w:r>
          </w:p>
        </w:tc>
        <w:tc>
          <w:tcPr>
            <w:tcW w:type="dxa" w:w="567"/>
          </w:tcPr>
          <w:p>
            <w:r/>
            <w:r>
              <w:rPr>
                <w:b w:val="0"/>
                <w:i w:val="0"/>
                <w:sz w:val="14"/>
              </w:rPr>
              <w:t>212</w:t>
            </w:r>
          </w:p>
        </w:tc>
        <w:tc>
          <w:tcPr>
            <w:tcW w:type="dxa" w:w="850"/>
          </w:tcPr>
          <w:p>
            <w:r/>
            <w:r>
              <w:rPr>
                <w:b w:val="0"/>
                <w:i w:val="0"/>
                <w:sz w:val="14"/>
              </w:rPr>
              <w:t>Merge</w:t>
            </w:r>
          </w:p>
        </w:tc>
        <w:tc>
          <w:tcPr>
            <w:tcW w:type="dxa" w:w="3118"/>
          </w:tcPr>
          <w:p>
            <w:r/>
            <w:r>
              <w:rPr>
                <w:b w:val="0"/>
                <w:i w:val="0"/>
                <w:sz w:val="14"/>
              </w:rPr>
              <w:t>Portability: one clause in the size bullet.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 Smooth Leather Surface for Work &amp; Gaming: Handcrafted from full-grain leather, the textured surface provides low-resistance mouse movement—ideal for both productivity and light gaming.</w:t>
            </w:r>
          </w:p>
        </w:tc>
        <w:tc>
          <w:tcPr>
            <w:tcW w:type="dxa" w:w="567"/>
            <w:shd w:val="clear" w:color="auto" w:fill="EEF2F7"/>
          </w:tcPr>
          <w:p>
            <w:r/>
            <w:r>
              <w:rPr>
                <w:b w:val="0"/>
                <w:i w:val="0"/>
                <w:sz w:val="14"/>
              </w:rPr>
              <w:t>186</w:t>
            </w:r>
          </w:p>
        </w:tc>
        <w:tc>
          <w:tcPr>
            <w:tcW w:type="dxa" w:w="850"/>
            <w:shd w:val="clear" w:color="auto" w:fill="EEF2F7"/>
          </w:tcPr>
          <w:p>
            <w:r/>
            <w:r>
              <w:rPr>
                <w:b w:val="0"/>
                <w:i w:val="0"/>
                <w:sz w:val="14"/>
              </w:rPr>
              <w:t>Keep fact</w:t>
            </w:r>
          </w:p>
        </w:tc>
        <w:tc>
          <w:tcPr>
            <w:tcW w:type="dxa" w:w="3118"/>
            <w:shd w:val="clear" w:color="auto" w:fill="EEF2F7"/>
          </w:tcPr>
          <w:p>
            <w:r/>
            <w:r>
              <w:rPr>
                <w:b w:val="0"/>
                <w:i w:val="0"/>
                <w:sz w:val="14"/>
              </w:rPr>
              <w:t>Full-grain, low-resistance glide: good; tighten.</w:t>
            </w:r>
          </w:p>
        </w:tc>
      </w:tr>
      <w:tr>
        <w:tc>
          <w:tcPr>
            <w:tcW w:type="dxa" w:w="340"/>
          </w:tcPr>
          <w:p>
            <w:r/>
            <w:r>
              <w:rPr>
                <w:b w:val="0"/>
                <w:i w:val="0"/>
                <w:sz w:val="14"/>
              </w:rPr>
              <w:t>5</w:t>
            </w:r>
          </w:p>
        </w:tc>
        <w:tc>
          <w:tcPr>
            <w:tcW w:type="dxa" w:w="4989"/>
          </w:tcPr>
          <w:p>
            <w:r/>
            <w:r>
              <w:rPr>
                <w:b w:val="0"/>
                <w:i w:val="0"/>
                <w:sz w:val="14"/>
              </w:rPr>
              <w:t>🧵 Handmade Quality with Hand-Stitched Edges: Every Leatherific mouse pad features hand-stitched detailing for a premium, durable finish. No curling, cracking, or fraying—even with daily use.</w:t>
            </w:r>
          </w:p>
        </w:tc>
        <w:tc>
          <w:tcPr>
            <w:tcW w:type="dxa" w:w="567"/>
          </w:tcPr>
          <w:p>
            <w:r/>
            <w:r>
              <w:rPr>
                <w:b w:val="0"/>
                <w:i w:val="0"/>
                <w:sz w:val="14"/>
              </w:rPr>
              <w:t>190</w:t>
            </w:r>
          </w:p>
        </w:tc>
        <w:tc>
          <w:tcPr>
            <w:tcW w:type="dxa" w:w="850"/>
          </w:tcPr>
          <w:p>
            <w:r/>
            <w:r>
              <w:rPr>
                <w:b w:val="0"/>
                <w:i w:val="0"/>
                <w:sz w:val="14"/>
              </w:rPr>
              <w:t>Rewrite</w:t>
            </w:r>
          </w:p>
        </w:tc>
        <w:tc>
          <w:tcPr>
            <w:tcW w:type="dxa" w:w="3118"/>
          </w:tcPr>
          <w:p>
            <w:r/>
            <w:r>
              <w:rPr>
                <w:b w:val="0"/>
                <w:i w:val="0"/>
                <w:sz w:val="14"/>
              </w:rPr>
              <w:t>"No curling" contradicts reviews ("curled and wouldn't lay flat").</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 Sleek Executive Style for Professional Desks: A minimalist leather mouse mat that looks great in any workspace—perfect for office desks, corporate setups, or stylish home offices.</w:t>
            </w:r>
          </w:p>
        </w:tc>
        <w:tc>
          <w:tcPr>
            <w:tcW w:type="dxa" w:w="567"/>
            <w:shd w:val="clear" w:color="auto" w:fill="EEF2F7"/>
          </w:tcPr>
          <w:p>
            <w:r/>
            <w:r>
              <w:rPr>
                <w:b w:val="0"/>
                <w:i w:val="0"/>
                <w:sz w:val="14"/>
              </w:rPr>
              <w:t>182</w:t>
            </w:r>
          </w:p>
        </w:tc>
        <w:tc>
          <w:tcPr>
            <w:tcW w:type="dxa" w:w="850"/>
            <w:shd w:val="clear" w:color="auto" w:fill="EEF2F7"/>
          </w:tcPr>
          <w:p>
            <w:r/>
            <w:r>
              <w:rPr>
                <w:b w:val="0"/>
                <w:i w:val="0"/>
                <w:sz w:val="14"/>
              </w:rPr>
              <w:t>Cut</w:t>
            </w:r>
          </w:p>
        </w:tc>
        <w:tc>
          <w:tcPr>
            <w:tcW w:type="dxa" w:w="3118"/>
            <w:shd w:val="clear" w:color="auto" w:fill="EEF2F7"/>
          </w:tcPr>
          <w:p>
            <w:r/>
            <w:r>
              <w:rPr>
                <w:b w:val="0"/>
                <w:i w:val="0"/>
                <w:sz w:val="14"/>
              </w:rPr>
              <w:t>"Sleek executive style": no facts.</w:t>
            </w:r>
          </w:p>
        </w:tc>
      </w:tr>
      <w:tr>
        <w:tc>
          <w:tcPr>
            <w:tcW w:type="dxa" w:w="340"/>
          </w:tcPr>
          <w:p>
            <w:r/>
            <w:r>
              <w:rPr>
                <w:b w:val="0"/>
                <w:i w:val="0"/>
                <w:sz w:val="14"/>
              </w:rPr>
              <w:t>7</w:t>
            </w:r>
          </w:p>
        </w:tc>
        <w:tc>
          <w:tcPr>
            <w:tcW w:type="dxa" w:w="4989"/>
          </w:tcPr>
          <w:p>
            <w:r/>
            <w:r>
              <w:rPr>
                <w:b w:val="0"/>
                <w:i w:val="0"/>
                <w:sz w:val="14"/>
              </w:rPr>
              <w:t>🔒 Anti-Slip Natural Leather Base: The underside naturally grips your desk to prevent slipping—perfect for glass, wood, or metal desk surfaces without needing rubber or foam backings.</w:t>
            </w:r>
          </w:p>
        </w:tc>
        <w:tc>
          <w:tcPr>
            <w:tcW w:type="dxa" w:w="567"/>
          </w:tcPr>
          <w:p>
            <w:r/>
            <w:r>
              <w:rPr>
                <w:b w:val="0"/>
                <w:i w:val="0"/>
                <w:sz w:val="14"/>
              </w:rPr>
              <w:t>182</w:t>
            </w:r>
          </w:p>
        </w:tc>
        <w:tc>
          <w:tcPr>
            <w:tcW w:type="dxa" w:w="850"/>
          </w:tcPr>
          <w:p>
            <w:r/>
            <w:r>
              <w:rPr>
                <w:b w:val="0"/>
                <w:i w:val="0"/>
                <w:sz w:val="14"/>
              </w:rPr>
              <w:t>Conflict</w:t>
            </w:r>
          </w:p>
        </w:tc>
        <w:tc>
          <w:tcPr>
            <w:tcW w:type="dxa" w:w="3118"/>
          </w:tcPr>
          <w:p>
            <w:r/>
            <w:r>
              <w:rPr>
                <w:b w:val="0"/>
                <w:i w:val="0"/>
                <w:sz w:val="14"/>
              </w:rPr>
              <w:t>"Natural leather base... without rubber or foam" vs bullet 9 "suede or felt underside" vs a review describing "a foamish pad on the back".</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 Great Gift for Men, Executives &amp; Tech Lovers: This leather mouse pad makes a smart, practical gift for Father’s Day, birthdays, or holidays—especially for those who appreciate handmade, high-end accessories.</w:t>
            </w:r>
          </w:p>
        </w:tc>
        <w:tc>
          <w:tcPr>
            <w:tcW w:type="dxa" w:w="567"/>
            <w:shd w:val="clear" w:color="auto" w:fill="EEF2F7"/>
          </w:tcPr>
          <w:p>
            <w:r/>
            <w:r>
              <w:rPr>
                <w:b w:val="0"/>
                <w:i w:val="0"/>
                <w:sz w:val="14"/>
              </w:rPr>
              <w:t>209</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Gift: one clause.</w:t>
            </w:r>
          </w:p>
        </w:tc>
      </w:tr>
      <w:tr>
        <w:tc>
          <w:tcPr>
            <w:tcW w:type="dxa" w:w="340"/>
          </w:tcPr>
          <w:p>
            <w:r/>
            <w:r>
              <w:rPr>
                <w:b w:val="0"/>
                <w:i w:val="0"/>
                <w:sz w:val="14"/>
              </w:rPr>
              <w:t>9</w:t>
            </w:r>
          </w:p>
        </w:tc>
        <w:tc>
          <w:tcPr>
            <w:tcW w:type="dxa" w:w="4989"/>
          </w:tcPr>
          <w:p>
            <w:r/>
            <w:r>
              <w:rPr>
                <w:b w:val="0"/>
                <w:i w:val="0"/>
                <w:sz w:val="14"/>
              </w:rPr>
              <w:t>🧲 Non-Slip Backing – Features a soft, non-slip suede or felt underside to keep the pad securely in place during use—no sliding or shifting while you work or play.</w:t>
            </w:r>
          </w:p>
        </w:tc>
        <w:tc>
          <w:tcPr>
            <w:tcW w:type="dxa" w:w="567"/>
          </w:tcPr>
          <w:p>
            <w:r/>
            <w:r>
              <w:rPr>
                <w:b w:val="0"/>
                <w:i w:val="0"/>
                <w:sz w:val="14"/>
              </w:rPr>
              <w:t>162</w:t>
            </w:r>
          </w:p>
        </w:tc>
        <w:tc>
          <w:tcPr>
            <w:tcW w:type="dxa" w:w="850"/>
          </w:tcPr>
          <w:p>
            <w:r/>
            <w:r>
              <w:rPr>
                <w:b w:val="0"/>
                <w:i w:val="0"/>
                <w:sz w:val="14"/>
              </w:rPr>
              <w:t>Conflict</w:t>
            </w:r>
          </w:p>
        </w:tc>
        <w:tc>
          <w:tcPr>
            <w:tcW w:type="dxa" w:w="3118"/>
          </w:tcPr>
          <w:p>
            <w:r/>
            <w:r>
              <w:rPr>
                <w:b w:val="0"/>
                <w:i w:val="0"/>
                <w:sz w:val="14"/>
              </w:rPr>
              <w:t>See bullet 7.</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 Available in Premium Leather Colors: Choose from Forest Green, Brunette Brown, or Onyx Black to match your style, setup, or gifting occasion. A timeless accessory for any workspace.</w:t>
            </w:r>
          </w:p>
        </w:tc>
        <w:tc>
          <w:tcPr>
            <w:tcW w:type="dxa" w:w="567"/>
            <w:shd w:val="clear" w:color="auto" w:fill="EEF2F7"/>
          </w:tcPr>
          <w:p>
            <w:r/>
            <w:r>
              <w:rPr>
                <w:b w:val="0"/>
                <w:i w:val="0"/>
                <w:sz w:val="14"/>
              </w:rPr>
              <w:t>183</w:t>
            </w:r>
          </w:p>
        </w:tc>
        <w:tc>
          <w:tcPr>
            <w:tcW w:type="dxa" w:w="850"/>
            <w:shd w:val="clear" w:color="auto" w:fill="EEF2F7"/>
          </w:tcPr>
          <w:p>
            <w:r/>
            <w:r>
              <w:rPr>
                <w:b w:val="0"/>
                <w:i w:val="0"/>
                <w:sz w:val="14"/>
              </w:rPr>
              <w:t>Keep</w:t>
            </w:r>
          </w:p>
        </w:tc>
        <w:tc>
          <w:tcPr>
            <w:tcW w:type="dxa" w:w="3118"/>
            <w:shd w:val="clear" w:color="auto" w:fill="EEF2F7"/>
          </w:tcPr>
          <w:p>
            <w:r/>
            <w:r>
              <w:rPr>
                <w:b w:val="0"/>
                <w:i w:val="0"/>
                <w:sz w:val="14"/>
              </w:rPr>
              <w:t>Colours: keep, shorter.</w:t>
            </w:r>
          </w:p>
        </w:tc>
      </w:tr>
    </w:tbl>
    <w:p>
      <w:pPr>
        <w:spacing w:after="40"/>
      </w:pPr>
    </w:p>
    <w:p>
      <w:pPr>
        <w:spacing w:after="80"/>
      </w:pPr>
      <w:r>
        <w:rPr>
          <w:b w:val="0"/>
          <w:i/>
          <w:color w:val="555555"/>
        </w:rPr>
        <w:t>Total 10 bullets, 1,928 characters. Only about the first 1,000 characters are reported to be indexed for search, so roughly 928 characters do no SEO work.</w:t>
      </w:r>
    </w:p>
    <w:p>
      <w:pPr>
        <w:spacing w:after="80"/>
      </w:pPr>
      <w:r>
        <w:rPr>
          <w:b/>
          <w:i w:val="0"/>
        </w:rPr>
        <w:t>Description / A+ text:</w:t>
      </w:r>
      <w:r>
        <w:rPr>
          <w:b w:val="0"/>
          <w:i w:val="0"/>
        </w:rPr>
        <w:t xml:space="preserve"> About 450 characters of A+ in one module. Nothing about size, base, curling or care.</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mouse pad</w:t>
            </w:r>
          </w:p>
        </w:tc>
        <w:tc>
          <w:tcPr>
            <w:tcW w:type="dxa" w:w="962"/>
          </w:tcPr>
          <w:p>
            <w:r/>
            <w:r>
              <w:rPr>
                <w:b w:val="0"/>
                <w:i w:val="0"/>
                <w:sz w:val="14"/>
              </w:rPr>
              <w:t>746</w:t>
            </w:r>
          </w:p>
        </w:tc>
        <w:tc>
          <w:tcPr>
            <w:tcW w:type="dxa" w:w="722"/>
          </w:tcPr>
          <w:p>
            <w:r/>
            <w:r>
              <w:rPr>
                <w:b w:val="0"/>
                <w:i w:val="0"/>
                <w:sz w:val="14"/>
              </w:rPr>
              <w:t>50</w:t>
            </w:r>
          </w:p>
        </w:tc>
        <w:tc>
          <w:tcPr>
            <w:tcW w:type="dxa" w:w="782"/>
          </w:tcPr>
          <w:p>
            <w:r/>
            <w:r>
              <w:rPr>
                <w:b w:val="0"/>
                <w:i w:val="0"/>
                <w:sz w:val="14"/>
              </w:rPr>
              <w:t>6.70%</w:t>
            </w:r>
          </w:p>
        </w:tc>
        <w:tc>
          <w:tcPr>
            <w:tcW w:type="dxa" w:w="722"/>
          </w:tcPr>
          <w:p>
            <w:r/>
            <w:r>
              <w:rPr>
                <w:b w:val="0"/>
                <w:i w:val="0"/>
                <w:sz w:val="14"/>
              </w:rPr>
              <w:t>3</w:t>
            </w:r>
          </w:p>
        </w:tc>
        <w:tc>
          <w:tcPr>
            <w:tcW w:type="dxa" w:w="782"/>
          </w:tcPr>
          <w:p>
            <w:r/>
            <w:r>
              <w:rPr>
                <w:b w:val="0"/>
                <w:i w:val="0"/>
                <w:sz w:val="14"/>
              </w:rPr>
              <w:t>6.0%</w:t>
            </w:r>
          </w:p>
        </w:tc>
        <w:tc>
          <w:tcPr>
            <w:tcW w:type="dxa" w:w="962"/>
          </w:tcPr>
          <w:p>
            <w:r/>
            <w:r>
              <w:rPr>
                <w:b w:val="0"/>
                <w:i w:val="0"/>
                <w:sz w:val="14"/>
              </w:rPr>
              <w:t>$21.83</w:t>
            </w:r>
          </w:p>
        </w:tc>
        <w:tc>
          <w:tcPr>
            <w:tcW w:type="dxa" w:w="842"/>
          </w:tcPr>
          <w:p>
            <w:r/>
            <w:r>
              <w:rPr>
                <w:b w:val="0"/>
                <w:i w:val="0"/>
                <w:sz w:val="14"/>
              </w:rPr>
              <w:t>$0.44</w:t>
            </w:r>
          </w:p>
        </w:tc>
        <w:tc>
          <w:tcPr>
            <w:tcW w:type="dxa" w:w="1083"/>
          </w:tcPr>
          <w:p>
            <w:r/>
            <w:r>
              <w:rPr>
                <w:b w:val="0"/>
                <w:i w:val="0"/>
                <w:sz w:val="14"/>
              </w:rPr>
              <w:t>$7.28</w:t>
            </w:r>
          </w:p>
        </w:tc>
      </w:tr>
      <w:tr>
        <w:tc>
          <w:tcPr>
            <w:tcW w:type="dxa" w:w="3007"/>
            <w:shd w:val="clear" w:color="auto" w:fill="EEF2F7"/>
          </w:tcPr>
          <w:p>
            <w:r/>
            <w:r>
              <w:rPr>
                <w:b w:val="0"/>
                <w:i w:val="0"/>
                <w:sz w:val="14"/>
              </w:rPr>
              <w:t>mouse pad</w:t>
            </w:r>
          </w:p>
        </w:tc>
        <w:tc>
          <w:tcPr>
            <w:tcW w:type="dxa" w:w="962"/>
            <w:shd w:val="clear" w:color="auto" w:fill="EEF2F7"/>
          </w:tcPr>
          <w:p>
            <w:r/>
            <w:r>
              <w:rPr>
                <w:b w:val="0"/>
                <w:i w:val="0"/>
                <w:sz w:val="14"/>
              </w:rPr>
              <w:t>322</w:t>
            </w:r>
          </w:p>
        </w:tc>
        <w:tc>
          <w:tcPr>
            <w:tcW w:type="dxa" w:w="722"/>
            <w:shd w:val="clear" w:color="auto" w:fill="EEF2F7"/>
          </w:tcPr>
          <w:p>
            <w:r/>
            <w:r>
              <w:rPr>
                <w:b w:val="0"/>
                <w:i w:val="0"/>
                <w:sz w:val="14"/>
              </w:rPr>
              <w:t>17</w:t>
            </w:r>
          </w:p>
        </w:tc>
        <w:tc>
          <w:tcPr>
            <w:tcW w:type="dxa" w:w="782"/>
            <w:shd w:val="clear" w:color="auto" w:fill="EEF2F7"/>
          </w:tcPr>
          <w:p>
            <w:r/>
            <w:r>
              <w:rPr>
                <w:b w:val="0"/>
                <w:i w:val="0"/>
                <w:sz w:val="14"/>
              </w:rPr>
              <w:t>5.28%</w:t>
            </w:r>
          </w:p>
        </w:tc>
        <w:tc>
          <w:tcPr>
            <w:tcW w:type="dxa" w:w="722"/>
            <w:shd w:val="clear" w:color="auto" w:fill="EEF2F7"/>
          </w:tcPr>
          <w:p>
            <w:r/>
            <w:r>
              <w:rPr>
                <w:b w:val="0"/>
                <w:i w:val="0"/>
                <w:sz w:val="14"/>
              </w:rPr>
              <w:t>2</w:t>
            </w:r>
          </w:p>
        </w:tc>
        <w:tc>
          <w:tcPr>
            <w:tcW w:type="dxa" w:w="782"/>
            <w:shd w:val="clear" w:color="auto" w:fill="EEF2F7"/>
          </w:tcPr>
          <w:p>
            <w:r/>
            <w:r>
              <w:rPr>
                <w:b w:val="0"/>
                <w:i w:val="0"/>
                <w:sz w:val="14"/>
              </w:rPr>
              <w:t>11.8%</w:t>
            </w:r>
          </w:p>
        </w:tc>
        <w:tc>
          <w:tcPr>
            <w:tcW w:type="dxa" w:w="962"/>
            <w:shd w:val="clear" w:color="auto" w:fill="EEF2F7"/>
          </w:tcPr>
          <w:p>
            <w:r/>
            <w:r>
              <w:rPr>
                <w:b w:val="0"/>
                <w:i w:val="0"/>
                <w:sz w:val="14"/>
              </w:rPr>
              <w:t>$6.69</w:t>
            </w:r>
          </w:p>
        </w:tc>
        <w:tc>
          <w:tcPr>
            <w:tcW w:type="dxa" w:w="842"/>
            <w:shd w:val="clear" w:color="auto" w:fill="EEF2F7"/>
          </w:tcPr>
          <w:p>
            <w:r/>
            <w:r>
              <w:rPr>
                <w:b w:val="0"/>
                <w:i w:val="0"/>
                <w:sz w:val="14"/>
              </w:rPr>
              <w:t>$0.39</w:t>
            </w:r>
          </w:p>
        </w:tc>
        <w:tc>
          <w:tcPr>
            <w:tcW w:type="dxa" w:w="1083"/>
            <w:shd w:val="clear" w:color="auto" w:fill="EEF2F7"/>
          </w:tcPr>
          <w:p>
            <w:r/>
            <w:r>
              <w:rPr>
                <w:b w:val="0"/>
                <w:i w:val="0"/>
                <w:sz w:val="14"/>
              </w:rPr>
              <w:t>$3.34</w:t>
            </w:r>
          </w:p>
        </w:tc>
      </w:tr>
      <w:tr>
        <w:tc>
          <w:tcPr>
            <w:tcW w:type="dxa" w:w="3007"/>
          </w:tcPr>
          <w:p>
            <w:r/>
            <w:r>
              <w:rPr>
                <w:b w:val="0"/>
                <w:i w:val="0"/>
                <w:sz w:val="14"/>
              </w:rPr>
              <w:t>genuine leather mouse pad</w:t>
            </w:r>
          </w:p>
        </w:tc>
        <w:tc>
          <w:tcPr>
            <w:tcW w:type="dxa" w:w="962"/>
          </w:tcPr>
          <w:p>
            <w:r/>
            <w:r>
              <w:rPr>
                <w:b w:val="0"/>
                <w:i w:val="0"/>
                <w:sz w:val="14"/>
              </w:rPr>
              <w:t>269</w:t>
            </w:r>
          </w:p>
        </w:tc>
        <w:tc>
          <w:tcPr>
            <w:tcW w:type="dxa" w:w="722"/>
          </w:tcPr>
          <w:p>
            <w:r/>
            <w:r>
              <w:rPr>
                <w:b w:val="0"/>
                <w:i w:val="0"/>
                <w:sz w:val="14"/>
              </w:rPr>
              <w:t>18</w:t>
            </w:r>
          </w:p>
        </w:tc>
        <w:tc>
          <w:tcPr>
            <w:tcW w:type="dxa" w:w="782"/>
          </w:tcPr>
          <w:p>
            <w:r/>
            <w:r>
              <w:rPr>
                <w:b w:val="0"/>
                <w:i w:val="0"/>
                <w:sz w:val="14"/>
              </w:rPr>
              <w:t>6.69%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$7.47</w:t>
            </w:r>
          </w:p>
        </w:tc>
        <w:tc>
          <w:tcPr>
            <w:tcW w:type="dxa" w:w="842"/>
          </w:tcPr>
          <w:p>
            <w:r/>
            <w:r>
              <w:rPr>
                <w:b w:val="0"/>
                <w:i w:val="0"/>
                <w:sz w:val="14"/>
              </w:rPr>
              <w:t>$0.42</w:t>
            </w:r>
          </w:p>
        </w:tc>
        <w:tc>
          <w:tcPr>
            <w:tcW w:type="dxa" w:w="1083"/>
          </w:tcPr>
          <w:p>
            <w:r/>
            <w:r>
              <w:rPr>
                <w:b w:val="0"/>
                <w:i w:val="0"/>
                <w:sz w:val="14"/>
              </w:rPr>
              <w:t>-</w:t>
            </w:r>
          </w:p>
        </w:tc>
      </w:tr>
      <w:tr>
        <w:tc>
          <w:tcPr>
            <w:tcW w:type="dxa" w:w="3007"/>
            <w:shd w:val="clear" w:color="auto" w:fill="EEF2F7"/>
          </w:tcPr>
          <w:p>
            <w:r/>
            <w:r>
              <w:rPr>
                <w:b w:val="0"/>
                <w:i w:val="0"/>
                <w:sz w:val="14"/>
              </w:rPr>
              <w:t>leather mousepad</w:t>
            </w:r>
          </w:p>
        </w:tc>
        <w:tc>
          <w:tcPr>
            <w:tcW w:type="dxa" w:w="962"/>
            <w:shd w:val="clear" w:color="auto" w:fill="EEF2F7"/>
          </w:tcPr>
          <w:p>
            <w:r/>
            <w:r>
              <w:rPr>
                <w:b w:val="0"/>
                <w:i w:val="0"/>
                <w:sz w:val="14"/>
              </w:rPr>
              <w:t>120</w:t>
            </w:r>
          </w:p>
        </w:tc>
        <w:tc>
          <w:tcPr>
            <w:tcW w:type="dxa" w:w="722"/>
            <w:shd w:val="clear" w:color="auto" w:fill="EEF2F7"/>
          </w:tcPr>
          <w:p>
            <w:r/>
            <w:r>
              <w:rPr>
                <w:b w:val="0"/>
                <w:i w:val="0"/>
                <w:sz w:val="14"/>
              </w:rPr>
              <w:t>15</w:t>
            </w:r>
          </w:p>
        </w:tc>
        <w:tc>
          <w:tcPr>
            <w:tcW w:type="dxa" w:w="782"/>
            <w:shd w:val="clear" w:color="auto" w:fill="EEF2F7"/>
          </w:tcPr>
          <w:p>
            <w:r/>
            <w:r>
              <w:rPr>
                <w:b w:val="0"/>
                <w:i w:val="0"/>
                <w:sz w:val="14"/>
              </w:rPr>
              <w:t>12.50%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$8.67</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mouse pad custom</w:t>
            </w:r>
          </w:p>
        </w:tc>
        <w:tc>
          <w:tcPr>
            <w:tcW w:type="dxa" w:w="962"/>
          </w:tcPr>
          <w:p>
            <w:r/>
            <w:r>
              <w:rPr>
                <w:b w:val="0"/>
                <w:i w:val="0"/>
                <w:sz w:val="14"/>
              </w:rPr>
              <w:t>41</w:t>
            </w:r>
          </w:p>
        </w:tc>
        <w:tc>
          <w:tcPr>
            <w:tcW w:type="dxa" w:w="722"/>
          </w:tcPr>
          <w:p>
            <w:r/>
            <w:r>
              <w:rPr>
                <w:b w:val="0"/>
                <w:i w:val="0"/>
                <w:sz w:val="14"/>
              </w:rPr>
              <w:t>2</w:t>
            </w:r>
          </w:p>
        </w:tc>
        <w:tc>
          <w:tcPr>
            <w:tcW w:type="dxa" w:w="782"/>
          </w:tcPr>
          <w:p>
            <w:r/>
            <w:r>
              <w:rPr>
                <w:b w:val="0"/>
                <w:i w:val="0"/>
                <w:sz w:val="14"/>
              </w:rPr>
              <w:t>4.88%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$0.82</w:t>
            </w:r>
          </w:p>
        </w:tc>
        <w:tc>
          <w:tcPr>
            <w:tcW w:type="dxa" w:w="842"/>
          </w:tcPr>
          <w:p>
            <w:r/>
            <w:r>
              <w:rPr>
                <w:b w:val="0"/>
                <w:i w:val="0"/>
                <w:sz w:val="14"/>
              </w:rPr>
              <w:t>$0.41</w:t>
            </w:r>
          </w:p>
        </w:tc>
        <w:tc>
          <w:tcPr>
            <w:tcW w:type="dxa" w:w="1083"/>
          </w:tcPr>
          <w:p>
            <w:r/>
            <w:r>
              <w:rPr>
                <w:b w:val="0"/>
                <w:i w:val="0"/>
                <w:sz w:val="14"/>
              </w:rPr>
              <w:t>-</w:t>
            </w:r>
          </w:p>
        </w:tc>
      </w:tr>
      <w:tr>
        <w:tc>
          <w:tcPr>
            <w:tcW w:type="dxa" w:w="3007"/>
            <w:shd w:val="clear" w:color="auto" w:fill="EEF2F7"/>
          </w:tcPr>
          <w:p>
            <w:r/>
            <w:r>
              <w:rPr>
                <w:b w:val="0"/>
                <w:i w:val="0"/>
                <w:sz w:val="14"/>
              </w:rPr>
              <w:t>lotr mouse pad</w:t>
            </w:r>
          </w:p>
        </w:tc>
        <w:tc>
          <w:tcPr>
            <w:tcW w:type="dxa" w:w="962"/>
            <w:shd w:val="clear" w:color="auto" w:fill="EEF2F7"/>
          </w:tcPr>
          <w:p>
            <w:r/>
            <w:r>
              <w:rPr>
                <w:b w:val="0"/>
                <w:i w:val="0"/>
                <w:sz w:val="14"/>
              </w:rPr>
              <w:t>38</w:t>
            </w:r>
          </w:p>
        </w:tc>
        <w:tc>
          <w:tcPr>
            <w:tcW w:type="dxa" w:w="722"/>
            <w:shd w:val="clear" w:color="auto" w:fill="EEF2F7"/>
          </w:tcPr>
          <w:p>
            <w:r/>
            <w:r>
              <w:rPr>
                <w:b w:val="0"/>
                <w:i w:val="0"/>
                <w:sz w:val="14"/>
              </w:rPr>
              <w:t>1</w:t>
            </w:r>
          </w:p>
        </w:tc>
        <w:tc>
          <w:tcPr>
            <w:tcW w:type="dxa" w:w="782"/>
            <w:shd w:val="clear" w:color="auto" w:fill="EEF2F7"/>
          </w:tcPr>
          <w:p>
            <w:r/>
            <w:r>
              <w:rPr>
                <w:b w:val="0"/>
                <w:i w:val="0"/>
                <w:sz w:val="14"/>
              </w:rPr>
              <w:t>2.63%</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$0.33</w:t>
            </w:r>
          </w:p>
        </w:tc>
        <w:tc>
          <w:tcPr>
            <w:tcW w:type="dxa" w:w="842"/>
            <w:shd w:val="clear" w:color="auto" w:fill="EEF2F7"/>
          </w:tcPr>
          <w:p>
            <w:r/>
            <w:r>
              <w:rPr>
                <w:b w:val="0"/>
                <w:i w:val="0"/>
                <w:sz w:val="14"/>
              </w:rPr>
              <w:t>$0.33</w:t>
            </w:r>
          </w:p>
        </w:tc>
        <w:tc>
          <w:tcPr>
            <w:tcW w:type="dxa" w:w="1083"/>
            <w:shd w:val="clear" w:color="auto" w:fill="EEF2F7"/>
          </w:tcPr>
          <w:p>
            <w:r/>
            <w:r>
              <w:rPr>
                <w:b w:val="0"/>
                <w:i w:val="0"/>
                <w:sz w:val="14"/>
              </w:rPr>
              <w:t>-</w:t>
            </w:r>
          </w:p>
        </w:tc>
      </w:tr>
      <w:tr>
        <w:tc>
          <w:tcPr>
            <w:tcW w:type="dxa" w:w="3007"/>
          </w:tcPr>
          <w:p>
            <w:r/>
            <w:r>
              <w:rPr>
                <w:b w:val="0"/>
                <w:i w:val="0"/>
                <w:sz w:val="14"/>
              </w:rPr>
              <w:t>mouse pad 20x10</w:t>
            </w:r>
          </w:p>
        </w:tc>
        <w:tc>
          <w:tcPr>
            <w:tcW w:type="dxa" w:w="962"/>
          </w:tcPr>
          <w:p>
            <w:r/>
            <w:r>
              <w:rPr>
                <w:b w:val="0"/>
                <w:i w:val="0"/>
                <w:sz w:val="14"/>
              </w:rPr>
              <w:t>34</w:t>
            </w:r>
          </w:p>
        </w:tc>
        <w:tc>
          <w:tcPr>
            <w:tcW w:type="dxa" w:w="722"/>
          </w:tcPr>
          <w:p>
            <w:r/>
            <w:r>
              <w:rPr>
                <w:b w:val="0"/>
                <w:i w:val="0"/>
                <w:sz w:val="14"/>
              </w:rPr>
              <w:t>2</w:t>
            </w:r>
          </w:p>
        </w:tc>
        <w:tc>
          <w:tcPr>
            <w:tcW w:type="dxa" w:w="782"/>
          </w:tcPr>
          <w:p>
            <w:r/>
            <w:r>
              <w:rPr>
                <w:b w:val="0"/>
                <w:i w:val="0"/>
                <w:sz w:val="14"/>
              </w:rPr>
              <w:t>5.88%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$0.64</w:t>
            </w:r>
          </w:p>
        </w:tc>
        <w:tc>
          <w:tcPr>
            <w:tcW w:type="dxa" w:w="842"/>
          </w:tcPr>
          <w:p>
            <w:r/>
            <w:r>
              <w:rPr>
                <w:b w:val="0"/>
                <w:i w:val="0"/>
                <w:sz w:val="14"/>
              </w:rPr>
              <w:t>$0.32</w:t>
            </w:r>
          </w:p>
        </w:tc>
        <w:tc>
          <w:tcPr>
            <w:tcW w:type="dxa" w:w="1083"/>
          </w:tcPr>
          <w:p>
            <w:r/>
            <w:r>
              <w:rPr>
                <w:b w:val="0"/>
                <w:i w:val="0"/>
                <w:sz w:val="14"/>
              </w:rPr>
              <w:t>-</w:t>
            </w:r>
          </w:p>
        </w:tc>
      </w:tr>
      <w:tr>
        <w:tc>
          <w:tcPr>
            <w:tcW w:type="dxa" w:w="3007"/>
            <w:shd w:val="clear" w:color="auto" w:fill="EEF2F7"/>
          </w:tcPr>
          <w:p>
            <w:r/>
            <w:r>
              <w:rPr>
                <w:b w:val="0"/>
                <w:i w:val="0"/>
                <w:sz w:val="14"/>
              </w:rPr>
              <w:t>mouse pad full grain leather</w:t>
            </w:r>
          </w:p>
        </w:tc>
        <w:tc>
          <w:tcPr>
            <w:tcW w:type="dxa" w:w="962"/>
            <w:shd w:val="clear" w:color="auto" w:fill="EEF2F7"/>
          </w:tcPr>
          <w:p>
            <w:r/>
            <w:r>
              <w:rPr>
                <w:b w:val="0"/>
                <w:i w:val="0"/>
                <w:sz w:val="14"/>
              </w:rPr>
              <w:t>27</w:t>
            </w:r>
          </w:p>
        </w:tc>
        <w:tc>
          <w:tcPr>
            <w:tcW w:type="dxa" w:w="722"/>
            <w:shd w:val="clear" w:color="auto" w:fill="EEF2F7"/>
          </w:tcPr>
          <w:p>
            <w:r/>
            <w:r>
              <w:rPr>
                <w:b w:val="0"/>
                <w:i w:val="0"/>
                <w:sz w:val="14"/>
              </w:rPr>
              <w:t>2</w:t>
            </w:r>
          </w:p>
        </w:tc>
        <w:tc>
          <w:tcPr>
            <w:tcW w:type="dxa" w:w="782"/>
            <w:shd w:val="clear" w:color="auto" w:fill="EEF2F7"/>
          </w:tcPr>
          <w:p>
            <w:r/>
            <w:r>
              <w:rPr>
                <w:b w:val="0"/>
                <w:i w:val="0"/>
                <w:sz w:val="14"/>
              </w:rPr>
              <w:t>7.41%</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$1.16</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genuine leather pad</w:t>
            </w:r>
          </w:p>
        </w:tc>
        <w:tc>
          <w:tcPr>
            <w:tcW w:type="dxa" w:w="962"/>
          </w:tcPr>
          <w:p>
            <w:r/>
            <w:r>
              <w:rPr>
                <w:b w:val="0"/>
                <w:i w:val="0"/>
                <w:sz w:val="14"/>
              </w:rPr>
              <w:t>22</w:t>
            </w:r>
          </w:p>
        </w:tc>
        <w:tc>
          <w:tcPr>
            <w:tcW w:type="dxa" w:w="722"/>
          </w:tcPr>
          <w:p>
            <w:r/>
            <w:r>
              <w:rPr>
                <w:b w:val="0"/>
                <w:i w:val="0"/>
                <w:sz w:val="14"/>
              </w:rPr>
              <w:t>2</w:t>
            </w:r>
          </w:p>
        </w:tc>
        <w:tc>
          <w:tcPr>
            <w:tcW w:type="dxa" w:w="782"/>
          </w:tcPr>
          <w:p>
            <w:r/>
            <w:r>
              <w:rPr>
                <w:b w:val="0"/>
                <w:i w:val="0"/>
                <w:sz w:val="14"/>
              </w:rPr>
              <w:t>9.09%</w:t>
            </w:r>
          </w:p>
        </w:tc>
        <w:tc>
          <w:tcPr>
            <w:tcW w:type="dxa" w:w="722"/>
          </w:tcPr>
          <w:p>
            <w:r/>
            <w:r>
              <w:rPr>
                <w:b w:val="0"/>
                <w:i w:val="0"/>
                <w:sz w:val="14"/>
              </w:rPr>
              <w:t>1</w:t>
            </w:r>
          </w:p>
        </w:tc>
        <w:tc>
          <w:tcPr>
            <w:tcW w:type="dxa" w:w="782"/>
          </w:tcPr>
          <w:p>
            <w:r/>
            <w:r>
              <w:rPr>
                <w:b w:val="0"/>
                <w:i w:val="0"/>
                <w:sz w:val="14"/>
              </w:rPr>
              <w:t>50.0%</w:t>
            </w:r>
          </w:p>
        </w:tc>
        <w:tc>
          <w:tcPr>
            <w:tcW w:type="dxa" w:w="962"/>
          </w:tcPr>
          <w:p>
            <w:r/>
            <w:r>
              <w:rPr>
                <w:b w:val="0"/>
                <w:i w:val="0"/>
                <w:sz w:val="14"/>
              </w:rPr>
              <w:t>$1.09</w:t>
            </w:r>
          </w:p>
        </w:tc>
        <w:tc>
          <w:tcPr>
            <w:tcW w:type="dxa" w:w="842"/>
          </w:tcPr>
          <w:p>
            <w:r/>
            <w:r>
              <w:rPr>
                <w:b w:val="0"/>
                <w:i w:val="0"/>
                <w:sz w:val="14"/>
              </w:rPr>
              <w:t>$0.55</w:t>
            </w:r>
          </w:p>
        </w:tc>
        <w:tc>
          <w:tcPr>
            <w:tcW w:type="dxa" w:w="1083"/>
          </w:tcPr>
          <w:p>
            <w:r/>
            <w:r>
              <w:rPr>
                <w:b w:val="0"/>
                <w:i w:val="0"/>
                <w:sz w:val="14"/>
              </w:rPr>
              <w:t>$1.09</w:t>
            </w:r>
          </w:p>
        </w:tc>
      </w:tr>
      <w:tr>
        <w:tc>
          <w:tcPr>
            <w:tcW w:type="dxa" w:w="3007"/>
            <w:shd w:val="clear" w:color="auto" w:fill="EEF2F7"/>
          </w:tcPr>
          <w:p>
            <w:r/>
            <w:r>
              <w:rPr>
                <w:b w:val="0"/>
                <w:i w:val="0"/>
                <w:sz w:val="14"/>
              </w:rPr>
              <w:t>mouse pad black genuine leather</w:t>
            </w:r>
          </w:p>
        </w:tc>
        <w:tc>
          <w:tcPr>
            <w:tcW w:type="dxa" w:w="962"/>
            <w:shd w:val="clear" w:color="auto" w:fill="EEF2F7"/>
          </w:tcPr>
          <w:p>
            <w:r/>
            <w:r>
              <w:rPr>
                <w:b w:val="0"/>
                <w:i w:val="0"/>
                <w:sz w:val="14"/>
              </w:rPr>
              <w:t>20</w:t>
            </w:r>
          </w:p>
        </w:tc>
        <w:tc>
          <w:tcPr>
            <w:tcW w:type="dxa" w:w="722"/>
            <w:shd w:val="clear" w:color="auto" w:fill="EEF2F7"/>
          </w:tcPr>
          <w:p>
            <w:r/>
            <w:r>
              <w:rPr>
                <w:b w:val="0"/>
                <w:i w:val="0"/>
                <w:sz w:val="14"/>
              </w:rPr>
              <w:t>2</w:t>
            </w:r>
          </w:p>
        </w:tc>
        <w:tc>
          <w:tcPr>
            <w:tcW w:type="dxa" w:w="782"/>
            <w:shd w:val="clear" w:color="auto" w:fill="EEF2F7"/>
          </w:tcPr>
          <w:p>
            <w:r/>
            <w:r>
              <w:rPr>
                <w:b w:val="0"/>
                <w:i w:val="0"/>
                <w:sz w:val="14"/>
              </w:rPr>
              <w:t>10.00%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$0.94</w:t>
            </w:r>
          </w:p>
        </w:tc>
        <w:tc>
          <w:tcPr>
            <w:tcW w:type="dxa" w:w="842"/>
            <w:shd w:val="clear" w:color="auto" w:fill="EEF2F7"/>
          </w:tcPr>
          <w:p>
            <w:r/>
            <w:r>
              <w:rPr>
                <w:b w:val="0"/>
                <w:i w:val="0"/>
                <w:sz w:val="14"/>
              </w:rPr>
              <w:t>$0.47</w:t>
            </w:r>
          </w:p>
        </w:tc>
        <w:tc>
          <w:tcPr>
            <w:tcW w:type="dxa" w:w="1083"/>
            <w:shd w:val="clear" w:color="auto" w:fill="EEF2F7"/>
          </w:tcPr>
          <w:p>
            <w:r/>
            <w:r>
              <w:rPr>
                <w:b w:val="0"/>
                <w:i w:val="0"/>
                <w:sz w:val="14"/>
              </w:rPr>
              <w:t>-</w:t>
            </w:r>
          </w:p>
        </w:tc>
      </w:tr>
      <w:tr>
        <w:tc>
          <w:tcPr>
            <w:tcW w:type="dxa" w:w="3007"/>
          </w:tcPr>
          <w:p>
            <w:r/>
            <w:r>
              <w:rPr>
                <w:b w:val="0"/>
                <w:i w:val="0"/>
                <w:sz w:val="14"/>
              </w:rPr>
              <w:t>full grain leather desk mat</w:t>
            </w:r>
          </w:p>
        </w:tc>
        <w:tc>
          <w:tcPr>
            <w:tcW w:type="dxa" w:w="962"/>
          </w:tcPr>
          <w:p>
            <w:r/>
            <w:r>
              <w:rPr>
                <w:b w:val="0"/>
                <w:i w:val="0"/>
                <w:sz w:val="14"/>
              </w:rPr>
              <w:t>28</w:t>
            </w:r>
          </w:p>
        </w:tc>
        <w:tc>
          <w:tcPr>
            <w:tcW w:type="dxa" w:w="722"/>
          </w:tcPr>
          <w:p>
            <w:r/>
            <w:r>
              <w:rPr>
                <w:b w:val="0"/>
                <w:i w:val="0"/>
                <w:sz w:val="14"/>
              </w:rPr>
              <w:t>3</w:t>
            </w:r>
          </w:p>
        </w:tc>
        <w:tc>
          <w:tcPr>
            <w:tcW w:type="dxa" w:w="782"/>
          </w:tcPr>
          <w:p>
            <w:r/>
            <w:r>
              <w:rPr>
                <w:b w:val="0"/>
                <w:i w:val="0"/>
                <w:sz w:val="14"/>
              </w:rPr>
              <w:t>10.71%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$1.04</w:t>
            </w:r>
          </w:p>
        </w:tc>
        <w:tc>
          <w:tcPr>
            <w:tcW w:type="dxa" w:w="842"/>
          </w:tcPr>
          <w:p>
            <w:r/>
            <w:r>
              <w:rPr>
                <w:b w:val="0"/>
                <w:i w:val="0"/>
                <w:sz w:val="14"/>
              </w:rPr>
              <w:t>$0.35</w:t>
            </w:r>
          </w:p>
        </w:tc>
        <w:tc>
          <w:tcPr>
            <w:tcW w:type="dxa" w:w="1083"/>
          </w:tcPr>
          <w:p>
            <w:r/>
            <w:r>
              <w:rPr>
                <w:b w:val="0"/>
                <w:i w:val="0"/>
                <w:sz w:val="14"/>
              </w:rPr>
              <w:t>-</w:t>
            </w:r>
          </w:p>
        </w:tc>
      </w:tr>
      <w:tr>
        <w:tc>
          <w:tcPr>
            <w:tcW w:type="dxa" w:w="3007"/>
            <w:shd w:val="clear" w:color="auto" w:fill="EEF2F7"/>
          </w:tcPr>
          <w:p>
            <w:r/>
            <w:r>
              <w:rPr>
                <w:b w:val="0"/>
                <w:i w:val="0"/>
                <w:sz w:val="14"/>
              </w:rPr>
              <w:t>brown mouse pad</w:t>
            </w:r>
          </w:p>
        </w:tc>
        <w:tc>
          <w:tcPr>
            <w:tcW w:type="dxa" w:w="962"/>
            <w:shd w:val="clear" w:color="auto" w:fill="EEF2F7"/>
          </w:tcPr>
          <w:p>
            <w:r/>
            <w:r>
              <w:rPr>
                <w:b w:val="0"/>
                <w:i w:val="0"/>
                <w:sz w:val="14"/>
              </w:rPr>
              <w:t>27</w:t>
            </w:r>
          </w:p>
        </w:tc>
        <w:tc>
          <w:tcPr>
            <w:tcW w:type="dxa" w:w="722"/>
            <w:shd w:val="clear" w:color="auto" w:fill="EEF2F7"/>
          </w:tcPr>
          <w:p>
            <w:r/>
            <w:r>
              <w:rPr>
                <w:b w:val="0"/>
                <w:i w:val="0"/>
                <w:sz w:val="14"/>
              </w:rPr>
              <w:t>7</w:t>
            </w:r>
          </w:p>
        </w:tc>
        <w:tc>
          <w:tcPr>
            <w:tcW w:type="dxa" w:w="782"/>
            <w:shd w:val="clear" w:color="auto" w:fill="EEF2F7"/>
          </w:tcPr>
          <w:p>
            <w:r/>
            <w:r>
              <w:rPr>
                <w:b w:val="0"/>
                <w:i w:val="0"/>
                <w:sz w:val="14"/>
              </w:rPr>
              <w:t>25.93%</w:t>
            </w:r>
          </w:p>
        </w:tc>
        <w:tc>
          <w:tcPr>
            <w:tcW w:type="dxa" w:w="722"/>
            <w:shd w:val="clear" w:color="auto" w:fill="EEF2F7"/>
          </w:tcPr>
          <w:p>
            <w:r/>
            <w:r>
              <w:rPr>
                <w:b w:val="0"/>
                <w:i w:val="0"/>
                <w:sz w:val="14"/>
              </w:rPr>
              <w:t>2</w:t>
            </w:r>
          </w:p>
        </w:tc>
        <w:tc>
          <w:tcPr>
            <w:tcW w:type="dxa" w:w="782"/>
            <w:shd w:val="clear" w:color="auto" w:fill="EEF2F7"/>
          </w:tcPr>
          <w:p>
            <w:r/>
            <w:r>
              <w:rPr>
                <w:b w:val="0"/>
                <w:i w:val="0"/>
                <w:sz w:val="14"/>
              </w:rPr>
              <w:t>28.6%</w:t>
            </w:r>
          </w:p>
        </w:tc>
        <w:tc>
          <w:tcPr>
            <w:tcW w:type="dxa" w:w="962"/>
            <w:shd w:val="clear" w:color="auto" w:fill="EEF2F7"/>
          </w:tcPr>
          <w:p>
            <w:r/>
            <w:r>
              <w:rPr>
                <w:b w:val="0"/>
                <w:i w:val="0"/>
                <w:sz w:val="14"/>
              </w:rPr>
              <w:t>$3.33</w:t>
            </w:r>
          </w:p>
        </w:tc>
        <w:tc>
          <w:tcPr>
            <w:tcW w:type="dxa" w:w="842"/>
            <w:shd w:val="clear" w:color="auto" w:fill="EEF2F7"/>
          </w:tcPr>
          <w:p>
            <w:r/>
            <w:r>
              <w:rPr>
                <w:b w:val="0"/>
                <w:i w:val="0"/>
                <w:sz w:val="14"/>
              </w:rPr>
              <w:t>$0.48</w:t>
            </w:r>
          </w:p>
        </w:tc>
        <w:tc>
          <w:tcPr>
            <w:tcW w:type="dxa" w:w="1083"/>
            <w:shd w:val="clear" w:color="auto" w:fill="EEF2F7"/>
          </w:tcPr>
          <w:p>
            <w:r/>
            <w:r>
              <w:rPr>
                <w:b w:val="0"/>
                <w:i w:val="0"/>
                <w:sz w:val="14"/>
              </w:rPr>
              <w:t>$1.67</w:t>
            </w:r>
          </w:p>
        </w:tc>
      </w:tr>
      <w:tr>
        <w:tc>
          <w:tcPr>
            <w:tcW w:type="dxa" w:w="3007"/>
          </w:tcPr>
          <w:p>
            <w:r/>
            <w:r>
              <w:rPr>
                <w:b w:val="0"/>
                <w:i w:val="0"/>
                <w:sz w:val="14"/>
              </w:rPr>
              <w:t>genuine leather desk mat</w:t>
            </w:r>
          </w:p>
        </w:tc>
        <w:tc>
          <w:tcPr>
            <w:tcW w:type="dxa" w:w="962"/>
          </w:tcPr>
          <w:p>
            <w:r/>
            <w:r>
              <w:rPr>
                <w:b w:val="0"/>
                <w:i w:val="0"/>
                <w:sz w:val="14"/>
              </w:rPr>
              <w:t>14</w:t>
            </w:r>
          </w:p>
        </w:tc>
        <w:tc>
          <w:tcPr>
            <w:tcW w:type="dxa" w:w="722"/>
          </w:tcPr>
          <w:p>
            <w:r/>
            <w:r>
              <w:rPr>
                <w:b w:val="0"/>
                <w:i w:val="0"/>
                <w:sz w:val="14"/>
              </w:rPr>
              <w:t>1</w:t>
            </w:r>
          </w:p>
        </w:tc>
        <w:tc>
          <w:tcPr>
            <w:tcW w:type="dxa" w:w="782"/>
          </w:tcPr>
          <w:p>
            <w:r/>
            <w:r>
              <w:rPr>
                <w:b w:val="0"/>
                <w:i w:val="0"/>
                <w:sz w:val="14"/>
              </w:rPr>
              <w:t>7.14%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$0.37</w:t>
            </w:r>
          </w:p>
        </w:tc>
        <w:tc>
          <w:tcPr>
            <w:tcW w:type="dxa" w:w="842"/>
          </w:tcPr>
          <w:p>
            <w:r/>
            <w:r>
              <w:rPr>
                <w:b w:val="0"/>
                <w:i w:val="0"/>
                <w:sz w:val="14"/>
              </w:rPr>
              <w:t>$0.37</w:t>
            </w:r>
          </w:p>
        </w:tc>
        <w:tc>
          <w:tcPr>
            <w:tcW w:type="dxa" w:w="1083"/>
          </w:tcPr>
          <w:p>
            <w:r/>
            <w:r>
              <w:rPr>
                <w:b w:val="0"/>
                <w:i w:val="0"/>
                <w:sz w:val="14"/>
              </w:rPr>
              <w:t>-</w:t>
            </w:r>
          </w:p>
        </w:tc>
      </w:tr>
      <w:tr>
        <w:tc>
          <w:tcPr>
            <w:tcW w:type="dxa" w:w="3007"/>
            <w:shd w:val="clear" w:color="auto" w:fill="EEF2F7"/>
          </w:tcPr>
          <w:p>
            <w:r/>
            <w:r>
              <w:rPr>
                <w:b w:val="0"/>
                <w:i w:val="0"/>
                <w:sz w:val="14"/>
              </w:rPr>
              <w:t>genuine leather mousepad</w:t>
            </w:r>
          </w:p>
        </w:tc>
        <w:tc>
          <w:tcPr>
            <w:tcW w:type="dxa" w:w="962"/>
            <w:shd w:val="clear" w:color="auto" w:fill="EEF2F7"/>
          </w:tcPr>
          <w:p>
            <w:r/>
            <w:r>
              <w:rPr>
                <w:b w:val="0"/>
                <w:i w:val="0"/>
                <w:sz w:val="14"/>
              </w:rPr>
              <w:t>14</w:t>
            </w:r>
          </w:p>
        </w:tc>
        <w:tc>
          <w:tcPr>
            <w:tcW w:type="dxa" w:w="722"/>
            <w:shd w:val="clear" w:color="auto" w:fill="EEF2F7"/>
          </w:tcPr>
          <w:p>
            <w:r/>
            <w:r>
              <w:rPr>
                <w:b w:val="0"/>
                <w:i w:val="0"/>
                <w:sz w:val="14"/>
              </w:rPr>
              <w:t>4</w:t>
            </w:r>
          </w:p>
        </w:tc>
        <w:tc>
          <w:tcPr>
            <w:tcW w:type="dxa" w:w="782"/>
            <w:shd w:val="clear" w:color="auto" w:fill="EEF2F7"/>
          </w:tcPr>
          <w:p>
            <w:r/>
            <w:r>
              <w:rPr>
                <w:b w:val="0"/>
                <w:i w:val="0"/>
                <w:sz w:val="14"/>
              </w:rPr>
              <w:t>28.57%</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$1.90</w:t>
            </w:r>
          </w:p>
        </w:tc>
        <w:tc>
          <w:tcPr>
            <w:tcW w:type="dxa" w:w="842"/>
            <w:shd w:val="clear" w:color="auto" w:fill="EEF2F7"/>
          </w:tcPr>
          <w:p>
            <w:r/>
            <w:r>
              <w:rPr>
                <w:b w:val="0"/>
                <w:i w:val="0"/>
                <w:sz w:val="14"/>
              </w:rPr>
              <w:t>$0.47</w:t>
            </w:r>
          </w:p>
        </w:tc>
        <w:tc>
          <w:tcPr>
            <w:tcW w:type="dxa" w:w="1083"/>
            <w:shd w:val="clear" w:color="auto" w:fill="EEF2F7"/>
          </w:tcPr>
          <w:p>
            <w:r/>
            <w:r>
              <w:rPr>
                <w:b w:val="0"/>
                <w:i w:val="0"/>
                <w:sz w:val="14"/>
              </w:rPr>
              <w:t>-</w:t>
            </w:r>
          </w:p>
        </w:tc>
      </w:tr>
      <w:tr>
        <w:tc>
          <w:tcPr>
            <w:tcW w:type="dxa" w:w="3007"/>
          </w:tcPr>
          <w:p>
            <w:r/>
            <w:r>
              <w:rPr>
                <w:b w:val="0"/>
                <w:i w:val="0"/>
                <w:sz w:val="14"/>
              </w:rPr>
              <w:t>real leather mouse pad</w:t>
            </w:r>
          </w:p>
        </w:tc>
        <w:tc>
          <w:tcPr>
            <w:tcW w:type="dxa" w:w="962"/>
          </w:tcPr>
          <w:p>
            <w:r/>
            <w:r>
              <w:rPr>
                <w:b w:val="0"/>
                <w:i w:val="0"/>
                <w:sz w:val="14"/>
              </w:rPr>
              <w:t>17</w:t>
            </w:r>
          </w:p>
        </w:tc>
        <w:tc>
          <w:tcPr>
            <w:tcW w:type="dxa" w:w="722"/>
          </w:tcPr>
          <w:p>
            <w:r/>
            <w:r>
              <w:rPr>
                <w:b w:val="0"/>
                <w:i w:val="0"/>
                <w:sz w:val="14"/>
              </w:rPr>
              <w:t>7</w:t>
            </w:r>
          </w:p>
        </w:tc>
        <w:tc>
          <w:tcPr>
            <w:tcW w:type="dxa" w:w="782"/>
          </w:tcPr>
          <w:p>
            <w:r/>
            <w:r>
              <w:rPr>
                <w:b w:val="0"/>
                <w:i w:val="0"/>
                <w:sz w:val="14"/>
              </w:rPr>
              <w:t>41.18%</w:t>
            </w:r>
          </w:p>
        </w:tc>
        <w:tc>
          <w:tcPr>
            <w:tcW w:type="dxa" w:w="722"/>
          </w:tcPr>
          <w:p>
            <w:r/>
            <w:r>
              <w:rPr>
                <w:b w:val="0"/>
                <w:i w:val="0"/>
                <w:sz w:val="14"/>
              </w:rPr>
              <w:t>1</w:t>
            </w:r>
          </w:p>
        </w:tc>
        <w:tc>
          <w:tcPr>
            <w:tcW w:type="dxa" w:w="782"/>
          </w:tcPr>
          <w:p>
            <w:r/>
            <w:r>
              <w:rPr>
                <w:b w:val="0"/>
                <w:i w:val="0"/>
                <w:sz w:val="14"/>
              </w:rPr>
              <w:t>14.3%</w:t>
            </w:r>
          </w:p>
        </w:tc>
        <w:tc>
          <w:tcPr>
            <w:tcW w:type="dxa" w:w="962"/>
          </w:tcPr>
          <w:p>
            <w:r/>
            <w:r>
              <w:rPr>
                <w:b w:val="0"/>
                <w:i w:val="0"/>
                <w:sz w:val="14"/>
              </w:rPr>
              <w:t>$3.99</w:t>
            </w:r>
          </w:p>
        </w:tc>
        <w:tc>
          <w:tcPr>
            <w:tcW w:type="dxa" w:w="842"/>
          </w:tcPr>
          <w:p>
            <w:r/>
            <w:r>
              <w:rPr>
                <w:b w:val="0"/>
                <w:i w:val="0"/>
                <w:sz w:val="14"/>
              </w:rPr>
              <w:t>$0.57</w:t>
            </w:r>
          </w:p>
        </w:tc>
        <w:tc>
          <w:tcPr>
            <w:tcW w:type="dxa" w:w="1083"/>
          </w:tcPr>
          <w:p>
            <w:r/>
            <w:r>
              <w:rPr>
                <w:b w:val="0"/>
                <w:i w:val="0"/>
                <w:sz w:val="14"/>
              </w:rPr>
              <w:t>$3.99</w:t>
            </w:r>
          </w:p>
        </w:tc>
      </w:tr>
      <w:tr>
        <w:tc>
          <w:tcPr>
            <w:tcW w:type="dxa" w:w="3007"/>
            <w:shd w:val="clear" w:color="auto" w:fill="EEF2F7"/>
          </w:tcPr>
          <w:p>
            <w:r/>
            <w:r>
              <w:rPr>
                <w:b w:val="0"/>
                <w:i w:val="0"/>
                <w:sz w:val="14"/>
              </w:rPr>
              <w:t>mouse pad logitech</w:t>
            </w:r>
          </w:p>
        </w:tc>
        <w:tc>
          <w:tcPr>
            <w:tcW w:type="dxa" w:w="962"/>
            <w:shd w:val="clear" w:color="auto" w:fill="EEF2F7"/>
          </w:tcPr>
          <w:p>
            <w:r/>
            <w:r>
              <w:rPr>
                <w:b w:val="0"/>
                <w:i w:val="0"/>
                <w:sz w:val="14"/>
              </w:rPr>
              <w:t>13</w:t>
            </w:r>
          </w:p>
        </w:tc>
        <w:tc>
          <w:tcPr>
            <w:tcW w:type="dxa" w:w="722"/>
            <w:shd w:val="clear" w:color="auto" w:fill="EEF2F7"/>
          </w:tcPr>
          <w:p>
            <w:r/>
            <w:r>
              <w:rPr>
                <w:b w:val="0"/>
                <w:i w:val="0"/>
                <w:sz w:val="14"/>
              </w:rPr>
              <w:t>1</w:t>
            </w:r>
          </w:p>
        </w:tc>
        <w:tc>
          <w:tcPr>
            <w:tcW w:type="dxa" w:w="782"/>
            <w:shd w:val="clear" w:color="auto" w:fill="EEF2F7"/>
          </w:tcPr>
          <w:p>
            <w:r/>
            <w:r>
              <w:rPr>
                <w:b w:val="0"/>
                <w:i w:val="0"/>
                <w:sz w:val="14"/>
              </w:rPr>
              <w:t>7.69%</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$0.31</w:t>
            </w:r>
          </w:p>
        </w:tc>
        <w:tc>
          <w:tcPr>
            <w:tcW w:type="dxa" w:w="842"/>
            <w:shd w:val="clear" w:color="auto" w:fill="EEF2F7"/>
          </w:tcPr>
          <w:p>
            <w:r/>
            <w:r>
              <w:rPr>
                <w:b w:val="0"/>
                <w:i w:val="0"/>
                <w:sz w:val="14"/>
              </w:rPr>
              <w:t>$0.31</w:t>
            </w:r>
          </w:p>
        </w:tc>
        <w:tc>
          <w:tcPr>
            <w:tcW w:type="dxa" w:w="1083"/>
            <w:shd w:val="clear" w:color="auto" w:fill="EEF2F7"/>
          </w:tcPr>
          <w:p>
            <w:r/>
            <w:r>
              <w:rPr>
                <w:b w:val="0"/>
                <w:i w:val="0"/>
                <w:sz w:val="14"/>
              </w:rPr>
              <w:t>-</w:t>
            </w:r>
          </w:p>
        </w:tc>
      </w:tr>
      <w:tr>
        <w:tc>
          <w:tcPr>
            <w:tcW w:type="dxa" w:w="3007"/>
          </w:tcPr>
          <w:p>
            <w:r/>
            <w:r>
              <w:rPr>
                <w:b w:val="0"/>
                <w:i w:val="0"/>
                <w:sz w:val="14"/>
              </w:rPr>
              <w:t>brown leather mousepad</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2</w:t>
            </w:r>
          </w:p>
        </w:tc>
        <w:tc>
          <w:tcPr>
            <w:tcW w:type="dxa" w:w="782"/>
          </w:tcPr>
          <w:p>
            <w:r/>
            <w:r>
              <w:rPr>
                <w:b w:val="0"/>
                <w:i w:val="0"/>
                <w:sz w:val="14"/>
              </w:rPr>
              <w:t>100.0%</w:t>
            </w:r>
          </w:p>
        </w:tc>
        <w:tc>
          <w:tcPr>
            <w:tcW w:type="dxa" w:w="962"/>
          </w:tcPr>
          <w:p>
            <w:r/>
            <w:r>
              <w:rPr>
                <w:b w:val="0"/>
                <w:i w:val="0"/>
                <w:sz w:val="14"/>
              </w:rPr>
              <w:t>$0.83</w:t>
            </w:r>
          </w:p>
        </w:tc>
        <w:tc>
          <w:tcPr>
            <w:tcW w:type="dxa" w:w="842"/>
          </w:tcPr>
          <w:p>
            <w:r/>
            <w:r>
              <w:rPr>
                <w:b w:val="0"/>
                <w:i w:val="0"/>
                <w:sz w:val="14"/>
              </w:rPr>
              <w:t>$0.41</w:t>
            </w:r>
          </w:p>
        </w:tc>
        <w:tc>
          <w:tcPr>
            <w:tcW w:type="dxa" w:w="1083"/>
          </w:tcPr>
          <w:p>
            <w:r/>
            <w:r>
              <w:rPr>
                <w:b w:val="0"/>
                <w:i w:val="0"/>
                <w:sz w:val="14"/>
              </w:rPr>
              <w:t>$0.41</w:t>
            </w:r>
          </w:p>
        </w:tc>
      </w:tr>
      <w:tr>
        <w:tc>
          <w:tcPr>
            <w:tcW w:type="dxa" w:w="3007"/>
            <w:shd w:val="clear" w:color="auto" w:fill="EEF2F7"/>
          </w:tcPr>
          <w:p>
            <w:r/>
            <w:r>
              <w:rPr>
                <w:b w:val="0"/>
                <w:i w:val="0"/>
                <w:sz w:val="14"/>
              </w:rPr>
              <w:t>dark brown mouse pad</w:t>
            </w:r>
          </w:p>
        </w:tc>
        <w:tc>
          <w:tcPr>
            <w:tcW w:type="dxa" w:w="962"/>
            <w:shd w:val="clear" w:color="auto" w:fill="EEF2F7"/>
          </w:tcPr>
          <w:p>
            <w:r/>
            <w:r>
              <w:rPr>
                <w:b w:val="0"/>
                <w:i w:val="0"/>
                <w:sz w:val="14"/>
              </w:rPr>
              <w:t>5</w:t>
            </w:r>
          </w:p>
        </w:tc>
        <w:tc>
          <w:tcPr>
            <w:tcW w:type="dxa" w:w="722"/>
            <w:shd w:val="clear" w:color="auto" w:fill="EEF2F7"/>
          </w:tcPr>
          <w:p>
            <w:r/>
            <w:r>
              <w:rPr>
                <w:b w:val="0"/>
                <w:i w:val="0"/>
                <w:sz w:val="14"/>
              </w:rPr>
              <w:t>4</w:t>
            </w:r>
          </w:p>
        </w:tc>
        <w:tc>
          <w:tcPr>
            <w:tcW w:type="dxa" w:w="782"/>
            <w:shd w:val="clear" w:color="auto" w:fill="EEF2F7"/>
          </w:tcPr>
          <w:p>
            <w:r/>
            <w:r>
              <w:rPr>
                <w:b w:val="0"/>
                <w:i w:val="0"/>
                <w:sz w:val="14"/>
              </w:rPr>
              <w:t>80.00%</w:t>
            </w:r>
          </w:p>
        </w:tc>
        <w:tc>
          <w:tcPr>
            <w:tcW w:type="dxa" w:w="722"/>
            <w:shd w:val="clear" w:color="auto" w:fill="EEF2F7"/>
          </w:tcPr>
          <w:p>
            <w:r/>
            <w:r>
              <w:rPr>
                <w:b w:val="0"/>
                <w:i w:val="0"/>
                <w:sz w:val="14"/>
              </w:rPr>
              <w:t>2</w:t>
            </w:r>
          </w:p>
        </w:tc>
        <w:tc>
          <w:tcPr>
            <w:tcW w:type="dxa" w:w="782"/>
            <w:shd w:val="clear" w:color="auto" w:fill="EEF2F7"/>
          </w:tcPr>
          <w:p>
            <w:r/>
            <w:r>
              <w:rPr>
                <w:b w:val="0"/>
                <w:i w:val="0"/>
                <w:sz w:val="14"/>
              </w:rPr>
              <w:t>50.0%</w:t>
            </w:r>
          </w:p>
        </w:tc>
        <w:tc>
          <w:tcPr>
            <w:tcW w:type="dxa" w:w="962"/>
            <w:shd w:val="clear" w:color="auto" w:fill="EEF2F7"/>
          </w:tcPr>
          <w:p>
            <w:r/>
            <w:r>
              <w:rPr>
                <w:b w:val="0"/>
                <w:i w:val="0"/>
                <w:sz w:val="14"/>
              </w:rPr>
              <w:t>$2.08</w:t>
            </w:r>
          </w:p>
        </w:tc>
        <w:tc>
          <w:tcPr>
            <w:tcW w:type="dxa" w:w="842"/>
            <w:shd w:val="clear" w:color="auto" w:fill="EEF2F7"/>
          </w:tcPr>
          <w:p>
            <w:r/>
            <w:r>
              <w:rPr>
                <w:b w:val="0"/>
                <w:i w:val="0"/>
                <w:sz w:val="14"/>
              </w:rPr>
              <w:t>$0.52</w:t>
            </w:r>
          </w:p>
        </w:tc>
        <w:tc>
          <w:tcPr>
            <w:tcW w:type="dxa" w:w="1083"/>
            <w:shd w:val="clear" w:color="auto" w:fill="EEF2F7"/>
          </w:tcPr>
          <w:p>
            <w:r/>
            <w:r>
              <w:rPr>
                <w:b w:val="0"/>
                <w:i w:val="0"/>
                <w:sz w:val="14"/>
              </w:rPr>
              <w:t>$1.04</w:t>
            </w:r>
          </w:p>
        </w:tc>
      </w:tr>
      <w:tr>
        <w:tc>
          <w:tcPr>
            <w:tcW w:type="dxa" w:w="3007"/>
          </w:tcPr>
          <w:p>
            <w:r/>
            <w:r>
              <w:rPr>
                <w:b w:val="0"/>
                <w:i w:val="0"/>
                <w:sz w:val="14"/>
              </w:rPr>
              <w:t>mouse pad dark brown</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3</w:t>
            </w:r>
          </w:p>
        </w:tc>
        <w:tc>
          <w:tcPr>
            <w:tcW w:type="dxa" w:w="782"/>
          </w:tcPr>
          <w:p>
            <w:r/>
            <w:r>
              <w:rPr>
                <w:b w:val="0"/>
                <w:i w:val="0"/>
                <w:sz w:val="14"/>
              </w:rPr>
              <w:t>150.0%</w:t>
            </w:r>
          </w:p>
        </w:tc>
        <w:tc>
          <w:tcPr>
            <w:tcW w:type="dxa" w:w="962"/>
          </w:tcPr>
          <w:p>
            <w:r/>
            <w:r>
              <w:rPr>
                <w:b w:val="0"/>
                <w:i w:val="0"/>
                <w:sz w:val="14"/>
              </w:rPr>
              <w:t>$1.02</w:t>
            </w:r>
          </w:p>
        </w:tc>
        <w:tc>
          <w:tcPr>
            <w:tcW w:type="dxa" w:w="842"/>
          </w:tcPr>
          <w:p>
            <w:r/>
            <w:r>
              <w:rPr>
                <w:b w:val="0"/>
                <w:i w:val="0"/>
                <w:sz w:val="14"/>
              </w:rPr>
              <w:t>$0.51</w:t>
            </w:r>
          </w:p>
        </w:tc>
        <w:tc>
          <w:tcPr>
            <w:tcW w:type="dxa" w:w="1083"/>
          </w:tcPr>
          <w:p>
            <w:r/>
            <w:r>
              <w:rPr>
                <w:b w:val="0"/>
                <w:i w:val="0"/>
                <w:sz w:val="14"/>
              </w:rPr>
              <w:t>$0.34</w:t>
            </w:r>
          </w:p>
        </w:tc>
      </w:tr>
      <w:tr>
        <w:tc>
          <w:tcPr>
            <w:tcW w:type="dxa" w:w="3007"/>
            <w:shd w:val="clear" w:color="auto" w:fill="EEF2F7"/>
          </w:tcPr>
          <w:p>
            <w:r/>
            <w:r>
              <w:rPr>
                <w:b w:val="0"/>
                <w:i w:val="0"/>
                <w:sz w:val="14"/>
              </w:rPr>
              <w:t>8.5x11 leather mouse mat</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$0.40</w:t>
            </w:r>
          </w:p>
        </w:tc>
        <w:tc>
          <w:tcPr>
            <w:tcW w:type="dxa" w:w="842"/>
            <w:shd w:val="clear" w:color="auto" w:fill="EEF2F7"/>
          </w:tcPr>
          <w:p>
            <w:r/>
            <w:r>
              <w:rPr>
                <w:b w:val="0"/>
                <w:i w:val="0"/>
                <w:sz w:val="14"/>
              </w:rPr>
              <w:t>$0.40</w:t>
            </w:r>
          </w:p>
        </w:tc>
        <w:tc>
          <w:tcPr>
            <w:tcW w:type="dxa" w:w="1083"/>
            <w:shd w:val="clear" w:color="auto" w:fill="EEF2F7"/>
          </w:tcPr>
          <w:p>
            <w:r/>
            <w:r>
              <w:rPr>
                <w:b w:val="0"/>
                <w:i w:val="0"/>
                <w:sz w:val="14"/>
              </w:rPr>
              <w:t>$0.40</w:t>
            </w:r>
          </w:p>
        </w:tc>
      </w:tr>
    </w:tbl>
    <w:p>
      <w:pPr>
        <w:spacing w:after="40"/>
      </w:pPr>
    </w:p>
    <w:p>
      <w:pPr>
        <w:spacing w:after="80"/>
      </w:pPr>
      <w:r>
        <w:rPr>
          <w:b/>
          <w:i w:val="0"/>
        </w:rPr>
        <w:t>Spend with no orders (≥ $8):</w:t>
      </w:r>
      <w:r>
        <w:rPr>
          <w:b w:val="0"/>
          <w:i w:val="0"/>
        </w:rPr>
        <w:t xml:space="preserve"> "leather mousepad" $8.67 (15 clicks). Total $8.67.</w:t>
      </w:r>
    </w:p>
    <w:p>
      <w:pPr>
        <w:spacing w:after="80"/>
      </w:pPr>
      <w:r>
        <w:rPr>
          <w:b w:val="0"/>
          <w:i/>
          <w:color w:val="555555"/>
        </w:rPr>
        <w:t>All 46 terms: $83.12 spend, 34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mouse pad</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genuine leather mouse pad</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mousepad</w:t>
            </w:r>
          </w:p>
        </w:tc>
        <w:tc>
          <w:tcPr>
            <w:tcW w:type="dxa" w:w="3118"/>
          </w:tcPr>
          <w:p>
            <w:r/>
            <w:r>
              <w:rPr>
                <w:b w:val="0"/>
                <w:i w:val="0"/>
                <w:sz w:val="15"/>
              </w:rPr>
              <w:t>MISSING (mousepad)</w:t>
            </w:r>
          </w:p>
        </w:tc>
        <w:tc>
          <w:tcPr>
            <w:tcW w:type="dxa" w:w="3628"/>
          </w:tcPr>
          <w:p>
            <w:r/>
            <w:r>
              <w:rPr>
                <w:b w:val="0"/>
                <w:i w:val="0"/>
                <w:sz w:val="15"/>
              </w:rPr>
              <w:t>Title + Item Highlights</w:t>
            </w:r>
          </w:p>
        </w:tc>
      </w:tr>
      <w:tr>
        <w:tc>
          <w:tcPr>
            <w:tcW w:type="dxa" w:w="3118"/>
            <w:shd w:val="clear" w:color="auto" w:fill="EEF2F7"/>
          </w:tcPr>
          <w:p>
            <w:r/>
            <w:r>
              <w:rPr>
                <w:b w:val="0"/>
                <w:i w:val="0"/>
                <w:sz w:val="15"/>
              </w:rPr>
              <w:t>mouse pad</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desk mat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full grain leather mouse pad</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brown mouse pad</w:t>
            </w:r>
          </w:p>
        </w:tc>
        <w:tc>
          <w:tcPr>
            <w:tcW w:type="dxa" w:w="3118"/>
          </w:tcPr>
          <w:p>
            <w:r/>
            <w:r>
              <w:rPr>
                <w:b w:val="0"/>
                <w:i w:val="0"/>
                <w:sz w:val="15"/>
              </w:rPr>
              <w:t>VISIBLE-ONLY (brown)</w:t>
            </w:r>
          </w:p>
        </w:tc>
        <w:tc>
          <w:tcPr>
            <w:tcW w:type="dxa" w:w="3628"/>
          </w:tcPr>
          <w:p>
            <w:r/>
            <w:r>
              <w:rPr>
                <w:b w:val="0"/>
                <w:i w:val="0"/>
                <w:sz w:val="15"/>
              </w:rPr>
              <w:t>Title + Item Highlights</w:t>
            </w:r>
          </w:p>
        </w:tc>
      </w:tr>
      <w:tr>
        <w:tc>
          <w:tcPr>
            <w:tcW w:type="dxa" w:w="3118"/>
            <w:shd w:val="clear" w:color="auto" w:fill="EEF2F7"/>
          </w:tcPr>
          <w:p>
            <w:r/>
            <w:r>
              <w:rPr>
                <w:b w:val="0"/>
                <w:i w:val="0"/>
                <w:sz w:val="15"/>
              </w:rPr>
              <w:t>dark brown leather mouse pad</w:t>
            </w:r>
          </w:p>
        </w:tc>
        <w:tc>
          <w:tcPr>
            <w:tcW w:type="dxa" w:w="3118"/>
            <w:shd w:val="clear" w:color="auto" w:fill="EEF2F7"/>
          </w:tcPr>
          <w:p>
            <w:r/>
            <w:r>
              <w:rPr>
                <w:b w:val="0"/>
                <w:i w:val="0"/>
                <w:sz w:val="15"/>
              </w:rPr>
              <w:t>MISSING (dark, brown)</w:t>
            </w:r>
          </w:p>
        </w:tc>
        <w:tc>
          <w:tcPr>
            <w:tcW w:type="dxa" w:w="3628"/>
            <w:shd w:val="clear" w:color="auto" w:fill="EEF2F7"/>
          </w:tcPr>
          <w:p>
            <w:r/>
            <w:r>
              <w:rPr>
                <w:b w:val="0"/>
                <w:i w:val="0"/>
                <w:sz w:val="15"/>
              </w:rPr>
              <w:t>Title + Item Highlights</w:t>
            </w:r>
          </w:p>
        </w:tc>
      </w:tr>
      <w:tr>
        <w:tc>
          <w:tcPr>
            <w:tcW w:type="dxa" w:w="3118"/>
          </w:tcPr>
          <w:p>
            <w:r/>
            <w:r>
              <w:rPr>
                <w:b w:val="0"/>
                <w:i w:val="0"/>
                <w:sz w:val="15"/>
              </w:rPr>
              <w:t>black leather mouse pad</w:t>
            </w:r>
          </w:p>
        </w:tc>
        <w:tc>
          <w:tcPr>
            <w:tcW w:type="dxa" w:w="3118"/>
          </w:tcPr>
          <w:p>
            <w:r/>
            <w:r>
              <w:rPr>
                <w:b w:val="0"/>
                <w:i w:val="0"/>
                <w:sz w:val="15"/>
              </w:rPr>
              <w:t>VISIBLE-ONLY (black)</w:t>
            </w:r>
          </w:p>
        </w:tc>
        <w:tc>
          <w:tcPr>
            <w:tcW w:type="dxa" w:w="3628"/>
          </w:tcPr>
          <w:p>
            <w:r/>
            <w:r>
              <w:rPr>
                <w:b w:val="0"/>
                <w:i w:val="0"/>
                <w:sz w:val="15"/>
              </w:rPr>
              <w:t>Title + Item Highlights</w:t>
            </w:r>
          </w:p>
        </w:tc>
      </w:tr>
      <w:tr>
        <w:tc>
          <w:tcPr>
            <w:tcW w:type="dxa" w:w="3118"/>
            <w:shd w:val="clear" w:color="auto" w:fill="EEF2F7"/>
          </w:tcPr>
          <w:p>
            <w:r/>
            <w:r>
              <w:rPr>
                <w:b w:val="0"/>
                <w:i w:val="0"/>
                <w:sz w:val="15"/>
              </w:rPr>
              <w:t>green mouse pad</w:t>
            </w:r>
          </w:p>
        </w:tc>
        <w:tc>
          <w:tcPr>
            <w:tcW w:type="dxa" w:w="3118"/>
            <w:shd w:val="clear" w:color="auto" w:fill="EEF2F7"/>
          </w:tcPr>
          <w:p>
            <w:r/>
            <w:r>
              <w:rPr>
                <w:b w:val="0"/>
                <w:i w:val="0"/>
                <w:sz w:val="15"/>
              </w:rPr>
              <w:t>VISIBLE-ONLY (green)</w:t>
            </w:r>
          </w:p>
        </w:tc>
        <w:tc>
          <w:tcPr>
            <w:tcW w:type="dxa" w:w="3628"/>
            <w:shd w:val="clear" w:color="auto" w:fill="EEF2F7"/>
          </w:tcPr>
          <w:p>
            <w:r/>
            <w:r>
              <w:rPr>
                <w:b w:val="0"/>
                <w:i w:val="0"/>
                <w:sz w:val="15"/>
              </w:rPr>
              <w:t>Title + Item Highlights</w:t>
            </w:r>
          </w:p>
        </w:tc>
      </w:tr>
      <w:tr>
        <w:tc>
          <w:tcPr>
            <w:tcW w:type="dxa" w:w="3118"/>
          </w:tcPr>
          <w:p>
            <w:r/>
            <w:r>
              <w:rPr>
                <w:b w:val="0"/>
                <w:i w:val="0"/>
                <w:sz w:val="15"/>
              </w:rPr>
              <w:t>real leather mouse pad</w:t>
            </w:r>
          </w:p>
        </w:tc>
        <w:tc>
          <w:tcPr>
            <w:tcW w:type="dxa" w:w="3118"/>
          </w:tcPr>
          <w:p>
            <w:r/>
            <w:r>
              <w:rPr>
                <w:b w:val="0"/>
                <w:i w:val="0"/>
                <w:sz w:val="15"/>
              </w:rPr>
              <w:t>VISIBLE-ONLY (real)</w:t>
            </w:r>
          </w:p>
        </w:tc>
        <w:tc>
          <w:tcPr>
            <w:tcW w:type="dxa" w:w="3628"/>
          </w:tcPr>
          <w:p>
            <w:r/>
            <w:r>
              <w:rPr>
                <w:b w:val="0"/>
                <w:i w:val="0"/>
                <w:sz w:val="15"/>
              </w:rPr>
              <w:t>Title + Item Highlights</w:t>
            </w:r>
          </w:p>
        </w:tc>
      </w:tr>
      <w:tr>
        <w:tc>
          <w:tcPr>
            <w:tcW w:type="dxa" w:w="3118"/>
            <w:shd w:val="clear" w:color="auto" w:fill="EEF2F7"/>
          </w:tcPr>
          <w:p>
            <w:r/>
            <w:r>
              <w:rPr>
                <w:b w:val="0"/>
                <w:i w:val="0"/>
                <w:sz w:val="15"/>
              </w:rPr>
              <w:t>small mouse pad</w:t>
            </w:r>
          </w:p>
        </w:tc>
        <w:tc>
          <w:tcPr>
            <w:tcW w:type="dxa" w:w="3118"/>
            <w:shd w:val="clear" w:color="auto" w:fill="EEF2F7"/>
          </w:tcPr>
          <w:p>
            <w:r/>
            <w:r>
              <w:rPr>
                <w:b w:val="0"/>
                <w:i w:val="0"/>
                <w:sz w:val="15"/>
              </w:rPr>
              <w:t>MISSING (small)</w:t>
            </w:r>
          </w:p>
        </w:tc>
        <w:tc>
          <w:tcPr>
            <w:tcW w:type="dxa" w:w="3628"/>
            <w:shd w:val="clear" w:color="auto" w:fill="EEF2F7"/>
          </w:tcPr>
          <w:p>
            <w:r/>
            <w:r>
              <w:rPr>
                <w:b w:val="0"/>
                <w:i w:val="0"/>
                <w:sz w:val="15"/>
              </w:rPr>
              <w:t>Title + Item Highlights</w:t>
            </w:r>
          </w:p>
        </w:tc>
      </w:tr>
      <w:tr>
        <w:tc>
          <w:tcPr>
            <w:tcW w:type="dxa" w:w="3118"/>
          </w:tcPr>
          <w:p>
            <w:r/>
            <w:r>
              <w:rPr>
                <w:b w:val="0"/>
                <w:i w:val="0"/>
                <w:sz w:val="15"/>
              </w:rPr>
              <w:t>mouse mat</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office desk accessories</w:t>
            </w:r>
          </w:p>
        </w:tc>
        <w:tc>
          <w:tcPr>
            <w:tcW w:type="dxa" w:w="3118"/>
            <w:shd w:val="clear" w:color="auto" w:fill="EEF2F7"/>
          </w:tcPr>
          <w:p>
            <w:r/>
            <w:r>
              <w:rPr>
                <w:b w:val="0"/>
                <w:i w:val="0"/>
                <w:sz w:val="15"/>
              </w:rPr>
              <w:t>VISIBLE-ONLY (office, accessories)</w:t>
            </w:r>
          </w:p>
        </w:tc>
        <w:tc>
          <w:tcPr>
            <w:tcW w:type="dxa" w:w="3628"/>
            <w:shd w:val="clear" w:color="auto" w:fill="EEF2F7"/>
          </w:tcPr>
          <w:p>
            <w:r/>
            <w:r>
              <w:rPr>
                <w:b w:val="0"/>
                <w:i w:val="0"/>
                <w:sz w:val="15"/>
              </w:rPr>
              <w:t>Title + Item Highlights</w:t>
            </w:r>
          </w:p>
        </w:tc>
      </w:tr>
      <w:tr>
        <w:tc>
          <w:tcPr>
            <w:tcW w:type="dxa" w:w="3118"/>
          </w:tcPr>
          <w:p>
            <w:r/>
            <w:r>
              <w:rPr>
                <w:b w:val="0"/>
                <w:i w:val="0"/>
                <w:sz w:val="15"/>
              </w:rPr>
              <w:t>leather mouse pad small</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leather mouse pad for laptop</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Bullets</w:t>
            </w:r>
          </w:p>
        </w:tc>
      </w:tr>
      <w:tr>
        <w:tc>
          <w:tcPr>
            <w:tcW w:type="dxa" w:w="3118"/>
          </w:tcPr>
          <w:p>
            <w:r/>
            <w:r>
              <w:rPr>
                <w:b w:val="0"/>
                <w:i w:val="0"/>
                <w:sz w:val="15"/>
              </w:rPr>
              <w:t>leather desk mat</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GORGECRAFT ($14.99, 4.6/54, #505, #1 organic): "Cowhide... Full Grain Genuine Leather Mousepad" title, video, A+, Brand Story, Amazon's Choice, 100+ bought per month. Same size class (7.9 x 9.5 in).</w:t>
      </w:r>
    </w:p>
    <w:p>
      <w:pPr>
        <w:pStyle w:val="ListBullet"/>
        <w:spacing w:after="20"/>
      </w:pPr>
      <w:r>
        <w:rPr>
          <w:b w:val="0"/>
          <w:i w:val="0"/>
        </w:rPr>
        <w:t>Maruse ($45, 4.6/616): proves a premium price works with a clear story ("Handmade in Italy", 5 mm with inner padding).</w:t>
      </w:r>
    </w:p>
    <w:p>
      <w:pPr>
        <w:pStyle w:val="ListBullet"/>
        <w:spacing w:after="20"/>
      </w:pPr>
      <w:r>
        <w:rPr>
          <w:b w:val="0"/>
          <w:i w:val="0"/>
        </w:rPr>
        <w:t>Live autocomplete: "leather mouse pad small", "green", "for travel", "for laptop"; "leather desk mat/pad/blotter".</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Curled on arrival</w:t>
            </w:r>
          </w:p>
        </w:tc>
        <w:tc>
          <w:tcPr>
            <w:tcW w:type="dxa" w:w="4252"/>
          </w:tcPr>
          <w:p>
            <w:r/>
            <w:r>
              <w:rPr>
                <w:b w:val="0"/>
                <w:i w:val="0"/>
                <w:sz w:val="15"/>
              </w:rPr>
              <w:t>"came packaged in a soft envelope... curled and wouldn't lay flat, so useless as a mouse pad" (3 stars)</w:t>
            </w:r>
          </w:p>
        </w:tc>
        <w:tc>
          <w:tcPr>
            <w:tcW w:type="dxa" w:w="3912"/>
          </w:tcPr>
          <w:p>
            <w:r/>
            <w:r>
              <w:rPr>
                <w:b w:val="0"/>
                <w:i w:val="0"/>
                <w:sz w:val="15"/>
              </w:rPr>
              <w:t>Ship flat in a rigid board mailer; a "lay flat under a book" tip</w:t>
            </w:r>
          </w:p>
        </w:tc>
      </w:tr>
      <w:tr>
        <w:tc>
          <w:tcPr>
            <w:tcW w:type="dxa" w:w="1701"/>
            <w:shd w:val="clear" w:color="auto" w:fill="EEF2F7"/>
          </w:tcPr>
          <w:p>
            <w:r/>
            <w:r>
              <w:rPr>
                <w:b w:val="0"/>
                <w:i w:val="0"/>
                <w:sz w:val="15"/>
              </w:rPr>
              <w:t>Small and thin</w:t>
            </w:r>
          </w:p>
        </w:tc>
        <w:tc>
          <w:tcPr>
            <w:tcW w:type="dxa" w:w="4252"/>
            <w:shd w:val="clear" w:color="auto" w:fill="EEF2F7"/>
          </w:tcPr>
          <w:p>
            <w:r/>
            <w:r>
              <w:rPr>
                <w:b w:val="0"/>
                <w:i w:val="0"/>
                <w:sz w:val="15"/>
              </w:rPr>
              <w:t>"a bit small and thin but it feels nice" (4 stars)</w:t>
            </w:r>
          </w:p>
        </w:tc>
        <w:tc>
          <w:tcPr>
            <w:tcW w:type="dxa" w:w="3912"/>
            <w:shd w:val="clear" w:color="auto" w:fill="EEF2F7"/>
          </w:tcPr>
          <w:p>
            <w:r/>
            <w:r>
              <w:rPr>
                <w:b w:val="0"/>
                <w:i w:val="0"/>
                <w:sz w:val="15"/>
              </w:rPr>
              <w:t>State 10 x 8.2 in and 3 mm in the title and on an image with a mouse for scale</w:t>
            </w:r>
          </w:p>
        </w:tc>
      </w:tr>
      <w:tr>
        <w:tc>
          <w:tcPr>
            <w:tcW w:type="dxa" w:w="1701"/>
          </w:tcPr>
          <w:p>
            <w:r/>
            <w:r>
              <w:rPr>
                <w:b w:val="0"/>
                <w:i w:val="0"/>
                <w:sz w:val="15"/>
              </w:rPr>
              <w:t>Scratched</w:t>
            </w:r>
          </w:p>
        </w:tc>
        <w:tc>
          <w:tcPr>
            <w:tcW w:type="dxa" w:w="4252"/>
          </w:tcPr>
          <w:p>
            <w:r/>
            <w:r>
              <w:rPr>
                <w:b w:val="0"/>
                <w:i w:val="0"/>
                <w:sz w:val="15"/>
              </w:rPr>
              <w:t>"arrived with a 3 in scratch"</w:t>
            </w:r>
          </w:p>
        </w:tc>
        <w:tc>
          <w:tcPr>
            <w:tcW w:type="dxa" w:w="3912"/>
          </w:tcPr>
          <w:p>
            <w:r/>
            <w:r>
              <w:rPr>
                <w:b w:val="0"/>
                <w:i w:val="0"/>
                <w:sz w:val="15"/>
              </w:rPr>
              <w:t>Protective sleeve; QC before packing</w:t>
            </w:r>
          </w:p>
        </w:tc>
      </w:tr>
      <w:tr>
        <w:tc>
          <w:tcPr>
            <w:tcW w:type="dxa" w:w="1701"/>
            <w:shd w:val="clear" w:color="auto" w:fill="EEF2F7"/>
          </w:tcPr>
          <w:p>
            <w:r/>
            <w:r>
              <w:rPr>
                <w:b w:val="0"/>
                <w:i w:val="0"/>
                <w:sz w:val="15"/>
              </w:rPr>
              <w:t>Smell / quality</w:t>
            </w:r>
          </w:p>
        </w:tc>
        <w:tc>
          <w:tcPr>
            <w:tcW w:type="dxa" w:w="4252"/>
            <w:shd w:val="clear" w:color="auto" w:fill="EEF2F7"/>
          </w:tcPr>
          <w:p>
            <w:r/>
            <w:r>
              <w:rPr>
                <w:b w:val="0"/>
                <w:i w:val="0"/>
                <w:sz w:val="15"/>
              </w:rPr>
              <w:t>"bad quality, and smells bad"; "poor quality and packaging"</w:t>
            </w:r>
          </w:p>
        </w:tc>
        <w:tc>
          <w:tcPr>
            <w:tcW w:type="dxa" w:w="3912"/>
            <w:shd w:val="clear" w:color="auto" w:fill="EEF2F7"/>
          </w:tcPr>
          <w:p>
            <w:r/>
            <w:r>
              <w:rPr>
                <w:b w:val="0"/>
                <w:i w:val="0"/>
                <w:sz w:val="15"/>
              </w:rPr>
              <w:t>Air out stock; better packaging; a scent line in bullet 4</w:t>
            </w:r>
          </w:p>
        </w:tc>
      </w:tr>
      <w:tr>
        <w:tc>
          <w:tcPr>
            <w:tcW w:type="dxa" w:w="1701"/>
          </w:tcPr>
          <w:p>
            <w:r/>
            <w:r>
              <w:rPr>
                <w:b w:val="0"/>
                <w:i w:val="0"/>
                <w:sz w:val="15"/>
              </w:rPr>
              <w:t>Positive</w:t>
            </w:r>
          </w:p>
        </w:tc>
        <w:tc>
          <w:tcPr>
            <w:tcW w:type="dxa" w:w="4252"/>
          </w:tcPr>
          <w:p>
            <w:r/>
            <w:r>
              <w:rPr>
                <w:b w:val="0"/>
                <w:i w:val="0"/>
                <w:sz w:val="15"/>
              </w:rPr>
              <w:t>"Lies flat and doesn't shift... by far the best"</w:t>
            </w:r>
          </w:p>
        </w:tc>
        <w:tc>
          <w:tcPr>
            <w:tcW w:type="dxa" w:w="3912"/>
          </w:tcPr>
          <w:p>
            <w:r/>
            <w:r>
              <w:rPr>
                <w:b w:val="0"/>
                <w:i w:val="0"/>
                <w:sz w:val="15"/>
              </w:rPr>
              <w:t>Use "lies flat, doesn't shift" once packaging is fixed</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Pad with a mouse prop; small in frame</w:t>
            </w:r>
          </w:p>
        </w:tc>
        <w:tc>
          <w:tcPr>
            <w:tcW w:type="dxa" w:w="3515"/>
          </w:tcPr>
          <w:p>
            <w:r/>
            <w:r>
              <w:rPr>
                <w:b w:val="0"/>
                <w:i w:val="0"/>
                <w:sz w:val="15"/>
              </w:rPr>
              <w:t>Pad alone, square, 85% fill</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Laptop + mouse on the pad</w:t>
            </w:r>
          </w:p>
        </w:tc>
        <w:tc>
          <w:tcPr>
            <w:tcW w:type="dxa" w:w="3118"/>
            <w:shd w:val="clear" w:color="auto" w:fill="EEF2F7"/>
          </w:tcPr>
          <w:p>
            <w:r/>
            <w:r>
              <w:rPr>
                <w:b w:val="0"/>
                <w:i w:val="0"/>
                <w:sz w:val="15"/>
              </w:rPr>
              <w:t>"10 x 8.2 in: a compact pad"</w:t>
            </w:r>
          </w:p>
        </w:tc>
      </w:tr>
      <w:tr>
        <w:tc>
          <w:tcPr>
            <w:tcW w:type="dxa" w:w="680"/>
          </w:tcPr>
          <w:p>
            <w:r/>
            <w:r>
              <w:rPr>
                <w:b w:val="0"/>
                <w:i w:val="0"/>
                <w:sz w:val="15"/>
              </w:rPr>
              <w:t>3</w:t>
            </w:r>
          </w:p>
        </w:tc>
        <w:tc>
          <w:tcPr>
            <w:tcW w:type="dxa" w:w="2551"/>
          </w:tcPr>
          <w:p>
            <w:r/>
            <w:r>
              <w:rPr>
                <w:b w:val="0"/>
                <w:i w:val="0"/>
                <w:sz w:val="15"/>
              </w:rPr>
              <w:t>Size (unreadable)</w:t>
            </w:r>
          </w:p>
        </w:tc>
        <w:tc>
          <w:tcPr>
            <w:tcW w:type="dxa" w:w="3515"/>
          </w:tcPr>
          <w:p>
            <w:r/>
            <w:r>
              <w:rPr>
                <w:b w:val="0"/>
                <w:i w:val="0"/>
                <w:sz w:val="15"/>
              </w:rPr>
              <w:t>Dimensions with ruler + thickness side view</w:t>
            </w:r>
          </w:p>
        </w:tc>
        <w:tc>
          <w:tcPr>
            <w:tcW w:type="dxa" w:w="3118"/>
          </w:tcPr>
          <w:p>
            <w:r/>
            <w:r>
              <w:rPr>
                <w:b w:val="0"/>
                <w:i w:val="0"/>
                <w:sz w:val="15"/>
              </w:rPr>
              <w:t>"10 x 8.2 in · 3 mm"</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"Heat/Water resistant" claims</w:t>
            </w:r>
          </w:p>
        </w:tc>
        <w:tc>
          <w:tcPr>
            <w:tcW w:type="dxa" w:w="3515"/>
            <w:shd w:val="clear" w:color="auto" w:fill="EEF2F7"/>
          </w:tcPr>
          <w:p>
            <w:r/>
            <w:r>
              <w:rPr>
                <w:b w:val="0"/>
                <w:i w:val="0"/>
                <w:sz w:val="15"/>
              </w:rPr>
              <w:t>Base close-up</w:t>
            </w:r>
          </w:p>
        </w:tc>
        <w:tc>
          <w:tcPr>
            <w:tcW w:type="dxa" w:w="3118"/>
            <w:shd w:val="clear" w:color="auto" w:fill="EEF2F7"/>
          </w:tcPr>
          <w:p>
            <w:r/>
            <w:r>
              <w:rPr>
                <w:b w:val="0"/>
                <w:i w:val="0"/>
                <w:sz w:val="15"/>
              </w:rPr>
              <w:t>"[True base] grips the desk"</w:t>
            </w:r>
          </w:p>
        </w:tc>
      </w:tr>
      <w:tr>
        <w:tc>
          <w:tcPr>
            <w:tcW w:type="dxa" w:w="680"/>
          </w:tcPr>
          <w:p>
            <w:r/>
            <w:r>
              <w:rPr>
                <w:b w:val="0"/>
                <w:i w:val="0"/>
                <w:sz w:val="15"/>
              </w:rPr>
              <w:t>5</w:t>
            </w:r>
          </w:p>
        </w:tc>
        <w:tc>
          <w:tcPr>
            <w:tcW w:type="dxa" w:w="2551"/>
          </w:tcPr>
          <w:p>
            <w:r/>
            <w:r>
              <w:rPr>
                <w:b w:val="0"/>
                <w:i w:val="0"/>
                <w:sz w:val="15"/>
              </w:rPr>
              <w:t>Stitching</w:t>
            </w:r>
          </w:p>
        </w:tc>
        <w:tc>
          <w:tcPr>
            <w:tcW w:type="dxa" w:w="3515"/>
          </w:tcPr>
          <w:p>
            <w:r/>
            <w:r>
              <w:rPr>
                <w:b w:val="0"/>
                <w:i w:val="0"/>
                <w:sz w:val="15"/>
              </w:rPr>
              <w:t>Edge stitching macro</w:t>
            </w:r>
          </w:p>
        </w:tc>
        <w:tc>
          <w:tcPr>
            <w:tcW w:type="dxa" w:w="3118"/>
          </w:tcPr>
          <w:p>
            <w:r/>
            <w:r>
              <w:rPr>
                <w:b w:val="0"/>
                <w:i w:val="0"/>
                <w:sz w:val="15"/>
              </w:rPr>
              <w:t>"Hand-stitched edge"</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Colours</w:t>
            </w:r>
          </w:p>
        </w:tc>
        <w:tc>
          <w:tcPr>
            <w:tcW w:type="dxa" w:w="3515"/>
            <w:shd w:val="clear" w:color="auto" w:fill="EEF2F7"/>
          </w:tcPr>
          <w:p>
            <w:r/>
            <w:r>
              <w:rPr>
                <w:b w:val="0"/>
                <w:i w:val="0"/>
                <w:sz w:val="15"/>
              </w:rPr>
              <w:t>All 3 colours true to colour (Onyx looked brown)</w:t>
            </w:r>
          </w:p>
        </w:tc>
        <w:tc>
          <w:tcPr>
            <w:tcW w:type="dxa" w:w="3118"/>
            <w:shd w:val="clear" w:color="auto" w:fill="EEF2F7"/>
          </w:tcPr>
          <w:p>
            <w:r/>
            <w:r>
              <w:rPr>
                <w:b w:val="0"/>
                <w:i w:val="0"/>
                <w:sz w:val="15"/>
              </w:rPr>
              <w:t>-</w:t>
            </w:r>
          </w:p>
        </w:tc>
      </w:tr>
      <w:tr>
        <w:tc>
          <w:tcPr>
            <w:tcW w:type="dxa" w:w="680"/>
          </w:tcPr>
          <w:p>
            <w:r/>
            <w:r>
              <w:rPr>
                <w:b w:val="0"/>
                <w:i w:val="0"/>
                <w:sz w:val="15"/>
              </w:rPr>
              <w:t>7</w:t>
            </w:r>
          </w:p>
        </w:tc>
        <w:tc>
          <w:tcPr>
            <w:tcW w:type="dxa" w:w="2551"/>
          </w:tcPr>
          <w:p>
            <w:r/>
            <w:r>
              <w:rPr>
                <w:b w:val="0"/>
                <w:i w:val="0"/>
                <w:sz w:val="15"/>
              </w:rPr>
              <w:t>-</w:t>
            </w:r>
          </w:p>
        </w:tc>
        <w:tc>
          <w:tcPr>
            <w:tcW w:type="dxa" w:w="3515"/>
          </w:tcPr>
          <w:p>
            <w:r/>
            <w:r>
              <w:rPr>
                <w:b w:val="0"/>
                <w:i w:val="0"/>
                <w:sz w:val="15"/>
              </w:rPr>
              <w:t>Gift box / rigid mailer</w:t>
            </w:r>
          </w:p>
        </w:tc>
        <w:tc>
          <w:tcPr>
            <w:tcW w:type="dxa" w:w="3118"/>
          </w:tcPr>
          <w:p>
            <w:r/>
            <w:r>
              <w:rPr>
                <w:b w:val="0"/>
                <w:i w:val="0"/>
                <w:sz w:val="15"/>
              </w:rPr>
              <w:t>"Ships flat in a rigid mailer"</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Real leather under your hand</w:t>
            </w:r>
          </w:p>
        </w:tc>
        <w:tc>
          <w:tcPr>
            <w:tcW w:type="dxa" w:w="3969"/>
          </w:tcPr>
          <w:p>
            <w:r/>
            <w:r>
              <w:rPr>
                <w:b w:val="0"/>
                <w:i w:val="0"/>
                <w:sz w:val="15"/>
              </w:rPr>
              <w:t>Full-grain leather, 3 mm, stitched edge. Smooth for optical and laser mice.</w:t>
            </w:r>
          </w:p>
        </w:tc>
        <w:tc>
          <w:tcPr>
            <w:tcW w:type="dxa" w:w="2494"/>
          </w:tcPr>
          <w:p>
            <w:r/>
            <w:r>
              <w:rPr>
                <w:b w:val="0"/>
                <w:i w:val="0"/>
                <w:sz w:val="15"/>
              </w:rPr>
              <w:t>Desk scene</w:t>
            </w:r>
          </w:p>
        </w:tc>
      </w:tr>
      <w:tr>
        <w:tc>
          <w:tcPr>
            <w:tcW w:type="dxa" w:w="1361"/>
            <w:shd w:val="clear" w:color="auto" w:fill="EEF2F7"/>
          </w:tcPr>
          <w:p>
            <w:r/>
            <w:r>
              <w:rPr>
                <w:b w:val="0"/>
                <w:i w:val="0"/>
                <w:sz w:val="15"/>
              </w:rPr>
              <w:t>2 Size</w:t>
            </w:r>
          </w:p>
        </w:tc>
        <w:tc>
          <w:tcPr>
            <w:tcW w:type="dxa" w:w="2041"/>
            <w:shd w:val="clear" w:color="auto" w:fill="EEF2F7"/>
          </w:tcPr>
          <w:p>
            <w:r/>
            <w:r>
              <w:rPr>
                <w:b w:val="0"/>
                <w:i w:val="0"/>
                <w:sz w:val="15"/>
              </w:rPr>
              <w:t>Sized for a laptop desk</w:t>
            </w:r>
          </w:p>
        </w:tc>
        <w:tc>
          <w:tcPr>
            <w:tcW w:type="dxa" w:w="3969"/>
            <w:shd w:val="clear" w:color="auto" w:fill="EEF2F7"/>
          </w:tcPr>
          <w:p>
            <w:r/>
            <w:r>
              <w:rPr>
                <w:b w:val="0"/>
                <w:i w:val="0"/>
                <w:sz w:val="15"/>
              </w:rPr>
              <w:t>10 x 8.2 in: room for full mouse sweeps without taking over your desk.</w:t>
            </w:r>
          </w:p>
        </w:tc>
        <w:tc>
          <w:tcPr>
            <w:tcW w:type="dxa" w:w="2494"/>
            <w:shd w:val="clear" w:color="auto" w:fill="EEF2F7"/>
          </w:tcPr>
          <w:p>
            <w:r/>
            <w:r>
              <w:rPr>
                <w:b w:val="0"/>
                <w:i w:val="0"/>
                <w:sz w:val="15"/>
              </w:rPr>
              <w:t>Top view with mouse and laptop</w:t>
            </w:r>
          </w:p>
        </w:tc>
      </w:tr>
      <w:tr>
        <w:tc>
          <w:tcPr>
            <w:tcW w:type="dxa" w:w="1361"/>
          </w:tcPr>
          <w:p>
            <w:r/>
            <w:r>
              <w:rPr>
                <w:b w:val="0"/>
                <w:i w:val="0"/>
                <w:sz w:val="15"/>
              </w:rPr>
              <w:t>3 Base and flatness</w:t>
            </w:r>
          </w:p>
        </w:tc>
        <w:tc>
          <w:tcPr>
            <w:tcW w:type="dxa" w:w="2041"/>
          </w:tcPr>
          <w:p>
            <w:r/>
            <w:r>
              <w:rPr>
                <w:b w:val="0"/>
                <w:i w:val="0"/>
                <w:sz w:val="15"/>
              </w:rPr>
              <w:t>Stays put, lies flat</w:t>
            </w:r>
          </w:p>
        </w:tc>
        <w:tc>
          <w:tcPr>
            <w:tcW w:type="dxa" w:w="3969"/>
          </w:tcPr>
          <w:p>
            <w:r/>
            <w:r>
              <w:rPr>
                <w:b w:val="0"/>
                <w:i w:val="0"/>
                <w:sz w:val="15"/>
              </w:rPr>
              <w:t>[True base] grips wood and glass. If it arrives curved, lay it flat under a book overnight.</w:t>
            </w:r>
          </w:p>
        </w:tc>
        <w:tc>
          <w:tcPr>
            <w:tcW w:type="dxa" w:w="2494"/>
          </w:tcPr>
          <w:p>
            <w:r/>
            <w:r>
              <w:rPr>
                <w:b w:val="0"/>
                <w:i w:val="0"/>
                <w:sz w:val="15"/>
              </w:rPr>
              <w:t>Underside photo</w:t>
            </w:r>
          </w:p>
        </w:tc>
      </w:tr>
      <w:tr>
        <w:tc>
          <w:tcPr>
            <w:tcW w:type="dxa" w:w="1361"/>
            <w:shd w:val="clear" w:color="auto" w:fill="EEF2F7"/>
          </w:tcPr>
          <w:p>
            <w:r/>
            <w:r>
              <w:rPr>
                <w:b w:val="0"/>
                <w:i w:val="0"/>
                <w:sz w:val="15"/>
              </w:rPr>
              <w:t>4 Care</w:t>
            </w:r>
          </w:p>
        </w:tc>
        <w:tc>
          <w:tcPr>
            <w:tcW w:type="dxa" w:w="2041"/>
            <w:shd w:val="clear" w:color="auto" w:fill="EEF2F7"/>
          </w:tcPr>
          <w:p>
            <w:r/>
            <w:r>
              <w:rPr>
                <w:b w:val="0"/>
                <w:i w:val="0"/>
                <w:sz w:val="15"/>
              </w:rPr>
              <w:t>Ages like a good wallet</w:t>
            </w:r>
          </w:p>
        </w:tc>
        <w:tc>
          <w:tcPr>
            <w:tcW w:type="dxa" w:w="3969"/>
            <w:shd w:val="clear" w:color="auto" w:fill="EEF2F7"/>
          </w:tcPr>
          <w:p>
            <w:r/>
            <w:r>
              <w:rPr>
                <w:b w:val="0"/>
                <w:i w:val="0"/>
                <w:sz w:val="15"/>
              </w:rPr>
              <w:t>Wipe with a dry cloth; condition occasionally; the patina deepens with use.</w:t>
            </w:r>
          </w:p>
        </w:tc>
        <w:tc>
          <w:tcPr>
            <w:tcW w:type="dxa" w:w="2494"/>
            <w:shd w:val="clear" w:color="auto" w:fill="EEF2F7"/>
          </w:tcPr>
          <w:p>
            <w:r/>
            <w:r>
              <w:rPr>
                <w:b w:val="0"/>
                <w:i w:val="0"/>
                <w:sz w:val="15"/>
              </w:rPr>
              <w:t>Pad with patina</w:t>
            </w:r>
          </w:p>
        </w:tc>
      </w:tr>
      <w:tr>
        <w:tc>
          <w:tcPr>
            <w:tcW w:type="dxa" w:w="1361"/>
          </w:tcPr>
          <w:p>
            <w:r/>
            <w:r>
              <w:rPr>
                <w:b w:val="0"/>
                <w:i w:val="0"/>
                <w:sz w:val="15"/>
              </w:rPr>
              <w:t>5 Colours + FAQ</w:t>
            </w:r>
          </w:p>
        </w:tc>
        <w:tc>
          <w:tcPr>
            <w:tcW w:type="dxa" w:w="2041"/>
          </w:tcPr>
          <w:p>
            <w:r/>
            <w:r>
              <w:rPr>
                <w:b w:val="0"/>
                <w:i w:val="0"/>
                <w:sz w:val="15"/>
              </w:rPr>
              <w:t>Three colours</w:t>
            </w:r>
          </w:p>
        </w:tc>
        <w:tc>
          <w:tcPr>
            <w:tcW w:type="dxa" w:w="3969"/>
          </w:tcPr>
          <w:p>
            <w:r/>
            <w:r>
              <w:rPr>
                <w:b w:val="0"/>
                <w:i w:val="0"/>
                <w:sz w:val="15"/>
              </w:rPr>
              <w:t>Brunette Brown, Onyx Black, Forest Green. FAQ below.</w:t>
            </w:r>
          </w:p>
        </w:tc>
        <w:tc>
          <w:tcPr>
            <w:tcW w:type="dxa" w:w="2494"/>
          </w:tcPr>
          <w:p>
            <w:r/>
            <w:r>
              <w:rPr>
                <w:b w:val="0"/>
                <w:i w:val="0"/>
                <w:sz w:val="15"/>
              </w:rPr>
              <w:t>Colour row</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What size is it?</w:t>
            </w:r>
          </w:p>
        </w:tc>
        <w:tc>
          <w:tcPr>
            <w:tcW w:type="dxa" w:w="6746"/>
          </w:tcPr>
          <w:p>
            <w:r/>
            <w:r>
              <w:rPr>
                <w:b w:val="0"/>
                <w:i w:val="0"/>
                <w:sz w:val="15"/>
              </w:rPr>
              <w:t>10 x 8.2 in (25 x 21 cm), 3 mm thick.</w:t>
            </w:r>
          </w:p>
        </w:tc>
      </w:tr>
      <w:tr>
        <w:tc>
          <w:tcPr>
            <w:tcW w:type="dxa" w:w="3118"/>
            <w:shd w:val="clear" w:color="auto" w:fill="EEF2F7"/>
          </w:tcPr>
          <w:p>
            <w:r/>
            <w:r>
              <w:rPr>
                <w:b w:val="0"/>
                <w:i w:val="0"/>
                <w:sz w:val="15"/>
              </w:rPr>
              <w:t>Does it curl?</w:t>
            </w:r>
          </w:p>
        </w:tc>
        <w:tc>
          <w:tcPr>
            <w:tcW w:type="dxa" w:w="6746"/>
            <w:shd w:val="clear" w:color="auto" w:fill="EEF2F7"/>
          </w:tcPr>
          <w:p>
            <w:r/>
            <w:r>
              <w:rPr>
                <w:b w:val="0"/>
                <w:i w:val="0"/>
                <w:sz w:val="15"/>
              </w:rPr>
              <w:t>It ships flat. If it arrives curved, lay it under a book overnight.</w:t>
            </w:r>
          </w:p>
        </w:tc>
      </w:tr>
      <w:tr>
        <w:tc>
          <w:tcPr>
            <w:tcW w:type="dxa" w:w="3118"/>
          </w:tcPr>
          <w:p>
            <w:r/>
            <w:r>
              <w:rPr>
                <w:b w:val="0"/>
                <w:i w:val="0"/>
                <w:sz w:val="15"/>
              </w:rPr>
              <w:t>What is the underside?</w:t>
            </w:r>
          </w:p>
        </w:tc>
        <w:tc>
          <w:tcPr>
            <w:tcW w:type="dxa" w:w="6746"/>
          </w:tcPr>
          <w:p>
            <w:r/>
            <w:r>
              <w:rPr>
                <w:b w:val="0"/>
                <w:i w:val="0"/>
                <w:sz w:val="15"/>
              </w:rPr>
              <w:t>[Confirm: natural leather / suede / felt]. It grips wood and glass desks.</w:t>
            </w:r>
          </w:p>
        </w:tc>
      </w:tr>
      <w:tr>
        <w:tc>
          <w:tcPr>
            <w:tcW w:type="dxa" w:w="3118"/>
            <w:shd w:val="clear" w:color="auto" w:fill="EEF2F7"/>
          </w:tcPr>
          <w:p>
            <w:r/>
            <w:r>
              <w:rPr>
                <w:b w:val="0"/>
                <w:i w:val="0"/>
                <w:sz w:val="15"/>
              </w:rPr>
              <w:t>Does it work with optical and laser mice?</w:t>
            </w:r>
          </w:p>
        </w:tc>
        <w:tc>
          <w:tcPr>
            <w:tcW w:type="dxa" w:w="6746"/>
            <w:shd w:val="clear" w:color="auto" w:fill="EEF2F7"/>
          </w:tcPr>
          <w:p>
            <w:r/>
            <w:r>
              <w:rPr>
                <w:b w:val="0"/>
                <w:i w:val="0"/>
                <w:sz w:val="15"/>
              </w:rPr>
              <w:t>Yes.</w:t>
            </w:r>
          </w:p>
        </w:tc>
      </w:tr>
      <w:tr>
        <w:tc>
          <w:tcPr>
            <w:tcW w:type="dxa" w:w="3118"/>
          </w:tcPr>
          <w:p>
            <w:r/>
            <w:r>
              <w:rPr>
                <w:b w:val="0"/>
                <w:i w:val="0"/>
                <w:sz w:val="15"/>
              </w:rPr>
              <w:t>Does it smell?</w:t>
            </w:r>
          </w:p>
        </w:tc>
        <w:tc>
          <w:tcPr>
            <w:tcW w:type="dxa" w:w="6746"/>
          </w:tcPr>
          <w:p>
            <w:r/>
            <w:r>
              <w:rPr>
                <w:b w:val="0"/>
                <w:i w:val="0"/>
                <w:sz w:val="15"/>
              </w:rPr>
              <w:t>Real leather has a natural smell that fades within days.</w:t>
            </w:r>
          </w:p>
        </w:tc>
      </w:tr>
      <w:tr>
        <w:tc>
          <w:tcPr>
            <w:tcW w:type="dxa" w:w="3118"/>
            <w:shd w:val="clear" w:color="auto" w:fill="EEF2F7"/>
          </w:tcPr>
          <w:p>
            <w:r/>
            <w:r>
              <w:rPr>
                <w:b w:val="0"/>
                <w:i w:val="0"/>
                <w:sz w:val="15"/>
              </w:rPr>
              <w:t>Can I clean it?</w:t>
            </w:r>
          </w:p>
        </w:tc>
        <w:tc>
          <w:tcPr>
            <w:tcW w:type="dxa" w:w="6746"/>
            <w:shd w:val="clear" w:color="auto" w:fill="EEF2F7"/>
          </w:tcPr>
          <w:p>
            <w:r/>
            <w:r>
              <w:rPr>
                <w:b w:val="0"/>
                <w:i w:val="0"/>
                <w:sz w:val="15"/>
              </w:rPr>
              <w:t>Wipe with a dry or slightly damp cloth; don't soak it.</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Brunette Brown</w:t>
            </w:r>
          </w:p>
        </w:tc>
        <w:tc>
          <w:tcPr>
            <w:tcW w:type="dxa" w:w="7143"/>
          </w:tcPr>
          <w:p>
            <w:r/>
            <w:r>
              <w:rPr>
                <w:b w:val="0"/>
                <w:i w:val="0"/>
                <w:sz w:val="15"/>
              </w:rPr>
              <w:t>Leatherific Leather Mouse Pad, Genuine Full Grain, 10x8.2", Brunette Brown</w:t>
            </w:r>
          </w:p>
        </w:tc>
        <w:tc>
          <w:tcPr>
            <w:tcW w:type="dxa" w:w="737"/>
          </w:tcPr>
          <w:p>
            <w:r/>
            <w:r>
              <w:rPr>
                <w:b w:val="0"/>
                <w:i w:val="0"/>
                <w:sz w:val="15"/>
              </w:rPr>
              <w:t>74</w:t>
            </w:r>
          </w:p>
        </w:tc>
      </w:tr>
      <w:tr>
        <w:tc>
          <w:tcPr>
            <w:tcW w:type="dxa" w:w="1984"/>
            <w:shd w:val="clear" w:color="auto" w:fill="EEF2F7"/>
          </w:tcPr>
          <w:p>
            <w:r/>
            <w:r>
              <w:rPr>
                <w:b w:val="0"/>
                <w:i w:val="0"/>
                <w:sz w:val="15"/>
              </w:rPr>
              <w:t>Onyx Black</w:t>
            </w:r>
          </w:p>
        </w:tc>
        <w:tc>
          <w:tcPr>
            <w:tcW w:type="dxa" w:w="7143"/>
            <w:shd w:val="clear" w:color="auto" w:fill="EEF2F7"/>
          </w:tcPr>
          <w:p>
            <w:r/>
            <w:r>
              <w:rPr>
                <w:b w:val="0"/>
                <w:i w:val="0"/>
                <w:sz w:val="15"/>
              </w:rPr>
              <w:t>Leatherific Leather Mouse Pad, Genuine Full Grain, 10x8.2", Onyx Black</w:t>
            </w:r>
          </w:p>
        </w:tc>
        <w:tc>
          <w:tcPr>
            <w:tcW w:type="dxa" w:w="737"/>
            <w:shd w:val="clear" w:color="auto" w:fill="EEF2F7"/>
          </w:tcPr>
          <w:p>
            <w:r/>
            <w:r>
              <w:rPr>
                <w:b w:val="0"/>
                <w:i w:val="0"/>
                <w:sz w:val="15"/>
              </w:rPr>
              <w:t>70</w:t>
            </w:r>
          </w:p>
        </w:tc>
      </w:tr>
      <w:tr>
        <w:tc>
          <w:tcPr>
            <w:tcW w:type="dxa" w:w="1984"/>
          </w:tcPr>
          <w:p>
            <w:r/>
            <w:r>
              <w:rPr>
                <w:b w:val="0"/>
                <w:i w:val="0"/>
                <w:sz w:val="15"/>
              </w:rPr>
              <w:t>Forest Green</w:t>
            </w:r>
          </w:p>
        </w:tc>
        <w:tc>
          <w:tcPr>
            <w:tcW w:type="dxa" w:w="7143"/>
          </w:tcPr>
          <w:p>
            <w:r/>
            <w:r>
              <w:rPr>
                <w:b w:val="0"/>
                <w:i w:val="0"/>
                <w:sz w:val="15"/>
              </w:rPr>
              <w:t>Leatherific Leather Mouse Pad, Genuine Full Grain, 10x8.2", Forest Green</w:t>
            </w:r>
          </w:p>
        </w:tc>
        <w:tc>
          <w:tcPr>
            <w:tcW w:type="dxa" w:w="737"/>
          </w:tcPr>
          <w:p>
            <w:r/>
            <w:r>
              <w:rPr>
                <w:b w:val="0"/>
                <w:i w:val="0"/>
                <w:sz w:val="15"/>
              </w:rPr>
              <w:t>72</w:t>
            </w:r>
          </w:p>
        </w:tc>
      </w:tr>
    </w:tbl>
    <w:p>
      <w:pPr>
        <w:spacing w:after="40"/>
      </w:pPr>
    </w:p>
    <w:p>
      <w:pPr>
        <w:spacing w:after="80"/>
      </w:pPr>
      <w:r>
        <w:rPr>
          <w:b/>
          <w:i w:val="0"/>
        </w:rPr>
        <w:t>Item Highlights (123 characters):</w:t>
      </w:r>
      <w:r>
        <w:rPr>
          <w:b w:val="0"/>
          <w:i w:val="0"/>
        </w:rPr>
        <w:t xml:space="preserve"> Small leather mousepad and desk mat in dark brown, black or green; real leather office desk accessories with stitched edges</w:t>
      </w:r>
    </w:p>
    <w:p>
      <w:pPr>
        <w:spacing w:after="80"/>
      </w:pPr>
      <w:r>
        <w:rPr>
          <w:b/>
          <w:i w:val="0"/>
        </w:rPr>
        <w:t>Bullets</w:t>
      </w:r>
      <w:r>
        <w:rPr>
          <w:b w:val="0"/>
          <w:i w:val="0"/>
        </w:rPr>
        <w:t xml:space="preserve"> (559 characters in total):</w:t>
      </w:r>
    </w:p>
    <w:p>
      <w:pPr>
        <w:tabs>
          <w:tab w:pos="340" w:val="left"/>
        </w:tabs>
        <w:spacing w:after="40"/>
        <w:ind w:left="340" w:hanging="340"/>
      </w:pPr>
      <w:r>
        <w:rPr>
          <w:b w:val="0"/>
          <w:i w:val="0"/>
        </w:rPr>
        <w:t>1.</w:t>
        <w:tab/>
        <w:t>Real leather surface: [full-grain cowhide], 3 mm thick with stitched edges, a smooth glide for optical and laser mice</w:t>
      </w:r>
    </w:p>
    <w:p>
      <w:pPr>
        <w:tabs>
          <w:tab w:pos="340" w:val="left"/>
        </w:tabs>
        <w:spacing w:after="40"/>
        <w:ind w:left="340" w:hanging="340"/>
      </w:pPr>
      <w:r>
        <w:rPr>
          <w:b w:val="0"/>
          <w:i w:val="0"/>
        </w:rPr>
        <w:t>2.</w:t>
        <w:tab/>
        <w:t>Size 10 x 8.2 in (25 x 21 cm): a compact pad for beside a laptop or keyboard, not a full desk mat</w:t>
      </w:r>
    </w:p>
    <w:p>
      <w:pPr>
        <w:tabs>
          <w:tab w:pos="340" w:val="left"/>
        </w:tabs>
        <w:spacing w:after="40"/>
        <w:ind w:left="340" w:hanging="340"/>
      </w:pPr>
      <w:r>
        <w:rPr>
          <w:b w:val="0"/>
          <w:i w:val="0"/>
        </w:rPr>
        <w:t>3.</w:t>
        <w:tab/>
        <w:t>[Exact base, e.g. natural suede-finish leather back] grips wood and glass desks. If it arrives curved, lay it flat under a book for a day</w:t>
      </w:r>
    </w:p>
    <w:p>
      <w:pPr>
        <w:tabs>
          <w:tab w:pos="340" w:val="left"/>
        </w:tabs>
        <w:spacing w:after="40"/>
        <w:ind w:left="340" w:hanging="340"/>
      </w:pPr>
      <w:r>
        <w:rPr>
          <w:b w:val="0"/>
          <w:i w:val="0"/>
        </w:rPr>
        <w:t>4.</w:t>
        <w:tab/>
        <w:t>Care and scent: wipe with a dry or slightly damp cloth; condition occasionally; the natural leather smell fades when aired</w:t>
      </w:r>
    </w:p>
    <w:p>
      <w:pPr>
        <w:tabs>
          <w:tab w:pos="340" w:val="left"/>
        </w:tabs>
        <w:spacing w:after="40"/>
        <w:ind w:left="340" w:hanging="340"/>
      </w:pPr>
      <w:r>
        <w:rPr>
          <w:b w:val="0"/>
          <w:i w:val="0"/>
        </w:rPr>
        <w:t>5.</w:t>
        <w:tab/>
        <w:t>Brunette Brown, Onyx Black or Forest Green; [boxed] for gifting to home-office workers</w:t>
      </w:r>
    </w:p>
    <w:p>
      <w:pPr>
        <w:spacing w:after="80"/>
      </w:pPr>
      <w:r>
        <w:rPr>
          <w:b/>
          <w:i w:val="0"/>
        </w:rPr>
        <w:t>Description:</w:t>
      </w:r>
      <w:r>
        <w:rPr>
          <w:b w:val="0"/>
          <w:i w:val="0"/>
        </w:rPr>
        <w:t xml:space="preserve"> A compact 10 x 8.2 in leather mouse pad, 3 mm thick, with stitched edges and a [true base]. Works with optical and laser mice. Wipe clean; the leather develops a patina with use.</w:t>
      </w:r>
    </w:p>
    <w:p>
      <w:pPr>
        <w:spacing w:after="80"/>
      </w:pPr>
      <w:r>
        <w:rPr>
          <w:b/>
          <w:i w:val="0"/>
        </w:rPr>
        <w:t>Backend search terms (118 bytes):</w:t>
      </w:r>
      <w:r>
        <w:rPr>
          <w:b w:val="0"/>
          <w:i w:val="0"/>
        </w:rPr>
        <w:t xml:space="preserve"> mousepad mat blotter laptop computer office gaming writing pad cowhide minimalist executive wfh gift dad boss coworker</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Size</w:t>
            </w:r>
          </w:p>
        </w:tc>
        <w:tc>
          <w:tcPr>
            <w:tcW w:type="dxa" w:w="7030"/>
          </w:tcPr>
          <w:p>
            <w:r/>
            <w:r>
              <w:rPr>
                <w:b w:val="0"/>
                <w:i w:val="0"/>
                <w:sz w:val="15"/>
              </w:rPr>
              <w:t>10 x 8.2 in (one value everywhere)</w:t>
            </w:r>
          </w:p>
        </w:tc>
      </w:tr>
      <w:tr>
        <w:tc>
          <w:tcPr>
            <w:tcW w:type="dxa" w:w="2835"/>
            <w:shd w:val="clear" w:color="auto" w:fill="EEF2F7"/>
          </w:tcPr>
          <w:p>
            <w:r/>
            <w:r>
              <w:rPr>
                <w:b w:val="0"/>
                <w:i w:val="0"/>
                <w:sz w:val="15"/>
              </w:rPr>
              <w:t>Thickness</w:t>
            </w:r>
          </w:p>
        </w:tc>
        <w:tc>
          <w:tcPr>
            <w:tcW w:type="dxa" w:w="7030"/>
            <w:shd w:val="clear" w:color="auto" w:fill="EEF2F7"/>
          </w:tcPr>
          <w:p>
            <w:r/>
            <w:r>
              <w:rPr>
                <w:b w:val="0"/>
                <w:i w:val="0"/>
                <w:sz w:val="15"/>
              </w:rPr>
              <w:t>3 mm</w:t>
            </w:r>
          </w:p>
        </w:tc>
      </w:tr>
      <w:tr>
        <w:tc>
          <w:tcPr>
            <w:tcW w:type="dxa" w:w="2835"/>
          </w:tcPr>
          <w:p>
            <w:r/>
            <w:r>
              <w:rPr>
                <w:b w:val="0"/>
                <w:i w:val="0"/>
                <w:sz w:val="15"/>
              </w:rPr>
              <w:t>Material</w:t>
            </w:r>
          </w:p>
        </w:tc>
        <w:tc>
          <w:tcPr>
            <w:tcW w:type="dxa" w:w="7030"/>
          </w:tcPr>
          <w:p>
            <w:r/>
            <w:r>
              <w:rPr>
                <w:b w:val="0"/>
                <w:i w:val="0"/>
                <w:sz w:val="15"/>
              </w:rPr>
              <w:t>Leather</w:t>
            </w:r>
          </w:p>
        </w:tc>
      </w:tr>
      <w:tr>
        <w:tc>
          <w:tcPr>
            <w:tcW w:type="dxa" w:w="2835"/>
            <w:shd w:val="clear" w:color="auto" w:fill="EEF2F7"/>
          </w:tcPr>
          <w:p>
            <w:r/>
            <w:r>
              <w:rPr>
                <w:b w:val="0"/>
                <w:i w:val="0"/>
                <w:sz w:val="15"/>
              </w:rPr>
              <w:t>Recommended uses</w:t>
            </w:r>
          </w:p>
        </w:tc>
        <w:tc>
          <w:tcPr>
            <w:tcW w:type="dxa" w:w="7030"/>
            <w:shd w:val="clear" w:color="auto" w:fill="EEF2F7"/>
          </w:tcPr>
          <w:p>
            <w:r/>
            <w:r>
              <w:rPr>
                <w:b w:val="0"/>
                <w:i w:val="0"/>
                <w:sz w:val="15"/>
              </w:rPr>
              <w:t>Office, Home office, Gaming (remove "Antenna Location")</w:t>
            </w:r>
          </w:p>
        </w:tc>
      </w:tr>
      <w:tr>
        <w:tc>
          <w:tcPr>
            <w:tcW w:type="dxa" w:w="2835"/>
          </w:tcPr>
          <w:p>
            <w:r/>
            <w:r>
              <w:rPr>
                <w:b w:val="0"/>
                <w:i w:val="0"/>
                <w:sz w:val="15"/>
              </w:rPr>
              <w:t>Special features</w:t>
            </w:r>
          </w:p>
        </w:tc>
        <w:tc>
          <w:tcPr>
            <w:tcW w:type="dxa" w:w="7030"/>
          </w:tcPr>
          <w:p>
            <w:r/>
            <w:r>
              <w:rPr>
                <w:b w:val="0"/>
                <w:i w:val="0"/>
                <w:sz w:val="15"/>
              </w:rPr>
              <w:t>Stitched edge; non-slip [if true]</w:t>
            </w:r>
          </w:p>
        </w:tc>
      </w:tr>
      <w:tr>
        <w:tc>
          <w:tcPr>
            <w:tcW w:type="dxa" w:w="2835"/>
            <w:shd w:val="clear" w:color="auto" w:fill="EEF2F7"/>
          </w:tcPr>
          <w:p>
            <w:r/>
            <w:r>
              <w:rPr>
                <w:b w:val="0"/>
                <w:i w:val="0"/>
                <w:sz w:val="15"/>
              </w:rPr>
              <w:t>Colour</w:t>
            </w:r>
          </w:p>
        </w:tc>
        <w:tc>
          <w:tcPr>
            <w:tcW w:type="dxa" w:w="7030"/>
            <w:shd w:val="clear" w:color="auto" w:fill="EEF2F7"/>
          </w:tcPr>
          <w:p>
            <w:r/>
            <w:r>
              <w:rPr>
                <w:b w:val="0"/>
                <w:i w:val="0"/>
                <w:sz w:val="15"/>
              </w:rPr>
              <w:t>True to the photo (Onyx Black)</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Same pack; review the CA$29.95 price against CA$18.99 GORGECRAFT</w:t>
            </w:r>
          </w:p>
        </w:tc>
      </w:tr>
      <w:tr>
        <w:tc>
          <w:tcPr>
            <w:tcW w:type="dxa" w:w="1701"/>
            <w:shd w:val="clear" w:color="auto" w:fill="EEF2F7"/>
          </w:tcPr>
          <w:p>
            <w:r/>
            <w:r>
              <w:rPr>
                <w:b w:val="0"/>
                <w:i w:val="0"/>
                <w:sz w:val="15"/>
              </w:rPr>
              <w:t>Australia</w:t>
            </w:r>
          </w:p>
        </w:tc>
        <w:tc>
          <w:tcPr>
            <w:tcW w:type="dxa" w:w="8164"/>
            <w:shd w:val="clear" w:color="auto" w:fill="EEF2F7"/>
          </w:tcPr>
          <w:p>
            <w:r/>
            <w:r>
              <w:rPr>
                <w:b w:val="0"/>
                <w:i w:val="0"/>
                <w:sz w:val="15"/>
              </w:rPr>
              <w:t>Only Amazon US Global sells it; decide whether to list on your AU account</w:t>
            </w:r>
          </w:p>
        </w:tc>
      </w:tr>
    </w:tbl>
    <w:p>
      <w:pPr>
        <w:spacing w:after="40"/>
      </w:pPr>
    </w:p>
    <w:p>
      <w:pPr>
        <w:pStyle w:val="Heading2"/>
      </w:pPr>
      <w:r>
        <w:t>J. Video brief</w:t>
      </w:r>
    </w:p>
    <w:p>
      <w:pPr>
        <w:tabs>
          <w:tab w:pos="340" w:val="left"/>
        </w:tabs>
        <w:spacing w:after="40"/>
        <w:ind w:left="340" w:hanging="340"/>
      </w:pPr>
      <w:r>
        <w:rPr>
          <w:b w:val="0"/>
          <w:i w:val="0"/>
        </w:rPr>
        <w:t>1.</w:t>
        <w:tab/>
        <w:t>0-3 s: hand sliding a mouse on the pad.</w:t>
      </w:r>
    </w:p>
    <w:p>
      <w:pPr>
        <w:tabs>
          <w:tab w:pos="340" w:val="left"/>
        </w:tabs>
        <w:spacing w:after="40"/>
        <w:ind w:left="340" w:hanging="340"/>
      </w:pPr>
      <w:r>
        <w:rPr>
          <w:b w:val="0"/>
          <w:i w:val="0"/>
        </w:rPr>
        <w:t>2.</w:t>
        <w:tab/>
        <w:t>3-10 s: pad next to a ruler, then flipped to show the base.</w:t>
      </w:r>
    </w:p>
    <w:p>
      <w:pPr>
        <w:tabs>
          <w:tab w:pos="340" w:val="left"/>
        </w:tabs>
        <w:spacing w:after="40"/>
        <w:ind w:left="340" w:hanging="340"/>
      </w:pPr>
      <w:r>
        <w:rPr>
          <w:b w:val="0"/>
          <w:i w:val="0"/>
        </w:rPr>
        <w:t>3.</w:t>
        <w:tab/>
        <w:t>10-15 s: three colours.</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mouse pad; leather mousepad; brown leather mouse pad; small leather mouse pad</w:t>
            </w:r>
          </w:p>
        </w:tc>
        <w:tc>
          <w:tcPr>
            <w:tcW w:type="dxa" w:w="1984"/>
          </w:tcPr>
          <w:p>
            <w:r/>
            <w:r>
              <w:rPr>
                <w:b w:val="0"/>
                <w:i w:val="0"/>
                <w:sz w:val="15"/>
              </w:rPr>
              <w:t>Exact; CPC about $0.40-0.55</w:t>
            </w:r>
          </w:p>
        </w:tc>
        <w:tc>
          <w:tcPr>
            <w:tcW w:type="dxa" w:w="2381"/>
          </w:tcPr>
          <w:p>
            <w:r/>
            <w:r>
              <w:rPr>
                <w:b w:val="0"/>
                <w:i w:val="0"/>
                <w:sz w:val="15"/>
              </w:rPr>
              <w:t>Hold the budget until the rating is above 4.0</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wrist rest; gaming large; xxl; rgb; desk mat large</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Other products</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Rating</w:t>
            </w:r>
          </w:p>
        </w:tc>
        <w:tc>
          <w:tcPr>
            <w:tcW w:type="dxa" w:w="2268"/>
          </w:tcPr>
          <w:p>
            <w:r/>
            <w:r>
              <w:rPr>
                <w:b w:val="0"/>
                <w:i w:val="0"/>
                <w:sz w:val="15"/>
              </w:rPr>
              <w:t>3.6</w:t>
            </w:r>
          </w:p>
        </w:tc>
        <w:tc>
          <w:tcPr>
            <w:tcW w:type="dxa" w:w="2381"/>
          </w:tcPr>
          <w:p>
            <w:r/>
            <w:r>
              <w:rPr>
                <w:b w:val="0"/>
                <w:i w:val="0"/>
                <w:sz w:val="15"/>
              </w:rPr>
              <w:t>3.8 (Vine)</w:t>
            </w:r>
          </w:p>
        </w:tc>
        <w:tc>
          <w:tcPr>
            <w:tcW w:type="dxa" w:w="2381"/>
          </w:tcPr>
          <w:p>
            <w:r/>
            <w:r>
              <w:rPr>
                <w:b w:val="0"/>
                <w:i w:val="0"/>
                <w:sz w:val="15"/>
              </w:rPr>
              <w:t>4.2</w:t>
            </w:r>
          </w:p>
        </w:tc>
      </w:tr>
      <w:tr>
        <w:tc>
          <w:tcPr>
            <w:tcW w:type="dxa" w:w="2835"/>
            <w:shd w:val="clear" w:color="auto" w:fill="EEF2F7"/>
          </w:tcPr>
          <w:p>
            <w:r/>
            <w:r>
              <w:rPr>
                <w:b w:val="0"/>
                <w:i w:val="0"/>
                <w:sz w:val="15"/>
              </w:rPr>
              <w:t>BSR Mouse Pads</w:t>
            </w:r>
          </w:p>
        </w:tc>
        <w:tc>
          <w:tcPr>
            <w:tcW w:type="dxa" w:w="2268"/>
            <w:shd w:val="clear" w:color="auto" w:fill="EEF2F7"/>
          </w:tcPr>
          <w:p>
            <w:r/>
            <w:r>
              <w:rPr>
                <w:b w:val="0"/>
                <w:i w:val="0"/>
                <w:sz w:val="15"/>
              </w:rPr>
              <w:t>#6,152</w:t>
            </w:r>
          </w:p>
        </w:tc>
        <w:tc>
          <w:tcPr>
            <w:tcW w:type="dxa" w:w="2381"/>
            <w:shd w:val="clear" w:color="auto" w:fill="EEF2F7"/>
          </w:tcPr>
          <w:p>
            <w:r/>
            <w:r>
              <w:rPr>
                <w:b w:val="0"/>
                <w:i w:val="0"/>
                <w:sz w:val="15"/>
              </w:rPr>
              <w:t>&lt;4,000</w:t>
            </w:r>
          </w:p>
        </w:tc>
        <w:tc>
          <w:tcPr>
            <w:tcW w:type="dxa" w:w="2381"/>
            <w:shd w:val="clear" w:color="auto" w:fill="EEF2F7"/>
          </w:tcPr>
          <w:p>
            <w:r/>
            <w:r>
              <w:rPr>
                <w:b w:val="0"/>
                <w:i w:val="0"/>
                <w:sz w:val="15"/>
              </w:rPr>
              <w:t>&lt;2,000</w:t>
            </w:r>
          </w:p>
        </w:tc>
      </w:tr>
      <w:tr>
        <w:tc>
          <w:tcPr>
            <w:tcW w:type="dxa" w:w="2835"/>
          </w:tcPr>
          <w:p>
            <w:r/>
            <w:r>
              <w:rPr>
                <w:b w:val="0"/>
                <w:i w:val="0"/>
                <w:sz w:val="15"/>
              </w:rPr>
              <w:t>Page-1 presence</w:t>
            </w:r>
          </w:p>
        </w:tc>
        <w:tc>
          <w:tcPr>
            <w:tcW w:type="dxa" w:w="2268"/>
          </w:tcPr>
          <w:p>
            <w:r/>
            <w:r>
              <w:rPr>
                <w:b w:val="0"/>
                <w:i w:val="0"/>
                <w:sz w:val="15"/>
              </w:rPr>
              <w:t>No</w:t>
            </w:r>
          </w:p>
        </w:tc>
        <w:tc>
          <w:tcPr>
            <w:tcW w:type="dxa" w:w="2381"/>
          </w:tcPr>
          <w:p>
            <w:r/>
            <w:r>
              <w:rPr>
                <w:b w:val="0"/>
                <w:i w:val="0"/>
                <w:sz w:val="15"/>
              </w:rPr>
              <w:t>-</w:t>
            </w:r>
          </w:p>
        </w:tc>
        <w:tc>
          <w:tcPr>
            <w:tcW w:type="dxa" w:w="2381"/>
          </w:tcPr>
          <w:p>
            <w:r/>
            <w:r>
              <w:rPr>
                <w:b w:val="0"/>
                <w:i w:val="0"/>
                <w:sz w:val="15"/>
              </w:rPr>
              <w:t>Yes for "leather mouse pad small"</w:t>
            </w:r>
          </w:p>
        </w:tc>
      </w:tr>
    </w:tbl>
    <w:p>
      <w:pPr>
        <w:spacing w:after="40"/>
      </w:pPr>
    </w:p>
    <w:p>
      <w:pPr>
        <w:pStyle w:val="Heading1"/>
      </w:pPr>
      <w:r>
        <w:t>Product deep dive 5: Leather coasters, set of 6</w:t>
      </w:r>
    </w:p>
    <w:p>
      <w:pPr>
        <w:spacing w:after="80"/>
      </w:pPr>
      <w:r>
        <w:rPr>
          <w:b w:val="0"/>
          <w:i w:val="0"/>
        </w:rPr>
        <w:t>Rated 3.9 (10 reviews; 23% are 1 star), #5,997 in Bar Coasters, not on page 1, and the only product with no A+ and no Brand Story. Rustic Town sells the same idea at the same price with every brand tool switched on.</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041"/>
        <w:gridCol w:w="2041"/>
        <w:gridCol w:w="2041"/>
        <w:gridCol w:w="2608"/>
      </w:tblGrid>
      <w:tr>
        <w:tc>
          <w:tcPr>
            <w:tcW w:type="dxa" w:w="1134"/>
            <w:shd w:val="clear" w:color="auto" w:fill="1F3A5F"/>
          </w:tcPr>
          <w:p>
            <w:r/>
            <w:r>
              <w:rPr>
                <w:b/>
                <w:color w:val="FFFFFF"/>
                <w:sz w:val="15"/>
              </w:rPr>
              <w:t>Market</w:t>
            </w:r>
          </w:p>
        </w:tc>
        <w:tc>
          <w:tcPr>
            <w:tcW w:type="dxa" w:w="2041"/>
            <w:shd w:val="clear" w:color="auto" w:fill="1F3A5F"/>
          </w:tcPr>
          <w:p>
            <w:r/>
            <w:r>
              <w:rPr>
                <w:b/>
                <w:color w:val="FFFFFF"/>
                <w:sz w:val="15"/>
              </w:rPr>
              <w:t>Brunette Brown</w:t>
            </w:r>
          </w:p>
        </w:tc>
        <w:tc>
          <w:tcPr>
            <w:tcW w:type="dxa" w:w="2041"/>
            <w:shd w:val="clear" w:color="auto" w:fill="1F3A5F"/>
          </w:tcPr>
          <w:p>
            <w:r/>
            <w:r>
              <w:rPr>
                <w:b/>
                <w:color w:val="FFFFFF"/>
                <w:sz w:val="15"/>
              </w:rPr>
              <w:t>Forest Green</w:t>
            </w:r>
          </w:p>
        </w:tc>
        <w:tc>
          <w:tcPr>
            <w:tcW w:type="dxa" w:w="2041"/>
            <w:shd w:val="clear" w:color="auto" w:fill="1F3A5F"/>
          </w:tcPr>
          <w:p>
            <w:r/>
            <w:r>
              <w:rPr>
                <w:b/>
                <w:color w:val="FFFFFF"/>
                <w:sz w:val="15"/>
              </w:rPr>
              <w:t>Onyx Black</w:t>
            </w:r>
          </w:p>
        </w:tc>
        <w:tc>
          <w:tcPr>
            <w:tcW w:type="dxa" w:w="2608"/>
            <w:shd w:val="clear" w:color="auto" w:fill="1F3A5F"/>
          </w:tcPr>
          <w:p>
            <w:r/>
            <w:r>
              <w:rPr>
                <w:b/>
                <w:color w:val="FFFFFF"/>
                <w:sz w:val="15"/>
              </w:rPr>
              <w:t>Notes</w:t>
            </w:r>
          </w:p>
        </w:tc>
      </w:tr>
      <w:tr>
        <w:tc>
          <w:tcPr>
            <w:tcW w:type="dxa" w:w="1134"/>
          </w:tcPr>
          <w:p>
            <w:r/>
            <w:r>
              <w:rPr>
                <w:b w:val="0"/>
                <w:i w:val="0"/>
                <w:sz w:val="15"/>
              </w:rPr>
              <w:t>US</w:t>
            </w:r>
          </w:p>
        </w:tc>
        <w:tc>
          <w:tcPr>
            <w:tcW w:type="dxa" w:w="2041"/>
          </w:tcPr>
          <w:p>
            <w:r/>
            <w:r>
              <w:rPr>
                <w:b w:val="0"/>
                <w:i w:val="0"/>
                <w:sz w:val="15"/>
              </w:rPr>
              <w:t>B0F44LLWJ1 $19.99 in stock</w:t>
            </w:r>
          </w:p>
        </w:tc>
        <w:tc>
          <w:tcPr>
            <w:tcW w:type="dxa" w:w="2041"/>
          </w:tcPr>
          <w:p>
            <w:r/>
            <w:r>
              <w:rPr>
                <w:b w:val="0"/>
                <w:i w:val="0"/>
                <w:sz w:val="15"/>
              </w:rPr>
              <w:t>B0F3PJGYGN $19.99 in stock</w:t>
            </w:r>
          </w:p>
        </w:tc>
        <w:tc>
          <w:tcPr>
            <w:tcW w:type="dxa" w:w="2041"/>
          </w:tcPr>
          <w:p>
            <w:r/>
            <w:r>
              <w:rPr>
                <w:b w:val="0"/>
                <w:i w:val="0"/>
                <w:sz w:val="15"/>
              </w:rPr>
              <w:t>B0F45NB1NF $19.99, 18 left</w:t>
            </w:r>
          </w:p>
        </w:tc>
        <w:tc>
          <w:tcPr>
            <w:tcW w:type="dxa" w:w="2608"/>
          </w:tcPr>
          <w:p>
            <w:r/>
            <w:r>
              <w:rPr>
                <w:b w:val="0"/>
                <w:i w:val="0"/>
                <w:sz w:val="15"/>
              </w:rPr>
              <w:t>7 images + 2 videos; no A+; care attribute shows code</w:t>
            </w:r>
          </w:p>
        </w:tc>
      </w:tr>
      <w:tr>
        <w:tc>
          <w:tcPr>
            <w:tcW w:type="dxa" w:w="1134"/>
            <w:shd w:val="clear" w:color="auto" w:fill="EEF2F7"/>
          </w:tcPr>
          <w:p>
            <w:r/>
            <w:r>
              <w:rPr>
                <w:b w:val="0"/>
                <w:i w:val="0"/>
                <w:sz w:val="15"/>
              </w:rPr>
              <w:t>Canada</w:t>
            </w:r>
          </w:p>
        </w:tc>
        <w:tc>
          <w:tcPr>
            <w:tcW w:type="dxa" w:w="2041"/>
            <w:shd w:val="clear" w:color="auto" w:fill="EEF2F7"/>
          </w:tcPr>
          <w:p>
            <w:r/>
            <w:r>
              <w:rPr>
                <w:b w:val="0"/>
                <w:i w:val="0"/>
                <w:sz w:val="15"/>
              </w:rPr>
              <w:t>CA$39.85</w:t>
            </w:r>
          </w:p>
        </w:tc>
        <w:tc>
          <w:tcPr>
            <w:tcW w:type="dxa" w:w="2041"/>
            <w:shd w:val="clear" w:color="auto" w:fill="EEF2F7"/>
          </w:tcPr>
          <w:p>
            <w:r/>
            <w:r>
              <w:rPr>
                <w:b w:val="0"/>
                <w:i w:val="0"/>
                <w:sz w:val="15"/>
              </w:rPr>
              <w:t>CA$39.85 ("Round Brown" title)</w:t>
            </w:r>
          </w:p>
        </w:tc>
        <w:tc>
          <w:tcPr>
            <w:tcW w:type="dxa" w:w="2041"/>
            <w:shd w:val="clear" w:color="auto" w:fill="EEF2F7"/>
          </w:tcPr>
          <w:p>
            <w:r/>
            <w:r>
              <w:rPr>
                <w:b w:val="0"/>
                <w:i w:val="0"/>
                <w:sz w:val="15"/>
              </w:rPr>
              <w:t>CA$39.85 ("Round Brown" title)</w:t>
            </w:r>
          </w:p>
        </w:tc>
        <w:tc>
          <w:tcPr>
            <w:tcW w:type="dxa" w:w="2608"/>
            <w:shd w:val="clear" w:color="auto" w:fill="EEF2F7"/>
          </w:tcPr>
          <w:p>
            <w:r/>
            <w:r>
              <w:rPr>
                <w:b w:val="0"/>
                <w:i w:val="0"/>
                <w:sz w:val="15"/>
              </w:rPr>
              <w:t>2x the US price</w:t>
            </w:r>
          </w:p>
        </w:tc>
      </w:tr>
      <w:tr>
        <w:tc>
          <w:tcPr>
            <w:tcW w:type="dxa" w:w="1134"/>
          </w:tcPr>
          <w:p>
            <w:r/>
            <w:r>
              <w:rPr>
                <w:b w:val="0"/>
                <w:i w:val="0"/>
                <w:sz w:val="15"/>
              </w:rPr>
              <w:t>UK</w:t>
            </w:r>
          </w:p>
        </w:tc>
        <w:tc>
          <w:tcPr>
            <w:tcW w:type="dxa" w:w="2041"/>
          </w:tcPr>
          <w:p>
            <w:r/>
            <w:r>
              <w:rPr>
                <w:b w:val="0"/>
                <w:i w:val="0"/>
                <w:sz w:val="15"/>
              </w:rPr>
              <w:t>-</w:t>
            </w:r>
          </w:p>
        </w:tc>
        <w:tc>
          <w:tcPr>
            <w:tcW w:type="dxa" w:w="2041"/>
          </w:tcPr>
          <w:p>
            <w:r/>
            <w:r>
              <w:rPr>
                <w:b w:val="0"/>
                <w:i w:val="0"/>
                <w:sz w:val="15"/>
              </w:rPr>
              <w:t>-</w:t>
            </w:r>
          </w:p>
        </w:tc>
        <w:tc>
          <w:tcPr>
            <w:tcW w:type="dxa" w:w="2041"/>
          </w:tcPr>
          <w:p>
            <w:r/>
            <w:r>
              <w:rPr>
                <w:b w:val="0"/>
                <w:i w:val="0"/>
                <w:sz w:val="15"/>
              </w:rPr>
              <w:t>£23.56</w:t>
            </w:r>
          </w:p>
        </w:tc>
        <w:tc>
          <w:tcPr>
            <w:tcW w:type="dxa" w:w="2608"/>
          </w:tcPr>
          <w:p>
            <w:r/>
            <w:r>
              <w:rPr>
                <w:b w:val="0"/>
                <w:i w:val="0"/>
                <w:sz w:val="15"/>
              </w:rPr>
              <w:t>-</w:t>
            </w:r>
          </w:p>
        </w:tc>
      </w:tr>
    </w:tbl>
    <w:p>
      <w:pPr>
        <w:spacing w:after="40"/>
      </w:pPr>
    </w:p>
    <w:p>
      <w:pPr>
        <w:pStyle w:val="Heading2"/>
      </w:pPr>
      <w:r>
        <w:t>B. Current listing, word for word, with a verdict on each line</w:t>
      </w:r>
    </w:p>
    <w:p>
      <w:pPr>
        <w:spacing w:after="80"/>
      </w:pPr>
      <w:r>
        <w:rPr>
          <w:b/>
          <w:i w:val="0"/>
        </w:rPr>
        <w:t>Current US title (166 characters):</w:t>
      </w:r>
      <w:r>
        <w:rPr>
          <w:b w:val="0"/>
          <w:i w:val="0"/>
        </w:rPr>
        <w:t xml:space="preserve"> Genuine Leather, Premium Table Coasters by Leatherific, Round, 4 inch, Set of 6, with Holster, Handcrafted, Hand Made, Non Slip Drink Mats, Brown (Brunette Brown, 4")</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 Premium Full-Grain Leather Coasters for Drinks: Each Leatherific leather coaster is handcrafted from 100% full-grain leather—durable, stylish, and made to last. Ideal for coffee tables, desks, offices, and home bars.</w:t>
            </w:r>
          </w:p>
        </w:tc>
        <w:tc>
          <w:tcPr>
            <w:tcW w:type="dxa" w:w="567"/>
          </w:tcPr>
          <w:p>
            <w:r/>
            <w:r>
              <w:rPr>
                <w:b w:val="0"/>
                <w:i w:val="0"/>
                <w:sz w:val="14"/>
              </w:rPr>
              <w:t>218</w:t>
            </w:r>
          </w:p>
        </w:tc>
        <w:tc>
          <w:tcPr>
            <w:tcW w:type="dxa" w:w="850"/>
          </w:tcPr>
          <w:p>
            <w:r/>
            <w:r>
              <w:rPr>
                <w:b w:val="0"/>
                <w:i w:val="0"/>
                <w:sz w:val="14"/>
              </w:rPr>
              <w:t>Keep fact</w:t>
            </w:r>
          </w:p>
        </w:tc>
        <w:tc>
          <w:tcPr>
            <w:tcW w:type="dxa" w:w="3118"/>
          </w:tcPr>
          <w:p>
            <w:r/>
            <w:r>
              <w:rPr>
                <w:b w:val="0"/>
                <w:i w:val="0"/>
                <w:sz w:val="14"/>
              </w:rPr>
              <w:t>Full-grain, handcrafted: good; drop "Premium" and emoji.</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 4-Inch Round Coasters with Surface Protection: These leather coasters set of 6 measure 4" in diameter and protect wood, glass, and marble surfaces from heat, condensation, water rings, and scratches.</w:t>
            </w:r>
          </w:p>
        </w:tc>
        <w:tc>
          <w:tcPr>
            <w:tcW w:type="dxa" w:w="567"/>
            <w:shd w:val="clear" w:color="auto" w:fill="EEF2F7"/>
          </w:tcPr>
          <w:p>
            <w:r/>
            <w:r>
              <w:rPr>
                <w:b w:val="0"/>
                <w:i w:val="0"/>
                <w:sz w:val="14"/>
              </w:rPr>
              <w:t>202</w:t>
            </w:r>
          </w:p>
        </w:tc>
        <w:tc>
          <w:tcPr>
            <w:tcW w:type="dxa" w:w="850"/>
            <w:shd w:val="clear" w:color="auto" w:fill="EEF2F7"/>
          </w:tcPr>
          <w:p>
            <w:r/>
            <w:r>
              <w:rPr>
                <w:b w:val="0"/>
                <w:i w:val="0"/>
                <w:sz w:val="14"/>
              </w:rPr>
              <w:t>Keep + soften</w:t>
            </w:r>
          </w:p>
        </w:tc>
        <w:tc>
          <w:tcPr>
            <w:tcW w:type="dxa" w:w="3118"/>
            <w:shd w:val="clear" w:color="auto" w:fill="EEF2F7"/>
          </w:tcPr>
          <w:p>
            <w:r/>
            <w:r>
              <w:rPr>
                <w:b w:val="0"/>
                <w:i w:val="0"/>
                <w:sz w:val="14"/>
              </w:rPr>
              <w:t>4 in diameter, set of 6: good; "heat" protection needs care.</w:t>
            </w:r>
          </w:p>
        </w:tc>
      </w:tr>
      <w:tr>
        <w:tc>
          <w:tcPr>
            <w:tcW w:type="dxa" w:w="340"/>
          </w:tcPr>
          <w:p>
            <w:r/>
            <w:r>
              <w:rPr>
                <w:b w:val="0"/>
                <w:i w:val="0"/>
                <w:sz w:val="14"/>
              </w:rPr>
              <w:t>3</w:t>
            </w:r>
          </w:p>
        </w:tc>
        <w:tc>
          <w:tcPr>
            <w:tcW w:type="dxa" w:w="4989"/>
          </w:tcPr>
          <w:p>
            <w:r/>
            <w:r>
              <w:rPr>
                <w:b w:val="0"/>
                <w:i w:val="0"/>
                <w:sz w:val="14"/>
              </w:rPr>
              <w:t>🎁 Includes Sleek Leather Holder: Organize in style with the included leather coaster holder—perfect for keeping your space neat. Also ideal for buyers looking for leather coaster with holder or leather coaster holders without coasters.</w:t>
            </w:r>
          </w:p>
        </w:tc>
        <w:tc>
          <w:tcPr>
            <w:tcW w:type="dxa" w:w="567"/>
          </w:tcPr>
          <w:p>
            <w:r/>
            <w:r>
              <w:rPr>
                <w:b w:val="0"/>
                <w:i w:val="0"/>
                <w:sz w:val="14"/>
              </w:rPr>
              <w:t>235</w:t>
            </w:r>
          </w:p>
        </w:tc>
        <w:tc>
          <w:tcPr>
            <w:tcW w:type="dxa" w:w="850"/>
          </w:tcPr>
          <w:p>
            <w:r/>
            <w:r>
              <w:rPr>
                <w:b w:val="0"/>
                <w:i w:val="0"/>
                <w:sz w:val="14"/>
              </w:rPr>
              <w:t>Rewrite</w:t>
            </w:r>
          </w:p>
        </w:tc>
        <w:tc>
          <w:tcPr>
            <w:tcW w:type="dxa" w:w="3118"/>
          </w:tcPr>
          <w:p>
            <w:r/>
            <w:r>
              <w:rPr>
                <w:b w:val="0"/>
                <w:i w:val="0"/>
                <w:sz w:val="14"/>
              </w:rPr>
              <w:t>"Also ideal for buyers looking for... leather coaster holders without coasters" describes a different product.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 Heat-Resistant &amp; Moisture-Wicking: Naturally insulates hot and cold beverages. Great as coasters for hot drinks, iced cocktails, or whiskey coasters for men. Resists curling or cracking over time.</w:t>
            </w:r>
          </w:p>
        </w:tc>
        <w:tc>
          <w:tcPr>
            <w:tcW w:type="dxa" w:w="567"/>
            <w:shd w:val="clear" w:color="auto" w:fill="EEF2F7"/>
          </w:tcPr>
          <w:p>
            <w:r/>
            <w:r>
              <w:rPr>
                <w:b w:val="0"/>
                <w:i w:val="0"/>
                <w:sz w:val="14"/>
              </w:rPr>
              <w:t>198</w:t>
            </w:r>
          </w:p>
        </w:tc>
        <w:tc>
          <w:tcPr>
            <w:tcW w:type="dxa" w:w="850"/>
            <w:shd w:val="clear" w:color="auto" w:fill="EEF2F7"/>
          </w:tcPr>
          <w:p>
            <w:r/>
            <w:r>
              <w:rPr>
                <w:b w:val="0"/>
                <w:i w:val="0"/>
                <w:sz w:val="14"/>
              </w:rPr>
              <w:t>Rewrite</w:t>
            </w:r>
          </w:p>
        </w:tc>
        <w:tc>
          <w:tcPr>
            <w:tcW w:type="dxa" w:w="3118"/>
            <w:shd w:val="clear" w:color="auto" w:fill="EEF2F7"/>
          </w:tcPr>
          <w:p>
            <w:r/>
            <w:r>
              <w:rPr>
                <w:b w:val="0"/>
                <w:i w:val="0"/>
                <w:sz w:val="14"/>
              </w:rPr>
              <w:t>"Heat-Resistant &amp; Moisture-Wicking", "resists curling or cracking": claims.</w:t>
            </w:r>
          </w:p>
        </w:tc>
      </w:tr>
      <w:tr>
        <w:tc>
          <w:tcPr>
            <w:tcW w:type="dxa" w:w="340"/>
          </w:tcPr>
          <w:p>
            <w:r/>
            <w:r>
              <w:rPr>
                <w:b w:val="0"/>
                <w:i w:val="0"/>
                <w:sz w:val="14"/>
              </w:rPr>
              <w:t>5</w:t>
            </w:r>
          </w:p>
        </w:tc>
        <w:tc>
          <w:tcPr>
            <w:tcW w:type="dxa" w:w="4989"/>
          </w:tcPr>
          <w:p>
            <w:r/>
            <w:r>
              <w:rPr>
                <w:b w:val="0"/>
                <w:i w:val="0"/>
                <w:sz w:val="14"/>
              </w:rPr>
              <w:t>📦 Box-Packaged for Gifting – Arrives in a sophisticated box, making it instantly ready for gifting on birthdays, anniversaries, housewarmings, or festive occasions.</w:t>
            </w:r>
          </w:p>
        </w:tc>
        <w:tc>
          <w:tcPr>
            <w:tcW w:type="dxa" w:w="567"/>
          </w:tcPr>
          <w:p>
            <w:r/>
            <w:r>
              <w:rPr>
                <w:b w:val="0"/>
                <w:i w:val="0"/>
                <w:sz w:val="14"/>
              </w:rPr>
              <w:t>164</w:t>
            </w:r>
          </w:p>
        </w:tc>
        <w:tc>
          <w:tcPr>
            <w:tcW w:type="dxa" w:w="850"/>
          </w:tcPr>
          <w:p>
            <w:r/>
            <w:r>
              <w:rPr>
                <w:b w:val="0"/>
                <w:i w:val="0"/>
                <w:sz w:val="14"/>
              </w:rPr>
              <w:t>Merge</w:t>
            </w:r>
          </w:p>
        </w:tc>
        <w:tc>
          <w:tcPr>
            <w:tcW w:type="dxa" w:w="3118"/>
          </w:tcPr>
          <w:p>
            <w:r/>
            <w:r>
              <w:rPr>
                <w:b w:val="0"/>
                <w:i w:val="0"/>
                <w:sz w:val="14"/>
              </w:rPr>
              <w:t>Gift box: one clause.</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 Available in 3 Elegant Colors: Choose from Forest Green, Brunette Brown, or Onyx Black—a perfect match for rustic, modern, or vintage decor. Available as a leather coaster set of 6 with holder.</w:t>
            </w:r>
          </w:p>
        </w:tc>
        <w:tc>
          <w:tcPr>
            <w:tcW w:type="dxa" w:w="567"/>
            <w:shd w:val="clear" w:color="auto" w:fill="EEF2F7"/>
          </w:tcPr>
          <w:p>
            <w:r/>
            <w:r>
              <w:rPr>
                <w:b w:val="0"/>
                <w:i w:val="0"/>
                <w:sz w:val="14"/>
              </w:rPr>
              <w:t>195</w:t>
            </w:r>
          </w:p>
        </w:tc>
        <w:tc>
          <w:tcPr>
            <w:tcW w:type="dxa" w:w="850"/>
            <w:shd w:val="clear" w:color="auto" w:fill="EEF2F7"/>
          </w:tcPr>
          <w:p>
            <w:r/>
            <w:r>
              <w:rPr>
                <w:b w:val="0"/>
                <w:i w:val="0"/>
                <w:sz w:val="14"/>
              </w:rPr>
              <w:t>Keep</w:t>
            </w:r>
          </w:p>
        </w:tc>
        <w:tc>
          <w:tcPr>
            <w:tcW w:type="dxa" w:w="3118"/>
            <w:shd w:val="clear" w:color="auto" w:fill="EEF2F7"/>
          </w:tcPr>
          <w:p>
            <w:r/>
            <w:r>
              <w:rPr>
                <w:b w:val="0"/>
                <w:i w:val="0"/>
                <w:sz w:val="14"/>
              </w:rPr>
              <w:t>Colours.</w:t>
            </w:r>
          </w:p>
        </w:tc>
      </w:tr>
      <w:tr>
        <w:tc>
          <w:tcPr>
            <w:tcW w:type="dxa" w:w="340"/>
          </w:tcPr>
          <w:p>
            <w:r/>
            <w:r>
              <w:rPr>
                <w:b w:val="0"/>
                <w:i w:val="0"/>
                <w:sz w:val="14"/>
              </w:rPr>
              <w:t>7</w:t>
            </w:r>
          </w:p>
        </w:tc>
        <w:tc>
          <w:tcPr>
            <w:tcW w:type="dxa" w:w="4989"/>
          </w:tcPr>
          <w:p>
            <w:r/>
            <w:r>
              <w:rPr>
                <w:b w:val="0"/>
                <w:i w:val="0"/>
                <w:sz w:val="14"/>
              </w:rPr>
              <w:t>🎁 Elegant &amp; Gift-Ready – Handcrafted with premium leather and thoughtfully packaged in a sleek gift box, this stylish coaster is a perfect gift for dad, a classy housewarming present, or a memorable Father’s Day surprise. Its refined design complements any home décor, bar setup, or office desk. Ideal for coffee tables, study rooms, and mancaves, it’s both a practical and decorative upgrade.</w:t>
            </w:r>
          </w:p>
        </w:tc>
        <w:tc>
          <w:tcPr>
            <w:tcW w:type="dxa" w:w="567"/>
          </w:tcPr>
          <w:p>
            <w:r/>
            <w:r>
              <w:rPr>
                <w:b w:val="0"/>
                <w:i w:val="0"/>
                <w:sz w:val="14"/>
              </w:rPr>
              <w:t>393</w:t>
            </w:r>
          </w:p>
        </w:tc>
        <w:tc>
          <w:tcPr>
            <w:tcW w:type="dxa" w:w="850"/>
          </w:tcPr>
          <w:p>
            <w:r/>
            <w:r>
              <w:rPr>
                <w:b w:val="0"/>
                <w:i w:val="0"/>
                <w:sz w:val="14"/>
              </w:rPr>
              <w:t>Cut</w:t>
            </w:r>
          </w:p>
        </w:tc>
        <w:tc>
          <w:tcPr>
            <w:tcW w:type="dxa" w:w="3118"/>
          </w:tcPr>
          <w:p>
            <w:r/>
            <w:r>
              <w:rPr>
                <w:b w:val="0"/>
                <w:i w:val="0"/>
                <w:sz w:val="14"/>
              </w:rPr>
              <w:t>393 characters repeating the gift message of bullet 5.</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 Hand-Stitched Craftsmanship for a Premium Finish: Every leather coaster for office or home is hand-stitched for added durability and rustic charm. The fine stitching not only reinforces the edges but adds artisan appeal that complements leather coasters in any setting.</w:t>
            </w:r>
          </w:p>
        </w:tc>
        <w:tc>
          <w:tcPr>
            <w:tcW w:type="dxa" w:w="567"/>
            <w:shd w:val="clear" w:color="auto" w:fill="EEF2F7"/>
          </w:tcPr>
          <w:p>
            <w:r/>
            <w:r>
              <w:rPr>
                <w:b w:val="0"/>
                <w:i w:val="0"/>
                <w:sz w:val="14"/>
              </w:rPr>
              <w:t>271</w:t>
            </w:r>
          </w:p>
        </w:tc>
        <w:tc>
          <w:tcPr>
            <w:tcW w:type="dxa" w:w="850"/>
            <w:shd w:val="clear" w:color="auto" w:fill="EEF2F7"/>
          </w:tcPr>
          <w:p>
            <w:r/>
            <w:r>
              <w:rPr>
                <w:b w:val="0"/>
                <w:i w:val="0"/>
                <w:sz w:val="14"/>
              </w:rPr>
              <w:t>Merge</w:t>
            </w:r>
          </w:p>
        </w:tc>
        <w:tc>
          <w:tcPr>
            <w:tcW w:type="dxa" w:w="3118"/>
            <w:shd w:val="clear" w:color="auto" w:fill="EEF2F7"/>
          </w:tcPr>
          <w:p>
            <w:r/>
            <w:r>
              <w:rPr>
                <w:b w:val="0"/>
                <w:i w:val="0"/>
                <w:sz w:val="14"/>
              </w:rPr>
              <w:t>Hand-stitched: into bullet 2.</w:t>
            </w:r>
          </w:p>
        </w:tc>
      </w:tr>
      <w:tr>
        <w:tc>
          <w:tcPr>
            <w:tcW w:type="dxa" w:w="340"/>
          </w:tcPr>
          <w:p>
            <w:r/>
            <w:r>
              <w:rPr>
                <w:b w:val="0"/>
                <w:i w:val="0"/>
                <w:sz w:val="14"/>
              </w:rPr>
              <w:t>9</w:t>
            </w:r>
          </w:p>
        </w:tc>
        <w:tc>
          <w:tcPr>
            <w:tcW w:type="dxa" w:w="4989"/>
          </w:tcPr>
          <w:p>
            <w:r/>
            <w:r>
              <w:rPr>
                <w:b w:val="0"/>
                <w:i w:val="0"/>
                <w:sz w:val="14"/>
              </w:rPr>
              <w:t>🛍️ Multipurpose Use – From Bar to Boardroom: Whether you're serving espresso in your kitchen, whiskey in your home bar, or water during office meetings, this leather coaster set fits right in. It's a smart, stylish solution for everyday use and professional environments alike.</w:t>
            </w:r>
          </w:p>
        </w:tc>
        <w:tc>
          <w:tcPr>
            <w:tcW w:type="dxa" w:w="567"/>
          </w:tcPr>
          <w:p>
            <w:r/>
            <w:r>
              <w:rPr>
                <w:b w:val="0"/>
                <w:i w:val="0"/>
                <w:sz w:val="14"/>
              </w:rPr>
              <w:t>277</w:t>
            </w:r>
          </w:p>
        </w:tc>
        <w:tc>
          <w:tcPr>
            <w:tcW w:type="dxa" w:w="850"/>
          </w:tcPr>
          <w:p>
            <w:r/>
            <w:r>
              <w:rPr>
                <w:b w:val="0"/>
                <w:i w:val="0"/>
                <w:sz w:val="14"/>
              </w:rPr>
              <w:t>Cut</w:t>
            </w:r>
          </w:p>
        </w:tc>
        <w:tc>
          <w:tcPr>
            <w:tcW w:type="dxa" w:w="3118"/>
          </w:tcPr>
          <w:p>
            <w:r/>
            <w:r>
              <w:rPr>
                <w:b w:val="0"/>
                <w:i w:val="0"/>
                <w:sz w:val="14"/>
              </w:rPr>
              <w:t>"From bar to boardroom": filler.</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 Minimalist &amp; Classy Design – Sleek, round edges with a clean finish enhance any table setting. A must-have for those who appreciate fine craftsmanship and timeless style.</w:t>
            </w:r>
          </w:p>
        </w:tc>
        <w:tc>
          <w:tcPr>
            <w:tcW w:type="dxa" w:w="567"/>
            <w:shd w:val="clear" w:color="auto" w:fill="EEF2F7"/>
          </w:tcPr>
          <w:p>
            <w:r/>
            <w:r>
              <w:rPr>
                <w:b w:val="0"/>
                <w:i w:val="0"/>
                <w:sz w:val="14"/>
              </w:rPr>
              <w:t>172</w:t>
            </w:r>
          </w:p>
        </w:tc>
        <w:tc>
          <w:tcPr>
            <w:tcW w:type="dxa" w:w="850"/>
            <w:shd w:val="clear" w:color="auto" w:fill="EEF2F7"/>
          </w:tcPr>
          <w:p>
            <w:r/>
            <w:r>
              <w:rPr>
                <w:b w:val="0"/>
                <w:i w:val="0"/>
                <w:sz w:val="14"/>
              </w:rPr>
              <w:t>Cut</w:t>
            </w:r>
          </w:p>
        </w:tc>
        <w:tc>
          <w:tcPr>
            <w:tcW w:type="dxa" w:w="3118"/>
            <w:shd w:val="clear" w:color="auto" w:fill="EEF2F7"/>
          </w:tcPr>
          <w:p>
            <w:r/>
            <w:r>
              <w:rPr>
                <w:b w:val="0"/>
                <w:i w:val="0"/>
                <w:sz w:val="14"/>
              </w:rPr>
              <w:t>"Minimalist &amp; classy": no facts.</w:t>
            </w:r>
          </w:p>
        </w:tc>
      </w:tr>
    </w:tbl>
    <w:p>
      <w:pPr>
        <w:spacing w:after="40"/>
      </w:pPr>
    </w:p>
    <w:p>
      <w:pPr>
        <w:spacing w:after="80"/>
      </w:pPr>
      <w:r>
        <w:rPr>
          <w:b w:val="0"/>
          <w:i/>
          <w:color w:val="555555"/>
        </w:rPr>
        <w:t>Total 10 bullets, 2,325 characters. Only about the first 1,000 characters are reported to be indexed for search, so roughly 1,325 characters do no SEO work.</w:t>
      </w:r>
    </w:p>
    <w:p>
      <w:pPr>
        <w:spacing w:after="80"/>
      </w:pPr>
      <w:r>
        <w:rPr>
          <w:b/>
          <w:i w:val="0"/>
        </w:rPr>
        <w:t>Description / A+ text:</w:t>
      </w:r>
      <w:r>
        <w:rPr>
          <w:b w:val="0"/>
          <w:i w:val="0"/>
        </w:rPr>
        <w:t xml:space="preserve"> No A+ and no description text. The care-instructions attribute renders raw website code before "Apply Leather Conditioner Periodically...".</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coasters for drinks</w:t>
            </w:r>
          </w:p>
        </w:tc>
        <w:tc>
          <w:tcPr>
            <w:tcW w:type="dxa" w:w="962"/>
          </w:tcPr>
          <w:p>
            <w:r/>
            <w:r>
              <w:rPr>
                <w:b w:val="0"/>
                <w:i w:val="0"/>
                <w:sz w:val="14"/>
              </w:rPr>
              <w:t>1,372</w:t>
            </w:r>
          </w:p>
        </w:tc>
        <w:tc>
          <w:tcPr>
            <w:tcW w:type="dxa" w:w="722"/>
          </w:tcPr>
          <w:p>
            <w:r/>
            <w:r>
              <w:rPr>
                <w:b w:val="0"/>
                <w:i w:val="0"/>
                <w:sz w:val="14"/>
              </w:rPr>
              <w:t>34</w:t>
            </w:r>
          </w:p>
        </w:tc>
        <w:tc>
          <w:tcPr>
            <w:tcW w:type="dxa" w:w="782"/>
          </w:tcPr>
          <w:p>
            <w:r/>
            <w:r>
              <w:rPr>
                <w:b w:val="0"/>
                <w:i w:val="0"/>
                <w:sz w:val="14"/>
              </w:rPr>
              <w:t>2.48%</w:t>
            </w:r>
          </w:p>
        </w:tc>
        <w:tc>
          <w:tcPr>
            <w:tcW w:type="dxa" w:w="722"/>
          </w:tcPr>
          <w:p>
            <w:r/>
            <w:r>
              <w:rPr>
                <w:b w:val="0"/>
                <w:i w:val="0"/>
                <w:sz w:val="14"/>
              </w:rPr>
              <w:t>2</w:t>
            </w:r>
          </w:p>
        </w:tc>
        <w:tc>
          <w:tcPr>
            <w:tcW w:type="dxa" w:w="782"/>
          </w:tcPr>
          <w:p>
            <w:r/>
            <w:r>
              <w:rPr>
                <w:b w:val="0"/>
                <w:i w:val="0"/>
                <w:sz w:val="14"/>
              </w:rPr>
              <w:t>5.9%</w:t>
            </w:r>
          </w:p>
        </w:tc>
        <w:tc>
          <w:tcPr>
            <w:tcW w:type="dxa" w:w="962"/>
          </w:tcPr>
          <w:p>
            <w:r/>
            <w:r>
              <w:rPr>
                <w:b w:val="0"/>
                <w:i w:val="0"/>
                <w:sz w:val="14"/>
              </w:rPr>
              <w:t>$12.09</w:t>
            </w:r>
          </w:p>
        </w:tc>
        <w:tc>
          <w:tcPr>
            <w:tcW w:type="dxa" w:w="842"/>
          </w:tcPr>
          <w:p>
            <w:r/>
            <w:r>
              <w:rPr>
                <w:b w:val="0"/>
                <w:i w:val="0"/>
                <w:sz w:val="14"/>
              </w:rPr>
              <w:t>$0.36</w:t>
            </w:r>
          </w:p>
        </w:tc>
        <w:tc>
          <w:tcPr>
            <w:tcW w:type="dxa" w:w="1083"/>
          </w:tcPr>
          <w:p>
            <w:r/>
            <w:r>
              <w:rPr>
                <w:b w:val="0"/>
                <w:i w:val="0"/>
                <w:sz w:val="14"/>
              </w:rPr>
              <w:t>$6.04</w:t>
            </w:r>
          </w:p>
        </w:tc>
      </w:tr>
      <w:tr>
        <w:tc>
          <w:tcPr>
            <w:tcW w:type="dxa" w:w="3007"/>
            <w:shd w:val="clear" w:color="auto" w:fill="EEF2F7"/>
          </w:tcPr>
          <w:p>
            <w:r/>
            <w:r>
              <w:rPr>
                <w:b w:val="0"/>
                <w:i w:val="0"/>
                <w:sz w:val="14"/>
              </w:rPr>
              <w:t>leather coasters</w:t>
            </w:r>
          </w:p>
        </w:tc>
        <w:tc>
          <w:tcPr>
            <w:tcW w:type="dxa" w:w="962"/>
            <w:shd w:val="clear" w:color="auto" w:fill="EEF2F7"/>
          </w:tcPr>
          <w:p>
            <w:r/>
            <w:r>
              <w:rPr>
                <w:b w:val="0"/>
                <w:i w:val="0"/>
                <w:sz w:val="14"/>
              </w:rPr>
              <w:t>484</w:t>
            </w:r>
          </w:p>
        </w:tc>
        <w:tc>
          <w:tcPr>
            <w:tcW w:type="dxa" w:w="722"/>
            <w:shd w:val="clear" w:color="auto" w:fill="EEF2F7"/>
          </w:tcPr>
          <w:p>
            <w:r/>
            <w:r>
              <w:rPr>
                <w:b w:val="0"/>
                <w:i w:val="0"/>
                <w:sz w:val="14"/>
              </w:rPr>
              <w:t>30</w:t>
            </w:r>
          </w:p>
        </w:tc>
        <w:tc>
          <w:tcPr>
            <w:tcW w:type="dxa" w:w="782"/>
            <w:shd w:val="clear" w:color="auto" w:fill="EEF2F7"/>
          </w:tcPr>
          <w:p>
            <w:r/>
            <w:r>
              <w:rPr>
                <w:b w:val="0"/>
                <w:i w:val="0"/>
                <w:sz w:val="14"/>
              </w:rPr>
              <w:t>6.20%</w:t>
            </w:r>
          </w:p>
        </w:tc>
        <w:tc>
          <w:tcPr>
            <w:tcW w:type="dxa" w:w="722"/>
            <w:shd w:val="clear" w:color="auto" w:fill="EEF2F7"/>
          </w:tcPr>
          <w:p>
            <w:r/>
            <w:r>
              <w:rPr>
                <w:b w:val="0"/>
                <w:i w:val="0"/>
                <w:sz w:val="14"/>
              </w:rPr>
              <w:t>1</w:t>
            </w:r>
          </w:p>
        </w:tc>
        <w:tc>
          <w:tcPr>
            <w:tcW w:type="dxa" w:w="782"/>
            <w:shd w:val="clear" w:color="auto" w:fill="EEF2F7"/>
          </w:tcPr>
          <w:p>
            <w:r/>
            <w:r>
              <w:rPr>
                <w:b w:val="0"/>
                <w:i w:val="0"/>
                <w:sz w:val="14"/>
              </w:rPr>
              <w:t>3.3%</w:t>
            </w:r>
          </w:p>
        </w:tc>
        <w:tc>
          <w:tcPr>
            <w:tcW w:type="dxa" w:w="962"/>
            <w:shd w:val="clear" w:color="auto" w:fill="EEF2F7"/>
          </w:tcPr>
          <w:p>
            <w:r/>
            <w:r>
              <w:rPr>
                <w:b w:val="0"/>
                <w:i w:val="0"/>
                <w:sz w:val="14"/>
              </w:rPr>
              <w:t>$14.34</w:t>
            </w:r>
          </w:p>
        </w:tc>
        <w:tc>
          <w:tcPr>
            <w:tcW w:type="dxa" w:w="842"/>
            <w:shd w:val="clear" w:color="auto" w:fill="EEF2F7"/>
          </w:tcPr>
          <w:p>
            <w:r/>
            <w:r>
              <w:rPr>
                <w:b w:val="0"/>
                <w:i w:val="0"/>
                <w:sz w:val="14"/>
              </w:rPr>
              <w:t>$0.48</w:t>
            </w:r>
          </w:p>
        </w:tc>
        <w:tc>
          <w:tcPr>
            <w:tcW w:type="dxa" w:w="1083"/>
            <w:shd w:val="clear" w:color="auto" w:fill="EEF2F7"/>
          </w:tcPr>
          <w:p>
            <w:r/>
            <w:r>
              <w:rPr>
                <w:b w:val="0"/>
                <w:i w:val="0"/>
                <w:sz w:val="14"/>
              </w:rPr>
              <w:t>$14.34</w:t>
            </w:r>
          </w:p>
        </w:tc>
      </w:tr>
      <w:tr>
        <w:tc>
          <w:tcPr>
            <w:tcW w:type="dxa" w:w="3007"/>
          </w:tcPr>
          <w:p>
            <w:r/>
            <w:r>
              <w:rPr>
                <w:b w:val="0"/>
                <w:i w:val="0"/>
                <w:sz w:val="14"/>
              </w:rPr>
              <w:t>coasters</w:t>
            </w:r>
          </w:p>
        </w:tc>
        <w:tc>
          <w:tcPr>
            <w:tcW w:type="dxa" w:w="962"/>
          </w:tcPr>
          <w:p>
            <w:r/>
            <w:r>
              <w:rPr>
                <w:b w:val="0"/>
                <w:i w:val="0"/>
                <w:sz w:val="14"/>
              </w:rPr>
              <w:t>52</w:t>
            </w:r>
          </w:p>
        </w:tc>
        <w:tc>
          <w:tcPr>
            <w:tcW w:type="dxa" w:w="722"/>
          </w:tcPr>
          <w:p>
            <w:r/>
            <w:r>
              <w:rPr>
                <w:b w:val="0"/>
                <w:i w:val="0"/>
                <w:sz w:val="14"/>
              </w:rPr>
              <w:t>6</w:t>
            </w:r>
          </w:p>
        </w:tc>
        <w:tc>
          <w:tcPr>
            <w:tcW w:type="dxa" w:w="782"/>
          </w:tcPr>
          <w:p>
            <w:r/>
            <w:r>
              <w:rPr>
                <w:b w:val="0"/>
                <w:i w:val="0"/>
                <w:sz w:val="14"/>
              </w:rPr>
              <w:t>11.54%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$1.84</w:t>
            </w:r>
          </w:p>
        </w:tc>
        <w:tc>
          <w:tcPr>
            <w:tcW w:type="dxa" w:w="842"/>
          </w:tcPr>
          <w:p>
            <w:r/>
            <w:r>
              <w:rPr>
                <w:b w:val="0"/>
                <w:i w:val="0"/>
                <w:sz w:val="14"/>
              </w:rPr>
              <w:t>$0.31</w:t>
            </w:r>
          </w:p>
        </w:tc>
        <w:tc>
          <w:tcPr>
            <w:tcW w:type="dxa" w:w="1083"/>
          </w:tcPr>
          <w:p>
            <w:r/>
            <w:r>
              <w:rPr>
                <w:b w:val="0"/>
                <w:i w:val="0"/>
                <w:sz w:val="14"/>
              </w:rPr>
              <w:t>-</w:t>
            </w:r>
          </w:p>
        </w:tc>
      </w:tr>
      <w:tr>
        <w:tc>
          <w:tcPr>
            <w:tcW w:type="dxa" w:w="3007"/>
            <w:shd w:val="clear" w:color="auto" w:fill="EEF2F7"/>
          </w:tcPr>
          <w:p>
            <w:r/>
            <w:r>
              <w:rPr>
                <w:b w:val="0"/>
                <w:i w:val="0"/>
                <w:sz w:val="14"/>
              </w:rPr>
              <w:t>coasters set of 6</w:t>
            </w:r>
          </w:p>
        </w:tc>
        <w:tc>
          <w:tcPr>
            <w:tcW w:type="dxa" w:w="962"/>
            <w:shd w:val="clear" w:color="auto" w:fill="EEF2F7"/>
          </w:tcPr>
          <w:p>
            <w:r/>
            <w:r>
              <w:rPr>
                <w:b w:val="0"/>
                <w:i w:val="0"/>
                <w:sz w:val="14"/>
              </w:rPr>
              <w:t>34</w:t>
            </w:r>
          </w:p>
        </w:tc>
        <w:tc>
          <w:tcPr>
            <w:tcW w:type="dxa" w:w="722"/>
            <w:shd w:val="clear" w:color="auto" w:fill="EEF2F7"/>
          </w:tcPr>
          <w:p>
            <w:r/>
            <w:r>
              <w:rPr>
                <w:b w:val="0"/>
                <w:i w:val="0"/>
                <w:sz w:val="14"/>
              </w:rPr>
              <w:t>5</w:t>
            </w:r>
          </w:p>
        </w:tc>
        <w:tc>
          <w:tcPr>
            <w:tcW w:type="dxa" w:w="782"/>
            <w:shd w:val="clear" w:color="auto" w:fill="EEF2F7"/>
          </w:tcPr>
          <w:p>
            <w:r/>
            <w:r>
              <w:rPr>
                <w:b w:val="0"/>
                <w:i w:val="0"/>
                <w:sz w:val="14"/>
              </w:rPr>
              <w:t>14.71%</w:t>
            </w:r>
          </w:p>
        </w:tc>
        <w:tc>
          <w:tcPr>
            <w:tcW w:type="dxa" w:w="722"/>
            <w:shd w:val="clear" w:color="auto" w:fill="EEF2F7"/>
          </w:tcPr>
          <w:p>
            <w:r/>
            <w:r>
              <w:rPr>
                <w:b w:val="0"/>
                <w:i w:val="0"/>
                <w:sz w:val="14"/>
              </w:rPr>
              <w:t>1</w:t>
            </w:r>
          </w:p>
        </w:tc>
        <w:tc>
          <w:tcPr>
            <w:tcW w:type="dxa" w:w="782"/>
            <w:shd w:val="clear" w:color="auto" w:fill="EEF2F7"/>
          </w:tcPr>
          <w:p>
            <w:r/>
            <w:r>
              <w:rPr>
                <w:b w:val="0"/>
                <w:i w:val="0"/>
                <w:sz w:val="14"/>
              </w:rPr>
              <w:t>20.0%</w:t>
            </w:r>
          </w:p>
        </w:tc>
        <w:tc>
          <w:tcPr>
            <w:tcW w:type="dxa" w:w="962"/>
            <w:shd w:val="clear" w:color="auto" w:fill="EEF2F7"/>
          </w:tcPr>
          <w:p>
            <w:r/>
            <w:r>
              <w:rPr>
                <w:b w:val="0"/>
                <w:i w:val="0"/>
                <w:sz w:val="14"/>
              </w:rPr>
              <w:t>$1.68</w:t>
            </w:r>
          </w:p>
        </w:tc>
        <w:tc>
          <w:tcPr>
            <w:tcW w:type="dxa" w:w="842"/>
            <w:shd w:val="clear" w:color="auto" w:fill="EEF2F7"/>
          </w:tcPr>
          <w:p>
            <w:r/>
            <w:r>
              <w:rPr>
                <w:b w:val="0"/>
                <w:i w:val="0"/>
                <w:sz w:val="14"/>
              </w:rPr>
              <w:t>$0.34</w:t>
            </w:r>
          </w:p>
        </w:tc>
        <w:tc>
          <w:tcPr>
            <w:tcW w:type="dxa" w:w="1083"/>
            <w:shd w:val="clear" w:color="auto" w:fill="EEF2F7"/>
          </w:tcPr>
          <w:p>
            <w:r/>
            <w:r>
              <w:rPr>
                <w:b w:val="0"/>
                <w:i w:val="0"/>
                <w:sz w:val="14"/>
              </w:rPr>
              <w:t>$1.68</w:t>
            </w:r>
          </w:p>
        </w:tc>
      </w:tr>
      <w:tr>
        <w:tc>
          <w:tcPr>
            <w:tcW w:type="dxa" w:w="3007"/>
          </w:tcPr>
          <w:p>
            <w:r/>
            <w:r>
              <w:rPr>
                <w:b w:val="0"/>
                <w:i w:val="0"/>
                <w:sz w:val="14"/>
              </w:rPr>
              <w:t>leather coaster</w:t>
            </w:r>
          </w:p>
        </w:tc>
        <w:tc>
          <w:tcPr>
            <w:tcW w:type="dxa" w:w="962"/>
          </w:tcPr>
          <w:p>
            <w:r/>
            <w:r>
              <w:rPr>
                <w:b w:val="0"/>
                <w:i w:val="0"/>
                <w:sz w:val="14"/>
              </w:rPr>
              <w:t>34</w:t>
            </w:r>
          </w:p>
        </w:tc>
        <w:tc>
          <w:tcPr>
            <w:tcW w:type="dxa" w:w="722"/>
          </w:tcPr>
          <w:p>
            <w:r/>
            <w:r>
              <w:rPr>
                <w:b w:val="0"/>
                <w:i w:val="0"/>
                <w:sz w:val="14"/>
              </w:rPr>
              <w:t>8</w:t>
            </w:r>
          </w:p>
        </w:tc>
        <w:tc>
          <w:tcPr>
            <w:tcW w:type="dxa" w:w="782"/>
          </w:tcPr>
          <w:p>
            <w:r/>
            <w:r>
              <w:rPr>
                <w:b w:val="0"/>
                <w:i w:val="0"/>
                <w:sz w:val="14"/>
              </w:rPr>
              <w:t>23.53%</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$3.90</w:t>
            </w:r>
          </w:p>
        </w:tc>
        <w:tc>
          <w:tcPr>
            <w:tcW w:type="dxa" w:w="842"/>
          </w:tcPr>
          <w:p>
            <w:r/>
            <w:r>
              <w:rPr>
                <w:b w:val="0"/>
                <w:i w:val="0"/>
                <w:sz w:val="14"/>
              </w:rPr>
              <w:t>$0.49</w:t>
            </w:r>
          </w:p>
        </w:tc>
        <w:tc>
          <w:tcPr>
            <w:tcW w:type="dxa" w:w="1083"/>
          </w:tcPr>
          <w:p>
            <w:r/>
            <w:r>
              <w:rPr>
                <w:b w:val="0"/>
                <w:i w:val="0"/>
                <w:sz w:val="14"/>
              </w:rPr>
              <w:t>-</w:t>
            </w:r>
          </w:p>
        </w:tc>
      </w:tr>
      <w:tr>
        <w:tc>
          <w:tcPr>
            <w:tcW w:type="dxa" w:w="3007"/>
            <w:shd w:val="clear" w:color="auto" w:fill="EEF2F7"/>
          </w:tcPr>
          <w:p>
            <w:r/>
            <w:r>
              <w:rPr>
                <w:b w:val="0"/>
                <w:i w:val="0"/>
                <w:sz w:val="14"/>
              </w:rPr>
              <w:t>coasters leather</w:t>
            </w:r>
          </w:p>
        </w:tc>
        <w:tc>
          <w:tcPr>
            <w:tcW w:type="dxa" w:w="962"/>
            <w:shd w:val="clear" w:color="auto" w:fill="EEF2F7"/>
          </w:tcPr>
          <w:p>
            <w:r/>
            <w:r>
              <w:rPr>
                <w:b w:val="0"/>
                <w:i w:val="0"/>
                <w:sz w:val="14"/>
              </w:rPr>
              <w:t>29</w:t>
            </w:r>
          </w:p>
        </w:tc>
        <w:tc>
          <w:tcPr>
            <w:tcW w:type="dxa" w:w="722"/>
            <w:shd w:val="clear" w:color="auto" w:fill="EEF2F7"/>
          </w:tcPr>
          <w:p>
            <w:r/>
            <w:r>
              <w:rPr>
                <w:b w:val="0"/>
                <w:i w:val="0"/>
                <w:sz w:val="14"/>
              </w:rPr>
              <w:t>2</w:t>
            </w:r>
          </w:p>
        </w:tc>
        <w:tc>
          <w:tcPr>
            <w:tcW w:type="dxa" w:w="782"/>
            <w:shd w:val="clear" w:color="auto" w:fill="EEF2F7"/>
          </w:tcPr>
          <w:p>
            <w:r/>
            <w:r>
              <w:rPr>
                <w:b w:val="0"/>
                <w:i w:val="0"/>
                <w:sz w:val="14"/>
              </w:rPr>
              <w:t>6.90%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$0.90</w:t>
            </w:r>
          </w:p>
        </w:tc>
        <w:tc>
          <w:tcPr>
            <w:tcW w:type="dxa" w:w="842"/>
            <w:shd w:val="clear" w:color="auto" w:fill="EEF2F7"/>
          </w:tcPr>
          <w:p>
            <w:r/>
            <w:r>
              <w:rPr>
                <w:b w:val="0"/>
                <w:i w:val="0"/>
                <w:sz w:val="14"/>
              </w:rPr>
              <w:t>$0.45</w:t>
            </w:r>
          </w:p>
        </w:tc>
        <w:tc>
          <w:tcPr>
            <w:tcW w:type="dxa" w:w="1083"/>
            <w:shd w:val="clear" w:color="auto" w:fill="EEF2F7"/>
          </w:tcPr>
          <w:p>
            <w:r/>
            <w:r>
              <w:rPr>
                <w:b w:val="0"/>
                <w:i w:val="0"/>
                <w:sz w:val="14"/>
              </w:rPr>
              <w:t>-</w:t>
            </w:r>
          </w:p>
        </w:tc>
      </w:tr>
      <w:tr>
        <w:tc>
          <w:tcPr>
            <w:tcW w:type="dxa" w:w="3007"/>
          </w:tcPr>
          <w:p>
            <w:r/>
            <w:r>
              <w:rPr>
                <w:b w:val="0"/>
                <w:i w:val="0"/>
                <w:sz w:val="14"/>
              </w:rPr>
              <w:t>genuine leather coasters</w:t>
            </w:r>
          </w:p>
        </w:tc>
        <w:tc>
          <w:tcPr>
            <w:tcW w:type="dxa" w:w="962"/>
          </w:tcPr>
          <w:p>
            <w:r/>
            <w:r>
              <w:rPr>
                <w:b w:val="0"/>
                <w:i w:val="0"/>
                <w:sz w:val="14"/>
              </w:rPr>
              <w:t>37</w:t>
            </w:r>
          </w:p>
        </w:tc>
        <w:tc>
          <w:tcPr>
            <w:tcW w:type="dxa" w:w="722"/>
          </w:tcPr>
          <w:p>
            <w:r/>
            <w:r>
              <w:rPr>
                <w:b w:val="0"/>
                <w:i w:val="0"/>
                <w:sz w:val="14"/>
              </w:rPr>
              <w:t>13</w:t>
            </w:r>
          </w:p>
        </w:tc>
        <w:tc>
          <w:tcPr>
            <w:tcW w:type="dxa" w:w="782"/>
          </w:tcPr>
          <w:p>
            <w:r/>
            <w:r>
              <w:rPr>
                <w:b w:val="0"/>
                <w:i w:val="0"/>
                <w:sz w:val="14"/>
              </w:rPr>
              <w:t>35.14%</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$6.02</w:t>
            </w:r>
          </w:p>
        </w:tc>
        <w:tc>
          <w:tcPr>
            <w:tcW w:type="dxa" w:w="842"/>
          </w:tcPr>
          <w:p>
            <w:r/>
            <w:r>
              <w:rPr>
                <w:b w:val="0"/>
                <w:i w:val="0"/>
                <w:sz w:val="14"/>
              </w:rPr>
              <w:t>$0.46</w:t>
            </w:r>
          </w:p>
        </w:tc>
        <w:tc>
          <w:tcPr>
            <w:tcW w:type="dxa" w:w="1083"/>
          </w:tcPr>
          <w:p>
            <w:r/>
            <w:r>
              <w:rPr>
                <w:b w:val="0"/>
                <w:i w:val="0"/>
                <w:sz w:val="14"/>
              </w:rPr>
              <w:t>-</w:t>
            </w:r>
          </w:p>
        </w:tc>
      </w:tr>
      <w:tr>
        <w:tc>
          <w:tcPr>
            <w:tcW w:type="dxa" w:w="3007"/>
            <w:shd w:val="clear" w:color="auto" w:fill="EEF2F7"/>
          </w:tcPr>
          <w:p>
            <w:r/>
            <w:r>
              <w:rPr>
                <w:b w:val="0"/>
                <w:i w:val="0"/>
                <w:sz w:val="14"/>
              </w:rPr>
              <w:t>leather coasters for drinks round</w:t>
            </w:r>
          </w:p>
        </w:tc>
        <w:tc>
          <w:tcPr>
            <w:tcW w:type="dxa" w:w="962"/>
            <w:shd w:val="clear" w:color="auto" w:fill="EEF2F7"/>
          </w:tcPr>
          <w:p>
            <w:r/>
            <w:r>
              <w:rPr>
                <w:b w:val="0"/>
                <w:i w:val="0"/>
                <w:sz w:val="14"/>
              </w:rPr>
              <w:t>21</w:t>
            </w:r>
          </w:p>
        </w:tc>
        <w:tc>
          <w:tcPr>
            <w:tcW w:type="dxa" w:w="722"/>
            <w:shd w:val="clear" w:color="auto" w:fill="EEF2F7"/>
          </w:tcPr>
          <w:p>
            <w:r/>
            <w:r>
              <w:rPr>
                <w:b w:val="0"/>
                <w:i w:val="0"/>
                <w:sz w:val="14"/>
              </w:rPr>
              <w:t>1</w:t>
            </w:r>
          </w:p>
        </w:tc>
        <w:tc>
          <w:tcPr>
            <w:tcW w:type="dxa" w:w="782"/>
            <w:shd w:val="clear" w:color="auto" w:fill="EEF2F7"/>
          </w:tcPr>
          <w:p>
            <w:r/>
            <w:r>
              <w:rPr>
                <w:b w:val="0"/>
                <w:i w:val="0"/>
                <w:sz w:val="14"/>
              </w:rPr>
              <w:t>4.76%</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black coasters set of 6 leather high end</w:t>
            </w:r>
          </w:p>
        </w:tc>
        <w:tc>
          <w:tcPr>
            <w:tcW w:type="dxa" w:w="962"/>
          </w:tcPr>
          <w:p>
            <w:r/>
            <w:r>
              <w:rPr>
                <w:b w:val="0"/>
                <w:i w:val="0"/>
                <w:sz w:val="14"/>
              </w:rPr>
              <w:t>2</w:t>
            </w:r>
          </w:p>
        </w:tc>
        <w:tc>
          <w:tcPr>
            <w:tcW w:type="dxa" w:w="722"/>
          </w:tcPr>
          <w:p>
            <w:r/>
            <w:r>
              <w:rPr>
                <w:b w:val="0"/>
                <w:i w:val="0"/>
                <w:sz w:val="14"/>
              </w:rPr>
              <w:t>1</w:t>
            </w:r>
          </w:p>
        </w:tc>
        <w:tc>
          <w:tcPr>
            <w:tcW w:type="dxa" w:w="782"/>
          </w:tcPr>
          <w:p>
            <w:r/>
            <w:r>
              <w:rPr>
                <w:b w:val="0"/>
                <w:i w:val="0"/>
                <w:sz w:val="14"/>
              </w:rPr>
              <w:t>50.00%</w:t>
            </w:r>
          </w:p>
        </w:tc>
        <w:tc>
          <w:tcPr>
            <w:tcW w:type="dxa" w:w="722"/>
          </w:tcPr>
          <w:p>
            <w:r/>
            <w:r>
              <w:rPr>
                <w:b w:val="0"/>
                <w:i w:val="0"/>
                <w:sz w:val="14"/>
              </w:rPr>
              <w:t>2</w:t>
            </w:r>
          </w:p>
        </w:tc>
        <w:tc>
          <w:tcPr>
            <w:tcW w:type="dxa" w:w="782"/>
          </w:tcPr>
          <w:p>
            <w:r/>
            <w:r>
              <w:rPr>
                <w:b w:val="0"/>
                <w:i w:val="0"/>
                <w:sz w:val="14"/>
              </w:rPr>
              <w:t>200.0%</w:t>
            </w:r>
          </w:p>
        </w:tc>
        <w:tc>
          <w:tcPr>
            <w:tcW w:type="dxa" w:w="962"/>
          </w:tcPr>
          <w:p>
            <w:r/>
            <w:r>
              <w:rPr>
                <w:b w:val="0"/>
                <w:i w:val="0"/>
                <w:sz w:val="14"/>
              </w:rPr>
              <w:t>$0.65</w:t>
            </w:r>
          </w:p>
        </w:tc>
        <w:tc>
          <w:tcPr>
            <w:tcW w:type="dxa" w:w="842"/>
          </w:tcPr>
          <w:p>
            <w:r/>
            <w:r>
              <w:rPr>
                <w:b w:val="0"/>
                <w:i w:val="0"/>
                <w:sz w:val="14"/>
              </w:rPr>
              <w:t>$0.65</w:t>
            </w:r>
          </w:p>
        </w:tc>
        <w:tc>
          <w:tcPr>
            <w:tcW w:type="dxa" w:w="1083"/>
          </w:tcPr>
          <w:p>
            <w:r/>
            <w:r>
              <w:rPr>
                <w:b w:val="0"/>
                <w:i w:val="0"/>
                <w:sz w:val="14"/>
              </w:rPr>
              <w:t>$0.33</w:t>
            </w:r>
          </w:p>
        </w:tc>
      </w:tr>
      <w:tr>
        <w:tc>
          <w:tcPr>
            <w:tcW w:type="dxa" w:w="3007"/>
            <w:shd w:val="clear" w:color="auto" w:fill="EEF2F7"/>
          </w:tcPr>
          <w:p>
            <w:r/>
            <w:r>
              <w:rPr>
                <w:b w:val="0"/>
                <w:i w:val="0"/>
                <w:sz w:val="14"/>
              </w:rPr>
              <w:t>green leather coasters</w:t>
            </w:r>
          </w:p>
        </w:tc>
        <w:tc>
          <w:tcPr>
            <w:tcW w:type="dxa" w:w="962"/>
            <w:shd w:val="clear" w:color="auto" w:fill="EEF2F7"/>
          </w:tcPr>
          <w:p>
            <w:r/>
            <w:r>
              <w:rPr>
                <w:b w:val="0"/>
                <w:i w:val="0"/>
                <w:sz w:val="14"/>
              </w:rPr>
              <w:t>6</w:t>
            </w:r>
          </w:p>
        </w:tc>
        <w:tc>
          <w:tcPr>
            <w:tcW w:type="dxa" w:w="722"/>
            <w:shd w:val="clear" w:color="auto" w:fill="EEF2F7"/>
          </w:tcPr>
          <w:p>
            <w:r/>
            <w:r>
              <w:rPr>
                <w:b w:val="0"/>
                <w:i w:val="0"/>
                <w:sz w:val="14"/>
              </w:rPr>
              <w:t>4</w:t>
            </w:r>
          </w:p>
        </w:tc>
        <w:tc>
          <w:tcPr>
            <w:tcW w:type="dxa" w:w="782"/>
            <w:shd w:val="clear" w:color="auto" w:fill="EEF2F7"/>
          </w:tcPr>
          <w:p>
            <w:r/>
            <w:r>
              <w:rPr>
                <w:b w:val="0"/>
                <w:i w:val="0"/>
                <w:sz w:val="14"/>
              </w:rPr>
              <w:t>66.67%</w:t>
            </w:r>
          </w:p>
        </w:tc>
        <w:tc>
          <w:tcPr>
            <w:tcW w:type="dxa" w:w="722"/>
            <w:shd w:val="clear" w:color="auto" w:fill="EEF2F7"/>
          </w:tcPr>
          <w:p>
            <w:r/>
            <w:r>
              <w:rPr>
                <w:b w:val="0"/>
                <w:i w:val="0"/>
                <w:sz w:val="14"/>
              </w:rPr>
              <w:t>2</w:t>
            </w:r>
          </w:p>
        </w:tc>
        <w:tc>
          <w:tcPr>
            <w:tcW w:type="dxa" w:w="782"/>
            <w:shd w:val="clear" w:color="auto" w:fill="EEF2F7"/>
          </w:tcPr>
          <w:p>
            <w:r/>
            <w:r>
              <w:rPr>
                <w:b w:val="0"/>
                <w:i w:val="0"/>
                <w:sz w:val="14"/>
              </w:rPr>
              <w:t>50.0%</w:t>
            </w:r>
          </w:p>
        </w:tc>
        <w:tc>
          <w:tcPr>
            <w:tcW w:type="dxa" w:w="962"/>
            <w:shd w:val="clear" w:color="auto" w:fill="EEF2F7"/>
          </w:tcPr>
          <w:p>
            <w:r/>
            <w:r>
              <w:rPr>
                <w:b w:val="0"/>
                <w:i w:val="0"/>
                <w:sz w:val="14"/>
              </w:rPr>
              <w:t>$2.48</w:t>
            </w:r>
          </w:p>
        </w:tc>
        <w:tc>
          <w:tcPr>
            <w:tcW w:type="dxa" w:w="842"/>
            <w:shd w:val="clear" w:color="auto" w:fill="EEF2F7"/>
          </w:tcPr>
          <w:p>
            <w:r/>
            <w:r>
              <w:rPr>
                <w:b w:val="0"/>
                <w:i w:val="0"/>
                <w:sz w:val="14"/>
              </w:rPr>
              <w:t>$0.62</w:t>
            </w:r>
          </w:p>
        </w:tc>
        <w:tc>
          <w:tcPr>
            <w:tcW w:type="dxa" w:w="1083"/>
            <w:shd w:val="clear" w:color="auto" w:fill="EEF2F7"/>
          </w:tcPr>
          <w:p>
            <w:r/>
            <w:r>
              <w:rPr>
                <w:b w:val="0"/>
                <w:i w:val="0"/>
                <w:sz w:val="14"/>
              </w:rPr>
              <w:t>$1.24</w:t>
            </w:r>
          </w:p>
        </w:tc>
      </w:tr>
      <w:tr>
        <w:tc>
          <w:tcPr>
            <w:tcW w:type="dxa" w:w="3007"/>
          </w:tcPr>
          <w:p>
            <w:r/>
            <w:r>
              <w:rPr>
                <w:b w:val="0"/>
                <w:i w:val="0"/>
                <w:sz w:val="14"/>
              </w:rPr>
              <w:t>4 inch dark brown full grain leather coaster minimalist</w:t>
            </w:r>
          </w:p>
        </w:tc>
        <w:tc>
          <w:tcPr>
            <w:tcW w:type="dxa" w:w="962"/>
          </w:tcPr>
          <w:p>
            <w:r/>
            <w:r>
              <w:rPr>
                <w:b w:val="0"/>
                <w:i w:val="0"/>
                <w:sz w:val="14"/>
              </w:rPr>
              <w:t>3</w:t>
            </w:r>
          </w:p>
        </w:tc>
        <w:tc>
          <w:tcPr>
            <w:tcW w:type="dxa" w:w="722"/>
          </w:tcPr>
          <w:p>
            <w:r/>
            <w:r>
              <w:rPr>
                <w:b w:val="0"/>
                <w:i w:val="0"/>
                <w:sz w:val="14"/>
              </w:rPr>
              <w:t>1</w:t>
            </w:r>
          </w:p>
        </w:tc>
        <w:tc>
          <w:tcPr>
            <w:tcW w:type="dxa" w:w="782"/>
          </w:tcPr>
          <w:p>
            <w:r/>
            <w:r>
              <w:rPr>
                <w:b w:val="0"/>
                <w:i w:val="0"/>
                <w:sz w:val="14"/>
              </w:rPr>
              <w:t>33.33%</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$0.65</w:t>
            </w:r>
          </w:p>
        </w:tc>
        <w:tc>
          <w:tcPr>
            <w:tcW w:type="dxa" w:w="842"/>
          </w:tcPr>
          <w:p>
            <w:r/>
            <w:r>
              <w:rPr>
                <w:b w:val="0"/>
                <w:i w:val="0"/>
                <w:sz w:val="14"/>
              </w:rPr>
              <w:t>$0.65</w:t>
            </w:r>
          </w:p>
        </w:tc>
        <w:tc>
          <w:tcPr>
            <w:tcW w:type="dxa" w:w="1083"/>
          </w:tcPr>
          <w:p>
            <w:r/>
            <w:r>
              <w:rPr>
                <w:b w:val="0"/>
                <w:i w:val="0"/>
                <w:sz w:val="14"/>
              </w:rPr>
              <w:t>$0.65</w:t>
            </w:r>
          </w:p>
        </w:tc>
      </w:tr>
      <w:tr>
        <w:tc>
          <w:tcPr>
            <w:tcW w:type="dxa" w:w="3007"/>
            <w:shd w:val="clear" w:color="auto" w:fill="EEF2F7"/>
          </w:tcPr>
          <w:p>
            <w:r/>
            <w:r>
              <w:rPr>
                <w:b w:val="0"/>
                <w:i w:val="0"/>
                <w:sz w:val="14"/>
              </w:rPr>
              <w:t>black genuine leather coasters</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$0.54</w:t>
            </w:r>
          </w:p>
        </w:tc>
        <w:tc>
          <w:tcPr>
            <w:tcW w:type="dxa" w:w="842"/>
            <w:shd w:val="clear" w:color="auto" w:fill="EEF2F7"/>
          </w:tcPr>
          <w:p>
            <w:r/>
            <w:r>
              <w:rPr>
                <w:b w:val="0"/>
                <w:i w:val="0"/>
                <w:sz w:val="14"/>
              </w:rPr>
              <w:t>$0.54</w:t>
            </w:r>
          </w:p>
        </w:tc>
        <w:tc>
          <w:tcPr>
            <w:tcW w:type="dxa" w:w="1083"/>
            <w:shd w:val="clear" w:color="auto" w:fill="EEF2F7"/>
          </w:tcPr>
          <w:p>
            <w:r/>
            <w:r>
              <w:rPr>
                <w:b w:val="0"/>
                <w:i w:val="0"/>
                <w:sz w:val="14"/>
              </w:rPr>
              <w:t>$0.54</w:t>
            </w:r>
          </w:p>
        </w:tc>
      </w:tr>
      <w:tr>
        <w:tc>
          <w:tcPr>
            <w:tcW w:type="dxa" w:w="3007"/>
          </w:tcPr>
          <w:p>
            <w:r/>
            <w:r>
              <w:rPr>
                <w:b w:val="0"/>
                <w:i w:val="0"/>
                <w:sz w:val="14"/>
              </w:rPr>
              <w:t>brown coasters</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$0.46</w:t>
            </w:r>
          </w:p>
        </w:tc>
        <w:tc>
          <w:tcPr>
            <w:tcW w:type="dxa" w:w="842"/>
          </w:tcPr>
          <w:p>
            <w:r/>
            <w:r>
              <w:rPr>
                <w:b w:val="0"/>
                <w:i w:val="0"/>
                <w:sz w:val="14"/>
              </w:rPr>
              <w:t>$0.46</w:t>
            </w:r>
          </w:p>
        </w:tc>
        <w:tc>
          <w:tcPr>
            <w:tcW w:type="dxa" w:w="1083"/>
          </w:tcPr>
          <w:p>
            <w:r/>
            <w:r>
              <w:rPr>
                <w:b w:val="0"/>
                <w:i w:val="0"/>
                <w:sz w:val="14"/>
              </w:rPr>
              <w:t>$0.46</w:t>
            </w:r>
          </w:p>
        </w:tc>
      </w:tr>
      <w:tr>
        <w:tc>
          <w:tcPr>
            <w:tcW w:type="dxa" w:w="3007"/>
            <w:shd w:val="clear" w:color="auto" w:fill="EEF2F7"/>
          </w:tcPr>
          <w:p>
            <w:r/>
            <w:r>
              <w:rPr>
                <w:b w:val="0"/>
                <w:i w:val="0"/>
                <w:sz w:val="14"/>
              </w:rPr>
              <w:t>dark brown leather drink coasters</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$0.36</w:t>
            </w:r>
          </w:p>
        </w:tc>
        <w:tc>
          <w:tcPr>
            <w:tcW w:type="dxa" w:w="842"/>
            <w:shd w:val="clear" w:color="auto" w:fill="EEF2F7"/>
          </w:tcPr>
          <w:p>
            <w:r/>
            <w:r>
              <w:rPr>
                <w:b w:val="0"/>
                <w:i w:val="0"/>
                <w:sz w:val="14"/>
              </w:rPr>
              <w:t>$0.36</w:t>
            </w:r>
          </w:p>
        </w:tc>
        <w:tc>
          <w:tcPr>
            <w:tcW w:type="dxa" w:w="1083"/>
            <w:shd w:val="clear" w:color="auto" w:fill="EEF2F7"/>
          </w:tcPr>
          <w:p>
            <w:r/>
            <w:r>
              <w:rPr>
                <w:b w:val="0"/>
                <w:i w:val="0"/>
                <w:sz w:val="14"/>
              </w:rPr>
              <w:t>$0.36</w:t>
            </w:r>
          </w:p>
        </w:tc>
      </w:tr>
      <w:tr>
        <w:tc>
          <w:tcPr>
            <w:tcW w:type="dxa" w:w="3007"/>
          </w:tcPr>
          <w:p>
            <w:r/>
            <w:r>
              <w:rPr>
                <w:b w:val="0"/>
                <w:i w:val="0"/>
                <w:sz w:val="14"/>
              </w:rPr>
              <w:t>dark leather coasters</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$0.46</w:t>
            </w:r>
          </w:p>
        </w:tc>
        <w:tc>
          <w:tcPr>
            <w:tcW w:type="dxa" w:w="842"/>
          </w:tcPr>
          <w:p>
            <w:r/>
            <w:r>
              <w:rPr>
                <w:b w:val="0"/>
                <w:i w:val="0"/>
                <w:sz w:val="14"/>
              </w:rPr>
              <w:t>$0.46</w:t>
            </w:r>
          </w:p>
        </w:tc>
        <w:tc>
          <w:tcPr>
            <w:tcW w:type="dxa" w:w="1083"/>
          </w:tcPr>
          <w:p>
            <w:r/>
            <w:r>
              <w:rPr>
                <w:b w:val="0"/>
                <w:i w:val="0"/>
                <w:sz w:val="14"/>
              </w:rPr>
              <w:t>$0.46</w:t>
            </w:r>
          </w:p>
        </w:tc>
      </w:tr>
      <w:tr>
        <w:tc>
          <w:tcPr>
            <w:tcW w:type="dxa" w:w="3007"/>
            <w:shd w:val="clear" w:color="auto" w:fill="EEF2F7"/>
          </w:tcPr>
          <w:p>
            <w:r/>
            <w:r>
              <w:rPr>
                <w:b w:val="0"/>
                <w:i w:val="0"/>
                <w:sz w:val="14"/>
              </w:rPr>
              <w:t>espresso brow leather coasters</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$0.46</w:t>
            </w:r>
          </w:p>
        </w:tc>
        <w:tc>
          <w:tcPr>
            <w:tcW w:type="dxa" w:w="842"/>
            <w:shd w:val="clear" w:color="auto" w:fill="EEF2F7"/>
          </w:tcPr>
          <w:p>
            <w:r/>
            <w:r>
              <w:rPr>
                <w:b w:val="0"/>
                <w:i w:val="0"/>
                <w:sz w:val="14"/>
              </w:rPr>
              <w:t>$0.46</w:t>
            </w:r>
          </w:p>
        </w:tc>
        <w:tc>
          <w:tcPr>
            <w:tcW w:type="dxa" w:w="1083"/>
            <w:shd w:val="clear" w:color="auto" w:fill="EEF2F7"/>
          </w:tcPr>
          <w:p>
            <w:r/>
            <w:r>
              <w:rPr>
                <w:b w:val="0"/>
                <w:i w:val="0"/>
                <w:sz w:val="14"/>
              </w:rPr>
              <w:t>$0.46</w:t>
            </w:r>
          </w:p>
        </w:tc>
      </w:tr>
      <w:tr>
        <w:tc>
          <w:tcPr>
            <w:tcW w:type="dxa" w:w="3007"/>
          </w:tcPr>
          <w:p>
            <w:r/>
            <w:r>
              <w:rPr>
                <w:b w:val="0"/>
                <w:i w:val="0"/>
                <w:sz w:val="14"/>
              </w:rPr>
              <w:t>fancy coasters leather orange</w:t>
            </w:r>
          </w:p>
        </w:tc>
        <w:tc>
          <w:tcPr>
            <w:tcW w:type="dxa" w:w="962"/>
          </w:tcPr>
          <w:p>
            <w:r/>
            <w:r>
              <w:rPr>
                <w:b w:val="0"/>
                <w:i w:val="0"/>
                <w:sz w:val="14"/>
              </w:rPr>
              <w:t>2</w:t>
            </w:r>
          </w:p>
        </w:tc>
        <w:tc>
          <w:tcPr>
            <w:tcW w:type="dxa" w:w="722"/>
          </w:tcPr>
          <w:p>
            <w:r/>
            <w:r>
              <w:rPr>
                <w:b w:val="0"/>
                <w:i w:val="0"/>
                <w:sz w:val="14"/>
              </w:rPr>
              <w:t>1</w:t>
            </w:r>
          </w:p>
        </w:tc>
        <w:tc>
          <w:tcPr>
            <w:tcW w:type="dxa" w:w="782"/>
          </w:tcPr>
          <w:p>
            <w:r/>
            <w:r>
              <w:rPr>
                <w:b w:val="0"/>
                <w:i w:val="0"/>
                <w:sz w:val="14"/>
              </w:rPr>
              <w:t>50.00%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$0.63</w:t>
            </w:r>
          </w:p>
        </w:tc>
        <w:tc>
          <w:tcPr>
            <w:tcW w:type="dxa" w:w="842"/>
          </w:tcPr>
          <w:p>
            <w:r/>
            <w:r>
              <w:rPr>
                <w:b w:val="0"/>
                <w:i w:val="0"/>
                <w:sz w:val="14"/>
              </w:rPr>
              <w:t>$0.63</w:t>
            </w:r>
          </w:p>
        </w:tc>
        <w:tc>
          <w:tcPr>
            <w:tcW w:type="dxa" w:w="1083"/>
          </w:tcPr>
          <w:p>
            <w:r/>
            <w:r>
              <w:rPr>
                <w:b w:val="0"/>
                <w:i w:val="0"/>
                <w:sz w:val="14"/>
              </w:rPr>
              <w:t>$0.63</w:t>
            </w:r>
          </w:p>
        </w:tc>
      </w:tr>
      <w:tr>
        <w:tc>
          <w:tcPr>
            <w:tcW w:type="dxa" w:w="3007"/>
            <w:shd w:val="clear" w:color="auto" w:fill="EEF2F7"/>
          </w:tcPr>
          <w:p>
            <w:r/>
            <w:r>
              <w:rPr>
                <w:b w:val="0"/>
                <w:i w:val="0"/>
                <w:sz w:val="14"/>
              </w:rPr>
              <w:t>genuine leather gifts</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$0.31</w:t>
            </w:r>
          </w:p>
        </w:tc>
        <w:tc>
          <w:tcPr>
            <w:tcW w:type="dxa" w:w="842"/>
            <w:shd w:val="clear" w:color="auto" w:fill="EEF2F7"/>
          </w:tcPr>
          <w:p>
            <w:r/>
            <w:r>
              <w:rPr>
                <w:b w:val="0"/>
                <w:i w:val="0"/>
                <w:sz w:val="14"/>
              </w:rPr>
              <w:t>$0.31</w:t>
            </w:r>
          </w:p>
        </w:tc>
        <w:tc>
          <w:tcPr>
            <w:tcW w:type="dxa" w:w="1083"/>
            <w:shd w:val="clear" w:color="auto" w:fill="EEF2F7"/>
          </w:tcPr>
          <w:p>
            <w:r/>
            <w:r>
              <w:rPr>
                <w:b w:val="0"/>
                <w:i w:val="0"/>
                <w:sz w:val="14"/>
              </w:rPr>
              <w:t>$0.31</w:t>
            </w:r>
          </w:p>
        </w:tc>
      </w:tr>
      <w:tr>
        <w:tc>
          <w:tcPr>
            <w:tcW w:type="dxa" w:w="3007"/>
          </w:tcPr>
          <w:p>
            <w:r/>
            <w:r>
              <w:rPr>
                <w:b w:val="0"/>
                <w:i w:val="0"/>
                <w:sz w:val="14"/>
              </w:rPr>
              <w:t>green drink coaster leather genuine</w:t>
            </w:r>
          </w:p>
        </w:tc>
        <w:tc>
          <w:tcPr>
            <w:tcW w:type="dxa" w:w="962"/>
          </w:tcPr>
          <w:p>
            <w:r/>
            <w:r>
              <w:rPr>
                <w:b w:val="0"/>
                <w:i w:val="0"/>
                <w:sz w:val="14"/>
              </w:rPr>
              <w:t>2</w:t>
            </w:r>
          </w:p>
        </w:tc>
        <w:tc>
          <w:tcPr>
            <w:tcW w:type="dxa" w:w="722"/>
          </w:tcPr>
          <w:p>
            <w:r/>
            <w:r>
              <w:rPr>
                <w:b w:val="0"/>
                <w:i w:val="0"/>
                <w:sz w:val="14"/>
              </w:rPr>
              <w:t>2</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50.0%</w:t>
            </w:r>
          </w:p>
        </w:tc>
        <w:tc>
          <w:tcPr>
            <w:tcW w:type="dxa" w:w="962"/>
          </w:tcPr>
          <w:p>
            <w:r/>
            <w:r>
              <w:rPr>
                <w:b w:val="0"/>
                <w:i w:val="0"/>
                <w:sz w:val="14"/>
              </w:rPr>
              <w:t>$1.00</w:t>
            </w:r>
          </w:p>
        </w:tc>
        <w:tc>
          <w:tcPr>
            <w:tcW w:type="dxa" w:w="842"/>
          </w:tcPr>
          <w:p>
            <w:r/>
            <w:r>
              <w:rPr>
                <w:b w:val="0"/>
                <w:i w:val="0"/>
                <w:sz w:val="14"/>
              </w:rPr>
              <w:t>$0.50</w:t>
            </w:r>
          </w:p>
        </w:tc>
        <w:tc>
          <w:tcPr>
            <w:tcW w:type="dxa" w:w="1083"/>
          </w:tcPr>
          <w:p>
            <w:r/>
            <w:r>
              <w:rPr>
                <w:b w:val="0"/>
                <w:i w:val="0"/>
                <w:sz w:val="14"/>
              </w:rPr>
              <w:t>$1.00</w:t>
            </w:r>
          </w:p>
        </w:tc>
      </w:tr>
      <w:tr>
        <w:tc>
          <w:tcPr>
            <w:tcW w:type="dxa" w:w="3007"/>
            <w:shd w:val="clear" w:color="auto" w:fill="EEF2F7"/>
          </w:tcPr>
          <w:p>
            <w:r/>
            <w:r>
              <w:rPr>
                <w:b w:val="0"/>
                <w:i w:val="0"/>
                <w:sz w:val="14"/>
              </w:rPr>
              <w:t>green leather coasters with felt</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$0.50</w:t>
            </w:r>
          </w:p>
        </w:tc>
        <w:tc>
          <w:tcPr>
            <w:tcW w:type="dxa" w:w="842"/>
            <w:shd w:val="clear" w:color="auto" w:fill="EEF2F7"/>
          </w:tcPr>
          <w:p>
            <w:r/>
            <w:r>
              <w:rPr>
                <w:b w:val="0"/>
                <w:i w:val="0"/>
                <w:sz w:val="14"/>
              </w:rPr>
              <w:t>$0.50</w:t>
            </w:r>
          </w:p>
        </w:tc>
        <w:tc>
          <w:tcPr>
            <w:tcW w:type="dxa" w:w="1083"/>
            <w:shd w:val="clear" w:color="auto" w:fill="EEF2F7"/>
          </w:tcPr>
          <w:p>
            <w:r/>
            <w:r>
              <w:rPr>
                <w:b w:val="0"/>
                <w:i w:val="0"/>
                <w:sz w:val="14"/>
              </w:rPr>
              <w:t>$0.50</w:t>
            </w:r>
          </w:p>
        </w:tc>
      </w:tr>
    </w:tbl>
    <w:p>
      <w:pPr>
        <w:spacing w:after="40"/>
      </w:pPr>
    </w:p>
    <w:p>
      <w:pPr>
        <w:spacing w:after="80"/>
      </w:pPr>
      <w:r>
        <w:rPr>
          <w:b w:val="0"/>
          <w:i/>
          <w:color w:val="555555"/>
        </w:rPr>
        <w:t>All 36 terms: $60.48 spend, 22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coasters for drinks</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leather coasters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coasters set of 6</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coasters with holder</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genuine leather coasters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round leather coasters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green leather coasters</w:t>
            </w:r>
          </w:p>
        </w:tc>
        <w:tc>
          <w:tcPr>
            <w:tcW w:type="dxa" w:w="3118"/>
          </w:tcPr>
          <w:p>
            <w:r/>
            <w:r>
              <w:rPr>
                <w:b w:val="0"/>
                <w:i w:val="0"/>
                <w:sz w:val="15"/>
              </w:rPr>
              <w:t>VISIBLE-ONLY (green)</w:t>
            </w:r>
          </w:p>
        </w:tc>
        <w:tc>
          <w:tcPr>
            <w:tcW w:type="dxa" w:w="3628"/>
          </w:tcPr>
          <w:p>
            <w:r/>
            <w:r>
              <w:rPr>
                <w:b w:val="0"/>
                <w:i w:val="0"/>
                <w:sz w:val="15"/>
              </w:rPr>
              <w:t>Bullets</w:t>
            </w:r>
          </w:p>
        </w:tc>
      </w:tr>
      <w:tr>
        <w:tc>
          <w:tcPr>
            <w:tcW w:type="dxa" w:w="3118"/>
            <w:shd w:val="clear" w:color="auto" w:fill="EEF2F7"/>
          </w:tcPr>
          <w:p>
            <w:r/>
            <w:r>
              <w:rPr>
                <w:b w:val="0"/>
                <w:i w:val="0"/>
                <w:sz w:val="15"/>
              </w:rPr>
              <w:t>black leather coasters</w:t>
            </w:r>
          </w:p>
        </w:tc>
        <w:tc>
          <w:tcPr>
            <w:tcW w:type="dxa" w:w="3118"/>
            <w:shd w:val="clear" w:color="auto" w:fill="EEF2F7"/>
          </w:tcPr>
          <w:p>
            <w:r/>
            <w:r>
              <w:rPr>
                <w:b w:val="0"/>
                <w:i w:val="0"/>
                <w:sz w:val="15"/>
              </w:rPr>
              <w:t>VISIBLE-ONLY (black)</w:t>
            </w:r>
          </w:p>
        </w:tc>
        <w:tc>
          <w:tcPr>
            <w:tcW w:type="dxa" w:w="3628"/>
            <w:shd w:val="clear" w:color="auto" w:fill="EEF2F7"/>
          </w:tcPr>
          <w:p>
            <w:r/>
            <w:r>
              <w:rPr>
                <w:b w:val="0"/>
                <w:i w:val="0"/>
                <w:sz w:val="15"/>
              </w:rPr>
              <w:t>Bullets</w:t>
            </w:r>
          </w:p>
        </w:tc>
      </w:tr>
      <w:tr>
        <w:tc>
          <w:tcPr>
            <w:tcW w:type="dxa" w:w="3118"/>
          </w:tcPr>
          <w:p>
            <w:r/>
            <w:r>
              <w:rPr>
                <w:b w:val="0"/>
                <w:i w:val="0"/>
                <w:sz w:val="15"/>
              </w:rPr>
              <w:t>brown leather coasters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drink coasters</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coasters for coffee table</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whiskey coasters</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housewarming gift</w:t>
            </w:r>
          </w:p>
        </w:tc>
        <w:tc>
          <w:tcPr>
            <w:tcW w:type="dxa" w:w="3118"/>
          </w:tcPr>
          <w:p>
            <w:r/>
            <w:r>
              <w:rPr>
                <w:b w:val="0"/>
                <w:i w:val="0"/>
                <w:sz w:val="15"/>
              </w:rPr>
              <w:t>VISIBLE-ONLY (housewarming, gift)</w:t>
            </w:r>
          </w:p>
        </w:tc>
        <w:tc>
          <w:tcPr>
            <w:tcW w:type="dxa" w:w="3628"/>
          </w:tcPr>
          <w:p>
            <w:r/>
            <w:r>
              <w:rPr>
                <w:b w:val="0"/>
                <w:i w:val="0"/>
                <w:sz w:val="15"/>
              </w:rPr>
              <w:t>Title + Item Highlights</w:t>
            </w:r>
          </w:p>
        </w:tc>
      </w:tr>
      <w:tr>
        <w:tc>
          <w:tcPr>
            <w:tcW w:type="dxa" w:w="3118"/>
            <w:shd w:val="clear" w:color="auto" w:fill="EEF2F7"/>
          </w:tcPr>
          <w:p>
            <w:r/>
            <w:r>
              <w:rPr>
                <w:b w:val="0"/>
                <w:i w:val="0"/>
                <w:sz w:val="15"/>
              </w:rPr>
              <w:t>leather coasters with holder</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leather coasters set</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Rustic Town ($19.95, 4.5/375, #188, #2 organic): 67-character title, Item Highlight "Handmade Full Grain Leather; Coasters for Coffee Table, Kitchen, Bar &amp; Desk; Protects Wood, Glass &amp; Marble; Housewarming Gift", video, A+, Brand Story, Amazon's Choice, 100+ bought per month.</w:t>
      </w:r>
    </w:p>
    <w:p>
      <w:pPr>
        <w:pStyle w:val="ListBullet"/>
        <w:spacing w:after="20"/>
      </w:pPr>
      <w:r>
        <w:rPr>
          <w:b w:val="0"/>
          <w:i w:val="0"/>
        </w:rPr>
        <w:t>LAMOTI ($13.98, 4.6/554, #152, #1 organic): PU leather, 9 images, Item Highlight, 4 colours; its first bullet honestly says ceramic or cork absorbs more.</w:t>
      </w:r>
    </w:p>
    <w:p>
      <w:pPr>
        <w:pStyle w:val="ListBullet"/>
        <w:spacing w:after="20"/>
      </w:pPr>
      <w:r>
        <w:rPr>
          <w:b w:val="0"/>
          <w:i w:val="0"/>
        </w:rPr>
        <w:t>Canada: leather sets of 6 sell at CA$12.99-17.99; yours is CA$39.85.</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Thin</w:t>
            </w:r>
          </w:p>
        </w:tc>
        <w:tc>
          <w:tcPr>
            <w:tcW w:type="dxa" w:w="4252"/>
          </w:tcPr>
          <w:p>
            <w:r/>
            <w:r>
              <w:rPr>
                <w:b w:val="0"/>
                <w:i w:val="0"/>
                <w:sz w:val="15"/>
              </w:rPr>
              <w:t>"a bit flimsy and extremely minimal"; "thinner than I expected"</w:t>
            </w:r>
          </w:p>
        </w:tc>
        <w:tc>
          <w:tcPr>
            <w:tcW w:type="dxa" w:w="3912"/>
          </w:tcPr>
          <w:p>
            <w:r/>
            <w:r>
              <w:rPr>
                <w:b w:val="0"/>
                <w:i w:val="0"/>
                <w:sz w:val="15"/>
              </w:rPr>
              <w:t>State the thickness; show it beside a glass</w:t>
            </w:r>
          </w:p>
        </w:tc>
      </w:tr>
      <w:tr>
        <w:tc>
          <w:tcPr>
            <w:tcW w:type="dxa" w:w="1701"/>
            <w:shd w:val="clear" w:color="auto" w:fill="EEF2F7"/>
          </w:tcPr>
          <w:p>
            <w:r/>
            <w:r>
              <w:rPr>
                <w:b w:val="0"/>
                <w:i w:val="0"/>
                <w:sz w:val="15"/>
              </w:rPr>
              <w:t>Condensation</w:t>
            </w:r>
          </w:p>
        </w:tc>
        <w:tc>
          <w:tcPr>
            <w:tcW w:type="dxa" w:w="4252"/>
            <w:shd w:val="clear" w:color="auto" w:fill="EEF2F7"/>
          </w:tcPr>
          <w:p>
            <w:r/>
            <w:r>
              <w:rPr>
                <w:b w:val="0"/>
                <w:i w:val="0"/>
                <w:sz w:val="15"/>
              </w:rPr>
              <w:t>"if your drink has a lot of condensation, sweat from the glass may spill over to the table"</w:t>
            </w:r>
          </w:p>
        </w:tc>
        <w:tc>
          <w:tcPr>
            <w:tcW w:type="dxa" w:w="3912"/>
            <w:shd w:val="clear" w:color="auto" w:fill="EEF2F7"/>
          </w:tcPr>
          <w:p>
            <w:r/>
            <w:r>
              <w:rPr>
                <w:b w:val="0"/>
                <w:i w:val="0"/>
                <w:sz w:val="15"/>
              </w:rPr>
              <w:t>Honest line in bullet 3</w:t>
            </w:r>
          </w:p>
        </w:tc>
      </w:tr>
      <w:tr>
        <w:tc>
          <w:tcPr>
            <w:tcW w:type="dxa" w:w="1701"/>
          </w:tcPr>
          <w:p>
            <w:r/>
            <w:r>
              <w:rPr>
                <w:b w:val="0"/>
                <w:i w:val="0"/>
                <w:sz w:val="15"/>
              </w:rPr>
              <w:t>Holder design</w:t>
            </w:r>
          </w:p>
        </w:tc>
        <w:tc>
          <w:tcPr>
            <w:tcW w:type="dxa" w:w="4252"/>
          </w:tcPr>
          <w:p>
            <w:r/>
            <w:r>
              <w:rPr>
                <w:b w:val="0"/>
                <w:i w:val="0"/>
                <w:sz w:val="15"/>
              </w:rPr>
              <w:t>"buttoned leather strap holder"; "x-strap that attaches with a snap; not my first choice"</w:t>
            </w:r>
          </w:p>
        </w:tc>
        <w:tc>
          <w:tcPr>
            <w:tcW w:type="dxa" w:w="3912"/>
          </w:tcPr>
          <w:p>
            <w:r/>
            <w:r>
              <w:rPr>
                <w:b w:val="0"/>
                <w:i w:val="0"/>
                <w:sz w:val="15"/>
              </w:rPr>
              <w:t>Show the holder clearly; consider a cup-style holder</w:t>
            </w:r>
          </w:p>
        </w:tc>
      </w:tr>
      <w:tr>
        <w:tc>
          <w:tcPr>
            <w:tcW w:type="dxa" w:w="1701"/>
            <w:shd w:val="clear" w:color="auto" w:fill="EEF2F7"/>
          </w:tcPr>
          <w:p>
            <w:r/>
            <w:r>
              <w:rPr>
                <w:b w:val="0"/>
                <w:i w:val="0"/>
                <w:sz w:val="15"/>
              </w:rPr>
              <w:t>Positives</w:t>
            </w:r>
          </w:p>
        </w:tc>
        <w:tc>
          <w:tcPr>
            <w:tcW w:type="dxa" w:w="4252"/>
            <w:shd w:val="clear" w:color="auto" w:fill="EEF2F7"/>
          </w:tcPr>
          <w:p>
            <w:r/>
            <w:r>
              <w:rPr>
                <w:b w:val="0"/>
                <w:i w:val="0"/>
                <w:sz w:val="15"/>
              </w:rPr>
              <w:t>"6 coasters is more than most sets"; "Indiana Jones of coasters"; packaged with a note card</w:t>
            </w:r>
          </w:p>
        </w:tc>
        <w:tc>
          <w:tcPr>
            <w:tcW w:type="dxa" w:w="3912"/>
            <w:shd w:val="clear" w:color="auto" w:fill="EEF2F7"/>
          </w:tcPr>
          <w:p>
            <w:r/>
            <w:r>
              <w:rPr>
                <w:b w:val="0"/>
                <w:i w:val="0"/>
                <w:sz w:val="15"/>
              </w:rPr>
              <w:t>Lead with "set of 6" and gifting</w:t>
            </w:r>
          </w:p>
        </w:tc>
      </w:tr>
      <w:tr>
        <w:tc>
          <w:tcPr>
            <w:tcW w:type="dxa" w:w="1701"/>
          </w:tcPr>
          <w:p>
            <w:r/>
            <w:r>
              <w:rPr>
                <w:b w:val="0"/>
                <w:i w:val="0"/>
                <w:sz w:val="15"/>
              </w:rPr>
              <w:t>Review source</w:t>
            </w:r>
          </w:p>
        </w:tc>
        <w:tc>
          <w:tcPr>
            <w:tcW w:type="dxa" w:w="4252"/>
          </w:tcPr>
          <w:p>
            <w:r/>
            <w:r>
              <w:rPr>
                <w:b w:val="0"/>
                <w:i w:val="0"/>
                <w:sz w:val="15"/>
              </w:rPr>
              <w:t>All 8 sample reviews are unverified (Vine, July 2025); 23% are 1 star</w:t>
            </w:r>
          </w:p>
        </w:tc>
        <w:tc>
          <w:tcPr>
            <w:tcW w:type="dxa" w:w="3912"/>
          </w:tcPr>
          <w:p>
            <w:r/>
            <w:r>
              <w:rPr>
                <w:b w:val="0"/>
                <w:i w:val="0"/>
                <w:sz w:val="15"/>
              </w:rPr>
              <w:t>Read the 1-star reasons in Seller Central</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A single coaster (all colours in CA)</w:t>
            </w:r>
          </w:p>
        </w:tc>
        <w:tc>
          <w:tcPr>
            <w:tcW w:type="dxa" w:w="3515"/>
          </w:tcPr>
          <w:p>
            <w:r/>
            <w:r>
              <w:rPr>
                <w:b w:val="0"/>
                <w:i w:val="0"/>
                <w:sz w:val="15"/>
              </w:rPr>
              <w:t>Six stacked in the holder, one colour</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Lifestyle</w:t>
            </w:r>
          </w:p>
        </w:tc>
        <w:tc>
          <w:tcPr>
            <w:tcW w:type="dxa" w:w="3515"/>
            <w:shd w:val="clear" w:color="auto" w:fill="EEF2F7"/>
          </w:tcPr>
          <w:p>
            <w:r/>
            <w:r>
              <w:rPr>
                <w:b w:val="0"/>
                <w:i w:val="0"/>
                <w:sz w:val="15"/>
              </w:rPr>
              <w:t>Whiskey glass on a coaster, coffee table</w:t>
            </w:r>
          </w:p>
        </w:tc>
        <w:tc>
          <w:tcPr>
            <w:tcW w:type="dxa" w:w="3118"/>
            <w:shd w:val="clear" w:color="auto" w:fill="EEF2F7"/>
          </w:tcPr>
          <w:p>
            <w:r/>
            <w:r>
              <w:rPr>
                <w:b w:val="0"/>
                <w:i w:val="0"/>
                <w:sz w:val="15"/>
              </w:rPr>
              <w:t>"Protects wood, glass and stone"</w:t>
            </w:r>
          </w:p>
        </w:tc>
      </w:tr>
      <w:tr>
        <w:tc>
          <w:tcPr>
            <w:tcW w:type="dxa" w:w="680"/>
          </w:tcPr>
          <w:p>
            <w:r/>
            <w:r>
              <w:rPr>
                <w:b w:val="0"/>
                <w:i w:val="0"/>
                <w:sz w:val="15"/>
              </w:rPr>
              <w:t>3</w:t>
            </w:r>
          </w:p>
        </w:tc>
        <w:tc>
          <w:tcPr>
            <w:tcW w:type="dxa" w:w="2551"/>
          </w:tcPr>
          <w:p>
            <w:r/>
            <w:r>
              <w:rPr>
                <w:b w:val="0"/>
                <w:i w:val="0"/>
                <w:sz w:val="15"/>
              </w:rPr>
              <w:t>Size table ("unlabelled 1")</w:t>
            </w:r>
          </w:p>
        </w:tc>
        <w:tc>
          <w:tcPr>
            <w:tcW w:type="dxa" w:w="3515"/>
          </w:tcPr>
          <w:p>
            <w:r/>
            <w:r>
              <w:rPr>
                <w:b w:val="0"/>
                <w:i w:val="0"/>
                <w:sz w:val="15"/>
              </w:rPr>
              <w:t>Coaster vs a mug and a rocks glass</w:t>
            </w:r>
          </w:p>
        </w:tc>
        <w:tc>
          <w:tcPr>
            <w:tcW w:type="dxa" w:w="3118"/>
          </w:tcPr>
          <w:p>
            <w:r/>
            <w:r>
              <w:rPr>
                <w:b w:val="0"/>
                <w:i w:val="0"/>
                <w:sz w:val="15"/>
              </w:rPr>
              <w:t>"4 in round · fits most mugs and glasses"</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Claims image</w:t>
            </w:r>
          </w:p>
        </w:tc>
        <w:tc>
          <w:tcPr>
            <w:tcW w:type="dxa" w:w="3515"/>
            <w:shd w:val="clear" w:color="auto" w:fill="EEF2F7"/>
          </w:tcPr>
          <w:p>
            <w:r/>
            <w:r>
              <w:rPr>
                <w:b w:val="0"/>
                <w:i w:val="0"/>
                <w:sz w:val="15"/>
              </w:rPr>
              <w:t>Top and underside</w:t>
            </w:r>
          </w:p>
        </w:tc>
        <w:tc>
          <w:tcPr>
            <w:tcW w:type="dxa" w:w="3118"/>
            <w:shd w:val="clear" w:color="auto" w:fill="EEF2F7"/>
          </w:tcPr>
          <w:p>
            <w:r/>
            <w:r>
              <w:rPr>
                <w:b w:val="0"/>
                <w:i w:val="0"/>
                <w:sz w:val="15"/>
              </w:rPr>
              <w:t>"Smooth top · suede-feel base that stays put"</w:t>
            </w:r>
          </w:p>
        </w:tc>
      </w:tr>
      <w:tr>
        <w:tc>
          <w:tcPr>
            <w:tcW w:type="dxa" w:w="680"/>
          </w:tcPr>
          <w:p>
            <w:r/>
            <w:r>
              <w:rPr>
                <w:b w:val="0"/>
                <w:i w:val="0"/>
                <w:sz w:val="15"/>
              </w:rPr>
              <w:t>5</w:t>
            </w:r>
          </w:p>
        </w:tc>
        <w:tc>
          <w:tcPr>
            <w:tcW w:type="dxa" w:w="2551"/>
          </w:tcPr>
          <w:p>
            <w:r/>
            <w:r>
              <w:rPr>
                <w:b w:val="0"/>
                <w:i w:val="0"/>
                <w:sz w:val="15"/>
              </w:rPr>
              <w:t>"Easy to CLean"</w:t>
            </w:r>
          </w:p>
        </w:tc>
        <w:tc>
          <w:tcPr>
            <w:tcW w:type="dxa" w:w="3515"/>
          </w:tcPr>
          <w:p>
            <w:r/>
            <w:r>
              <w:rPr>
                <w:b w:val="0"/>
                <w:i w:val="0"/>
                <w:sz w:val="15"/>
              </w:rPr>
              <w:t>Care</w:t>
            </w:r>
          </w:p>
        </w:tc>
        <w:tc>
          <w:tcPr>
            <w:tcW w:type="dxa" w:w="3118"/>
          </w:tcPr>
          <w:p>
            <w:r/>
            <w:r>
              <w:rPr>
                <w:b w:val="0"/>
                <w:i w:val="0"/>
                <w:sz w:val="15"/>
              </w:rPr>
              <w:t>"Wipe, air dry, no soaking"</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Colours</w:t>
            </w:r>
          </w:p>
        </w:tc>
        <w:tc>
          <w:tcPr>
            <w:tcW w:type="dxa" w:w="3515"/>
            <w:shd w:val="clear" w:color="auto" w:fill="EEF2F7"/>
          </w:tcPr>
          <w:p>
            <w:r/>
            <w:r>
              <w:rPr>
                <w:b w:val="0"/>
                <w:i w:val="0"/>
                <w:sz w:val="15"/>
              </w:rPr>
              <w:t>3 sets side by side</w:t>
            </w:r>
          </w:p>
        </w:tc>
        <w:tc>
          <w:tcPr>
            <w:tcW w:type="dxa" w:w="3118"/>
            <w:shd w:val="clear" w:color="auto" w:fill="EEF2F7"/>
          </w:tcPr>
          <w:p>
            <w:r/>
            <w:r>
              <w:rPr>
                <w:b w:val="0"/>
                <w:i w:val="0"/>
                <w:sz w:val="15"/>
              </w:rPr>
              <w:t>-</w:t>
            </w:r>
          </w:p>
        </w:tc>
      </w:tr>
      <w:tr>
        <w:tc>
          <w:tcPr>
            <w:tcW w:type="dxa" w:w="680"/>
          </w:tcPr>
          <w:p>
            <w:r/>
            <w:r>
              <w:rPr>
                <w:b w:val="0"/>
                <w:i w:val="0"/>
                <w:sz w:val="15"/>
              </w:rPr>
              <w:t>7</w:t>
            </w:r>
          </w:p>
        </w:tc>
        <w:tc>
          <w:tcPr>
            <w:tcW w:type="dxa" w:w="2551"/>
          </w:tcPr>
          <w:p>
            <w:r/>
            <w:r>
              <w:rPr>
                <w:b w:val="0"/>
                <w:i w:val="0"/>
                <w:sz w:val="15"/>
              </w:rPr>
              <w:t>Gift box</w:t>
            </w:r>
          </w:p>
        </w:tc>
        <w:tc>
          <w:tcPr>
            <w:tcW w:type="dxa" w:w="3515"/>
          </w:tcPr>
          <w:p>
            <w:r/>
            <w:r>
              <w:rPr>
                <w:b w:val="0"/>
                <w:i w:val="0"/>
                <w:sz w:val="15"/>
              </w:rPr>
              <w:t>Keep</w:t>
            </w:r>
          </w:p>
        </w:tc>
        <w:tc>
          <w:tcPr>
            <w:tcW w:type="dxa" w:w="3118"/>
          </w:tcPr>
          <w:p>
            <w:r/>
            <w:r>
              <w:rPr>
                <w:b w:val="0"/>
                <w:i w:val="0"/>
                <w:sz w:val="15"/>
              </w:rPr>
              <w:t>"Gift-boxed"</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Six coasters. One good-looking stack.</w:t>
            </w:r>
          </w:p>
        </w:tc>
        <w:tc>
          <w:tcPr>
            <w:tcW w:type="dxa" w:w="3969"/>
          </w:tcPr>
          <w:p>
            <w:r/>
            <w:r>
              <w:rPr>
                <w:b w:val="0"/>
                <w:i w:val="0"/>
                <w:sz w:val="15"/>
              </w:rPr>
              <w:t>Genuine leather coasters with a matching snap holder, gift-boxed.</w:t>
            </w:r>
          </w:p>
        </w:tc>
        <w:tc>
          <w:tcPr>
            <w:tcW w:type="dxa" w:w="2494"/>
          </w:tcPr>
          <w:p>
            <w:r/>
            <w:r>
              <w:rPr>
                <w:b w:val="0"/>
                <w:i w:val="0"/>
                <w:sz w:val="15"/>
              </w:rPr>
              <w:t>Set on a bar. Alt: "Six brown leather coasters with holder on a bar top"</w:t>
            </w:r>
          </w:p>
        </w:tc>
      </w:tr>
      <w:tr>
        <w:tc>
          <w:tcPr>
            <w:tcW w:type="dxa" w:w="1361"/>
            <w:shd w:val="clear" w:color="auto" w:fill="EEF2F7"/>
          </w:tcPr>
          <w:p>
            <w:r/>
            <w:r>
              <w:rPr>
                <w:b w:val="0"/>
                <w:i w:val="0"/>
                <w:sz w:val="15"/>
              </w:rPr>
              <w:t>2 Features</w:t>
            </w:r>
          </w:p>
        </w:tc>
        <w:tc>
          <w:tcPr>
            <w:tcW w:type="dxa" w:w="2041"/>
            <w:shd w:val="clear" w:color="auto" w:fill="EEF2F7"/>
          </w:tcPr>
          <w:p>
            <w:r/>
            <w:r>
              <w:rPr>
                <w:b w:val="0"/>
                <w:i w:val="0"/>
                <w:sz w:val="15"/>
              </w:rPr>
              <w:t>Small details</w:t>
            </w:r>
          </w:p>
        </w:tc>
        <w:tc>
          <w:tcPr>
            <w:tcW w:type="dxa" w:w="3969"/>
            <w:shd w:val="clear" w:color="auto" w:fill="EEF2F7"/>
          </w:tcPr>
          <w:p>
            <w:r/>
            <w:r>
              <w:rPr>
                <w:b w:val="0"/>
                <w:i w:val="0"/>
                <w:sz w:val="15"/>
              </w:rPr>
              <w:t>Stitched edge; smooth top; suede-feel underside; 4 in fits most mugs and glasses.</w:t>
            </w:r>
          </w:p>
        </w:tc>
        <w:tc>
          <w:tcPr>
            <w:tcW w:type="dxa" w:w="2494"/>
            <w:shd w:val="clear" w:color="auto" w:fill="EEF2F7"/>
          </w:tcPr>
          <w:p>
            <w:r/>
            <w:r>
              <w:rPr>
                <w:b w:val="0"/>
                <w:i w:val="0"/>
                <w:sz w:val="15"/>
              </w:rPr>
              <w:t>3 close-ups</w:t>
            </w:r>
          </w:p>
        </w:tc>
      </w:tr>
      <w:tr>
        <w:tc>
          <w:tcPr>
            <w:tcW w:type="dxa" w:w="1361"/>
          </w:tcPr>
          <w:p>
            <w:r/>
            <w:r>
              <w:rPr>
                <w:b w:val="0"/>
                <w:i w:val="0"/>
                <w:sz w:val="15"/>
              </w:rPr>
              <w:t>3 Use</w:t>
            </w:r>
          </w:p>
        </w:tc>
        <w:tc>
          <w:tcPr>
            <w:tcW w:type="dxa" w:w="2041"/>
          </w:tcPr>
          <w:p>
            <w:r/>
            <w:r>
              <w:rPr>
                <w:b w:val="0"/>
                <w:i w:val="0"/>
                <w:sz w:val="15"/>
              </w:rPr>
              <w:t>Where they go</w:t>
            </w:r>
          </w:p>
        </w:tc>
        <w:tc>
          <w:tcPr>
            <w:tcW w:type="dxa" w:w="3969"/>
          </w:tcPr>
          <w:p>
            <w:r/>
            <w:r>
              <w:rPr>
                <w:b w:val="0"/>
                <w:i w:val="0"/>
                <w:sz w:val="15"/>
              </w:rPr>
              <w:t>Coffee table, desk, home bar, nightstand.</w:t>
            </w:r>
          </w:p>
        </w:tc>
        <w:tc>
          <w:tcPr>
            <w:tcW w:type="dxa" w:w="2494"/>
          </w:tcPr>
          <w:p>
            <w:r/>
            <w:r>
              <w:rPr>
                <w:b w:val="0"/>
                <w:i w:val="0"/>
                <w:sz w:val="15"/>
              </w:rPr>
              <w:t>4 tiles</w:t>
            </w:r>
          </w:p>
        </w:tc>
      </w:tr>
      <w:tr>
        <w:tc>
          <w:tcPr>
            <w:tcW w:type="dxa" w:w="1361"/>
            <w:shd w:val="clear" w:color="auto" w:fill="EEF2F7"/>
          </w:tcPr>
          <w:p>
            <w:r/>
            <w:r>
              <w:rPr>
                <w:b w:val="0"/>
                <w:i w:val="0"/>
                <w:sz w:val="15"/>
              </w:rPr>
              <w:t>4 Care</w:t>
            </w:r>
          </w:p>
        </w:tc>
        <w:tc>
          <w:tcPr>
            <w:tcW w:type="dxa" w:w="2041"/>
            <w:shd w:val="clear" w:color="auto" w:fill="EEF2F7"/>
          </w:tcPr>
          <w:p>
            <w:r/>
            <w:r>
              <w:rPr>
                <w:b w:val="0"/>
                <w:i w:val="0"/>
                <w:sz w:val="15"/>
              </w:rPr>
              <w:t>Keeps getting better</w:t>
            </w:r>
          </w:p>
        </w:tc>
        <w:tc>
          <w:tcPr>
            <w:tcW w:type="dxa" w:w="3969"/>
            <w:shd w:val="clear" w:color="auto" w:fill="EEF2F7"/>
          </w:tcPr>
          <w:p>
            <w:r/>
            <w:r>
              <w:rPr>
                <w:b w:val="0"/>
                <w:i w:val="0"/>
                <w:sz w:val="15"/>
              </w:rPr>
              <w:t>Wipe with a damp cloth, air dry, keep out of the sun; patina builds with use.</w:t>
            </w:r>
          </w:p>
        </w:tc>
        <w:tc>
          <w:tcPr>
            <w:tcW w:type="dxa" w:w="2494"/>
            <w:shd w:val="clear" w:color="auto" w:fill="EEF2F7"/>
          </w:tcPr>
          <w:p>
            <w:r/>
            <w:r>
              <w:rPr>
                <w:b w:val="0"/>
                <w:i w:val="0"/>
                <w:sz w:val="15"/>
              </w:rPr>
              <w:t>Aged coaster</w:t>
            </w:r>
          </w:p>
        </w:tc>
      </w:tr>
      <w:tr>
        <w:tc>
          <w:tcPr>
            <w:tcW w:type="dxa" w:w="1361"/>
          </w:tcPr>
          <w:p>
            <w:r/>
            <w:r>
              <w:rPr>
                <w:b w:val="0"/>
                <w:i w:val="0"/>
                <w:sz w:val="15"/>
              </w:rPr>
              <w:t>5 FAQ</w:t>
            </w:r>
          </w:p>
        </w:tc>
        <w:tc>
          <w:tcPr>
            <w:tcW w:type="dxa" w:w="2041"/>
          </w:tcPr>
          <w:p>
            <w:r/>
            <w:r>
              <w:rPr>
                <w:b w:val="0"/>
                <w:i w:val="0"/>
                <w:sz w:val="15"/>
              </w:rPr>
              <w:t>Good to know</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How many coasters?</w:t>
            </w:r>
          </w:p>
        </w:tc>
        <w:tc>
          <w:tcPr>
            <w:tcW w:type="dxa" w:w="6746"/>
          </w:tcPr>
          <w:p>
            <w:r/>
            <w:r>
              <w:rPr>
                <w:b w:val="0"/>
                <w:i w:val="0"/>
                <w:sz w:val="15"/>
              </w:rPr>
              <w:t>Six 4 in coasters plus a leather holder.</w:t>
            </w:r>
          </w:p>
        </w:tc>
      </w:tr>
      <w:tr>
        <w:tc>
          <w:tcPr>
            <w:tcW w:type="dxa" w:w="3118"/>
            <w:shd w:val="clear" w:color="auto" w:fill="EEF2F7"/>
          </w:tcPr>
          <w:p>
            <w:r/>
            <w:r>
              <w:rPr>
                <w:b w:val="0"/>
                <w:i w:val="0"/>
                <w:sz w:val="15"/>
              </w:rPr>
              <w:t>Do they absorb water?</w:t>
            </w:r>
          </w:p>
        </w:tc>
        <w:tc>
          <w:tcPr>
            <w:tcW w:type="dxa" w:w="6746"/>
            <w:shd w:val="clear" w:color="auto" w:fill="EEF2F7"/>
          </w:tcPr>
          <w:p>
            <w:r/>
            <w:r>
              <w:rPr>
                <w:b w:val="0"/>
                <w:i w:val="0"/>
                <w:sz w:val="15"/>
              </w:rPr>
              <w:t>Leather resists most condensation; with very cold drinks, wipe the glass for long sessions.</w:t>
            </w:r>
          </w:p>
        </w:tc>
      </w:tr>
      <w:tr>
        <w:tc>
          <w:tcPr>
            <w:tcW w:type="dxa" w:w="3118"/>
          </w:tcPr>
          <w:p>
            <w:r/>
            <w:r>
              <w:rPr>
                <w:b w:val="0"/>
                <w:i w:val="0"/>
                <w:sz w:val="15"/>
              </w:rPr>
              <w:t>Hot drinks?</w:t>
            </w:r>
          </w:p>
        </w:tc>
        <w:tc>
          <w:tcPr>
            <w:tcW w:type="dxa" w:w="6746"/>
          </w:tcPr>
          <w:p>
            <w:r/>
            <w:r>
              <w:rPr>
                <w:b w:val="0"/>
                <w:i w:val="0"/>
                <w:sz w:val="15"/>
              </w:rPr>
              <w:t>Yes, for mugs of coffee or tea.</w:t>
            </w:r>
          </w:p>
        </w:tc>
      </w:tr>
      <w:tr>
        <w:tc>
          <w:tcPr>
            <w:tcW w:type="dxa" w:w="3118"/>
            <w:shd w:val="clear" w:color="auto" w:fill="EEF2F7"/>
          </w:tcPr>
          <w:p>
            <w:r/>
            <w:r>
              <w:rPr>
                <w:b w:val="0"/>
                <w:i w:val="0"/>
                <w:sz w:val="15"/>
              </w:rPr>
              <w:t>Are they personalised or engravable?</w:t>
            </w:r>
          </w:p>
        </w:tc>
        <w:tc>
          <w:tcPr>
            <w:tcW w:type="dxa" w:w="6746"/>
            <w:shd w:val="clear" w:color="auto" w:fill="EEF2F7"/>
          </w:tcPr>
          <w:p>
            <w:r/>
            <w:r>
              <w:rPr>
                <w:b w:val="0"/>
                <w:i w:val="0"/>
                <w:sz w:val="15"/>
              </w:rPr>
              <w:t>[Not personalised. State "blank, engravable" only if true.]</w:t>
            </w:r>
          </w:p>
        </w:tc>
      </w:tr>
      <w:tr>
        <w:tc>
          <w:tcPr>
            <w:tcW w:type="dxa" w:w="3118"/>
          </w:tcPr>
          <w:p>
            <w:r/>
            <w:r>
              <w:rPr>
                <w:b w:val="0"/>
                <w:i w:val="0"/>
                <w:sz w:val="15"/>
              </w:rPr>
              <w:t>How do I clean them?</w:t>
            </w:r>
          </w:p>
        </w:tc>
        <w:tc>
          <w:tcPr>
            <w:tcW w:type="dxa" w:w="6746"/>
          </w:tcPr>
          <w:p>
            <w:r/>
            <w:r>
              <w:rPr>
                <w:b w:val="0"/>
                <w:i w:val="0"/>
                <w:sz w:val="15"/>
              </w:rPr>
              <w:t>Wipe with a damp cloth; don't soak.</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Brunette Brown</w:t>
            </w:r>
          </w:p>
        </w:tc>
        <w:tc>
          <w:tcPr>
            <w:tcW w:type="dxa" w:w="7143"/>
          </w:tcPr>
          <w:p>
            <w:r/>
            <w:r>
              <w:rPr>
                <w:b w:val="0"/>
                <w:i w:val="0"/>
                <w:sz w:val="15"/>
              </w:rPr>
              <w:t>Leatherific Leather Coasters for Drinks, Set of 6, Holder, Brunette Brown</w:t>
            </w:r>
          </w:p>
        </w:tc>
        <w:tc>
          <w:tcPr>
            <w:tcW w:type="dxa" w:w="737"/>
          </w:tcPr>
          <w:p>
            <w:r/>
            <w:r>
              <w:rPr>
                <w:b w:val="0"/>
                <w:i w:val="0"/>
                <w:sz w:val="15"/>
              </w:rPr>
              <w:t>73</w:t>
            </w:r>
          </w:p>
        </w:tc>
      </w:tr>
      <w:tr>
        <w:tc>
          <w:tcPr>
            <w:tcW w:type="dxa" w:w="1984"/>
            <w:shd w:val="clear" w:color="auto" w:fill="EEF2F7"/>
          </w:tcPr>
          <w:p>
            <w:r/>
            <w:r>
              <w:rPr>
                <w:b w:val="0"/>
                <w:i w:val="0"/>
                <w:sz w:val="15"/>
              </w:rPr>
              <w:t>Onyx Black</w:t>
            </w:r>
          </w:p>
        </w:tc>
        <w:tc>
          <w:tcPr>
            <w:tcW w:type="dxa" w:w="7143"/>
            <w:shd w:val="clear" w:color="auto" w:fill="EEF2F7"/>
          </w:tcPr>
          <w:p>
            <w:r/>
            <w:r>
              <w:rPr>
                <w:b w:val="0"/>
                <w:i w:val="0"/>
                <w:sz w:val="15"/>
              </w:rPr>
              <w:t>Leatherific Leather Coasters for Drinks, Set of 6, Holder, Onyx Black</w:t>
            </w:r>
          </w:p>
        </w:tc>
        <w:tc>
          <w:tcPr>
            <w:tcW w:type="dxa" w:w="737"/>
            <w:shd w:val="clear" w:color="auto" w:fill="EEF2F7"/>
          </w:tcPr>
          <w:p>
            <w:r/>
            <w:r>
              <w:rPr>
                <w:b w:val="0"/>
                <w:i w:val="0"/>
                <w:sz w:val="15"/>
              </w:rPr>
              <w:t>69</w:t>
            </w:r>
          </w:p>
        </w:tc>
      </w:tr>
      <w:tr>
        <w:tc>
          <w:tcPr>
            <w:tcW w:type="dxa" w:w="1984"/>
          </w:tcPr>
          <w:p>
            <w:r/>
            <w:r>
              <w:rPr>
                <w:b w:val="0"/>
                <w:i w:val="0"/>
                <w:sz w:val="15"/>
              </w:rPr>
              <w:t>Forest Green</w:t>
            </w:r>
          </w:p>
        </w:tc>
        <w:tc>
          <w:tcPr>
            <w:tcW w:type="dxa" w:w="7143"/>
          </w:tcPr>
          <w:p>
            <w:r/>
            <w:r>
              <w:rPr>
                <w:b w:val="0"/>
                <w:i w:val="0"/>
                <w:sz w:val="15"/>
              </w:rPr>
              <w:t>Leatherific Leather Coasters for Drinks, Set of 6, Holder, Forest Green</w:t>
            </w:r>
          </w:p>
        </w:tc>
        <w:tc>
          <w:tcPr>
            <w:tcW w:type="dxa" w:w="737"/>
          </w:tcPr>
          <w:p>
            <w:r/>
            <w:r>
              <w:rPr>
                <w:b w:val="0"/>
                <w:i w:val="0"/>
                <w:sz w:val="15"/>
              </w:rPr>
              <w:t>71</w:t>
            </w:r>
          </w:p>
        </w:tc>
      </w:tr>
    </w:tbl>
    <w:p>
      <w:pPr>
        <w:spacing w:after="40"/>
      </w:pPr>
    </w:p>
    <w:p>
      <w:pPr>
        <w:spacing w:after="80"/>
      </w:pPr>
      <w:r>
        <w:rPr>
          <w:b/>
          <w:i w:val="0"/>
        </w:rPr>
        <w:t>Item Highlights (120 characters):</w:t>
      </w:r>
      <w:r>
        <w:rPr>
          <w:b w:val="0"/>
          <w:i w:val="0"/>
        </w:rPr>
        <w:t xml:space="preserve"> Genuine leather drink coasters, 4" round; protect coffee tables and glass from water rings; whiskey or housewarming gift</w:t>
      </w:r>
    </w:p>
    <w:p>
      <w:pPr>
        <w:spacing w:after="80"/>
      </w:pPr>
      <w:r>
        <w:rPr>
          <w:b/>
          <w:i w:val="0"/>
        </w:rPr>
        <w:t>Bullets</w:t>
      </w:r>
      <w:r>
        <w:rPr>
          <w:b w:val="0"/>
          <w:i w:val="0"/>
        </w:rPr>
        <w:t xml:space="preserve"> (573 characters in total):</w:t>
      </w:r>
    </w:p>
    <w:p>
      <w:pPr>
        <w:tabs>
          <w:tab w:pos="340" w:val="left"/>
        </w:tabs>
        <w:spacing w:after="40"/>
        <w:ind w:left="340" w:hanging="340"/>
      </w:pPr>
      <w:r>
        <w:rPr>
          <w:b w:val="0"/>
          <w:i w:val="0"/>
        </w:rPr>
        <w:t>1.</w:t>
        <w:tab/>
        <w:t>Set of 6 with holder: six 4 in round genuine leather coasters and a matching leather strap holder that closes with a snap</w:t>
      </w:r>
    </w:p>
    <w:p>
      <w:pPr>
        <w:tabs>
          <w:tab w:pos="340" w:val="left"/>
        </w:tabs>
        <w:spacing w:after="40"/>
        <w:ind w:left="340" w:hanging="340"/>
      </w:pPr>
      <w:r>
        <w:rPr>
          <w:b w:val="0"/>
          <w:i w:val="0"/>
        </w:rPr>
        <w:t>2.</w:t>
        <w:tab/>
        <w:t>Leather build: [full-grain] leather, about 0.2 in thick, stitched edge; smooth top, suede-feel underside that stays put</w:t>
      </w:r>
    </w:p>
    <w:p>
      <w:pPr>
        <w:tabs>
          <w:tab w:pos="340" w:val="left"/>
        </w:tabs>
        <w:spacing w:after="40"/>
        <w:ind w:left="340" w:hanging="340"/>
      </w:pPr>
      <w:r>
        <w:rPr>
          <w:b w:val="0"/>
          <w:i w:val="0"/>
        </w:rPr>
        <w:t>3.</w:t>
        <w:tab/>
        <w:t>Protects wood, glass and stone from water rings and marks. With very cold drinks, heavy condensation can run past the edge</w:t>
      </w:r>
    </w:p>
    <w:p>
      <w:pPr>
        <w:tabs>
          <w:tab w:pos="340" w:val="left"/>
        </w:tabs>
        <w:spacing w:after="40"/>
        <w:ind w:left="340" w:hanging="340"/>
      </w:pPr>
      <w:r>
        <w:rPr>
          <w:b w:val="0"/>
          <w:i w:val="0"/>
        </w:rPr>
        <w:t>4.</w:t>
        <w:tab/>
        <w:t>Care: wipe with a damp cloth, air dry, keep out of direct sunlight, don't soak; a patina develops with use</w:t>
      </w:r>
    </w:p>
    <w:p>
      <w:pPr>
        <w:tabs>
          <w:tab w:pos="340" w:val="left"/>
        </w:tabs>
        <w:spacing w:after="40"/>
        <w:ind w:left="340" w:hanging="340"/>
      </w:pPr>
      <w:r>
        <w:rPr>
          <w:b w:val="0"/>
          <w:i w:val="0"/>
        </w:rPr>
        <w:t>5.</w:t>
        <w:tab/>
        <w:t>Brunette Brown, Onyx Black or Forest Green, in a gift box for housewarmings, home bars and whiskey lovers</w:t>
      </w:r>
    </w:p>
    <w:p>
      <w:pPr>
        <w:spacing w:after="80"/>
      </w:pPr>
      <w:r>
        <w:rPr>
          <w:b/>
          <w:i w:val="0"/>
        </w:rPr>
        <w:t>Description:</w:t>
      </w:r>
      <w:r>
        <w:rPr>
          <w:b w:val="0"/>
          <w:i w:val="0"/>
        </w:rPr>
        <w:t xml:space="preserve"> Six 4 in round genuine leather coasters with a matching snap holder, gift-boxed. Stitched edge, smooth top and a suede-feel underside. Protects tables from water rings; wipe clean.</w:t>
      </w:r>
    </w:p>
    <w:p>
      <w:pPr>
        <w:spacing w:after="80"/>
      </w:pPr>
      <w:r>
        <w:rPr>
          <w:b/>
          <w:i w:val="0"/>
        </w:rPr>
        <w:t>Backend search terms (129 bytes):</w:t>
      </w:r>
      <w:r>
        <w:rPr>
          <w:b w:val="0"/>
          <w:i w:val="0"/>
        </w:rPr>
        <w:t xml:space="preserve"> green black round cup mug glass bar wine beer cocktail coffee furniture protection cowhide absorbent wedding anniversary gift dad</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Number of items</w:t>
            </w:r>
          </w:p>
        </w:tc>
        <w:tc>
          <w:tcPr>
            <w:tcW w:type="dxa" w:w="7030"/>
          </w:tcPr>
          <w:p>
            <w:r/>
            <w:r>
              <w:rPr>
                <w:b w:val="0"/>
                <w:i w:val="0"/>
                <w:sz w:val="15"/>
              </w:rPr>
              <w:t>6</w:t>
            </w:r>
          </w:p>
        </w:tc>
      </w:tr>
      <w:tr>
        <w:tc>
          <w:tcPr>
            <w:tcW w:type="dxa" w:w="2835"/>
            <w:shd w:val="clear" w:color="auto" w:fill="EEF2F7"/>
          </w:tcPr>
          <w:p>
            <w:r/>
            <w:r>
              <w:rPr>
                <w:b w:val="0"/>
                <w:i w:val="0"/>
                <w:sz w:val="15"/>
              </w:rPr>
              <w:t>Shape</w:t>
            </w:r>
          </w:p>
        </w:tc>
        <w:tc>
          <w:tcPr>
            <w:tcW w:type="dxa" w:w="7030"/>
            <w:shd w:val="clear" w:color="auto" w:fill="EEF2F7"/>
          </w:tcPr>
          <w:p>
            <w:r/>
            <w:r>
              <w:rPr>
                <w:b w:val="0"/>
                <w:i w:val="0"/>
                <w:sz w:val="15"/>
              </w:rPr>
              <w:t>Round</w:t>
            </w:r>
          </w:p>
        </w:tc>
      </w:tr>
      <w:tr>
        <w:tc>
          <w:tcPr>
            <w:tcW w:type="dxa" w:w="2835"/>
          </w:tcPr>
          <w:p>
            <w:r/>
            <w:r>
              <w:rPr>
                <w:b w:val="0"/>
                <w:i w:val="0"/>
                <w:sz w:val="15"/>
              </w:rPr>
              <w:t>Diameter</w:t>
            </w:r>
          </w:p>
        </w:tc>
        <w:tc>
          <w:tcPr>
            <w:tcW w:type="dxa" w:w="7030"/>
          </w:tcPr>
          <w:p>
            <w:r/>
            <w:r>
              <w:rPr>
                <w:b w:val="0"/>
                <w:i w:val="0"/>
                <w:sz w:val="15"/>
              </w:rPr>
              <w:t>4 in</w:t>
            </w:r>
          </w:p>
        </w:tc>
      </w:tr>
      <w:tr>
        <w:tc>
          <w:tcPr>
            <w:tcW w:type="dxa" w:w="2835"/>
            <w:shd w:val="clear" w:color="auto" w:fill="EEF2F7"/>
          </w:tcPr>
          <w:p>
            <w:r/>
            <w:r>
              <w:rPr>
                <w:b w:val="0"/>
                <w:i w:val="0"/>
                <w:sz w:val="15"/>
              </w:rPr>
              <w:t>Thickness</w:t>
            </w:r>
          </w:p>
        </w:tc>
        <w:tc>
          <w:tcPr>
            <w:tcW w:type="dxa" w:w="7030"/>
            <w:shd w:val="clear" w:color="auto" w:fill="EEF2F7"/>
          </w:tcPr>
          <w:p>
            <w:r/>
            <w:r>
              <w:rPr>
                <w:b w:val="0"/>
                <w:i w:val="0"/>
                <w:sz w:val="15"/>
              </w:rPr>
              <w:t>0.2 in [confirm]</w:t>
            </w:r>
          </w:p>
        </w:tc>
      </w:tr>
      <w:tr>
        <w:tc>
          <w:tcPr>
            <w:tcW w:type="dxa" w:w="2835"/>
          </w:tcPr>
          <w:p>
            <w:r/>
            <w:r>
              <w:rPr>
                <w:b w:val="0"/>
                <w:i w:val="0"/>
                <w:sz w:val="15"/>
              </w:rPr>
              <w:t>Care instructions</w:t>
            </w:r>
          </w:p>
        </w:tc>
        <w:tc>
          <w:tcPr>
            <w:tcW w:type="dxa" w:w="7030"/>
          </w:tcPr>
          <w:p>
            <w:r/>
            <w:r>
              <w:rPr>
                <w:b w:val="0"/>
                <w:i w:val="0"/>
                <w:sz w:val="15"/>
              </w:rPr>
              <w:t>Re-enter as plain text: Wipe with a damp cloth; do not soak; keep out of direct sunlight</w:t>
            </w:r>
          </w:p>
        </w:tc>
      </w:tr>
      <w:tr>
        <w:tc>
          <w:tcPr>
            <w:tcW w:type="dxa" w:w="2835"/>
            <w:shd w:val="clear" w:color="auto" w:fill="EEF2F7"/>
          </w:tcPr>
          <w:p>
            <w:r/>
            <w:r>
              <w:rPr>
                <w:b w:val="0"/>
                <w:i w:val="0"/>
                <w:sz w:val="15"/>
              </w:rPr>
              <w:t>Included components</w:t>
            </w:r>
          </w:p>
        </w:tc>
        <w:tc>
          <w:tcPr>
            <w:tcW w:type="dxa" w:w="7030"/>
            <w:shd w:val="clear" w:color="auto" w:fill="EEF2F7"/>
          </w:tcPr>
          <w:p>
            <w:r/>
            <w:r>
              <w:rPr>
                <w:b w:val="0"/>
                <w:i w:val="0"/>
                <w:sz w:val="15"/>
              </w:rPr>
              <w:t>6 coasters, 1 holder</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Remove "Round Brown" from the Black and Green titles; review the price</w:t>
            </w:r>
          </w:p>
        </w:tc>
      </w:tr>
    </w:tbl>
    <w:p>
      <w:pPr>
        <w:spacing w:after="40"/>
      </w:pPr>
    </w:p>
    <w:p>
      <w:pPr>
        <w:pStyle w:val="Heading2"/>
      </w:pPr>
      <w:r>
        <w:t>J. Video brief</w:t>
      </w:r>
    </w:p>
    <w:p>
      <w:pPr>
        <w:tabs>
          <w:tab w:pos="340" w:val="left"/>
        </w:tabs>
        <w:spacing w:after="40"/>
        <w:ind w:left="340" w:hanging="340"/>
      </w:pPr>
      <w:r>
        <w:rPr>
          <w:b w:val="0"/>
          <w:i w:val="0"/>
        </w:rPr>
        <w:t>1.</w:t>
        <w:tab/>
        <w:t>0-3 s: glass set down on a coaster.</w:t>
      </w:r>
    </w:p>
    <w:p>
      <w:pPr>
        <w:tabs>
          <w:tab w:pos="340" w:val="left"/>
        </w:tabs>
        <w:spacing w:after="40"/>
        <w:ind w:left="340" w:hanging="340"/>
      </w:pPr>
      <w:r>
        <w:rPr>
          <w:b w:val="0"/>
          <w:i w:val="0"/>
        </w:rPr>
        <w:t>2.</w:t>
        <w:tab/>
        <w:t>3-10 s: lifting six coasters out of the holder.</w:t>
      </w:r>
    </w:p>
    <w:p>
      <w:pPr>
        <w:tabs>
          <w:tab w:pos="340" w:val="left"/>
        </w:tabs>
        <w:spacing w:after="40"/>
        <w:ind w:left="340" w:hanging="340"/>
      </w:pPr>
      <w:r>
        <w:rPr>
          <w:b w:val="0"/>
          <w:i w:val="0"/>
        </w:rPr>
        <w:t>3.</w:t>
        <w:tab/>
        <w:t>10-15 s: wiping clean.</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coasters for drinks; leather coasters; leather coasters with holder; green leather coasters</w:t>
            </w:r>
          </w:p>
        </w:tc>
        <w:tc>
          <w:tcPr>
            <w:tcW w:type="dxa" w:w="1984"/>
          </w:tcPr>
          <w:p>
            <w:r/>
            <w:r>
              <w:rPr>
                <w:b w:val="0"/>
                <w:i w:val="0"/>
                <w:sz w:val="15"/>
              </w:rPr>
              <w:t>Exact; CPC about $0.35-0.50</w:t>
            </w:r>
          </w:p>
        </w:tc>
        <w:tc>
          <w:tcPr>
            <w:tcW w:type="dxa" w:w="2381"/>
          </w:tcPr>
          <w:p>
            <w:r/>
            <w:r>
              <w:rPr>
                <w:b w:val="0"/>
                <w:i w:val="0"/>
                <w:sz w:val="15"/>
              </w:rPr>
              <w:t>Small budget until A+ and the main image are fixed</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cork; marble; ceramic; wood; engraving blanks (unless true)</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Rating</w:t>
            </w:r>
          </w:p>
        </w:tc>
        <w:tc>
          <w:tcPr>
            <w:tcW w:type="dxa" w:w="2268"/>
          </w:tcPr>
          <w:p>
            <w:r/>
            <w:r>
              <w:rPr>
                <w:b w:val="0"/>
                <w:i w:val="0"/>
                <w:sz w:val="15"/>
              </w:rPr>
              <w:t>3.9</w:t>
            </w:r>
          </w:p>
        </w:tc>
        <w:tc>
          <w:tcPr>
            <w:tcW w:type="dxa" w:w="2381"/>
          </w:tcPr>
          <w:p>
            <w:r/>
            <w:r>
              <w:rPr>
                <w:b w:val="0"/>
                <w:i w:val="0"/>
                <w:sz w:val="15"/>
              </w:rPr>
              <w:t>4.0</w:t>
            </w:r>
          </w:p>
        </w:tc>
        <w:tc>
          <w:tcPr>
            <w:tcW w:type="dxa" w:w="2381"/>
          </w:tcPr>
          <w:p>
            <w:r/>
            <w:r>
              <w:rPr>
                <w:b w:val="0"/>
                <w:i w:val="0"/>
                <w:sz w:val="15"/>
              </w:rPr>
              <w:t>4.3</w:t>
            </w:r>
          </w:p>
        </w:tc>
      </w:tr>
      <w:tr>
        <w:tc>
          <w:tcPr>
            <w:tcW w:type="dxa" w:w="2835"/>
            <w:shd w:val="clear" w:color="auto" w:fill="EEF2F7"/>
          </w:tcPr>
          <w:p>
            <w:r/>
            <w:r>
              <w:rPr>
                <w:b w:val="0"/>
                <w:i w:val="0"/>
                <w:sz w:val="15"/>
              </w:rPr>
              <w:t>A+</w:t>
            </w:r>
          </w:p>
        </w:tc>
        <w:tc>
          <w:tcPr>
            <w:tcW w:type="dxa" w:w="2268"/>
            <w:shd w:val="clear" w:color="auto" w:fill="EEF2F7"/>
          </w:tcPr>
          <w:p>
            <w:r/>
            <w:r>
              <w:rPr>
                <w:b w:val="0"/>
                <w:i w:val="0"/>
                <w:sz w:val="15"/>
              </w:rPr>
              <w:t>None</w:t>
            </w:r>
          </w:p>
        </w:tc>
        <w:tc>
          <w:tcPr>
            <w:tcW w:type="dxa" w:w="2381"/>
            <w:shd w:val="clear" w:color="auto" w:fill="EEF2F7"/>
          </w:tcPr>
          <w:p>
            <w:r/>
            <w:r>
              <w:rPr>
                <w:b w:val="0"/>
                <w:i w:val="0"/>
                <w:sz w:val="15"/>
              </w:rPr>
              <w:t>Live</w:t>
            </w:r>
          </w:p>
        </w:tc>
        <w:tc>
          <w:tcPr>
            <w:tcW w:type="dxa" w:w="2381"/>
            <w:shd w:val="clear" w:color="auto" w:fill="EEF2F7"/>
          </w:tcPr>
          <w:p>
            <w:r/>
            <w:r>
              <w:rPr>
                <w:b w:val="0"/>
                <w:i w:val="0"/>
                <w:sz w:val="15"/>
              </w:rPr>
              <w:t>Premium</w:t>
            </w:r>
          </w:p>
        </w:tc>
      </w:tr>
      <w:tr>
        <w:tc>
          <w:tcPr>
            <w:tcW w:type="dxa" w:w="2835"/>
          </w:tcPr>
          <w:p>
            <w:r/>
            <w:r>
              <w:rPr>
                <w:b w:val="0"/>
                <w:i w:val="0"/>
                <w:sz w:val="15"/>
              </w:rPr>
              <w:t>Page-1 presence</w:t>
            </w:r>
          </w:p>
        </w:tc>
        <w:tc>
          <w:tcPr>
            <w:tcW w:type="dxa" w:w="2268"/>
          </w:tcPr>
          <w:p>
            <w:r/>
            <w:r>
              <w:rPr>
                <w:b w:val="0"/>
                <w:i w:val="0"/>
                <w:sz w:val="15"/>
              </w:rPr>
              <w:t>No</w:t>
            </w:r>
          </w:p>
        </w:tc>
        <w:tc>
          <w:tcPr>
            <w:tcW w:type="dxa" w:w="2381"/>
          </w:tcPr>
          <w:p>
            <w:r/>
            <w:r>
              <w:rPr>
                <w:b w:val="0"/>
                <w:i w:val="0"/>
                <w:sz w:val="15"/>
              </w:rPr>
              <w:t>-</w:t>
            </w:r>
          </w:p>
        </w:tc>
        <w:tc>
          <w:tcPr>
            <w:tcW w:type="dxa" w:w="2381"/>
          </w:tcPr>
          <w:p>
            <w:r/>
            <w:r>
              <w:rPr>
                <w:b w:val="0"/>
                <w:i w:val="0"/>
                <w:sz w:val="15"/>
              </w:rPr>
              <w:t>Yes for "leather coasters with holder"</w:t>
            </w:r>
          </w:p>
        </w:tc>
      </w:tr>
    </w:tbl>
    <w:p>
      <w:pPr>
        <w:spacing w:after="40"/>
      </w:pPr>
    </w:p>
    <w:p>
      <w:pPr>
        <w:pStyle w:val="Heading1"/>
      </w:pPr>
      <w:r>
        <w:t>Product deep dive 6: Leather valet tray</w:t>
      </w:r>
    </w:p>
    <w:p>
      <w:pPr>
        <w:spacing w:after="80"/>
      </w:pPr>
      <w:r>
        <w:rPr>
          <w:b w:val="0"/>
          <w:i w:val="0"/>
        </w:rPr>
        <w:t>5.0 stars from only 4 reviews, priced at the market median, but in the wrong browse node (Decorative Trays #1,120 while competitors rank in Jewelry Trays), with props in the main image, no video, no Brand Story, and 53% ACoS.</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551"/>
        <w:gridCol w:w="2551"/>
        <w:gridCol w:w="3628"/>
      </w:tblGrid>
      <w:tr>
        <w:tc>
          <w:tcPr>
            <w:tcW w:type="dxa" w:w="1134"/>
            <w:shd w:val="clear" w:color="auto" w:fill="1F3A5F"/>
          </w:tcPr>
          <w:p>
            <w:r/>
            <w:r>
              <w:rPr>
                <w:b/>
                <w:color w:val="FFFFFF"/>
                <w:sz w:val="15"/>
              </w:rPr>
              <w:t>Market</w:t>
            </w:r>
          </w:p>
        </w:tc>
        <w:tc>
          <w:tcPr>
            <w:tcW w:type="dxa" w:w="2551"/>
            <w:shd w:val="clear" w:color="auto" w:fill="1F3A5F"/>
          </w:tcPr>
          <w:p>
            <w:r/>
            <w:r>
              <w:rPr>
                <w:b/>
                <w:color w:val="FFFFFF"/>
                <w:sz w:val="15"/>
              </w:rPr>
              <w:t>Charcoal</w:t>
            </w:r>
          </w:p>
        </w:tc>
        <w:tc>
          <w:tcPr>
            <w:tcW w:type="dxa" w:w="2551"/>
            <w:shd w:val="clear" w:color="auto" w:fill="1F3A5F"/>
          </w:tcPr>
          <w:p>
            <w:r/>
            <w:r>
              <w:rPr>
                <w:b/>
                <w:color w:val="FFFFFF"/>
                <w:sz w:val="15"/>
              </w:rPr>
              <w:t>Russet</w:t>
            </w:r>
          </w:p>
        </w:tc>
        <w:tc>
          <w:tcPr>
            <w:tcW w:type="dxa" w:w="3628"/>
            <w:shd w:val="clear" w:color="auto" w:fill="1F3A5F"/>
          </w:tcPr>
          <w:p>
            <w:r/>
            <w:r>
              <w:rPr>
                <w:b/>
                <w:color w:val="FFFFFF"/>
                <w:sz w:val="15"/>
              </w:rPr>
              <w:t>Notes</w:t>
            </w:r>
          </w:p>
        </w:tc>
      </w:tr>
      <w:tr>
        <w:tc>
          <w:tcPr>
            <w:tcW w:type="dxa" w:w="1134"/>
          </w:tcPr>
          <w:p>
            <w:r/>
            <w:r>
              <w:rPr>
                <w:b w:val="0"/>
                <w:i w:val="0"/>
                <w:sz w:val="15"/>
              </w:rPr>
              <w:t>US</w:t>
            </w:r>
          </w:p>
        </w:tc>
        <w:tc>
          <w:tcPr>
            <w:tcW w:type="dxa" w:w="2551"/>
          </w:tcPr>
          <w:p>
            <w:r/>
            <w:r>
              <w:rPr>
                <w:b w:val="0"/>
                <w:i w:val="0"/>
                <w:sz w:val="15"/>
              </w:rPr>
              <w:t>B0G3Y4VFSQ $24.99, 12 left</w:t>
            </w:r>
          </w:p>
        </w:tc>
        <w:tc>
          <w:tcPr>
            <w:tcW w:type="dxa" w:w="2551"/>
          </w:tcPr>
          <w:p>
            <w:r/>
            <w:r>
              <w:rPr>
                <w:b w:val="0"/>
                <w:i w:val="0"/>
                <w:sz w:val="15"/>
              </w:rPr>
              <w:t>B0G3Y3TVLB $24.99, 9 left</w:t>
            </w:r>
          </w:p>
        </w:tc>
        <w:tc>
          <w:tcPr>
            <w:tcW w:type="dxa" w:w="3628"/>
          </w:tcPr>
          <w:p>
            <w:r/>
            <w:r>
              <w:rPr>
                <w:b w:val="0"/>
                <w:i w:val="0"/>
                <w:sz w:val="15"/>
              </w:rPr>
              <w:t>Russet main image only 1,024 px; different attribute sets per child</w:t>
            </w:r>
          </w:p>
        </w:tc>
      </w:tr>
    </w:tbl>
    <w:p>
      <w:pPr>
        <w:spacing w:after="40"/>
      </w:pPr>
    </w:p>
    <w:p>
      <w:pPr>
        <w:pStyle w:val="Heading2"/>
      </w:pPr>
      <w:r>
        <w:t>B. Current listing, word for word, with a verdict on each line</w:t>
      </w:r>
    </w:p>
    <w:p>
      <w:pPr>
        <w:spacing w:after="80"/>
      </w:pPr>
      <w:r>
        <w:rPr>
          <w:b/>
          <w:i w:val="0"/>
        </w:rPr>
        <w:t>Current US title (195 characters):</w:t>
      </w:r>
      <w:r>
        <w:rPr>
          <w:b w:val="0"/>
          <w:i w:val="0"/>
        </w:rPr>
        <w:t xml:space="preserve"> Leatherific Luxe Genuine Leather Valet Chronicle Tray | Premium Handmade Multipurpose Catchall Tray, Coin watch key Trinket Dish for Home office Desk, Nightstand Entryway (Charcoal, 11 x 9 x 1.5)</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Designed in the United Kingdom, handcrafted in India: This leather Valet Chronicle tray is expertly designed in the United Kingdom and meticulously handcrafted in India by skilled artisans. Crafted with precision, it exemplifies exceptional craftsmanship, durability, and attention to detail. The blend of thoughtful design and artisanal skill ensures a high-quality, elegant organizer that complements any space.</w:t>
            </w:r>
          </w:p>
        </w:tc>
        <w:tc>
          <w:tcPr>
            <w:tcW w:type="dxa" w:w="567"/>
          </w:tcPr>
          <w:p>
            <w:r/>
            <w:r>
              <w:rPr>
                <w:b w:val="0"/>
                <w:i w:val="0"/>
                <w:sz w:val="14"/>
              </w:rPr>
              <w:t>413</w:t>
            </w:r>
          </w:p>
        </w:tc>
        <w:tc>
          <w:tcPr>
            <w:tcW w:type="dxa" w:w="850"/>
          </w:tcPr>
          <w:p>
            <w:r/>
            <w:r>
              <w:rPr>
                <w:b w:val="0"/>
                <w:i w:val="0"/>
                <w:sz w:val="14"/>
              </w:rPr>
              <w:t>Shorten</w:t>
            </w:r>
          </w:p>
        </w:tc>
        <w:tc>
          <w:tcPr>
            <w:tcW w:type="dxa" w:w="3118"/>
          </w:tcPr>
          <w:p>
            <w:r/>
            <w:r>
              <w:rPr>
                <w:b w:val="0"/>
                <w:i w:val="0"/>
                <w:sz w:val="14"/>
              </w:rPr>
              <w:t>Origin story: keep "designed in the UK, handcrafted in India" in one clause.</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Made From Full-Grain Genuine Leather: Constructed from vegetable-tanned genuine full-grain durable, supple, and resilient leather, our multipurpose valet tray offers a luxurious feel with long-lasting performance. The genuine real leather build delivers natural durability and a premium aesthetic.</w:t>
            </w:r>
          </w:p>
        </w:tc>
        <w:tc>
          <w:tcPr>
            <w:tcW w:type="dxa" w:w="567"/>
            <w:shd w:val="clear" w:color="auto" w:fill="EEF2F7"/>
          </w:tcPr>
          <w:p>
            <w:r/>
            <w:r>
              <w:rPr>
                <w:b w:val="0"/>
                <w:i w:val="0"/>
                <w:sz w:val="14"/>
              </w:rPr>
              <w:t>297</w:t>
            </w:r>
          </w:p>
        </w:tc>
        <w:tc>
          <w:tcPr>
            <w:tcW w:type="dxa" w:w="850"/>
            <w:shd w:val="clear" w:color="auto" w:fill="EEF2F7"/>
          </w:tcPr>
          <w:p>
            <w:r/>
            <w:r>
              <w:rPr>
                <w:b w:val="0"/>
                <w:i w:val="0"/>
                <w:sz w:val="14"/>
              </w:rPr>
              <w:t>Keep</w:t>
            </w:r>
          </w:p>
        </w:tc>
        <w:tc>
          <w:tcPr>
            <w:tcW w:type="dxa" w:w="3118"/>
            <w:shd w:val="clear" w:color="auto" w:fill="EEF2F7"/>
          </w:tcPr>
          <w:p>
            <w:r/>
            <w:r>
              <w:rPr>
                <w:b w:val="0"/>
                <w:i w:val="0"/>
                <w:sz w:val="14"/>
              </w:rPr>
              <w:t>Vegetable-tanned full-grain leather: a real differentiator.</w:t>
            </w:r>
          </w:p>
        </w:tc>
      </w:tr>
      <w:tr>
        <w:tc>
          <w:tcPr>
            <w:tcW w:type="dxa" w:w="340"/>
          </w:tcPr>
          <w:p>
            <w:r/>
            <w:r>
              <w:rPr>
                <w:b w:val="0"/>
                <w:i w:val="0"/>
                <w:sz w:val="14"/>
              </w:rPr>
              <w:t>3</w:t>
            </w:r>
          </w:p>
        </w:tc>
        <w:tc>
          <w:tcPr>
            <w:tcW w:type="dxa" w:w="4989"/>
          </w:tcPr>
          <w:p>
            <w:r/>
            <w:r>
              <w:rPr>
                <w:b w:val="0"/>
                <w:i w:val="0"/>
                <w:sz w:val="14"/>
              </w:rPr>
              <w:t>Practical Desk Organizer for Office and Home: This practical desk organizer is perfect for both office and home use. It’s designed to keep your everyday essentials neatly arranged and easily accessible, whether placed on your office desk, bedroom dresser, living room table, or entryway console. Its versatile design helps maintain a clutter-free space, making your daily routine more efficient and organized.</w:t>
            </w:r>
          </w:p>
        </w:tc>
        <w:tc>
          <w:tcPr>
            <w:tcW w:type="dxa" w:w="567"/>
          </w:tcPr>
          <w:p>
            <w:r/>
            <w:r>
              <w:rPr>
                <w:b w:val="0"/>
                <w:i w:val="0"/>
                <w:sz w:val="14"/>
              </w:rPr>
              <w:t>409</w:t>
            </w:r>
          </w:p>
        </w:tc>
        <w:tc>
          <w:tcPr>
            <w:tcW w:type="dxa" w:w="850"/>
          </w:tcPr>
          <w:p>
            <w:r/>
            <w:r>
              <w:rPr>
                <w:b w:val="0"/>
                <w:i w:val="0"/>
                <w:sz w:val="14"/>
              </w:rPr>
              <w:t>Merge</w:t>
            </w:r>
          </w:p>
        </w:tc>
        <w:tc>
          <w:tcPr>
            <w:tcW w:type="dxa" w:w="3118"/>
          </w:tcPr>
          <w:p>
            <w:r/>
            <w:r>
              <w:rPr>
                <w:b w:val="0"/>
                <w:i w:val="0"/>
                <w:sz w:val="14"/>
              </w:rPr>
              <w:t>Where it goes: one bullet.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Protects Your Essentials and Surfaces: This Desk organizer features a soft leather interior and exterior that protects your delicate items—like watches, glasses, and mobile phones—from scratches and your tables / desks too. Its sturdy structure ensures your valuables stay securely contained in one place, while also safeguarding the surface underneath from damage.</w:t>
            </w:r>
          </w:p>
        </w:tc>
        <w:tc>
          <w:tcPr>
            <w:tcW w:type="dxa" w:w="567"/>
            <w:shd w:val="clear" w:color="auto" w:fill="EEF2F7"/>
          </w:tcPr>
          <w:p>
            <w:r/>
            <w:r>
              <w:rPr>
                <w:b w:val="0"/>
                <w:i w:val="0"/>
                <w:sz w:val="14"/>
              </w:rPr>
              <w:t>365</w:t>
            </w:r>
          </w:p>
        </w:tc>
        <w:tc>
          <w:tcPr>
            <w:tcW w:type="dxa" w:w="850"/>
            <w:shd w:val="clear" w:color="auto" w:fill="EEF2F7"/>
          </w:tcPr>
          <w:p>
            <w:r/>
            <w:r>
              <w:rPr>
                <w:b w:val="0"/>
                <w:i w:val="0"/>
                <w:sz w:val="14"/>
              </w:rPr>
              <w:t>Keep short</w:t>
            </w:r>
          </w:p>
        </w:tc>
        <w:tc>
          <w:tcPr>
            <w:tcW w:type="dxa" w:w="3118"/>
            <w:shd w:val="clear" w:color="auto" w:fill="EEF2F7"/>
          </w:tcPr>
          <w:p>
            <w:r/>
            <w:r>
              <w:rPr>
                <w:b w:val="0"/>
                <w:i w:val="0"/>
                <w:sz w:val="14"/>
              </w:rPr>
              <w:t>Protects watches and surfaces.</w:t>
            </w:r>
          </w:p>
        </w:tc>
      </w:tr>
      <w:tr>
        <w:tc>
          <w:tcPr>
            <w:tcW w:type="dxa" w:w="340"/>
          </w:tcPr>
          <w:p>
            <w:r/>
            <w:r>
              <w:rPr>
                <w:b w:val="0"/>
                <w:i w:val="0"/>
                <w:sz w:val="14"/>
              </w:rPr>
              <w:t>5</w:t>
            </w:r>
          </w:p>
        </w:tc>
        <w:tc>
          <w:tcPr>
            <w:tcW w:type="dxa" w:w="4989"/>
          </w:tcPr>
          <w:p>
            <w:r/>
            <w:r>
              <w:rPr>
                <w:b w:val="0"/>
                <w:i w:val="0"/>
                <w:sz w:val="14"/>
              </w:rPr>
              <w:t>Enhances Any Décor with Modern Minimalist Design: With its sleek, modern minimalist design, this valet tray effortlessly enhances any home or office décor. It adds a touch of sophistication while offering a practical, clutter-free storage solution that complements a variety of interior styles.</w:t>
            </w:r>
          </w:p>
        </w:tc>
        <w:tc>
          <w:tcPr>
            <w:tcW w:type="dxa" w:w="567"/>
          </w:tcPr>
          <w:p>
            <w:r/>
            <w:r>
              <w:rPr>
                <w:b w:val="0"/>
                <w:i w:val="0"/>
                <w:sz w:val="14"/>
              </w:rPr>
              <w:t>294</w:t>
            </w:r>
          </w:p>
        </w:tc>
        <w:tc>
          <w:tcPr>
            <w:tcW w:type="dxa" w:w="850"/>
          </w:tcPr>
          <w:p>
            <w:r/>
            <w:r>
              <w:rPr>
                <w:b w:val="0"/>
                <w:i w:val="0"/>
                <w:sz w:val="14"/>
              </w:rPr>
              <w:t>Cut</w:t>
            </w:r>
          </w:p>
        </w:tc>
        <w:tc>
          <w:tcPr>
            <w:tcW w:type="dxa" w:w="3118"/>
          </w:tcPr>
          <w:p>
            <w:r/>
            <w:r>
              <w:rPr>
                <w:b w:val="0"/>
                <w:i w:val="0"/>
                <w:sz w:val="14"/>
              </w:rPr>
              <w:t>Minimalist decor: no facts.</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Built for Long-Term Durability and Style : Crafted with reinforced durability, this leather tray features a smooth, seamless finish. Its design ensures it retains shape and structure, making it a dependable accessory for daily use over many years.</w:t>
            </w:r>
          </w:p>
        </w:tc>
        <w:tc>
          <w:tcPr>
            <w:tcW w:type="dxa" w:w="567"/>
            <w:shd w:val="clear" w:color="auto" w:fill="EEF2F7"/>
          </w:tcPr>
          <w:p>
            <w:r/>
            <w:r>
              <w:rPr>
                <w:b w:val="0"/>
                <w:i w:val="0"/>
                <w:sz w:val="14"/>
              </w:rPr>
              <w:t>247</w:t>
            </w:r>
          </w:p>
        </w:tc>
        <w:tc>
          <w:tcPr>
            <w:tcW w:type="dxa" w:w="850"/>
            <w:shd w:val="clear" w:color="auto" w:fill="EEF2F7"/>
          </w:tcPr>
          <w:p>
            <w:r/>
            <w:r>
              <w:rPr>
                <w:b w:val="0"/>
                <w:i w:val="0"/>
                <w:sz w:val="14"/>
              </w:rPr>
              <w:t>Cut</w:t>
            </w:r>
          </w:p>
        </w:tc>
        <w:tc>
          <w:tcPr>
            <w:tcW w:type="dxa" w:w="3118"/>
            <w:shd w:val="clear" w:color="auto" w:fill="EEF2F7"/>
          </w:tcPr>
          <w:p>
            <w:r/>
            <w:r>
              <w:rPr>
                <w:b w:val="0"/>
                <w:i w:val="0"/>
                <w:sz w:val="14"/>
              </w:rPr>
              <w:t>"Long-term durability": repeats bullet 2.</w:t>
            </w:r>
          </w:p>
        </w:tc>
      </w:tr>
      <w:tr>
        <w:tc>
          <w:tcPr>
            <w:tcW w:type="dxa" w:w="340"/>
          </w:tcPr>
          <w:p>
            <w:r/>
            <w:r>
              <w:rPr>
                <w:b w:val="0"/>
                <w:i w:val="0"/>
                <w:sz w:val="14"/>
              </w:rPr>
              <w:t>7</w:t>
            </w:r>
          </w:p>
        </w:tc>
        <w:tc>
          <w:tcPr>
            <w:tcW w:type="dxa" w:w="4989"/>
          </w:tcPr>
          <w:p>
            <w:r/>
            <w:r>
              <w:rPr>
                <w:b w:val="0"/>
                <w:i w:val="0"/>
                <w:sz w:val="14"/>
              </w:rPr>
              <w:t>Collapsible Design with Brass Metal Snaps: Leatherific leather Catchall Tray features a collapsible design secured with sturdy brass metal snaps, allowing it to easily fold flat for convenient storage when not in use. Its portability makes it ideal for travel, packing, or managing multiple spaces effortlessly. The brass snaps add both durability and a touch of elegance to the practical design.</w:t>
            </w:r>
          </w:p>
        </w:tc>
        <w:tc>
          <w:tcPr>
            <w:tcW w:type="dxa" w:w="567"/>
          </w:tcPr>
          <w:p>
            <w:r/>
            <w:r>
              <w:rPr>
                <w:b w:val="0"/>
                <w:i w:val="0"/>
                <w:sz w:val="14"/>
              </w:rPr>
              <w:t>396</w:t>
            </w:r>
          </w:p>
        </w:tc>
        <w:tc>
          <w:tcPr>
            <w:tcW w:type="dxa" w:w="850"/>
          </w:tcPr>
          <w:p>
            <w:r/>
            <w:r>
              <w:rPr>
                <w:b w:val="0"/>
                <w:i w:val="0"/>
                <w:sz w:val="14"/>
              </w:rPr>
              <w:t>Move up</w:t>
            </w:r>
          </w:p>
        </w:tc>
        <w:tc>
          <w:tcPr>
            <w:tcW w:type="dxa" w:w="3118"/>
          </w:tcPr>
          <w:p>
            <w:r/>
            <w:r>
              <w:rPr>
                <w:b w:val="0"/>
                <w:i w:val="0"/>
                <w:sz w:val="14"/>
              </w:rPr>
              <w:t>Folds flat with brass snaps: your best feature, buried in bullet 7.</w:t>
            </w:r>
          </w:p>
        </w:tc>
      </w:tr>
      <w:tr>
        <w:tc>
          <w:tcPr>
            <w:tcW w:type="dxa" w:w="340"/>
            <w:shd w:val="clear" w:color="auto" w:fill="EEF2F7"/>
          </w:tcPr>
          <w:p>
            <w:r/>
            <w:r>
              <w:rPr>
                <w:b w:val="0"/>
                <w:i w:val="0"/>
                <w:sz w:val="14"/>
              </w:rPr>
              <w:t>8</w:t>
            </w:r>
          </w:p>
        </w:tc>
        <w:tc>
          <w:tcPr>
            <w:tcW w:type="dxa" w:w="4989"/>
            <w:shd w:val="clear" w:color="auto" w:fill="EEF2F7"/>
          </w:tcPr>
          <w:p>
            <w:r/>
            <w:r>
              <w:rPr>
                <w:b w:val="0"/>
                <w:i w:val="0"/>
                <w:sz w:val="14"/>
              </w:rPr>
              <w:t>Spacious Yet Compact Storage Solution: This organizer is a timeless accessory that offers a spacious yet compact storage solution, thoughtfully designed to hold stationery, keys, spectacles, watches, wallets, earphones, coins, and other small accessories. It efficiently saves valuable desk or countertop space while keeping your essentials organized and within easy reach.</w:t>
            </w:r>
          </w:p>
        </w:tc>
        <w:tc>
          <w:tcPr>
            <w:tcW w:type="dxa" w:w="567"/>
            <w:shd w:val="clear" w:color="auto" w:fill="EEF2F7"/>
          </w:tcPr>
          <w:p>
            <w:r/>
            <w:r>
              <w:rPr>
                <w:b w:val="0"/>
                <w:i w:val="0"/>
                <w:sz w:val="14"/>
              </w:rPr>
              <w:t>373</w:t>
            </w:r>
          </w:p>
        </w:tc>
        <w:tc>
          <w:tcPr>
            <w:tcW w:type="dxa" w:w="850"/>
            <w:shd w:val="clear" w:color="auto" w:fill="EEF2F7"/>
          </w:tcPr>
          <w:p>
            <w:r/>
            <w:r>
              <w:rPr>
                <w:b w:val="0"/>
                <w:i w:val="0"/>
                <w:sz w:val="14"/>
              </w:rPr>
              <w:t>Keep</w:t>
            </w:r>
          </w:p>
        </w:tc>
        <w:tc>
          <w:tcPr>
            <w:tcW w:type="dxa" w:w="3118"/>
            <w:shd w:val="clear" w:color="auto" w:fill="EEF2F7"/>
          </w:tcPr>
          <w:p>
            <w:r/>
            <w:r>
              <w:rPr>
                <w:b w:val="0"/>
                <w:i w:val="0"/>
                <w:sz w:val="14"/>
              </w:rPr>
              <w:t>What it holds: merge into bullet 1.</w:t>
            </w:r>
          </w:p>
        </w:tc>
      </w:tr>
      <w:tr>
        <w:tc>
          <w:tcPr>
            <w:tcW w:type="dxa" w:w="340"/>
          </w:tcPr>
          <w:p>
            <w:r/>
            <w:r>
              <w:rPr>
                <w:b w:val="0"/>
                <w:i w:val="0"/>
                <w:sz w:val="14"/>
              </w:rPr>
              <w:t>9</w:t>
            </w:r>
          </w:p>
        </w:tc>
        <w:tc>
          <w:tcPr>
            <w:tcW w:type="dxa" w:w="4989"/>
          </w:tcPr>
          <w:p>
            <w:r/>
            <w:r>
              <w:rPr>
                <w:b w:val="0"/>
                <w:i w:val="0"/>
                <w:sz w:val="14"/>
              </w:rPr>
              <w:t>Water-Resistant and easy to clean: This valet tray is crafted from naturally water-resistant and scratch-resistant leather, designed to withstand spills and daily use with ease. Its smooth surface not only enhances its refined appearance but also makes it simple to unfold, clean, and maintain over time.</w:t>
            </w:r>
          </w:p>
        </w:tc>
        <w:tc>
          <w:tcPr>
            <w:tcW w:type="dxa" w:w="567"/>
          </w:tcPr>
          <w:p>
            <w:r/>
            <w:r>
              <w:rPr>
                <w:b w:val="0"/>
                <w:i w:val="0"/>
                <w:sz w:val="14"/>
              </w:rPr>
              <w:t>304</w:t>
            </w:r>
          </w:p>
        </w:tc>
        <w:tc>
          <w:tcPr>
            <w:tcW w:type="dxa" w:w="850"/>
          </w:tcPr>
          <w:p>
            <w:r/>
            <w:r>
              <w:rPr>
                <w:b w:val="0"/>
                <w:i w:val="0"/>
                <w:sz w:val="14"/>
              </w:rPr>
              <w:t>Rewrite</w:t>
            </w:r>
          </w:p>
        </w:tc>
        <w:tc>
          <w:tcPr>
            <w:tcW w:type="dxa" w:w="3118"/>
          </w:tcPr>
          <w:p>
            <w:r/>
            <w:r>
              <w:rPr>
                <w:b w:val="0"/>
                <w:i w:val="0"/>
                <w:sz w:val="14"/>
              </w:rPr>
              <w:t>"naturally water-resistant and scratch-resistant": claim.</w:t>
            </w:r>
          </w:p>
        </w:tc>
      </w:tr>
      <w:tr>
        <w:tc>
          <w:tcPr>
            <w:tcW w:type="dxa" w:w="340"/>
            <w:shd w:val="clear" w:color="auto" w:fill="EEF2F7"/>
          </w:tcPr>
          <w:p>
            <w:r/>
            <w:r>
              <w:rPr>
                <w:b w:val="0"/>
                <w:i w:val="0"/>
                <w:sz w:val="14"/>
              </w:rPr>
              <w:t>10</w:t>
            </w:r>
          </w:p>
        </w:tc>
        <w:tc>
          <w:tcPr>
            <w:tcW w:type="dxa" w:w="4989"/>
            <w:shd w:val="clear" w:color="auto" w:fill="EEF2F7"/>
          </w:tcPr>
          <w:p>
            <w:r/>
            <w:r>
              <w:rPr>
                <w:b w:val="0"/>
                <w:i w:val="0"/>
                <w:sz w:val="14"/>
              </w:rPr>
              <w:t>Ideal for Corporate, Personal, and Special Occasion Gifts: Leather desk tray is an excellent and meaningful gift for corporates and elegant present for a wide range of recipients and occasions such as business events, retirements, promotions, clients, executives, and coworkers. It’s also an excellent choice for personal gifts, suitable for birthdays, anniversaries, graduations, weddings, housewarmings, and festive holidays like Christmas, Father’s Day or Thanksgiving.</w:t>
            </w:r>
          </w:p>
        </w:tc>
        <w:tc>
          <w:tcPr>
            <w:tcW w:type="dxa" w:w="567"/>
            <w:shd w:val="clear" w:color="auto" w:fill="EEF2F7"/>
          </w:tcPr>
          <w:p>
            <w:r/>
            <w:r>
              <w:rPr>
                <w:b w:val="0"/>
                <w:i w:val="0"/>
                <w:sz w:val="14"/>
              </w:rPr>
              <w:t>472</w:t>
            </w:r>
          </w:p>
        </w:tc>
        <w:tc>
          <w:tcPr>
            <w:tcW w:type="dxa" w:w="850"/>
            <w:shd w:val="clear" w:color="auto" w:fill="EEF2F7"/>
          </w:tcPr>
          <w:p>
            <w:r/>
            <w:r>
              <w:rPr>
                <w:b w:val="0"/>
                <w:i w:val="0"/>
                <w:sz w:val="14"/>
              </w:rPr>
              <w:t>Shorten</w:t>
            </w:r>
          </w:p>
        </w:tc>
        <w:tc>
          <w:tcPr>
            <w:tcW w:type="dxa" w:w="3118"/>
            <w:shd w:val="clear" w:color="auto" w:fill="EEF2F7"/>
          </w:tcPr>
          <w:p>
            <w:r/>
            <w:r>
              <w:rPr>
                <w:b w:val="0"/>
                <w:i w:val="0"/>
                <w:sz w:val="14"/>
              </w:rPr>
              <w:t>Corporate gifts: one clause.</w:t>
            </w:r>
          </w:p>
        </w:tc>
      </w:tr>
    </w:tbl>
    <w:p>
      <w:pPr>
        <w:spacing w:after="40"/>
      </w:pPr>
    </w:p>
    <w:p>
      <w:pPr>
        <w:spacing w:after="80"/>
      </w:pPr>
      <w:r>
        <w:rPr>
          <w:b w:val="0"/>
          <w:i/>
          <w:color w:val="555555"/>
        </w:rPr>
        <w:t>Total 10 bullets, 3,570 characters. Only about the first 1,000 characters are reported to be indexed for search, so roughly 2,570 characters do no SEO work.</w:t>
      </w:r>
    </w:p>
    <w:p>
      <w:pPr>
        <w:spacing w:after="80"/>
      </w:pPr>
      <w:r>
        <w:rPr>
          <w:b/>
          <w:i w:val="0"/>
        </w:rPr>
        <w:t>Description / A+ text:</w:t>
      </w:r>
      <w:r>
        <w:rPr>
          <w:b w:val="0"/>
          <w:i w:val="0"/>
        </w:rPr>
        <w:t xml:space="preserve"> A+ (2 modules) uses image alt text like "Leatherific black and brown genuine leather valet tray on entryway table with car keys, AirPods". Gallery images say "Electronic" and "Durable and Waterproof".</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valet tray</w:t>
            </w:r>
          </w:p>
        </w:tc>
        <w:tc>
          <w:tcPr>
            <w:tcW w:type="dxa" w:w="962"/>
          </w:tcPr>
          <w:p>
            <w:r/>
            <w:r>
              <w:rPr>
                <w:b w:val="0"/>
                <w:i w:val="0"/>
                <w:sz w:val="14"/>
              </w:rPr>
              <w:t>756</w:t>
            </w:r>
          </w:p>
        </w:tc>
        <w:tc>
          <w:tcPr>
            <w:tcW w:type="dxa" w:w="722"/>
          </w:tcPr>
          <w:p>
            <w:r/>
            <w:r>
              <w:rPr>
                <w:b w:val="0"/>
                <w:i w:val="0"/>
                <w:sz w:val="14"/>
              </w:rPr>
              <w:t>22</w:t>
            </w:r>
          </w:p>
        </w:tc>
        <w:tc>
          <w:tcPr>
            <w:tcW w:type="dxa" w:w="782"/>
          </w:tcPr>
          <w:p>
            <w:r/>
            <w:r>
              <w:rPr>
                <w:b w:val="0"/>
                <w:i w:val="0"/>
                <w:sz w:val="14"/>
              </w:rPr>
              <w:t>2.91%</w:t>
            </w:r>
          </w:p>
        </w:tc>
        <w:tc>
          <w:tcPr>
            <w:tcW w:type="dxa" w:w="722"/>
          </w:tcPr>
          <w:p>
            <w:r/>
            <w:r>
              <w:rPr>
                <w:b w:val="0"/>
                <w:i w:val="0"/>
                <w:sz w:val="14"/>
              </w:rPr>
              <w:t>1</w:t>
            </w:r>
          </w:p>
        </w:tc>
        <w:tc>
          <w:tcPr>
            <w:tcW w:type="dxa" w:w="782"/>
          </w:tcPr>
          <w:p>
            <w:r/>
            <w:r>
              <w:rPr>
                <w:b w:val="0"/>
                <w:i w:val="0"/>
                <w:sz w:val="14"/>
              </w:rPr>
              <w:t>4.5%</w:t>
            </w:r>
          </w:p>
        </w:tc>
        <w:tc>
          <w:tcPr>
            <w:tcW w:type="dxa" w:w="962"/>
          </w:tcPr>
          <w:p>
            <w:r/>
            <w:r>
              <w:rPr>
                <w:b w:val="0"/>
                <w:i w:val="0"/>
                <w:sz w:val="14"/>
              </w:rPr>
              <w:t>$9.47</w:t>
            </w:r>
          </w:p>
        </w:tc>
        <w:tc>
          <w:tcPr>
            <w:tcW w:type="dxa" w:w="842"/>
          </w:tcPr>
          <w:p>
            <w:r/>
            <w:r>
              <w:rPr>
                <w:b w:val="0"/>
                <w:i w:val="0"/>
                <w:sz w:val="14"/>
              </w:rPr>
              <w:t>$0.43</w:t>
            </w:r>
          </w:p>
        </w:tc>
        <w:tc>
          <w:tcPr>
            <w:tcW w:type="dxa" w:w="1083"/>
          </w:tcPr>
          <w:p>
            <w:r/>
            <w:r>
              <w:rPr>
                <w:b w:val="0"/>
                <w:i w:val="0"/>
                <w:sz w:val="14"/>
              </w:rPr>
              <w:t>$9.47</w:t>
            </w:r>
          </w:p>
        </w:tc>
      </w:tr>
      <w:tr>
        <w:tc>
          <w:tcPr>
            <w:tcW w:type="dxa" w:w="3007"/>
            <w:shd w:val="clear" w:color="auto" w:fill="EEF2F7"/>
          </w:tcPr>
          <w:p>
            <w:r/>
            <w:r>
              <w:rPr>
                <w:b w:val="0"/>
                <w:i w:val="0"/>
                <w:sz w:val="14"/>
              </w:rPr>
              <w:t>leather valet tray</w:t>
            </w:r>
          </w:p>
        </w:tc>
        <w:tc>
          <w:tcPr>
            <w:tcW w:type="dxa" w:w="962"/>
            <w:shd w:val="clear" w:color="auto" w:fill="EEF2F7"/>
          </w:tcPr>
          <w:p>
            <w:r/>
            <w:r>
              <w:rPr>
                <w:b w:val="0"/>
                <w:i w:val="0"/>
                <w:sz w:val="14"/>
              </w:rPr>
              <w:t>156</w:t>
            </w:r>
          </w:p>
        </w:tc>
        <w:tc>
          <w:tcPr>
            <w:tcW w:type="dxa" w:w="722"/>
            <w:shd w:val="clear" w:color="auto" w:fill="EEF2F7"/>
          </w:tcPr>
          <w:p>
            <w:r/>
            <w:r>
              <w:rPr>
                <w:b w:val="0"/>
                <w:i w:val="0"/>
                <w:sz w:val="14"/>
              </w:rPr>
              <w:t>13</w:t>
            </w:r>
          </w:p>
        </w:tc>
        <w:tc>
          <w:tcPr>
            <w:tcW w:type="dxa" w:w="782"/>
            <w:shd w:val="clear" w:color="auto" w:fill="EEF2F7"/>
          </w:tcPr>
          <w:p>
            <w:r/>
            <w:r>
              <w:rPr>
                <w:b w:val="0"/>
                <w:i w:val="0"/>
                <w:sz w:val="14"/>
              </w:rPr>
              <w:t>8.33%</w:t>
            </w:r>
          </w:p>
        </w:tc>
        <w:tc>
          <w:tcPr>
            <w:tcW w:type="dxa" w:w="722"/>
            <w:shd w:val="clear" w:color="auto" w:fill="EEF2F7"/>
          </w:tcPr>
          <w:p>
            <w:r/>
            <w:r>
              <w:rPr>
                <w:b w:val="0"/>
                <w:i w:val="0"/>
                <w:sz w:val="14"/>
              </w:rPr>
              <w:t>2</w:t>
            </w:r>
          </w:p>
        </w:tc>
        <w:tc>
          <w:tcPr>
            <w:tcW w:type="dxa" w:w="782"/>
            <w:shd w:val="clear" w:color="auto" w:fill="EEF2F7"/>
          </w:tcPr>
          <w:p>
            <w:r/>
            <w:r>
              <w:rPr>
                <w:b w:val="0"/>
                <w:i w:val="0"/>
                <w:sz w:val="14"/>
              </w:rPr>
              <w:t>15.4%</w:t>
            </w:r>
          </w:p>
        </w:tc>
        <w:tc>
          <w:tcPr>
            <w:tcW w:type="dxa" w:w="962"/>
            <w:shd w:val="clear" w:color="auto" w:fill="EEF2F7"/>
          </w:tcPr>
          <w:p>
            <w:r/>
            <w:r>
              <w:rPr>
                <w:b w:val="0"/>
                <w:i w:val="0"/>
                <w:sz w:val="14"/>
              </w:rPr>
              <w:t>$7.09</w:t>
            </w:r>
          </w:p>
        </w:tc>
        <w:tc>
          <w:tcPr>
            <w:tcW w:type="dxa" w:w="842"/>
            <w:shd w:val="clear" w:color="auto" w:fill="EEF2F7"/>
          </w:tcPr>
          <w:p>
            <w:r/>
            <w:r>
              <w:rPr>
                <w:b w:val="0"/>
                <w:i w:val="0"/>
                <w:sz w:val="14"/>
              </w:rPr>
              <w:t>$0.55</w:t>
            </w:r>
          </w:p>
        </w:tc>
        <w:tc>
          <w:tcPr>
            <w:tcW w:type="dxa" w:w="1083"/>
            <w:shd w:val="clear" w:color="auto" w:fill="EEF2F7"/>
          </w:tcPr>
          <w:p>
            <w:r/>
            <w:r>
              <w:rPr>
                <w:b w:val="0"/>
                <w:i w:val="0"/>
                <w:sz w:val="14"/>
              </w:rPr>
              <w:t>$3.54</w:t>
            </w:r>
          </w:p>
        </w:tc>
      </w:tr>
      <w:tr>
        <w:tc>
          <w:tcPr>
            <w:tcW w:type="dxa" w:w="3007"/>
          </w:tcPr>
          <w:p>
            <w:r/>
            <w:r>
              <w:rPr>
                <w:b w:val="0"/>
                <w:i w:val="0"/>
                <w:sz w:val="14"/>
              </w:rPr>
              <w:t>watch tray</w:t>
            </w:r>
          </w:p>
        </w:tc>
        <w:tc>
          <w:tcPr>
            <w:tcW w:type="dxa" w:w="962"/>
          </w:tcPr>
          <w:p>
            <w:r/>
            <w:r>
              <w:rPr>
                <w:b w:val="0"/>
                <w:i w:val="0"/>
                <w:sz w:val="14"/>
              </w:rPr>
              <w:t>59</w:t>
            </w:r>
          </w:p>
        </w:tc>
        <w:tc>
          <w:tcPr>
            <w:tcW w:type="dxa" w:w="722"/>
          </w:tcPr>
          <w:p>
            <w:r/>
            <w:r>
              <w:rPr>
                <w:b w:val="0"/>
                <w:i w:val="0"/>
                <w:sz w:val="14"/>
              </w:rPr>
              <w:t>3</w:t>
            </w:r>
          </w:p>
        </w:tc>
        <w:tc>
          <w:tcPr>
            <w:tcW w:type="dxa" w:w="782"/>
          </w:tcPr>
          <w:p>
            <w:r/>
            <w:r>
              <w:rPr>
                <w:b w:val="0"/>
                <w:i w:val="0"/>
                <w:sz w:val="14"/>
              </w:rPr>
              <w:t>5.08%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$1.66</w:t>
            </w:r>
          </w:p>
        </w:tc>
        <w:tc>
          <w:tcPr>
            <w:tcW w:type="dxa" w:w="842"/>
          </w:tcPr>
          <w:p>
            <w:r/>
            <w:r>
              <w:rPr>
                <w:b w:val="0"/>
                <w:i w:val="0"/>
                <w:sz w:val="14"/>
              </w:rPr>
              <w:t>$0.55</w:t>
            </w:r>
          </w:p>
        </w:tc>
        <w:tc>
          <w:tcPr>
            <w:tcW w:type="dxa" w:w="1083"/>
          </w:tcPr>
          <w:p>
            <w:r/>
            <w:r>
              <w:rPr>
                <w:b w:val="0"/>
                <w:i w:val="0"/>
                <w:sz w:val="14"/>
              </w:rPr>
              <w:t>-</w:t>
            </w:r>
          </w:p>
        </w:tc>
      </w:tr>
      <w:tr>
        <w:tc>
          <w:tcPr>
            <w:tcW w:type="dxa" w:w="3007"/>
            <w:shd w:val="clear" w:color="auto" w:fill="EEF2F7"/>
          </w:tcPr>
          <w:p>
            <w:r/>
            <w:r>
              <w:rPr>
                <w:b w:val="0"/>
                <w:i w:val="0"/>
                <w:sz w:val="14"/>
              </w:rPr>
              <w:t>leather tray</w:t>
            </w:r>
          </w:p>
        </w:tc>
        <w:tc>
          <w:tcPr>
            <w:tcW w:type="dxa" w:w="962"/>
            <w:shd w:val="clear" w:color="auto" w:fill="EEF2F7"/>
          </w:tcPr>
          <w:p>
            <w:r/>
            <w:r>
              <w:rPr>
                <w:b w:val="0"/>
                <w:i w:val="0"/>
                <w:sz w:val="14"/>
              </w:rPr>
              <w:t>33</w:t>
            </w:r>
          </w:p>
        </w:tc>
        <w:tc>
          <w:tcPr>
            <w:tcW w:type="dxa" w:w="722"/>
            <w:shd w:val="clear" w:color="auto" w:fill="EEF2F7"/>
          </w:tcPr>
          <w:p>
            <w:r/>
            <w:r>
              <w:rPr>
                <w:b w:val="0"/>
                <w:i w:val="0"/>
                <w:sz w:val="14"/>
              </w:rPr>
              <w:t>6</w:t>
            </w:r>
          </w:p>
        </w:tc>
        <w:tc>
          <w:tcPr>
            <w:tcW w:type="dxa" w:w="782"/>
            <w:shd w:val="clear" w:color="auto" w:fill="EEF2F7"/>
          </w:tcPr>
          <w:p>
            <w:r/>
            <w:r>
              <w:rPr>
                <w:b w:val="0"/>
                <w:i w:val="0"/>
                <w:sz w:val="14"/>
              </w:rPr>
              <w:t>18.18%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$3.33</w:t>
            </w:r>
          </w:p>
        </w:tc>
        <w:tc>
          <w:tcPr>
            <w:tcW w:type="dxa" w:w="842"/>
            <w:shd w:val="clear" w:color="auto" w:fill="EEF2F7"/>
          </w:tcPr>
          <w:p>
            <w:r/>
            <w:r>
              <w:rPr>
                <w:b w:val="0"/>
                <w:i w:val="0"/>
                <w:sz w:val="14"/>
              </w:rPr>
              <w:t>$0.56</w:t>
            </w:r>
          </w:p>
        </w:tc>
        <w:tc>
          <w:tcPr>
            <w:tcW w:type="dxa" w:w="1083"/>
            <w:shd w:val="clear" w:color="auto" w:fill="EEF2F7"/>
          </w:tcPr>
          <w:p>
            <w:r/>
            <w:r>
              <w:rPr>
                <w:b w:val="0"/>
                <w:i w:val="0"/>
                <w:sz w:val="14"/>
              </w:rPr>
              <w:t>-</w:t>
            </w:r>
          </w:p>
        </w:tc>
      </w:tr>
      <w:tr>
        <w:tc>
          <w:tcPr>
            <w:tcW w:type="dxa" w:w="3007"/>
          </w:tcPr>
          <w:p>
            <w:r/>
            <w:r>
              <w:rPr>
                <w:b w:val="0"/>
                <w:i w:val="0"/>
                <w:sz w:val="14"/>
              </w:rPr>
              <w:t>valet tray for men</w:t>
            </w:r>
          </w:p>
        </w:tc>
        <w:tc>
          <w:tcPr>
            <w:tcW w:type="dxa" w:w="962"/>
          </w:tcPr>
          <w:p>
            <w:r/>
            <w:r>
              <w:rPr>
                <w:b w:val="0"/>
                <w:i w:val="0"/>
                <w:sz w:val="14"/>
              </w:rPr>
              <w:t>31</w:t>
            </w:r>
          </w:p>
        </w:tc>
        <w:tc>
          <w:tcPr>
            <w:tcW w:type="dxa" w:w="722"/>
          </w:tcPr>
          <w:p>
            <w:r/>
            <w:r>
              <w:rPr>
                <w:b w:val="0"/>
                <w:i w:val="0"/>
                <w:sz w:val="14"/>
              </w:rPr>
              <w:t>2</w:t>
            </w:r>
          </w:p>
        </w:tc>
        <w:tc>
          <w:tcPr>
            <w:tcW w:type="dxa" w:w="782"/>
          </w:tcPr>
          <w:p>
            <w:r/>
            <w:r>
              <w:rPr>
                <w:b w:val="0"/>
                <w:i w:val="0"/>
                <w:sz w:val="14"/>
              </w:rPr>
              <w:t>6.45%</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$1.04</w:t>
            </w:r>
          </w:p>
        </w:tc>
        <w:tc>
          <w:tcPr>
            <w:tcW w:type="dxa" w:w="842"/>
          </w:tcPr>
          <w:p>
            <w:r/>
            <w:r>
              <w:rPr>
                <w:b w:val="0"/>
                <w:i w:val="0"/>
                <w:sz w:val="14"/>
              </w:rPr>
              <w:t>$0.52</w:t>
            </w:r>
          </w:p>
        </w:tc>
        <w:tc>
          <w:tcPr>
            <w:tcW w:type="dxa" w:w="1083"/>
          </w:tcPr>
          <w:p>
            <w:r/>
            <w:r>
              <w:rPr>
                <w:b w:val="0"/>
                <w:i w:val="0"/>
                <w:sz w:val="14"/>
              </w:rPr>
              <w:t>-</w:t>
            </w:r>
          </w:p>
        </w:tc>
      </w:tr>
      <w:tr>
        <w:tc>
          <w:tcPr>
            <w:tcW w:type="dxa" w:w="3007"/>
            <w:shd w:val="clear" w:color="auto" w:fill="EEF2F7"/>
          </w:tcPr>
          <w:p>
            <w:r/>
            <w:r>
              <w:rPr>
                <w:b w:val="0"/>
                <w:i w:val="0"/>
                <w:sz w:val="14"/>
              </w:rPr>
              <w:t>genuine leather tray</w:t>
            </w:r>
          </w:p>
        </w:tc>
        <w:tc>
          <w:tcPr>
            <w:tcW w:type="dxa" w:w="962"/>
            <w:shd w:val="clear" w:color="auto" w:fill="EEF2F7"/>
          </w:tcPr>
          <w:p>
            <w:r/>
            <w:r>
              <w:rPr>
                <w:b w:val="0"/>
                <w:i w:val="0"/>
                <w:sz w:val="14"/>
              </w:rPr>
              <w:t>3</w:t>
            </w:r>
          </w:p>
        </w:tc>
        <w:tc>
          <w:tcPr>
            <w:tcW w:type="dxa" w:w="722"/>
            <w:shd w:val="clear" w:color="auto" w:fill="EEF2F7"/>
          </w:tcPr>
          <w:p>
            <w:r/>
            <w:r>
              <w:rPr>
                <w:b w:val="0"/>
                <w:i w:val="0"/>
                <w:sz w:val="14"/>
              </w:rPr>
              <w:t>3</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33.3%</w:t>
            </w:r>
          </w:p>
        </w:tc>
        <w:tc>
          <w:tcPr>
            <w:tcW w:type="dxa" w:w="962"/>
            <w:shd w:val="clear" w:color="auto" w:fill="EEF2F7"/>
          </w:tcPr>
          <w:p>
            <w:r/>
            <w:r>
              <w:rPr>
                <w:b w:val="0"/>
                <w:i w:val="0"/>
                <w:sz w:val="14"/>
              </w:rPr>
              <w:t>$2.07</w:t>
            </w:r>
          </w:p>
        </w:tc>
        <w:tc>
          <w:tcPr>
            <w:tcW w:type="dxa" w:w="842"/>
            <w:shd w:val="clear" w:color="auto" w:fill="EEF2F7"/>
          </w:tcPr>
          <w:p>
            <w:r/>
            <w:r>
              <w:rPr>
                <w:b w:val="0"/>
                <w:i w:val="0"/>
                <w:sz w:val="14"/>
              </w:rPr>
              <w:t>$0.69</w:t>
            </w:r>
          </w:p>
        </w:tc>
        <w:tc>
          <w:tcPr>
            <w:tcW w:type="dxa" w:w="1083"/>
            <w:shd w:val="clear" w:color="auto" w:fill="EEF2F7"/>
          </w:tcPr>
          <w:p>
            <w:r/>
            <w:r>
              <w:rPr>
                <w:b w:val="0"/>
                <w:i w:val="0"/>
                <w:sz w:val="14"/>
              </w:rPr>
              <w:t>$2.07</w:t>
            </w:r>
          </w:p>
        </w:tc>
      </w:tr>
      <w:tr>
        <w:tc>
          <w:tcPr>
            <w:tcW w:type="dxa" w:w="3007"/>
          </w:tcPr>
          <w:p>
            <w:r/>
            <w:r>
              <w:rPr>
                <w:b w:val="0"/>
                <w:i w:val="0"/>
                <w:sz w:val="14"/>
              </w:rPr>
              <w:t>key tray</w:t>
            </w:r>
          </w:p>
        </w:tc>
        <w:tc>
          <w:tcPr>
            <w:tcW w:type="dxa" w:w="962"/>
          </w:tcPr>
          <w:p>
            <w:r/>
            <w:r>
              <w:rPr>
                <w:b w:val="0"/>
                <w:i w:val="0"/>
                <w:sz w:val="14"/>
              </w:rPr>
              <w:t>4</w:t>
            </w:r>
          </w:p>
        </w:tc>
        <w:tc>
          <w:tcPr>
            <w:tcW w:type="dxa" w:w="722"/>
          </w:tcPr>
          <w:p>
            <w:r/>
            <w:r>
              <w:rPr>
                <w:b w:val="0"/>
                <w:i w:val="0"/>
                <w:sz w:val="14"/>
              </w:rPr>
              <w:t>1</w:t>
            </w:r>
          </w:p>
        </w:tc>
        <w:tc>
          <w:tcPr>
            <w:tcW w:type="dxa" w:w="782"/>
          </w:tcPr>
          <w:p>
            <w:r/>
            <w:r>
              <w:rPr>
                <w:b w:val="0"/>
                <w:i w:val="0"/>
                <w:sz w:val="14"/>
              </w:rPr>
              <w:t>25.00%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$0.62</w:t>
            </w:r>
          </w:p>
        </w:tc>
        <w:tc>
          <w:tcPr>
            <w:tcW w:type="dxa" w:w="842"/>
          </w:tcPr>
          <w:p>
            <w:r/>
            <w:r>
              <w:rPr>
                <w:b w:val="0"/>
                <w:i w:val="0"/>
                <w:sz w:val="14"/>
              </w:rPr>
              <w:t>$0.62</w:t>
            </w:r>
          </w:p>
        </w:tc>
        <w:tc>
          <w:tcPr>
            <w:tcW w:type="dxa" w:w="1083"/>
          </w:tcPr>
          <w:p>
            <w:r/>
            <w:r>
              <w:rPr>
                <w:b w:val="0"/>
                <w:i w:val="0"/>
                <w:sz w:val="14"/>
              </w:rPr>
              <w:t>$0.62</w:t>
            </w:r>
          </w:p>
        </w:tc>
      </w:tr>
      <w:tr>
        <w:tc>
          <w:tcPr>
            <w:tcW w:type="dxa" w:w="3007"/>
            <w:shd w:val="clear" w:color="auto" w:fill="EEF2F7"/>
          </w:tcPr>
          <w:p>
            <w:r/>
            <w:r>
              <w:rPr>
                <w:b w:val="0"/>
                <w:i w:val="0"/>
                <w:sz w:val="14"/>
              </w:rPr>
              <w:t>leather compartment tray for car seat</w:t>
            </w:r>
          </w:p>
        </w:tc>
        <w:tc>
          <w:tcPr>
            <w:tcW w:type="dxa" w:w="962"/>
            <w:shd w:val="clear" w:color="auto" w:fill="EEF2F7"/>
          </w:tcPr>
          <w:p>
            <w:r/>
            <w:r>
              <w:rPr>
                <w:b w:val="0"/>
                <w:i w:val="0"/>
                <w:sz w:val="14"/>
              </w:rPr>
              <w:t>1</w:t>
            </w:r>
          </w:p>
        </w:tc>
        <w:tc>
          <w:tcPr>
            <w:tcW w:type="dxa" w:w="722"/>
            <w:shd w:val="clear" w:color="auto" w:fill="EEF2F7"/>
          </w:tcPr>
          <w:p>
            <w:r/>
            <w:r>
              <w:rPr>
                <w:b w:val="0"/>
                <w:i w:val="0"/>
                <w:sz w:val="14"/>
              </w:rPr>
              <w:t>1</w:t>
            </w:r>
          </w:p>
        </w:tc>
        <w:tc>
          <w:tcPr>
            <w:tcW w:type="dxa" w:w="782"/>
            <w:shd w:val="clear" w:color="auto" w:fill="EEF2F7"/>
          </w:tcPr>
          <w:p>
            <w:r/>
            <w:r>
              <w:rPr>
                <w:b w:val="0"/>
                <w:i w:val="0"/>
                <w:sz w:val="14"/>
              </w:rPr>
              <w:t>100.00%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$0.40</w:t>
            </w:r>
          </w:p>
        </w:tc>
        <w:tc>
          <w:tcPr>
            <w:tcW w:type="dxa" w:w="842"/>
            <w:shd w:val="clear" w:color="auto" w:fill="EEF2F7"/>
          </w:tcPr>
          <w:p>
            <w:r/>
            <w:r>
              <w:rPr>
                <w:b w:val="0"/>
                <w:i w:val="0"/>
                <w:sz w:val="14"/>
              </w:rPr>
              <w:t>$0.40</w:t>
            </w:r>
          </w:p>
        </w:tc>
        <w:tc>
          <w:tcPr>
            <w:tcW w:type="dxa" w:w="1083"/>
            <w:shd w:val="clear" w:color="auto" w:fill="EEF2F7"/>
          </w:tcPr>
          <w:p>
            <w:r/>
            <w:r>
              <w:rPr>
                <w:b w:val="0"/>
                <w:i w:val="0"/>
                <w:sz w:val="14"/>
              </w:rPr>
              <w:t>$0.40</w:t>
            </w:r>
          </w:p>
        </w:tc>
      </w:tr>
      <w:tr>
        <w:tc>
          <w:tcPr>
            <w:tcW w:type="dxa" w:w="3007"/>
          </w:tcPr>
          <w:p>
            <w:r/>
            <w:r>
              <w:rPr>
                <w:b w:val="0"/>
                <w:i w:val="0"/>
                <w:sz w:val="14"/>
              </w:rPr>
              <w:t>leather hermas bowl for desk</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$0.75</w:t>
            </w:r>
          </w:p>
        </w:tc>
        <w:tc>
          <w:tcPr>
            <w:tcW w:type="dxa" w:w="842"/>
          </w:tcPr>
          <w:p>
            <w:r/>
            <w:r>
              <w:rPr>
                <w:b w:val="0"/>
                <w:i w:val="0"/>
                <w:sz w:val="14"/>
              </w:rPr>
              <w:t>$0.75</w:t>
            </w:r>
          </w:p>
        </w:tc>
        <w:tc>
          <w:tcPr>
            <w:tcW w:type="dxa" w:w="1083"/>
          </w:tcPr>
          <w:p>
            <w:r/>
            <w:r>
              <w:rPr>
                <w:b w:val="0"/>
                <w:i w:val="0"/>
                <w:sz w:val="14"/>
              </w:rPr>
              <w:t>$0.75</w:t>
            </w:r>
          </w:p>
        </w:tc>
      </w:tr>
      <w:tr>
        <w:tc>
          <w:tcPr>
            <w:tcW w:type="dxa" w:w="3007"/>
            <w:shd w:val="clear" w:color="auto" w:fill="EEF2F7"/>
          </w:tcPr>
          <w:p>
            <w:r/>
            <w:r>
              <w:rPr>
                <w:b w:val="0"/>
                <w:i w:val="0"/>
                <w:sz w:val="14"/>
              </w:rPr>
              <w:t>leather tray organizer</w:t>
            </w:r>
          </w:p>
        </w:tc>
        <w:tc>
          <w:tcPr>
            <w:tcW w:type="dxa" w:w="962"/>
            <w:shd w:val="clear" w:color="auto" w:fill="EEF2F7"/>
          </w:tcPr>
          <w:p>
            <w:r/>
            <w:r>
              <w:rPr>
                <w:b w:val="0"/>
                <w:i w:val="0"/>
                <w:sz w:val="14"/>
              </w:rPr>
              <w:t>2</w:t>
            </w:r>
          </w:p>
        </w:tc>
        <w:tc>
          <w:tcPr>
            <w:tcW w:type="dxa" w:w="722"/>
            <w:shd w:val="clear" w:color="auto" w:fill="EEF2F7"/>
          </w:tcPr>
          <w:p>
            <w:r/>
            <w:r>
              <w:rPr>
                <w:b w:val="0"/>
                <w:i w:val="0"/>
                <w:sz w:val="14"/>
              </w:rPr>
              <w:t>1</w:t>
            </w:r>
          </w:p>
        </w:tc>
        <w:tc>
          <w:tcPr>
            <w:tcW w:type="dxa" w:w="782"/>
            <w:shd w:val="clear" w:color="auto" w:fill="EEF2F7"/>
          </w:tcPr>
          <w:p>
            <w:r/>
            <w:r>
              <w:rPr>
                <w:b w:val="0"/>
                <w:i w:val="0"/>
                <w:sz w:val="14"/>
              </w:rPr>
              <w:t>50.00%</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$0.40</w:t>
            </w:r>
          </w:p>
        </w:tc>
        <w:tc>
          <w:tcPr>
            <w:tcW w:type="dxa" w:w="842"/>
            <w:shd w:val="clear" w:color="auto" w:fill="EEF2F7"/>
          </w:tcPr>
          <w:p>
            <w:r/>
            <w:r>
              <w:rPr>
                <w:b w:val="0"/>
                <w:i w:val="0"/>
                <w:sz w:val="14"/>
              </w:rPr>
              <w:t>$0.40</w:t>
            </w:r>
          </w:p>
        </w:tc>
        <w:tc>
          <w:tcPr>
            <w:tcW w:type="dxa" w:w="1083"/>
            <w:shd w:val="clear" w:color="auto" w:fill="EEF2F7"/>
          </w:tcPr>
          <w:p>
            <w:r/>
            <w:r>
              <w:rPr>
                <w:b w:val="0"/>
                <w:i w:val="0"/>
                <w:sz w:val="14"/>
              </w:rPr>
              <w:t>$0.40</w:t>
            </w:r>
          </w:p>
        </w:tc>
      </w:tr>
      <w:tr>
        <w:tc>
          <w:tcPr>
            <w:tcW w:type="dxa" w:w="3007"/>
          </w:tcPr>
          <w:p>
            <w:r/>
            <w:r>
              <w:rPr>
                <w:b w:val="0"/>
                <w:i w:val="0"/>
                <w:sz w:val="14"/>
              </w:rPr>
              <w:t>leather trinket tray</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$0.93</w:t>
            </w:r>
          </w:p>
        </w:tc>
        <w:tc>
          <w:tcPr>
            <w:tcW w:type="dxa" w:w="842"/>
          </w:tcPr>
          <w:p>
            <w:r/>
            <w:r>
              <w:rPr>
                <w:b w:val="0"/>
                <w:i w:val="0"/>
                <w:sz w:val="14"/>
              </w:rPr>
              <w:t>$0.93</w:t>
            </w:r>
          </w:p>
        </w:tc>
        <w:tc>
          <w:tcPr>
            <w:tcW w:type="dxa" w:w="1083"/>
          </w:tcPr>
          <w:p>
            <w:r/>
            <w:r>
              <w:rPr>
                <w:b w:val="0"/>
                <w:i w:val="0"/>
                <w:sz w:val="14"/>
              </w:rPr>
              <w:t>$0.93</w:t>
            </w:r>
          </w:p>
        </w:tc>
      </w:tr>
      <w:tr>
        <w:tc>
          <w:tcPr>
            <w:tcW w:type="dxa" w:w="3007"/>
            <w:shd w:val="clear" w:color="auto" w:fill="EEF2F7"/>
          </w:tcPr>
          <w:p>
            <w:r/>
            <w:r>
              <w:rPr>
                <w:b w:val="0"/>
                <w:i w:val="0"/>
                <w:sz w:val="14"/>
              </w:rPr>
              <w:t>leather valet</w:t>
            </w:r>
          </w:p>
        </w:tc>
        <w:tc>
          <w:tcPr>
            <w:tcW w:type="dxa" w:w="962"/>
            <w:shd w:val="clear" w:color="auto" w:fill="EEF2F7"/>
          </w:tcPr>
          <w:p>
            <w:r/>
            <w:r>
              <w:rPr>
                <w:b w:val="0"/>
                <w:i w:val="0"/>
                <w:sz w:val="14"/>
              </w:rPr>
              <w:t>9</w:t>
            </w:r>
          </w:p>
        </w:tc>
        <w:tc>
          <w:tcPr>
            <w:tcW w:type="dxa" w:w="722"/>
            <w:shd w:val="clear" w:color="auto" w:fill="EEF2F7"/>
          </w:tcPr>
          <w:p>
            <w:r/>
            <w:r>
              <w:rPr>
                <w:b w:val="0"/>
                <w:i w:val="0"/>
                <w:sz w:val="14"/>
              </w:rPr>
              <w:t>3</w:t>
            </w:r>
          </w:p>
        </w:tc>
        <w:tc>
          <w:tcPr>
            <w:tcW w:type="dxa" w:w="782"/>
            <w:shd w:val="clear" w:color="auto" w:fill="EEF2F7"/>
          </w:tcPr>
          <w:p>
            <w:r/>
            <w:r>
              <w:rPr>
                <w:b w:val="0"/>
                <w:i w:val="0"/>
                <w:sz w:val="14"/>
              </w:rPr>
              <w:t>33.33%</w:t>
            </w:r>
          </w:p>
        </w:tc>
        <w:tc>
          <w:tcPr>
            <w:tcW w:type="dxa" w:w="722"/>
            <w:shd w:val="clear" w:color="auto" w:fill="EEF2F7"/>
          </w:tcPr>
          <w:p>
            <w:r/>
            <w:r>
              <w:rPr>
                <w:b w:val="0"/>
                <w:i w:val="0"/>
                <w:sz w:val="14"/>
              </w:rPr>
              <w:t>1</w:t>
            </w:r>
          </w:p>
        </w:tc>
        <w:tc>
          <w:tcPr>
            <w:tcW w:type="dxa" w:w="782"/>
            <w:shd w:val="clear" w:color="auto" w:fill="EEF2F7"/>
          </w:tcPr>
          <w:p>
            <w:r/>
            <w:r>
              <w:rPr>
                <w:b w:val="0"/>
                <w:i w:val="0"/>
                <w:sz w:val="14"/>
              </w:rPr>
              <w:t>33.3%</w:t>
            </w:r>
          </w:p>
        </w:tc>
        <w:tc>
          <w:tcPr>
            <w:tcW w:type="dxa" w:w="962"/>
            <w:shd w:val="clear" w:color="auto" w:fill="EEF2F7"/>
          </w:tcPr>
          <w:p>
            <w:r/>
            <w:r>
              <w:rPr>
                <w:b w:val="0"/>
                <w:i w:val="0"/>
                <w:sz w:val="14"/>
              </w:rPr>
              <w:t>$1.88</w:t>
            </w:r>
          </w:p>
        </w:tc>
        <w:tc>
          <w:tcPr>
            <w:tcW w:type="dxa" w:w="842"/>
            <w:shd w:val="clear" w:color="auto" w:fill="EEF2F7"/>
          </w:tcPr>
          <w:p>
            <w:r/>
            <w:r>
              <w:rPr>
                <w:b w:val="0"/>
                <w:i w:val="0"/>
                <w:sz w:val="14"/>
              </w:rPr>
              <w:t>$0.63</w:t>
            </w:r>
          </w:p>
        </w:tc>
        <w:tc>
          <w:tcPr>
            <w:tcW w:type="dxa" w:w="1083"/>
            <w:shd w:val="clear" w:color="auto" w:fill="EEF2F7"/>
          </w:tcPr>
          <w:p>
            <w:r/>
            <w:r>
              <w:rPr>
                <w:b w:val="0"/>
                <w:i w:val="0"/>
                <w:sz w:val="14"/>
              </w:rPr>
              <w:t>$1.88</w:t>
            </w:r>
          </w:p>
        </w:tc>
      </w:tr>
      <w:tr>
        <w:tc>
          <w:tcPr>
            <w:tcW w:type="dxa" w:w="3007"/>
          </w:tcPr>
          <w:p>
            <w:r/>
            <w:r>
              <w:rPr>
                <w:b w:val="0"/>
                <w:i w:val="0"/>
                <w:sz w:val="14"/>
              </w:rPr>
              <w:t>real leather desktop tray</w:t>
            </w:r>
          </w:p>
        </w:tc>
        <w:tc>
          <w:tcPr>
            <w:tcW w:type="dxa" w:w="962"/>
          </w:tcPr>
          <w:p>
            <w:r/>
            <w:r>
              <w:rPr>
                <w:b w:val="0"/>
                <w:i w:val="0"/>
                <w:sz w:val="14"/>
              </w:rPr>
              <w:t>1</w:t>
            </w:r>
          </w:p>
        </w:tc>
        <w:tc>
          <w:tcPr>
            <w:tcW w:type="dxa" w:w="722"/>
          </w:tcPr>
          <w:p>
            <w:r/>
            <w:r>
              <w:rPr>
                <w:b w:val="0"/>
                <w:i w:val="0"/>
                <w:sz w:val="14"/>
              </w:rPr>
              <w:t>1</w:t>
            </w:r>
          </w:p>
        </w:tc>
        <w:tc>
          <w:tcPr>
            <w:tcW w:type="dxa" w:w="782"/>
          </w:tcPr>
          <w:p>
            <w:r/>
            <w:r>
              <w:rPr>
                <w:b w:val="0"/>
                <w:i w:val="0"/>
                <w:sz w:val="14"/>
              </w:rPr>
              <w:t>100.00%</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$0.66</w:t>
            </w:r>
          </w:p>
        </w:tc>
        <w:tc>
          <w:tcPr>
            <w:tcW w:type="dxa" w:w="842"/>
          </w:tcPr>
          <w:p>
            <w:r/>
            <w:r>
              <w:rPr>
                <w:b w:val="0"/>
                <w:i w:val="0"/>
                <w:sz w:val="14"/>
              </w:rPr>
              <w:t>$0.66</w:t>
            </w:r>
          </w:p>
        </w:tc>
        <w:tc>
          <w:tcPr>
            <w:tcW w:type="dxa" w:w="1083"/>
          </w:tcPr>
          <w:p>
            <w:r/>
            <w:r>
              <w:rPr>
                <w:b w:val="0"/>
                <w:i w:val="0"/>
                <w:sz w:val="14"/>
              </w:rPr>
              <w:t>$0.66</w:t>
            </w:r>
          </w:p>
        </w:tc>
      </w:tr>
      <w:tr>
        <w:tc>
          <w:tcPr>
            <w:tcW w:type="dxa" w:w="3007"/>
            <w:shd w:val="clear" w:color="auto" w:fill="EEF2F7"/>
          </w:tcPr>
          <w:p>
            <w:r/>
            <w:r>
              <w:rPr>
                <w:b w:val="0"/>
                <w:i w:val="0"/>
                <w:sz w:val="14"/>
              </w:rPr>
              <w:t>wood valet tray for men</w:t>
            </w:r>
          </w:p>
        </w:tc>
        <w:tc>
          <w:tcPr>
            <w:tcW w:type="dxa" w:w="962"/>
            <w:shd w:val="clear" w:color="auto" w:fill="EEF2F7"/>
          </w:tcPr>
          <w:p>
            <w:r/>
            <w:r>
              <w:rPr>
                <w:b w:val="0"/>
                <w:i w:val="0"/>
                <w:sz w:val="14"/>
              </w:rPr>
              <w:t>3</w:t>
            </w:r>
          </w:p>
        </w:tc>
        <w:tc>
          <w:tcPr>
            <w:tcW w:type="dxa" w:w="722"/>
            <w:shd w:val="clear" w:color="auto" w:fill="EEF2F7"/>
          </w:tcPr>
          <w:p>
            <w:r/>
            <w:r>
              <w:rPr>
                <w:b w:val="0"/>
                <w:i w:val="0"/>
                <w:sz w:val="14"/>
              </w:rPr>
              <w:t>1</w:t>
            </w:r>
          </w:p>
        </w:tc>
        <w:tc>
          <w:tcPr>
            <w:tcW w:type="dxa" w:w="782"/>
            <w:shd w:val="clear" w:color="auto" w:fill="EEF2F7"/>
          </w:tcPr>
          <w:p>
            <w:r/>
            <w:r>
              <w:rPr>
                <w:b w:val="0"/>
                <w:i w:val="0"/>
                <w:sz w:val="14"/>
              </w:rPr>
              <w:t>33.33%</w:t>
            </w:r>
          </w:p>
        </w:tc>
        <w:tc>
          <w:tcPr>
            <w:tcW w:type="dxa" w:w="722"/>
            <w:shd w:val="clear" w:color="auto" w:fill="EEF2F7"/>
          </w:tcPr>
          <w:p>
            <w:r/>
            <w:r>
              <w:rPr>
                <w:b w:val="0"/>
                <w:i w:val="0"/>
                <w:sz w:val="14"/>
              </w:rPr>
              <w:t>1</w:t>
            </w:r>
          </w:p>
        </w:tc>
        <w:tc>
          <w:tcPr>
            <w:tcW w:type="dxa" w:w="782"/>
            <w:shd w:val="clear" w:color="auto" w:fill="EEF2F7"/>
          </w:tcPr>
          <w:p>
            <w:r/>
            <w:r>
              <w:rPr>
                <w:b w:val="0"/>
                <w:i w:val="0"/>
                <w:sz w:val="14"/>
              </w:rPr>
              <w:t>100.0%</w:t>
            </w:r>
          </w:p>
        </w:tc>
        <w:tc>
          <w:tcPr>
            <w:tcW w:type="dxa" w:w="962"/>
            <w:shd w:val="clear" w:color="auto" w:fill="EEF2F7"/>
          </w:tcPr>
          <w:p>
            <w:r/>
            <w:r>
              <w:rPr>
                <w:b w:val="0"/>
                <w:i w:val="0"/>
                <w:sz w:val="14"/>
              </w:rPr>
              <w:t>$0.34</w:t>
            </w:r>
          </w:p>
        </w:tc>
        <w:tc>
          <w:tcPr>
            <w:tcW w:type="dxa" w:w="842"/>
            <w:shd w:val="clear" w:color="auto" w:fill="EEF2F7"/>
          </w:tcPr>
          <w:p>
            <w:r/>
            <w:r>
              <w:rPr>
                <w:b w:val="0"/>
                <w:i w:val="0"/>
                <w:sz w:val="14"/>
              </w:rPr>
              <w:t>$0.34</w:t>
            </w:r>
          </w:p>
        </w:tc>
        <w:tc>
          <w:tcPr>
            <w:tcW w:type="dxa" w:w="1083"/>
            <w:shd w:val="clear" w:color="auto" w:fill="EEF2F7"/>
          </w:tcPr>
          <w:p>
            <w:r/>
            <w:r>
              <w:rPr>
                <w:b w:val="0"/>
                <w:i w:val="0"/>
                <w:sz w:val="14"/>
              </w:rPr>
              <w:t>$0.34</w:t>
            </w:r>
          </w:p>
        </w:tc>
      </w:tr>
      <w:tr>
        <w:tc>
          <w:tcPr>
            <w:tcW w:type="dxa" w:w="3007"/>
          </w:tcPr>
          <w:p>
            <w:r/>
            <w:r>
              <w:rPr>
                <w:b w:val="0"/>
                <w:i w:val="0"/>
                <w:sz w:val="14"/>
              </w:rPr>
              <w:t>12x8 valet tray</w:t>
            </w:r>
          </w:p>
        </w:tc>
        <w:tc>
          <w:tcPr>
            <w:tcW w:type="dxa" w:w="962"/>
          </w:tcPr>
          <w:p>
            <w:r/>
            <w:r>
              <w:rPr>
                <w:b w:val="0"/>
                <w:i w:val="0"/>
                <w:sz w:val="14"/>
              </w:rPr>
              <w:t>2</w:t>
            </w:r>
          </w:p>
        </w:tc>
        <w:tc>
          <w:tcPr>
            <w:tcW w:type="dxa" w:w="722"/>
          </w:tcPr>
          <w:p>
            <w:r/>
            <w:r>
              <w:rPr>
                <w:b w:val="0"/>
                <w:i w:val="0"/>
                <w:sz w:val="14"/>
              </w:rPr>
              <w:t>1</w:t>
            </w:r>
          </w:p>
        </w:tc>
        <w:tc>
          <w:tcPr>
            <w:tcW w:type="dxa" w:w="782"/>
          </w:tcPr>
          <w:p>
            <w:r/>
            <w:r>
              <w:rPr>
                <w:b w:val="0"/>
                <w:i w:val="0"/>
                <w:sz w:val="14"/>
              </w:rPr>
              <w:t>50.00%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$0.45</w:t>
            </w:r>
          </w:p>
        </w:tc>
        <w:tc>
          <w:tcPr>
            <w:tcW w:type="dxa" w:w="842"/>
          </w:tcPr>
          <w:p>
            <w:r/>
            <w:r>
              <w:rPr>
                <w:b w:val="0"/>
                <w:i w:val="0"/>
                <w:sz w:val="14"/>
              </w:rPr>
              <w:t>$0.45</w:t>
            </w:r>
          </w:p>
        </w:tc>
        <w:tc>
          <w:tcPr>
            <w:tcW w:type="dxa" w:w="1083"/>
          </w:tcPr>
          <w:p>
            <w:r/>
            <w:r>
              <w:rPr>
                <w:b w:val="0"/>
                <w:i w:val="0"/>
                <w:sz w:val="14"/>
              </w:rPr>
              <w:t>-</w:t>
            </w:r>
          </w:p>
        </w:tc>
      </w:tr>
    </w:tbl>
    <w:p>
      <w:pPr>
        <w:spacing w:after="40"/>
      </w:pPr>
    </w:p>
    <w:p>
      <w:pPr>
        <w:spacing w:after="80"/>
      </w:pPr>
      <w:r>
        <w:rPr>
          <w:b w:val="0"/>
          <w:i/>
          <w:color w:val="555555"/>
        </w:rPr>
        <w:t>All 15 terms: $31.09 spend, 12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valet tray</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valet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valet tray for men</w:t>
            </w:r>
          </w:p>
        </w:tc>
        <w:tc>
          <w:tcPr>
            <w:tcW w:type="dxa" w:w="3118"/>
          </w:tcPr>
          <w:p>
            <w:r/>
            <w:r>
              <w:rPr>
                <w:b w:val="0"/>
                <w:i w:val="0"/>
                <w:sz w:val="15"/>
              </w:rPr>
              <w:t>MISSING (men)</w:t>
            </w:r>
          </w:p>
        </w:tc>
        <w:tc>
          <w:tcPr>
            <w:tcW w:type="dxa" w:w="3628"/>
          </w:tcPr>
          <w:p>
            <w:r/>
            <w:r>
              <w:rPr>
                <w:b w:val="0"/>
                <w:i w:val="0"/>
                <w:sz w:val="15"/>
              </w:rPr>
              <w:t>Title + Item Highlights</w:t>
            </w:r>
          </w:p>
        </w:tc>
      </w:tr>
      <w:tr>
        <w:tc>
          <w:tcPr>
            <w:tcW w:type="dxa" w:w="3118"/>
            <w:shd w:val="clear" w:color="auto" w:fill="EEF2F7"/>
          </w:tcPr>
          <w:p>
            <w:r/>
            <w:r>
              <w:rPr>
                <w:b w:val="0"/>
                <w:i w:val="0"/>
                <w:sz w:val="15"/>
              </w:rPr>
              <w:t>catchall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tray</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key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watch tray</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leather catchall</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desk organizer tray</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nightstand organizer</w:t>
            </w:r>
          </w:p>
        </w:tc>
        <w:tc>
          <w:tcPr>
            <w:tcW w:type="dxa" w:w="3118"/>
            <w:shd w:val="clear" w:color="auto" w:fill="EEF2F7"/>
          </w:tcPr>
          <w:p>
            <w:r/>
            <w:r>
              <w:rPr>
                <w:b w:val="0"/>
                <w:i w:val="0"/>
                <w:sz w:val="15"/>
              </w:rPr>
              <w:t>INDEXED</w:t>
            </w:r>
          </w:p>
        </w:tc>
        <w:tc>
          <w:tcPr>
            <w:tcW w:type="dxa" w:w="3628"/>
            <w:shd w:val="clear" w:color="auto" w:fill="EEF2F7"/>
          </w:tcPr>
          <w:p>
            <w:r/>
            <w:r>
              <w:rPr>
                <w:b w:val="0"/>
                <w:i w:val="0"/>
                <w:sz w:val="15"/>
              </w:rPr>
              <w:t>Title + Item Highlights</w:t>
            </w:r>
          </w:p>
        </w:tc>
      </w:tr>
      <w:tr>
        <w:tc>
          <w:tcPr>
            <w:tcW w:type="dxa" w:w="3118"/>
          </w:tcPr>
          <w:p>
            <w:r/>
            <w:r>
              <w:rPr>
                <w:b w:val="0"/>
                <w:i w:val="0"/>
                <w:sz w:val="15"/>
              </w:rPr>
              <w:t>jewelry tray</w:t>
            </w:r>
          </w:p>
        </w:tc>
        <w:tc>
          <w:tcPr>
            <w:tcW w:type="dxa" w:w="3118"/>
          </w:tcPr>
          <w:p>
            <w:r/>
            <w:r>
              <w:rPr>
                <w:b w:val="0"/>
                <w:i w:val="0"/>
                <w:sz w:val="15"/>
              </w:rPr>
              <w:t>MISSING (jewelry)</w:t>
            </w:r>
          </w:p>
        </w:tc>
        <w:tc>
          <w:tcPr>
            <w:tcW w:type="dxa" w:w="3628"/>
          </w:tcPr>
          <w:p>
            <w:r/>
            <w:r>
              <w:rPr>
                <w:b w:val="0"/>
                <w:i w:val="0"/>
                <w:sz w:val="15"/>
              </w:rPr>
              <w:t>Title + Item Highlights</w:t>
            </w:r>
          </w:p>
        </w:tc>
      </w:tr>
      <w:tr>
        <w:tc>
          <w:tcPr>
            <w:tcW w:type="dxa" w:w="3118"/>
            <w:shd w:val="clear" w:color="auto" w:fill="EEF2F7"/>
          </w:tcPr>
          <w:p>
            <w:r/>
            <w:r>
              <w:rPr>
                <w:b w:val="0"/>
                <w:i w:val="0"/>
                <w:sz w:val="15"/>
              </w:rPr>
              <w:t>gifts for men</w:t>
            </w:r>
          </w:p>
        </w:tc>
        <w:tc>
          <w:tcPr>
            <w:tcW w:type="dxa" w:w="3118"/>
            <w:shd w:val="clear" w:color="auto" w:fill="EEF2F7"/>
          </w:tcPr>
          <w:p>
            <w:r/>
            <w:r>
              <w:rPr>
                <w:b w:val="0"/>
                <w:i w:val="0"/>
                <w:sz w:val="15"/>
              </w:rPr>
              <w:t>MISSING (gifts, men)</w:t>
            </w:r>
          </w:p>
        </w:tc>
        <w:tc>
          <w:tcPr>
            <w:tcW w:type="dxa" w:w="3628"/>
            <w:shd w:val="clear" w:color="auto" w:fill="EEF2F7"/>
          </w:tcPr>
          <w:p>
            <w:r/>
            <w:r>
              <w:rPr>
                <w:b w:val="0"/>
                <w:i w:val="0"/>
                <w:sz w:val="15"/>
              </w:rPr>
              <w:t>Title + Item Highlights</w:t>
            </w:r>
          </w:p>
        </w:tc>
      </w:tr>
      <w:tr>
        <w:tc>
          <w:tcPr>
            <w:tcW w:type="dxa" w:w="3118"/>
          </w:tcPr>
          <w:p>
            <w:r/>
            <w:r>
              <w:rPr>
                <w:b w:val="0"/>
                <w:i w:val="0"/>
                <w:sz w:val="15"/>
              </w:rPr>
              <w:t>leather tray organizer</w:t>
            </w:r>
          </w:p>
        </w:tc>
        <w:tc>
          <w:tcPr>
            <w:tcW w:type="dxa" w:w="3118"/>
          </w:tcPr>
          <w:p>
            <w:r/>
            <w:r>
              <w:rPr>
                <w:b w:val="0"/>
                <w:i w:val="0"/>
                <w:sz w:val="15"/>
              </w:rPr>
              <w:t>INDEXED</w:t>
            </w:r>
          </w:p>
        </w:tc>
        <w:tc>
          <w:tcPr>
            <w:tcW w:type="dxa" w:w="3628"/>
          </w:tcPr>
          <w:p>
            <w:r/>
            <w:r>
              <w:rPr>
                <w:b w:val="0"/>
                <w:i w:val="0"/>
                <w:sz w:val="15"/>
              </w:rPr>
              <w:t>Title + Item Highlights</w:t>
            </w:r>
          </w:p>
        </w:tc>
      </w:tr>
      <w:tr>
        <w:tc>
          <w:tcPr>
            <w:tcW w:type="dxa" w:w="3118"/>
            <w:shd w:val="clear" w:color="auto" w:fill="EEF2F7"/>
          </w:tcPr>
          <w:p>
            <w:r/>
            <w:r>
              <w:rPr>
                <w:b w:val="0"/>
                <w:i w:val="0"/>
                <w:sz w:val="15"/>
              </w:rPr>
              <w:t>trinket tray</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Backend</w:t>
            </w:r>
          </w:p>
        </w:tc>
      </w:tr>
      <w:tr>
        <w:tc>
          <w:tcPr>
            <w:tcW w:type="dxa" w:w="3118"/>
          </w:tcPr>
          <w:p>
            <w:r/>
            <w:r>
              <w:rPr>
                <w:b w:val="0"/>
                <w:i w:val="0"/>
                <w:sz w:val="15"/>
              </w:rPr>
              <w:t>valet tray for men</w:t>
            </w:r>
          </w:p>
        </w:tc>
        <w:tc>
          <w:tcPr>
            <w:tcW w:type="dxa" w:w="3118"/>
          </w:tcPr>
          <w:p>
            <w:r/>
            <w:r>
              <w:rPr>
                <w:b w:val="0"/>
                <w:i w:val="0"/>
                <w:sz w:val="15"/>
              </w:rPr>
              <w:t>not measured</w:t>
            </w:r>
          </w:p>
        </w:tc>
        <w:tc>
          <w:tcPr>
            <w:tcW w:type="dxa" w:w="3628"/>
          </w:tcPr>
          <w:p>
            <w:r/>
            <w:r>
              <w:rPr>
                <w:b w:val="0"/>
                <w:i w:val="0"/>
                <w:sz w:val="15"/>
              </w:rPr>
              <w:t>Title + Item Highlights</w:t>
            </w:r>
          </w:p>
        </w:tc>
      </w:tr>
      <w:tr>
        <w:tc>
          <w:tcPr>
            <w:tcW w:type="dxa" w:w="3118"/>
            <w:shd w:val="clear" w:color="auto" w:fill="EEF2F7"/>
          </w:tcPr>
          <w:p>
            <w:r/>
            <w:r>
              <w:rPr>
                <w:b w:val="0"/>
                <w:i w:val="0"/>
                <w:sz w:val="15"/>
              </w:rPr>
              <w:t>valet tray organizer</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r>
        <w:tc>
          <w:tcPr>
            <w:tcW w:type="dxa" w:w="3118"/>
          </w:tcPr>
          <w:p>
            <w:r/>
            <w:r>
              <w:rPr>
                <w:b w:val="0"/>
                <w:i w:val="0"/>
                <w:sz w:val="15"/>
              </w:rPr>
              <w:t>leather valet tray</w:t>
            </w:r>
          </w:p>
        </w:tc>
        <w:tc>
          <w:tcPr>
            <w:tcW w:type="dxa" w:w="3118"/>
          </w:tcPr>
          <w:p>
            <w:r/>
            <w:r>
              <w:rPr>
                <w:b w:val="0"/>
                <w:i w:val="0"/>
                <w:sz w:val="15"/>
              </w:rPr>
              <w:t>not measured</w:t>
            </w:r>
          </w:p>
        </w:tc>
        <w:tc>
          <w:tcPr>
            <w:tcW w:type="dxa" w:w="3628"/>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GALLAWAY ($29.99, 4.7/545, #263 Jewelry Trays): 9 images, video, A+, Brand Story, Amazon's Choice, 100+ bought per month; lists "max weight 3 kg".</w:t>
      </w:r>
    </w:p>
    <w:p>
      <w:pPr>
        <w:pStyle w:val="ListBullet"/>
        <w:spacing w:after="20"/>
      </w:pPr>
      <w:r>
        <w:rPr>
          <w:b w:val="0"/>
          <w:i w:val="0"/>
        </w:rPr>
        <w:t>Nordik ($24.97, 4.9/817, #58 Jewelry Trays): 69-character title, 7 colours x 2 sizes, compartments.</w:t>
      </w:r>
    </w:p>
    <w:p>
      <w:pPr>
        <w:pStyle w:val="ListBullet"/>
        <w:spacing w:after="20"/>
      </w:pPr>
      <w:r>
        <w:rPr>
          <w:b w:val="0"/>
          <w:i w:val="0"/>
        </w:rPr>
        <w:t>Main Street Forge ($54.99, 4.6/871, #94): "Made in USA", lifetime warranty, charging slot, 18 options.</w:t>
      </w:r>
    </w:p>
    <w:p>
      <w:pPr>
        <w:pStyle w:val="ListBullet"/>
        <w:spacing w:after="20"/>
      </w:pPr>
      <w:r>
        <w:rPr>
          <w:b w:val="0"/>
          <w:i w:val="0"/>
        </w:rPr>
        <w:t>Autocomplete: "valet tray for men", "organizer", "for women", "large", "black".</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Positive</w:t>
            </w:r>
          </w:p>
        </w:tc>
        <w:tc>
          <w:tcPr>
            <w:tcW w:type="dxa" w:w="4252"/>
          </w:tcPr>
          <w:p>
            <w:r/>
            <w:r>
              <w:rPr>
                <w:b w:val="0"/>
                <w:i w:val="0"/>
                <w:sz w:val="15"/>
              </w:rPr>
              <w:t>"fits perfectly in my car console"; "size is as advertised 11 x 9 x 1.5 in"; deep colour</w:t>
            </w:r>
          </w:p>
        </w:tc>
        <w:tc>
          <w:tcPr>
            <w:tcW w:type="dxa" w:w="3912"/>
          </w:tcPr>
          <w:p>
            <w:r/>
            <w:r>
              <w:rPr>
                <w:b w:val="0"/>
                <w:i w:val="0"/>
                <w:sz w:val="15"/>
              </w:rPr>
              <w:t>Add "car console" as a use</w:t>
            </w:r>
          </w:p>
        </w:tc>
      </w:tr>
      <w:tr>
        <w:tc>
          <w:tcPr>
            <w:tcW w:type="dxa" w:w="1701"/>
            <w:shd w:val="clear" w:color="auto" w:fill="EEF2F7"/>
          </w:tcPr>
          <w:p>
            <w:r/>
            <w:r>
              <w:rPr>
                <w:b w:val="0"/>
                <w:i w:val="0"/>
                <w:sz w:val="15"/>
              </w:rPr>
              <w:t>Volume</w:t>
            </w:r>
          </w:p>
        </w:tc>
        <w:tc>
          <w:tcPr>
            <w:tcW w:type="dxa" w:w="4252"/>
            <w:shd w:val="clear" w:color="auto" w:fill="EEF2F7"/>
          </w:tcPr>
          <w:p>
            <w:r/>
            <w:r>
              <w:rPr>
                <w:b w:val="0"/>
                <w:i w:val="0"/>
                <w:sz w:val="15"/>
              </w:rPr>
              <w:t>Only 4 reviews</w:t>
            </w:r>
          </w:p>
        </w:tc>
        <w:tc>
          <w:tcPr>
            <w:tcW w:type="dxa" w:w="3912"/>
            <w:shd w:val="clear" w:color="auto" w:fill="EEF2F7"/>
          </w:tcPr>
          <w:p>
            <w:r/>
            <w:r>
              <w:rPr>
                <w:b w:val="0"/>
                <w:i w:val="0"/>
                <w:sz w:val="15"/>
              </w:rPr>
              <w:t>Vine ($75 tier: up to 10 reviews)</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Tray with phone, keys, watch, earbuds, pen</w:t>
            </w:r>
          </w:p>
        </w:tc>
        <w:tc>
          <w:tcPr>
            <w:tcW w:type="dxa" w:w="3515"/>
          </w:tcPr>
          <w:p>
            <w:r/>
            <w:r>
              <w:rPr>
                <w:b w:val="0"/>
                <w:i w:val="0"/>
                <w:sz w:val="15"/>
              </w:rPr>
              <w:t>Empty tray, 3/4 view, 2,000 px</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Styled shot</w:t>
            </w:r>
          </w:p>
        </w:tc>
        <w:tc>
          <w:tcPr>
            <w:tcW w:type="dxa" w:w="3515"/>
            <w:shd w:val="clear" w:color="auto" w:fill="EEF2F7"/>
          </w:tcPr>
          <w:p>
            <w:r/>
            <w:r>
              <w:rPr>
                <w:b w:val="0"/>
                <w:i w:val="0"/>
                <w:sz w:val="15"/>
              </w:rPr>
              <w:t>Move the props shot here</w:t>
            </w:r>
          </w:p>
        </w:tc>
        <w:tc>
          <w:tcPr>
            <w:tcW w:type="dxa" w:w="3118"/>
            <w:shd w:val="clear" w:color="auto" w:fill="EEF2F7"/>
          </w:tcPr>
          <w:p>
            <w:r/>
            <w:r>
              <w:rPr>
                <w:b w:val="0"/>
                <w:i w:val="0"/>
                <w:sz w:val="15"/>
              </w:rPr>
              <w:t>"Keys, wallet, watch: one place"</w:t>
            </w:r>
          </w:p>
        </w:tc>
      </w:tr>
      <w:tr>
        <w:tc>
          <w:tcPr>
            <w:tcW w:type="dxa" w:w="680"/>
          </w:tcPr>
          <w:p>
            <w:r/>
            <w:r>
              <w:rPr>
                <w:b w:val="0"/>
                <w:i w:val="0"/>
                <w:sz w:val="15"/>
              </w:rPr>
              <w:t>3</w:t>
            </w:r>
          </w:p>
        </w:tc>
        <w:tc>
          <w:tcPr>
            <w:tcW w:type="dxa" w:w="2551"/>
          </w:tcPr>
          <w:p>
            <w:r/>
            <w:r>
              <w:rPr>
                <w:b w:val="0"/>
                <w:i w:val="0"/>
                <w:sz w:val="15"/>
              </w:rPr>
              <w:t>-</w:t>
            </w:r>
          </w:p>
        </w:tc>
        <w:tc>
          <w:tcPr>
            <w:tcW w:type="dxa" w:w="3515"/>
          </w:tcPr>
          <w:p>
            <w:r/>
            <w:r>
              <w:rPr>
                <w:b w:val="0"/>
                <w:i w:val="0"/>
                <w:sz w:val="15"/>
              </w:rPr>
              <w:t>Folding sequence: snapped vs flat</w:t>
            </w:r>
          </w:p>
        </w:tc>
        <w:tc>
          <w:tcPr>
            <w:tcW w:type="dxa" w:w="3118"/>
          </w:tcPr>
          <w:p>
            <w:r/>
            <w:r>
              <w:rPr>
                <w:b w:val="0"/>
                <w:i w:val="0"/>
                <w:sz w:val="15"/>
              </w:rPr>
              <w:t>"Unsnap the brass corners: folds flat"</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Dimensions</w:t>
            </w:r>
          </w:p>
        </w:tc>
        <w:tc>
          <w:tcPr>
            <w:tcW w:type="dxa" w:w="3515"/>
            <w:shd w:val="clear" w:color="auto" w:fill="EEF2F7"/>
          </w:tcPr>
          <w:p>
            <w:r/>
            <w:r>
              <w:rPr>
                <w:b w:val="0"/>
                <w:i w:val="0"/>
                <w:sz w:val="15"/>
              </w:rPr>
              <w:t>11 x 9 x 1.5 in with a phone for scale</w:t>
            </w:r>
          </w:p>
        </w:tc>
        <w:tc>
          <w:tcPr>
            <w:tcW w:type="dxa" w:w="3118"/>
            <w:shd w:val="clear" w:color="auto" w:fill="EEF2F7"/>
          </w:tcPr>
          <w:p>
            <w:r/>
            <w:r>
              <w:rPr>
                <w:b w:val="0"/>
                <w:i w:val="0"/>
                <w:sz w:val="15"/>
              </w:rPr>
              <w:t>"11 x 9 x 1.5 in"</w:t>
            </w:r>
          </w:p>
        </w:tc>
      </w:tr>
      <w:tr>
        <w:tc>
          <w:tcPr>
            <w:tcW w:type="dxa" w:w="680"/>
          </w:tcPr>
          <w:p>
            <w:r/>
            <w:r>
              <w:rPr>
                <w:b w:val="0"/>
                <w:i w:val="0"/>
                <w:sz w:val="15"/>
              </w:rPr>
              <w:t>5</w:t>
            </w:r>
          </w:p>
        </w:tc>
        <w:tc>
          <w:tcPr>
            <w:tcW w:type="dxa" w:w="2551"/>
          </w:tcPr>
          <w:p>
            <w:r/>
            <w:r>
              <w:rPr>
                <w:b w:val="0"/>
                <w:i w:val="0"/>
                <w:sz w:val="15"/>
              </w:rPr>
              <w:t>"Electronic", "Waterproof"</w:t>
            </w:r>
          </w:p>
        </w:tc>
        <w:tc>
          <w:tcPr>
            <w:tcW w:type="dxa" w:w="3515"/>
          </w:tcPr>
          <w:p>
            <w:r/>
            <w:r>
              <w:rPr>
                <w:b w:val="0"/>
                <w:i w:val="0"/>
                <w:sz w:val="15"/>
              </w:rPr>
              <w:t>Leather close-up</w:t>
            </w:r>
          </w:p>
        </w:tc>
        <w:tc>
          <w:tcPr>
            <w:tcW w:type="dxa" w:w="3118"/>
          </w:tcPr>
          <w:p>
            <w:r/>
            <w:r>
              <w:rPr>
                <w:b w:val="0"/>
                <w:i w:val="0"/>
                <w:sz w:val="15"/>
              </w:rPr>
              <w:t>"Vegetable-tanned full-grain leather"</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Gift box</w:t>
            </w:r>
          </w:p>
        </w:tc>
        <w:tc>
          <w:tcPr>
            <w:tcW w:type="dxa" w:w="3515"/>
            <w:shd w:val="clear" w:color="auto" w:fill="EEF2F7"/>
          </w:tcPr>
          <w:p>
            <w:r/>
            <w:r>
              <w:rPr>
                <w:b w:val="0"/>
                <w:i w:val="0"/>
                <w:sz w:val="15"/>
              </w:rPr>
              <w:t>Keep</w:t>
            </w:r>
          </w:p>
        </w:tc>
        <w:tc>
          <w:tcPr>
            <w:tcW w:type="dxa" w:w="3118"/>
            <w:shd w:val="clear" w:color="auto" w:fill="EEF2F7"/>
          </w:tcPr>
          <w:p>
            <w:r/>
            <w:r>
              <w:rPr>
                <w:b w:val="0"/>
                <w:i w:val="0"/>
                <w:sz w:val="15"/>
              </w:rPr>
              <w:t>"Ready to gift"</w:t>
            </w:r>
          </w:p>
        </w:tc>
      </w:tr>
      <w:tr>
        <w:tc>
          <w:tcPr>
            <w:tcW w:type="dxa" w:w="680"/>
          </w:tcPr>
          <w:p>
            <w:r/>
            <w:r>
              <w:rPr>
                <w:b w:val="0"/>
                <w:i w:val="0"/>
                <w:sz w:val="15"/>
              </w:rPr>
              <w:t>7</w:t>
            </w:r>
          </w:p>
        </w:tc>
        <w:tc>
          <w:tcPr>
            <w:tcW w:type="dxa" w:w="2551"/>
          </w:tcPr>
          <w:p>
            <w:r/>
            <w:r>
              <w:rPr>
                <w:b w:val="0"/>
                <w:i w:val="0"/>
                <w:sz w:val="15"/>
              </w:rPr>
              <w:t>Brand card</w:t>
            </w:r>
          </w:p>
        </w:tc>
        <w:tc>
          <w:tcPr>
            <w:tcW w:type="dxa" w:w="3515"/>
          </w:tcPr>
          <w:p>
            <w:r/>
            <w:r>
              <w:rPr>
                <w:b w:val="0"/>
                <w:i w:val="0"/>
                <w:sz w:val="15"/>
              </w:rPr>
              <w:t>Charcoal vs Russet</w:t>
            </w:r>
          </w:p>
        </w:tc>
        <w:tc>
          <w:tcPr>
            <w:tcW w:type="dxa" w:w="3118"/>
          </w:tcPr>
          <w:p>
            <w:r/>
            <w:r>
              <w:rPr>
                <w:b w:val="0"/>
                <w:i w:val="0"/>
                <w:sz w:val="15"/>
              </w:rPr>
              <w:t>-</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w:t>
            </w:r>
          </w:p>
        </w:tc>
        <w:tc>
          <w:tcPr>
            <w:tcW w:type="dxa" w:w="3515"/>
            <w:shd w:val="clear" w:color="auto" w:fill="EEF2F7"/>
          </w:tcPr>
          <w:p>
            <w:r/>
            <w:r>
              <w:rPr>
                <w:b w:val="0"/>
                <w:i w:val="0"/>
                <w:sz w:val="15"/>
              </w:rPr>
              <w:t>Car console / nightstand / desk tiles</w:t>
            </w:r>
          </w:p>
        </w:tc>
        <w:tc>
          <w:tcPr>
            <w:tcW w:type="dxa" w:w="3118"/>
            <w:shd w:val="clear" w:color="auto" w:fill="EEF2F7"/>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Empty your pockets in style</w:t>
            </w:r>
          </w:p>
        </w:tc>
        <w:tc>
          <w:tcPr>
            <w:tcW w:type="dxa" w:w="3969"/>
          </w:tcPr>
          <w:p>
            <w:r/>
            <w:r>
              <w:rPr>
                <w:b w:val="0"/>
                <w:i w:val="0"/>
                <w:sz w:val="15"/>
              </w:rPr>
              <w:t>Vegetable-tanned full-grain leather tray, 11 x 9 x 1.5 in.</w:t>
            </w:r>
          </w:p>
        </w:tc>
        <w:tc>
          <w:tcPr>
            <w:tcW w:type="dxa" w:w="2494"/>
          </w:tcPr>
          <w:p>
            <w:r/>
            <w:r>
              <w:rPr>
                <w:b w:val="0"/>
                <w:i w:val="0"/>
                <w:sz w:val="15"/>
              </w:rPr>
              <w:t>Nightstand scene</w:t>
            </w:r>
          </w:p>
        </w:tc>
      </w:tr>
      <w:tr>
        <w:tc>
          <w:tcPr>
            <w:tcW w:type="dxa" w:w="1361"/>
            <w:shd w:val="clear" w:color="auto" w:fill="EEF2F7"/>
          </w:tcPr>
          <w:p>
            <w:r/>
            <w:r>
              <w:rPr>
                <w:b w:val="0"/>
                <w:i w:val="0"/>
                <w:sz w:val="15"/>
              </w:rPr>
              <w:t>2 Folds flat</w:t>
            </w:r>
          </w:p>
        </w:tc>
        <w:tc>
          <w:tcPr>
            <w:tcW w:type="dxa" w:w="2041"/>
            <w:shd w:val="clear" w:color="auto" w:fill="EEF2F7"/>
          </w:tcPr>
          <w:p>
            <w:r/>
            <w:r>
              <w:rPr>
                <w:b w:val="0"/>
                <w:i w:val="0"/>
                <w:sz w:val="15"/>
              </w:rPr>
              <w:t>Packs flat for travel</w:t>
            </w:r>
          </w:p>
        </w:tc>
        <w:tc>
          <w:tcPr>
            <w:tcW w:type="dxa" w:w="3969"/>
            <w:shd w:val="clear" w:color="auto" w:fill="EEF2F7"/>
          </w:tcPr>
          <w:p>
            <w:r/>
            <w:r>
              <w:rPr>
                <w:b w:val="0"/>
                <w:i w:val="0"/>
                <w:sz w:val="15"/>
              </w:rPr>
              <w:t>Brass snap corners unclip so the tray lies flat in a bag or drawer.</w:t>
            </w:r>
          </w:p>
        </w:tc>
        <w:tc>
          <w:tcPr>
            <w:tcW w:type="dxa" w:w="2494"/>
            <w:shd w:val="clear" w:color="auto" w:fill="EEF2F7"/>
          </w:tcPr>
          <w:p>
            <w:r/>
            <w:r>
              <w:rPr>
                <w:b w:val="0"/>
                <w:i w:val="0"/>
                <w:sz w:val="15"/>
              </w:rPr>
              <w:t>Two-step photo</w:t>
            </w:r>
          </w:p>
        </w:tc>
      </w:tr>
      <w:tr>
        <w:tc>
          <w:tcPr>
            <w:tcW w:type="dxa" w:w="1361"/>
          </w:tcPr>
          <w:p>
            <w:r/>
            <w:r>
              <w:rPr>
                <w:b w:val="0"/>
                <w:i w:val="0"/>
                <w:sz w:val="15"/>
              </w:rPr>
              <w:t>3 Uses</w:t>
            </w:r>
          </w:p>
        </w:tc>
        <w:tc>
          <w:tcPr>
            <w:tcW w:type="dxa" w:w="2041"/>
          </w:tcPr>
          <w:p>
            <w:r/>
            <w:r>
              <w:rPr>
                <w:b w:val="0"/>
                <w:i w:val="0"/>
                <w:sz w:val="15"/>
              </w:rPr>
              <w:t>One tray, every room</w:t>
            </w:r>
          </w:p>
        </w:tc>
        <w:tc>
          <w:tcPr>
            <w:tcW w:type="dxa" w:w="3969"/>
          </w:tcPr>
          <w:p>
            <w:r/>
            <w:r>
              <w:rPr>
                <w:b w:val="0"/>
                <w:i w:val="0"/>
                <w:sz w:val="15"/>
              </w:rPr>
              <w:t>Nightstand, entryway, desk, car console.</w:t>
            </w:r>
          </w:p>
        </w:tc>
        <w:tc>
          <w:tcPr>
            <w:tcW w:type="dxa" w:w="2494"/>
          </w:tcPr>
          <w:p>
            <w:r/>
            <w:r>
              <w:rPr>
                <w:b w:val="0"/>
                <w:i w:val="0"/>
                <w:sz w:val="15"/>
              </w:rPr>
              <w:t>4 tiles</w:t>
            </w:r>
          </w:p>
        </w:tc>
      </w:tr>
      <w:tr>
        <w:tc>
          <w:tcPr>
            <w:tcW w:type="dxa" w:w="1361"/>
            <w:shd w:val="clear" w:color="auto" w:fill="EEF2F7"/>
          </w:tcPr>
          <w:p>
            <w:r/>
            <w:r>
              <w:rPr>
                <w:b w:val="0"/>
                <w:i w:val="0"/>
                <w:sz w:val="15"/>
              </w:rPr>
              <w:t>4 Colours</w:t>
            </w:r>
          </w:p>
        </w:tc>
        <w:tc>
          <w:tcPr>
            <w:tcW w:type="dxa" w:w="2041"/>
            <w:shd w:val="clear" w:color="auto" w:fill="EEF2F7"/>
          </w:tcPr>
          <w:p>
            <w:r/>
            <w:r>
              <w:rPr>
                <w:b w:val="0"/>
                <w:i w:val="0"/>
                <w:sz w:val="15"/>
              </w:rPr>
              <w:t>Charcoal or Russet</w:t>
            </w:r>
          </w:p>
        </w:tc>
        <w:tc>
          <w:tcPr>
            <w:tcW w:type="dxa" w:w="3969"/>
            <w:shd w:val="clear" w:color="auto" w:fill="EEF2F7"/>
          </w:tcPr>
          <w:p>
            <w:r/>
            <w:r>
              <w:rPr>
                <w:b w:val="0"/>
                <w:i w:val="0"/>
                <w:sz w:val="15"/>
              </w:rPr>
              <w:t>Both colours, same size.</w:t>
            </w:r>
          </w:p>
        </w:tc>
        <w:tc>
          <w:tcPr>
            <w:tcW w:type="dxa" w:w="2494"/>
            <w:shd w:val="clear" w:color="auto" w:fill="EEF2F7"/>
          </w:tcPr>
          <w:p>
            <w:r/>
            <w:r>
              <w:rPr>
                <w:b w:val="0"/>
                <w:i w:val="0"/>
                <w:sz w:val="15"/>
              </w:rPr>
              <w:t>2 trays</w:t>
            </w:r>
          </w:p>
        </w:tc>
      </w:tr>
      <w:tr>
        <w:tc>
          <w:tcPr>
            <w:tcW w:type="dxa" w:w="1361"/>
          </w:tcPr>
          <w:p>
            <w:r/>
            <w:r>
              <w:rPr>
                <w:b w:val="0"/>
                <w:i w:val="0"/>
                <w:sz w:val="15"/>
              </w:rPr>
              <w:t>5 FAQ</w:t>
            </w:r>
          </w:p>
        </w:tc>
        <w:tc>
          <w:tcPr>
            <w:tcW w:type="dxa" w:w="2041"/>
          </w:tcPr>
          <w:p>
            <w:r/>
            <w:r>
              <w:rPr>
                <w:b w:val="0"/>
                <w:i w:val="0"/>
                <w:sz w:val="15"/>
              </w:rPr>
              <w:t>Questions</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What size is it?</w:t>
            </w:r>
          </w:p>
        </w:tc>
        <w:tc>
          <w:tcPr>
            <w:tcW w:type="dxa" w:w="6746"/>
          </w:tcPr>
          <w:p>
            <w:r/>
            <w:r>
              <w:rPr>
                <w:b w:val="0"/>
                <w:i w:val="0"/>
                <w:sz w:val="15"/>
              </w:rPr>
              <w:t>11 x 9 x 1.5 in.</w:t>
            </w:r>
          </w:p>
        </w:tc>
      </w:tr>
      <w:tr>
        <w:tc>
          <w:tcPr>
            <w:tcW w:type="dxa" w:w="3118"/>
            <w:shd w:val="clear" w:color="auto" w:fill="EEF2F7"/>
          </w:tcPr>
          <w:p>
            <w:r/>
            <w:r>
              <w:rPr>
                <w:b w:val="0"/>
                <w:i w:val="0"/>
                <w:sz w:val="15"/>
              </w:rPr>
              <w:t>Does it fold flat?</w:t>
            </w:r>
          </w:p>
        </w:tc>
        <w:tc>
          <w:tcPr>
            <w:tcW w:type="dxa" w:w="6746"/>
            <w:shd w:val="clear" w:color="auto" w:fill="EEF2F7"/>
          </w:tcPr>
          <w:p>
            <w:r/>
            <w:r>
              <w:rPr>
                <w:b w:val="0"/>
                <w:i w:val="0"/>
                <w:sz w:val="15"/>
              </w:rPr>
              <w:t>Yes: unsnap the 4 brass corners.</w:t>
            </w:r>
          </w:p>
        </w:tc>
      </w:tr>
      <w:tr>
        <w:tc>
          <w:tcPr>
            <w:tcW w:type="dxa" w:w="3118"/>
          </w:tcPr>
          <w:p>
            <w:r/>
            <w:r>
              <w:rPr>
                <w:b w:val="0"/>
                <w:i w:val="0"/>
                <w:sz w:val="15"/>
              </w:rPr>
              <w:t>Is it real leather?</w:t>
            </w:r>
          </w:p>
        </w:tc>
        <w:tc>
          <w:tcPr>
            <w:tcW w:type="dxa" w:w="6746"/>
          </w:tcPr>
          <w:p>
            <w:r/>
            <w:r>
              <w:rPr>
                <w:b w:val="0"/>
                <w:i w:val="0"/>
                <w:sz w:val="15"/>
              </w:rPr>
              <w:t>Yes, vegetable-tanned full-grain leather.</w:t>
            </w:r>
          </w:p>
        </w:tc>
      </w:tr>
      <w:tr>
        <w:tc>
          <w:tcPr>
            <w:tcW w:type="dxa" w:w="3118"/>
            <w:shd w:val="clear" w:color="auto" w:fill="EEF2F7"/>
          </w:tcPr>
          <w:p>
            <w:r/>
            <w:r>
              <w:rPr>
                <w:b w:val="0"/>
                <w:i w:val="0"/>
                <w:sz w:val="15"/>
              </w:rPr>
              <w:t>Will it scratch my watch?</w:t>
            </w:r>
          </w:p>
        </w:tc>
        <w:tc>
          <w:tcPr>
            <w:tcW w:type="dxa" w:w="6746"/>
            <w:shd w:val="clear" w:color="auto" w:fill="EEF2F7"/>
          </w:tcPr>
          <w:p>
            <w:r/>
            <w:r>
              <w:rPr>
                <w:b w:val="0"/>
                <w:i w:val="0"/>
                <w:sz w:val="15"/>
              </w:rPr>
              <w:t>No; the inside is smooth leather.</w:t>
            </w:r>
          </w:p>
        </w:tc>
      </w:tr>
      <w:tr>
        <w:tc>
          <w:tcPr>
            <w:tcW w:type="dxa" w:w="3118"/>
          </w:tcPr>
          <w:p>
            <w:r/>
            <w:r>
              <w:rPr>
                <w:b w:val="0"/>
                <w:i w:val="0"/>
                <w:sz w:val="15"/>
              </w:rPr>
              <w:t>Is it waterproof?</w:t>
            </w:r>
          </w:p>
        </w:tc>
        <w:tc>
          <w:tcPr>
            <w:tcW w:type="dxa" w:w="6746"/>
          </w:tcPr>
          <w:p>
            <w:r/>
            <w:r>
              <w:rPr>
                <w:b w:val="0"/>
                <w:i w:val="0"/>
                <w:sz w:val="15"/>
              </w:rPr>
              <w:t>No. Wipe spills promptly.</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Charcoal</w:t>
            </w:r>
          </w:p>
        </w:tc>
        <w:tc>
          <w:tcPr>
            <w:tcW w:type="dxa" w:w="7143"/>
          </w:tcPr>
          <w:p>
            <w:r/>
            <w:r>
              <w:rPr>
                <w:b w:val="0"/>
                <w:i w:val="0"/>
                <w:sz w:val="15"/>
              </w:rPr>
              <w:t>Leatherific Leather Valet Tray for Men, Catchall Organizer, 11x9", Charcoal</w:t>
            </w:r>
          </w:p>
        </w:tc>
        <w:tc>
          <w:tcPr>
            <w:tcW w:type="dxa" w:w="737"/>
          </w:tcPr>
          <w:p>
            <w:r/>
            <w:r>
              <w:rPr>
                <w:b w:val="0"/>
                <w:i w:val="0"/>
                <w:sz w:val="15"/>
              </w:rPr>
              <w:t>75</w:t>
            </w:r>
          </w:p>
        </w:tc>
      </w:tr>
      <w:tr>
        <w:tc>
          <w:tcPr>
            <w:tcW w:type="dxa" w:w="1984"/>
            <w:shd w:val="clear" w:color="auto" w:fill="EEF2F7"/>
          </w:tcPr>
          <w:p>
            <w:r/>
            <w:r>
              <w:rPr>
                <w:b w:val="0"/>
                <w:i w:val="0"/>
                <w:sz w:val="15"/>
              </w:rPr>
              <w:t>Russet</w:t>
            </w:r>
          </w:p>
        </w:tc>
        <w:tc>
          <w:tcPr>
            <w:tcW w:type="dxa" w:w="7143"/>
            <w:shd w:val="clear" w:color="auto" w:fill="EEF2F7"/>
          </w:tcPr>
          <w:p>
            <w:r/>
            <w:r>
              <w:rPr>
                <w:b w:val="0"/>
                <w:i w:val="0"/>
                <w:sz w:val="15"/>
              </w:rPr>
              <w:t>Leatherific Leather Valet Tray for Men, Catchall Organizer, 11x9", Russet</w:t>
            </w:r>
          </w:p>
        </w:tc>
        <w:tc>
          <w:tcPr>
            <w:tcW w:type="dxa" w:w="737"/>
            <w:shd w:val="clear" w:color="auto" w:fill="EEF2F7"/>
          </w:tcPr>
          <w:p>
            <w:r/>
            <w:r>
              <w:rPr>
                <w:b w:val="0"/>
                <w:i w:val="0"/>
                <w:sz w:val="15"/>
              </w:rPr>
              <w:t>73</w:t>
            </w:r>
          </w:p>
        </w:tc>
      </w:tr>
    </w:tbl>
    <w:p>
      <w:pPr>
        <w:spacing w:after="40"/>
      </w:pPr>
    </w:p>
    <w:p>
      <w:pPr>
        <w:spacing w:after="80"/>
      </w:pPr>
      <w:r>
        <w:rPr>
          <w:b/>
          <w:i w:val="0"/>
        </w:rPr>
        <w:t>Item Highlights (123 characters):</w:t>
      </w:r>
      <w:r>
        <w:rPr>
          <w:b w:val="0"/>
          <w:i w:val="0"/>
        </w:rPr>
        <w:t xml:space="preserve"> Foldable leather catchall and key tray for nightstand, desk or entryway; holds watch, jewelry, wallet, coins; gifts for men</w:t>
      </w:r>
    </w:p>
    <w:p>
      <w:pPr>
        <w:spacing w:after="80"/>
      </w:pPr>
      <w:r>
        <w:rPr>
          <w:b/>
          <w:i w:val="0"/>
        </w:rPr>
        <w:t>Bullets</w:t>
      </w:r>
      <w:r>
        <w:rPr>
          <w:b w:val="0"/>
          <w:i w:val="0"/>
        </w:rPr>
        <w:t xml:space="preserve"> (443 characters in total):</w:t>
      </w:r>
    </w:p>
    <w:p>
      <w:pPr>
        <w:tabs>
          <w:tab w:pos="340" w:val="left"/>
        </w:tabs>
        <w:spacing w:after="40"/>
        <w:ind w:left="340" w:hanging="340"/>
      </w:pPr>
      <w:r>
        <w:rPr>
          <w:b w:val="0"/>
          <w:i w:val="0"/>
        </w:rPr>
        <w:t>1.</w:t>
        <w:tab/>
        <w:t>Leather valet tray: vegetable-tanned full-grain leather catchall for keys, wallet, watch, phone, rings and coins</w:t>
      </w:r>
    </w:p>
    <w:p>
      <w:pPr>
        <w:tabs>
          <w:tab w:pos="340" w:val="left"/>
        </w:tabs>
        <w:spacing w:after="40"/>
        <w:ind w:left="340" w:hanging="340"/>
      </w:pPr>
      <w:r>
        <w:rPr>
          <w:b w:val="0"/>
          <w:i w:val="0"/>
        </w:rPr>
        <w:t>2.</w:t>
        <w:tab/>
        <w:t>Size 11 x 9 x 1.5 in: holds a phone, wallet and watch side by side</w:t>
      </w:r>
    </w:p>
    <w:p>
      <w:pPr>
        <w:tabs>
          <w:tab w:pos="340" w:val="left"/>
        </w:tabs>
        <w:spacing w:after="40"/>
        <w:ind w:left="340" w:hanging="340"/>
      </w:pPr>
      <w:r>
        <w:rPr>
          <w:b w:val="0"/>
          <w:i w:val="0"/>
        </w:rPr>
        <w:t>3.</w:t>
        <w:tab/>
        <w:t>Folds flat: brass snap corners unclip so the tray packs flat for travel or a drawer</w:t>
      </w:r>
    </w:p>
    <w:p>
      <w:pPr>
        <w:tabs>
          <w:tab w:pos="340" w:val="left"/>
        </w:tabs>
        <w:spacing w:after="40"/>
        <w:ind w:left="340" w:hanging="340"/>
      </w:pPr>
      <w:r>
        <w:rPr>
          <w:b w:val="0"/>
          <w:i w:val="0"/>
        </w:rPr>
        <w:t>4.</w:t>
        <w:tab/>
        <w:t>For the nightstand, dresser, desk, entryway or car console; soft leather won't scratch watches or glasses</w:t>
      </w:r>
    </w:p>
    <w:p>
      <w:pPr>
        <w:tabs>
          <w:tab w:pos="340" w:val="left"/>
        </w:tabs>
        <w:spacing w:after="40"/>
        <w:ind w:left="340" w:hanging="340"/>
      </w:pPr>
      <w:r>
        <w:rPr>
          <w:b w:val="0"/>
          <w:i w:val="0"/>
        </w:rPr>
        <w:t>5.</w:t>
        <w:tab/>
        <w:t>Charcoal or Russet. Wipe with a dry cloth. A gift for men, dads and coworkers</w:t>
      </w:r>
    </w:p>
    <w:p>
      <w:pPr>
        <w:spacing w:after="80"/>
      </w:pPr>
      <w:r>
        <w:rPr>
          <w:b/>
          <w:i w:val="0"/>
        </w:rPr>
        <w:t>Description:</w:t>
      </w:r>
      <w:r>
        <w:rPr>
          <w:b w:val="0"/>
          <w:i w:val="0"/>
        </w:rPr>
        <w:t xml:space="preserve"> An 11 x 9 x 1.5 in valet tray in vegetable-tanned full-grain leather, with brass snap corners that unclip to fold flat. Designed in the UK, handcrafted in India.</w:t>
      </w:r>
    </w:p>
    <w:p>
      <w:pPr>
        <w:spacing w:after="80"/>
      </w:pPr>
      <w:r>
        <w:rPr>
          <w:b/>
          <w:i w:val="0"/>
        </w:rPr>
        <w:t>Backend search terms (126 bytes):</w:t>
      </w:r>
      <w:r>
        <w:rPr>
          <w:b w:val="0"/>
          <w:i w:val="0"/>
        </w:rPr>
        <w:t xml:space="preserve"> catch all trinket jewelry key watch coin edc dresser entryway dish bowl foldable travel gift dad husband boyfriend anniversary</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Item type / tray type</w:t>
            </w:r>
          </w:p>
        </w:tc>
        <w:tc>
          <w:tcPr>
            <w:tcW w:type="dxa" w:w="7030"/>
          </w:tcPr>
          <w:p>
            <w:r/>
            <w:r>
              <w:rPr>
                <w:b w:val="0"/>
                <w:i w:val="0"/>
                <w:sz w:val="15"/>
              </w:rPr>
              <w:t>Valet tray (not Dice, Bathroom or Decorative)</w:t>
            </w:r>
          </w:p>
        </w:tc>
      </w:tr>
      <w:tr>
        <w:tc>
          <w:tcPr>
            <w:tcW w:type="dxa" w:w="2835"/>
            <w:shd w:val="clear" w:color="auto" w:fill="EEF2F7"/>
          </w:tcPr>
          <w:p>
            <w:r/>
            <w:r>
              <w:rPr>
                <w:b w:val="0"/>
                <w:i w:val="0"/>
                <w:sz w:val="15"/>
              </w:rPr>
              <w:t>Dimensions</w:t>
            </w:r>
          </w:p>
        </w:tc>
        <w:tc>
          <w:tcPr>
            <w:tcW w:type="dxa" w:w="7030"/>
            <w:shd w:val="clear" w:color="auto" w:fill="EEF2F7"/>
          </w:tcPr>
          <w:p>
            <w:r/>
            <w:r>
              <w:rPr>
                <w:b w:val="0"/>
                <w:i w:val="0"/>
                <w:sz w:val="15"/>
              </w:rPr>
              <w:t>11 x 9 x 1.5 in (fix Charcoal)</w:t>
            </w:r>
          </w:p>
        </w:tc>
      </w:tr>
      <w:tr>
        <w:tc>
          <w:tcPr>
            <w:tcW w:type="dxa" w:w="2835"/>
          </w:tcPr>
          <w:p>
            <w:r/>
            <w:r>
              <w:rPr>
                <w:b w:val="0"/>
                <w:i w:val="0"/>
                <w:sz w:val="15"/>
              </w:rPr>
              <w:t>Recommended uses</w:t>
            </w:r>
          </w:p>
        </w:tc>
        <w:tc>
          <w:tcPr>
            <w:tcW w:type="dxa" w:w="7030"/>
          </w:tcPr>
          <w:p>
            <w:r/>
            <w:r>
              <w:rPr>
                <w:b w:val="0"/>
                <w:i w:val="0"/>
                <w:sz w:val="15"/>
              </w:rPr>
              <w:t>Keys, Watch, Jewelry, Wallet, Coins</w:t>
            </w:r>
          </w:p>
        </w:tc>
      </w:tr>
      <w:tr>
        <w:tc>
          <w:tcPr>
            <w:tcW w:type="dxa" w:w="2835"/>
            <w:shd w:val="clear" w:color="auto" w:fill="EEF2F7"/>
          </w:tcPr>
          <w:p>
            <w:r/>
            <w:r>
              <w:rPr>
                <w:b w:val="0"/>
                <w:i w:val="0"/>
                <w:sz w:val="15"/>
              </w:rPr>
              <w:t>Browse node</w:t>
            </w:r>
          </w:p>
        </w:tc>
        <w:tc>
          <w:tcPr>
            <w:tcW w:type="dxa" w:w="7030"/>
            <w:shd w:val="clear" w:color="auto" w:fill="EEF2F7"/>
          </w:tcPr>
          <w:p>
            <w:r/>
            <w:r>
              <w:rPr>
                <w:b w:val="0"/>
                <w:i w:val="0"/>
                <w:sz w:val="15"/>
              </w:rPr>
              <w:t>Request Jewelry Trays / valet node</w:t>
            </w:r>
          </w:p>
        </w:tc>
      </w:tr>
      <w:tr>
        <w:tc>
          <w:tcPr>
            <w:tcW w:type="dxa" w:w="2835"/>
          </w:tcPr>
          <w:p>
            <w:r/>
            <w:r>
              <w:rPr>
                <w:b w:val="0"/>
                <w:i w:val="0"/>
                <w:sz w:val="15"/>
              </w:rPr>
              <w:t>Material</w:t>
            </w:r>
          </w:p>
        </w:tc>
        <w:tc>
          <w:tcPr>
            <w:tcW w:type="dxa" w:w="7030"/>
          </w:tcPr>
          <w:p>
            <w:r/>
            <w:r>
              <w:rPr>
                <w:b w:val="0"/>
                <w:i w:val="0"/>
                <w:sz w:val="15"/>
              </w:rPr>
              <w:t>Leather (vegetable-tanned)</w:t>
            </w:r>
          </w:p>
        </w:tc>
      </w:tr>
      <w:tr>
        <w:tc>
          <w:tcPr>
            <w:tcW w:type="dxa" w:w="2835"/>
            <w:shd w:val="clear" w:color="auto" w:fill="EEF2F7"/>
          </w:tcPr>
          <w:p>
            <w:r/>
            <w:r>
              <w:rPr>
                <w:b w:val="0"/>
                <w:i w:val="0"/>
                <w:sz w:val="15"/>
              </w:rPr>
              <w:t>Closure</w:t>
            </w:r>
          </w:p>
        </w:tc>
        <w:tc>
          <w:tcPr>
            <w:tcW w:type="dxa" w:w="7030"/>
            <w:shd w:val="clear" w:color="auto" w:fill="EEF2F7"/>
          </w:tcPr>
          <w:p>
            <w:r/>
            <w:r>
              <w:rPr>
                <w:b w:val="0"/>
                <w:i w:val="0"/>
                <w:sz w:val="15"/>
              </w:rPr>
              <w:t>Snap</w:t>
            </w:r>
          </w:p>
        </w:tc>
      </w:tr>
    </w:tbl>
    <w:p>
      <w:pPr>
        <w:spacing w:after="40"/>
      </w:pPr>
    </w:p>
    <w:p>
      <w:pPr>
        <w:pStyle w:val="Heading2"/>
      </w:pPr>
      <w:r>
        <w:t>J. Video brief</w:t>
      </w:r>
    </w:p>
    <w:p>
      <w:pPr>
        <w:tabs>
          <w:tab w:pos="340" w:val="left"/>
        </w:tabs>
        <w:spacing w:after="40"/>
        <w:ind w:left="340" w:hanging="340"/>
      </w:pPr>
      <w:r>
        <w:rPr>
          <w:b w:val="0"/>
          <w:i w:val="0"/>
        </w:rPr>
        <w:t>1.</w:t>
        <w:tab/>
        <w:t>0-3 s: keys and watch dropped into the tray.</w:t>
      </w:r>
    </w:p>
    <w:p>
      <w:pPr>
        <w:tabs>
          <w:tab w:pos="340" w:val="left"/>
        </w:tabs>
        <w:spacing w:after="40"/>
        <w:ind w:left="340" w:hanging="340"/>
      </w:pPr>
      <w:r>
        <w:rPr>
          <w:b w:val="0"/>
          <w:i w:val="0"/>
        </w:rPr>
        <w:t>2.</w:t>
        <w:tab/>
        <w:t>3-10 s: unsnapping the corners and folding flat.</w:t>
      </w:r>
    </w:p>
    <w:p>
      <w:pPr>
        <w:tabs>
          <w:tab w:pos="340" w:val="left"/>
        </w:tabs>
        <w:spacing w:after="40"/>
        <w:ind w:left="340" w:hanging="340"/>
      </w:pPr>
      <w:r>
        <w:rPr>
          <w:b w:val="0"/>
          <w:i w:val="0"/>
        </w:rPr>
        <w:t>3.</w:t>
        <w:tab/>
        <w:t>10-15 s: both colours.</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leather valet tray; valet tray for men; valet tray; catchall tray</w:t>
            </w:r>
          </w:p>
        </w:tc>
        <w:tc>
          <w:tcPr>
            <w:tcW w:type="dxa" w:w="1984"/>
          </w:tcPr>
          <w:p>
            <w:r/>
            <w:r>
              <w:rPr>
                <w:b w:val="0"/>
                <w:i w:val="0"/>
                <w:sz w:val="15"/>
              </w:rPr>
              <w:t>Exact; CPC about $0.45-0.55</w:t>
            </w:r>
          </w:p>
        </w:tc>
        <w:tc>
          <w:tcPr>
            <w:tcW w:type="dxa" w:w="2381"/>
          </w:tcPr>
          <w:p>
            <w:r/>
            <w:r>
              <w:rPr>
                <w:b w:val="0"/>
                <w:i w:val="0"/>
                <w:sz w:val="15"/>
              </w:rPr>
              <w:t>Pause Russet ads until the main image is fixed (76% ACoS)</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wireless charger; wood; with lid; compartments (unless true)</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Browse node</w:t>
            </w:r>
          </w:p>
        </w:tc>
        <w:tc>
          <w:tcPr>
            <w:tcW w:type="dxa" w:w="2268"/>
          </w:tcPr>
          <w:p>
            <w:r/>
            <w:r>
              <w:rPr>
                <w:b w:val="0"/>
                <w:i w:val="0"/>
                <w:sz w:val="15"/>
              </w:rPr>
              <w:t>Decorative Trays</w:t>
            </w:r>
          </w:p>
        </w:tc>
        <w:tc>
          <w:tcPr>
            <w:tcW w:type="dxa" w:w="2381"/>
          </w:tcPr>
          <w:p>
            <w:r/>
            <w:r>
              <w:rPr>
                <w:b w:val="0"/>
                <w:i w:val="0"/>
                <w:sz w:val="15"/>
              </w:rPr>
              <w:t>Jewelry Trays</w:t>
            </w:r>
          </w:p>
        </w:tc>
        <w:tc>
          <w:tcPr>
            <w:tcW w:type="dxa" w:w="2381"/>
          </w:tcPr>
          <w:p>
            <w:r/>
            <w:r>
              <w:rPr>
                <w:b w:val="0"/>
                <w:i w:val="0"/>
                <w:sz w:val="15"/>
              </w:rPr>
              <w:t>-</w:t>
            </w:r>
          </w:p>
        </w:tc>
      </w:tr>
      <w:tr>
        <w:tc>
          <w:tcPr>
            <w:tcW w:type="dxa" w:w="2835"/>
            <w:shd w:val="clear" w:color="auto" w:fill="EEF2F7"/>
          </w:tcPr>
          <w:p>
            <w:r/>
            <w:r>
              <w:rPr>
                <w:b w:val="0"/>
                <w:i w:val="0"/>
                <w:sz w:val="15"/>
              </w:rPr>
              <w:t>Reviews</w:t>
            </w:r>
          </w:p>
        </w:tc>
        <w:tc>
          <w:tcPr>
            <w:tcW w:type="dxa" w:w="2268"/>
            <w:shd w:val="clear" w:color="auto" w:fill="EEF2F7"/>
          </w:tcPr>
          <w:p>
            <w:r/>
            <w:r>
              <w:rPr>
                <w:b w:val="0"/>
                <w:i w:val="0"/>
                <w:sz w:val="15"/>
              </w:rPr>
              <w:t>4</w:t>
            </w:r>
          </w:p>
        </w:tc>
        <w:tc>
          <w:tcPr>
            <w:tcW w:type="dxa" w:w="2381"/>
            <w:shd w:val="clear" w:color="auto" w:fill="EEF2F7"/>
          </w:tcPr>
          <w:p>
            <w:r/>
            <w:r>
              <w:rPr>
                <w:b w:val="0"/>
                <w:i w:val="0"/>
                <w:sz w:val="15"/>
              </w:rPr>
              <w:t>10 (Vine)</w:t>
            </w:r>
          </w:p>
        </w:tc>
        <w:tc>
          <w:tcPr>
            <w:tcW w:type="dxa" w:w="2381"/>
            <w:shd w:val="clear" w:color="auto" w:fill="EEF2F7"/>
          </w:tcPr>
          <w:p>
            <w:r/>
            <w:r>
              <w:rPr>
                <w:b w:val="0"/>
                <w:i w:val="0"/>
                <w:sz w:val="15"/>
              </w:rPr>
              <w:t>20</w:t>
            </w:r>
          </w:p>
        </w:tc>
      </w:tr>
      <w:tr>
        <w:tc>
          <w:tcPr>
            <w:tcW w:type="dxa" w:w="2835"/>
          </w:tcPr>
          <w:p>
            <w:r/>
            <w:r>
              <w:rPr>
                <w:b w:val="0"/>
                <w:i w:val="0"/>
                <w:sz w:val="15"/>
              </w:rPr>
              <w:t>ACoS</w:t>
            </w:r>
          </w:p>
        </w:tc>
        <w:tc>
          <w:tcPr>
            <w:tcW w:type="dxa" w:w="2268"/>
          </w:tcPr>
          <w:p>
            <w:r/>
            <w:r>
              <w:rPr>
                <w:b w:val="0"/>
                <w:i w:val="0"/>
                <w:sz w:val="15"/>
              </w:rPr>
              <w:t>53%</w:t>
            </w:r>
          </w:p>
        </w:tc>
        <w:tc>
          <w:tcPr>
            <w:tcW w:type="dxa" w:w="2381"/>
          </w:tcPr>
          <w:p>
            <w:r/>
            <w:r>
              <w:rPr>
                <w:b w:val="0"/>
                <w:i w:val="0"/>
                <w:sz w:val="15"/>
              </w:rPr>
              <w:t>35%</w:t>
            </w:r>
          </w:p>
        </w:tc>
        <w:tc>
          <w:tcPr>
            <w:tcW w:type="dxa" w:w="2381"/>
          </w:tcPr>
          <w:p>
            <w:r/>
            <w:r>
              <w:rPr>
                <w:b w:val="0"/>
                <w:i w:val="0"/>
                <w:sz w:val="15"/>
              </w:rPr>
              <w:t>25%</w:t>
            </w:r>
          </w:p>
        </w:tc>
      </w:tr>
    </w:tbl>
    <w:p>
      <w:pPr>
        <w:spacing w:after="40"/>
      </w:pPr>
    </w:p>
    <w:p>
      <w:pPr>
        <w:pStyle w:val="Heading1"/>
      </w:pPr>
      <w:r>
        <w:t>Product deep dive 7: Braided double-handle leather leash</w:t>
      </w:r>
    </w:p>
    <w:p>
      <w:pPr>
        <w:spacing w:after="80"/>
      </w:pPr>
      <w:r>
        <w:rPr>
          <w:b w:val="0"/>
          <w:i w:val="0"/>
        </w:rPr>
        <w:t>0 ad orders in 30 days, 1 image on the Charcoal listing, 40% of reviews are 3 stars, priced $16 above the market median. In Canada a third party holds the Buy Box. The discontinued single-handle leash is still in the family in three marketplaces.</w:t>
      </w:r>
    </w:p>
    <w:p>
      <w:pPr>
        <w:pStyle w:val="Heading2"/>
      </w:pPr>
      <w:r>
        <w:t>A. Every child listing, every marketplace (live 17 Oct)</w:t>
      </w:r>
    </w:p>
    <w:tbl>
      <w:tblPr>
        <w:tblStyle w:val="TableGrid"/>
        <w:tblW w:type="auto" w:w="0"/>
        <w:jc w:val="center"/>
        <w:tblLayout w:type="fixed"/>
        <w:tblLook w:firstColumn="1" w:firstRow="1" w:lastColumn="0" w:lastRow="0" w:noHBand="0" w:noVBand="1" w:val="04A0"/>
        <w:tblLayout w:type="fixed"/>
      </w:tblPr>
      <w:tblGrid>
        <w:gridCol w:w="1134"/>
        <w:gridCol w:w="2835"/>
        <w:gridCol w:w="2835"/>
        <w:gridCol w:w="3061"/>
      </w:tblGrid>
      <w:tr>
        <w:tc>
          <w:tcPr>
            <w:tcW w:type="dxa" w:w="1134"/>
            <w:shd w:val="clear" w:color="auto" w:fill="1F3A5F"/>
          </w:tcPr>
          <w:p>
            <w:r/>
            <w:r>
              <w:rPr>
                <w:b/>
                <w:color w:val="FFFFFF"/>
                <w:sz w:val="15"/>
              </w:rPr>
              <w:t>Market</w:t>
            </w:r>
          </w:p>
        </w:tc>
        <w:tc>
          <w:tcPr>
            <w:tcW w:type="dxa" w:w="2835"/>
            <w:shd w:val="clear" w:color="auto" w:fill="1F3A5F"/>
          </w:tcPr>
          <w:p>
            <w:r/>
            <w:r>
              <w:rPr>
                <w:b/>
                <w:color w:val="FFFFFF"/>
                <w:sz w:val="15"/>
              </w:rPr>
              <w:t>Charcoal</w:t>
            </w:r>
          </w:p>
        </w:tc>
        <w:tc>
          <w:tcPr>
            <w:tcW w:type="dxa" w:w="2835"/>
            <w:shd w:val="clear" w:color="auto" w:fill="1F3A5F"/>
          </w:tcPr>
          <w:p>
            <w:r/>
            <w:r>
              <w:rPr>
                <w:b/>
                <w:color w:val="FFFFFF"/>
                <w:sz w:val="15"/>
              </w:rPr>
              <w:t>Magenta</w:t>
            </w:r>
          </w:p>
        </w:tc>
        <w:tc>
          <w:tcPr>
            <w:tcW w:type="dxa" w:w="3061"/>
            <w:shd w:val="clear" w:color="auto" w:fill="1F3A5F"/>
          </w:tcPr>
          <w:p>
            <w:r/>
            <w:r>
              <w:rPr>
                <w:b/>
                <w:color w:val="FFFFFF"/>
                <w:sz w:val="15"/>
              </w:rPr>
              <w:t>Magenta (1 handle, discontinued)</w:t>
            </w:r>
          </w:p>
        </w:tc>
      </w:tr>
      <w:tr>
        <w:tc>
          <w:tcPr>
            <w:tcW w:type="dxa" w:w="1134"/>
          </w:tcPr>
          <w:p>
            <w:r/>
            <w:r>
              <w:rPr>
                <w:b w:val="0"/>
                <w:i w:val="0"/>
                <w:sz w:val="15"/>
              </w:rPr>
              <w:t>US</w:t>
            </w:r>
          </w:p>
        </w:tc>
        <w:tc>
          <w:tcPr>
            <w:tcW w:type="dxa" w:w="2835"/>
          </w:tcPr>
          <w:p>
            <w:r/>
            <w:r>
              <w:rPr>
                <w:b w:val="0"/>
                <w:i w:val="0"/>
                <w:sz w:val="15"/>
              </w:rPr>
              <w:t>B0DLWVXBHM $38.99, 19 left, 1 image</w:t>
            </w:r>
          </w:p>
        </w:tc>
        <w:tc>
          <w:tcPr>
            <w:tcW w:type="dxa" w:w="2835"/>
          </w:tcPr>
          <w:p>
            <w:r/>
            <w:r>
              <w:rPr>
                <w:b w:val="0"/>
                <w:i w:val="0"/>
                <w:sz w:val="15"/>
              </w:rPr>
              <w:t xml:space="preserve">B0DLWXR6XR $38.99, </w:t>
            </w:r>
            <w:r>
              <w:rPr>
                <w:b/>
                <w:i w:val="0"/>
                <w:sz w:val="15"/>
              </w:rPr>
              <w:t>4 left</w:t>
            </w:r>
            <w:r>
              <w:rPr>
                <w:b w:val="0"/>
                <w:i w:val="0"/>
                <w:sz w:val="15"/>
              </w:rPr>
              <w:t>, 3 images, no rating</w:t>
            </w:r>
          </w:p>
        </w:tc>
        <w:tc>
          <w:tcPr>
            <w:tcW w:type="dxa" w:w="3061"/>
          </w:tcPr>
          <w:p>
            <w:r/>
            <w:r>
              <w:rPr>
                <w:b w:val="0"/>
                <w:i w:val="0"/>
                <w:sz w:val="15"/>
              </w:rPr>
              <w:t>B0DM43P37L $34.99, 16 left, 1 image</w:t>
            </w:r>
          </w:p>
        </w:tc>
      </w:tr>
      <w:tr>
        <w:tc>
          <w:tcPr>
            <w:tcW w:type="dxa" w:w="1134"/>
            <w:shd w:val="clear" w:color="auto" w:fill="EEF2F7"/>
          </w:tcPr>
          <w:p>
            <w:r/>
            <w:r>
              <w:rPr>
                <w:b w:val="0"/>
                <w:i w:val="0"/>
                <w:sz w:val="15"/>
              </w:rPr>
              <w:t>Canada</w:t>
            </w:r>
          </w:p>
        </w:tc>
        <w:tc>
          <w:tcPr>
            <w:tcW w:type="dxa" w:w="2835"/>
            <w:shd w:val="clear" w:color="auto" w:fill="EEF2F7"/>
          </w:tcPr>
          <w:p>
            <w:r/>
            <w:r>
              <w:rPr>
                <w:b w:val="0"/>
                <w:i w:val="0"/>
                <w:sz w:val="15"/>
              </w:rPr>
              <w:t>Buy Box: Black Eagle US CA$78.73 (14 offers)</w:t>
            </w:r>
          </w:p>
        </w:tc>
        <w:tc>
          <w:tcPr>
            <w:tcW w:type="dxa" w:w="2835"/>
            <w:shd w:val="clear" w:color="auto" w:fill="EEF2F7"/>
          </w:tcPr>
          <w:p>
            <w:r/>
            <w:r>
              <w:rPr>
                <w:b w:val="0"/>
                <w:i w:val="0"/>
                <w:sz w:val="15"/>
              </w:rPr>
              <w:t>CA$71.63, 4 left</w:t>
            </w:r>
          </w:p>
        </w:tc>
        <w:tc>
          <w:tcPr>
            <w:tcW w:type="dxa" w:w="3061"/>
            <w:shd w:val="clear" w:color="auto" w:fill="EEF2F7"/>
          </w:tcPr>
          <w:p>
            <w:r/>
            <w:r>
              <w:rPr>
                <w:b w:val="0"/>
                <w:i w:val="0"/>
                <w:sz w:val="15"/>
              </w:rPr>
              <w:t>CA$64.94</w:t>
            </w:r>
          </w:p>
        </w:tc>
      </w:tr>
      <w:tr>
        <w:tc>
          <w:tcPr>
            <w:tcW w:type="dxa" w:w="1134"/>
          </w:tcPr>
          <w:p>
            <w:r/>
            <w:r>
              <w:rPr>
                <w:b w:val="0"/>
                <w:i w:val="0"/>
                <w:sz w:val="15"/>
              </w:rPr>
              <w:t>UK / DE</w:t>
            </w:r>
          </w:p>
        </w:tc>
        <w:tc>
          <w:tcPr>
            <w:tcW w:type="dxa" w:w="2835"/>
          </w:tcPr>
          <w:p>
            <w:r/>
            <w:r>
              <w:rPr>
                <w:b w:val="0"/>
                <w:i w:val="0"/>
                <w:sz w:val="15"/>
              </w:rPr>
              <w:t>-</w:t>
            </w:r>
          </w:p>
        </w:tc>
        <w:tc>
          <w:tcPr>
            <w:tcW w:type="dxa" w:w="2835"/>
          </w:tcPr>
          <w:p>
            <w:r/>
            <w:r>
              <w:rPr>
                <w:b w:val="0"/>
                <w:i w:val="0"/>
                <w:sz w:val="15"/>
              </w:rPr>
              <w:t>DE €49.80 (Amazon US)</w:t>
            </w:r>
          </w:p>
        </w:tc>
        <w:tc>
          <w:tcPr>
            <w:tcW w:type="dxa" w:w="3061"/>
          </w:tcPr>
          <w:p>
            <w:r/>
            <w:r>
              <w:rPr>
                <w:b w:val="0"/>
                <w:i w:val="0"/>
                <w:sz w:val="15"/>
              </w:rPr>
              <w:t>UK £35.50</w:t>
            </w:r>
          </w:p>
        </w:tc>
      </w:tr>
    </w:tbl>
    <w:p>
      <w:pPr>
        <w:spacing w:after="40"/>
      </w:pPr>
    </w:p>
    <w:p>
      <w:pPr>
        <w:pStyle w:val="Heading2"/>
      </w:pPr>
      <w:r>
        <w:t>B. Current listing, word for word, with a verdict on each line</w:t>
      </w:r>
    </w:p>
    <w:p>
      <w:pPr>
        <w:spacing w:after="80"/>
      </w:pPr>
      <w:r>
        <w:rPr>
          <w:b/>
          <w:i w:val="0"/>
        </w:rPr>
        <w:t>Current US title (127 characters):</w:t>
      </w:r>
      <w:r>
        <w:rPr>
          <w:b w:val="0"/>
          <w:i w:val="0"/>
        </w:rPr>
        <w:t xml:space="preserve"> Leatherific Double Handle Leather Dog Leash, 6 ft, Heavy Duty Braided, Traffic Handle for Small, Medium &amp; Large Dogs (Charcoal)</w:t>
      </w:r>
    </w:p>
    <w:tbl>
      <w:tblPr>
        <w:tblStyle w:val="TableGrid"/>
        <w:tblW w:type="auto" w:w="0"/>
        <w:jc w:val="center"/>
        <w:tblLayout w:type="fixed"/>
        <w:tblLook w:firstColumn="1" w:firstRow="1" w:lastColumn="0" w:lastRow="0" w:noHBand="0" w:noVBand="1" w:val="04A0"/>
        <w:tblLayout w:type="fixed"/>
      </w:tblPr>
      <w:tblGrid>
        <w:gridCol w:w="340"/>
        <w:gridCol w:w="4989"/>
        <w:gridCol w:w="567"/>
        <w:gridCol w:w="850"/>
        <w:gridCol w:w="3118"/>
      </w:tblGrid>
      <w:tr>
        <w:tc>
          <w:tcPr>
            <w:tcW w:type="dxa" w:w="340"/>
            <w:shd w:val="clear" w:color="auto" w:fill="1F3A5F"/>
          </w:tcPr>
          <w:p>
            <w:r/>
            <w:r>
              <w:rPr>
                <w:b/>
                <w:color w:val="FFFFFF"/>
                <w:sz w:val="14"/>
              </w:rPr>
              <w:t>#</w:t>
            </w:r>
          </w:p>
        </w:tc>
        <w:tc>
          <w:tcPr>
            <w:tcW w:type="dxa" w:w="4989"/>
            <w:shd w:val="clear" w:color="auto" w:fill="1F3A5F"/>
          </w:tcPr>
          <w:p>
            <w:r/>
            <w:r>
              <w:rPr>
                <w:b/>
                <w:color w:val="FFFFFF"/>
                <w:sz w:val="14"/>
              </w:rPr>
              <w:t>Live bullet (verbatim)</w:t>
            </w:r>
          </w:p>
        </w:tc>
        <w:tc>
          <w:tcPr>
            <w:tcW w:type="dxa" w:w="567"/>
            <w:shd w:val="clear" w:color="auto" w:fill="1F3A5F"/>
          </w:tcPr>
          <w:p>
            <w:r/>
            <w:r>
              <w:rPr>
                <w:b/>
                <w:color w:val="FFFFFF"/>
                <w:sz w:val="14"/>
              </w:rPr>
              <w:t>Chars</w:t>
            </w:r>
          </w:p>
        </w:tc>
        <w:tc>
          <w:tcPr>
            <w:tcW w:type="dxa" w:w="850"/>
            <w:shd w:val="clear" w:color="auto" w:fill="1F3A5F"/>
          </w:tcPr>
          <w:p>
            <w:r/>
            <w:r>
              <w:rPr>
                <w:b/>
                <w:color w:val="FFFFFF"/>
                <w:sz w:val="14"/>
              </w:rPr>
              <w:t>Verdict</w:t>
            </w:r>
          </w:p>
        </w:tc>
        <w:tc>
          <w:tcPr>
            <w:tcW w:type="dxa" w:w="3118"/>
            <w:shd w:val="clear" w:color="auto" w:fill="1F3A5F"/>
          </w:tcPr>
          <w:p>
            <w:r/>
            <w:r>
              <w:rPr>
                <w:b/>
                <w:color w:val="FFFFFF"/>
                <w:sz w:val="14"/>
              </w:rPr>
              <w:t>Why</w:t>
            </w:r>
          </w:p>
        </w:tc>
      </w:tr>
      <w:tr>
        <w:tc>
          <w:tcPr>
            <w:tcW w:type="dxa" w:w="340"/>
          </w:tcPr>
          <w:p>
            <w:r/>
            <w:r>
              <w:rPr>
                <w:b w:val="0"/>
                <w:i w:val="0"/>
                <w:sz w:val="14"/>
              </w:rPr>
              <w:t>1</w:t>
            </w:r>
          </w:p>
        </w:tc>
        <w:tc>
          <w:tcPr>
            <w:tcW w:type="dxa" w:w="4989"/>
          </w:tcPr>
          <w:p>
            <w:r/>
            <w:r>
              <w:rPr>
                <w:b w:val="0"/>
                <w:i w:val="0"/>
                <w:sz w:val="14"/>
              </w:rPr>
              <w:t>This 6 feet heavy duty genuine leather leash by "Leatherific" features a full braided design and is made from high-quality, soft, supple full grain buffalo leather for exceptional strength and longevity. The braided design has strong tensile strength, very sturdy and durable and act as shock absorber while walking and training.</w:t>
            </w:r>
          </w:p>
        </w:tc>
        <w:tc>
          <w:tcPr>
            <w:tcW w:type="dxa" w:w="567"/>
          </w:tcPr>
          <w:p>
            <w:r/>
            <w:r>
              <w:rPr>
                <w:b w:val="0"/>
                <w:i w:val="0"/>
                <w:sz w:val="14"/>
              </w:rPr>
              <w:t>329</w:t>
            </w:r>
          </w:p>
        </w:tc>
        <w:tc>
          <w:tcPr>
            <w:tcW w:type="dxa" w:w="850"/>
          </w:tcPr>
          <w:p>
            <w:r/>
            <w:r>
              <w:rPr>
                <w:b w:val="0"/>
                <w:i w:val="0"/>
                <w:sz w:val="14"/>
              </w:rPr>
              <w:t>Keep facts</w:t>
            </w:r>
          </w:p>
        </w:tc>
        <w:tc>
          <w:tcPr>
            <w:tcW w:type="dxa" w:w="3118"/>
          </w:tcPr>
          <w:p>
            <w:r/>
            <w:r>
              <w:rPr>
                <w:b w:val="0"/>
                <w:i w:val="0"/>
                <w:sz w:val="14"/>
              </w:rPr>
              <w:t>6 ft, braided full-grain buffalo leather, shock absorbing: good; tighten.</w:t>
            </w:r>
          </w:p>
        </w:tc>
      </w:tr>
      <w:tr>
        <w:tc>
          <w:tcPr>
            <w:tcW w:type="dxa" w:w="340"/>
            <w:shd w:val="clear" w:color="auto" w:fill="EEF2F7"/>
          </w:tcPr>
          <w:p>
            <w:r/>
            <w:r>
              <w:rPr>
                <w:b w:val="0"/>
                <w:i w:val="0"/>
                <w:sz w:val="14"/>
              </w:rPr>
              <w:t>2</w:t>
            </w:r>
          </w:p>
        </w:tc>
        <w:tc>
          <w:tcPr>
            <w:tcW w:type="dxa" w:w="4989"/>
            <w:shd w:val="clear" w:color="auto" w:fill="EEF2F7"/>
          </w:tcPr>
          <w:p>
            <w:r/>
            <w:r>
              <w:rPr>
                <w:b w:val="0"/>
                <w:i w:val="0"/>
                <w:sz w:val="14"/>
              </w:rPr>
              <w:t>Size : 6 feet X 3/4 inch wide X 0.18 inch thick</w:t>
            </w:r>
          </w:p>
        </w:tc>
        <w:tc>
          <w:tcPr>
            <w:tcW w:type="dxa" w:w="567"/>
            <w:shd w:val="clear" w:color="auto" w:fill="EEF2F7"/>
          </w:tcPr>
          <w:p>
            <w:r/>
            <w:r>
              <w:rPr>
                <w:b w:val="0"/>
                <w:i w:val="0"/>
                <w:sz w:val="14"/>
              </w:rPr>
              <w:t>47</w:t>
            </w:r>
          </w:p>
        </w:tc>
        <w:tc>
          <w:tcPr>
            <w:tcW w:type="dxa" w:w="850"/>
            <w:shd w:val="clear" w:color="auto" w:fill="EEF2F7"/>
          </w:tcPr>
          <w:p>
            <w:r/>
            <w:r>
              <w:rPr>
                <w:b w:val="0"/>
                <w:i w:val="0"/>
                <w:sz w:val="14"/>
              </w:rPr>
              <w:t>Confirm</w:t>
            </w:r>
          </w:p>
        </w:tc>
        <w:tc>
          <w:tcPr>
            <w:tcW w:type="dxa" w:w="3118"/>
            <w:shd w:val="clear" w:color="auto" w:fill="EEF2F7"/>
          </w:tcPr>
          <w:p>
            <w:r/>
            <w:r>
              <w:rPr>
                <w:b w:val="0"/>
                <w:i w:val="0"/>
                <w:sz w:val="14"/>
              </w:rPr>
              <w:t>"0.18 inch thick" conflicts with 0.04 in in the dimensions.</w:t>
            </w:r>
          </w:p>
        </w:tc>
      </w:tr>
      <w:tr>
        <w:tc>
          <w:tcPr>
            <w:tcW w:type="dxa" w:w="340"/>
          </w:tcPr>
          <w:p>
            <w:r/>
            <w:r>
              <w:rPr>
                <w:b w:val="0"/>
                <w:i w:val="0"/>
                <w:sz w:val="14"/>
              </w:rPr>
              <w:t>3</w:t>
            </w:r>
          </w:p>
        </w:tc>
        <w:tc>
          <w:tcPr>
            <w:tcW w:type="dxa" w:w="4989"/>
          </w:tcPr>
          <w:p>
            <w:r/>
            <w:r>
              <w:rPr>
                <w:b w:val="0"/>
                <w:i w:val="0"/>
                <w:sz w:val="14"/>
              </w:rPr>
              <w:t>Versatile Fit: Suitable for dogs of all sizes, from small to large or extra large breeds, or even active pullers, this leash offers a secure and comfortable grip.</w:t>
            </w:r>
          </w:p>
        </w:tc>
        <w:tc>
          <w:tcPr>
            <w:tcW w:type="dxa" w:w="567"/>
          </w:tcPr>
          <w:p>
            <w:r/>
            <w:r>
              <w:rPr>
                <w:b w:val="0"/>
                <w:i w:val="0"/>
                <w:sz w:val="14"/>
              </w:rPr>
              <w:t>162</w:t>
            </w:r>
          </w:p>
        </w:tc>
        <w:tc>
          <w:tcPr>
            <w:tcW w:type="dxa" w:w="850"/>
          </w:tcPr>
          <w:p>
            <w:r/>
            <w:r>
              <w:rPr>
                <w:b w:val="0"/>
                <w:i w:val="0"/>
                <w:sz w:val="14"/>
              </w:rPr>
              <w:t>Rewrite</w:t>
            </w:r>
          </w:p>
        </w:tc>
        <w:tc>
          <w:tcPr>
            <w:tcW w:type="dxa" w:w="3118"/>
          </w:tcPr>
          <w:p>
            <w:r/>
            <w:r>
              <w:rPr>
                <w:b w:val="0"/>
                <w:i w:val="0"/>
                <w:sz w:val="14"/>
              </w:rPr>
              <w:t>"Suitable for dogs of all sizes, from small": a 3/4 in braided leash is heavy for small dogs; state medium/large and a weight.</w:t>
            </w:r>
          </w:p>
        </w:tc>
      </w:tr>
      <w:tr>
        <w:tc>
          <w:tcPr>
            <w:tcW w:type="dxa" w:w="340"/>
            <w:shd w:val="clear" w:color="auto" w:fill="EEF2F7"/>
          </w:tcPr>
          <w:p>
            <w:r/>
            <w:r>
              <w:rPr>
                <w:b w:val="0"/>
                <w:i w:val="0"/>
                <w:sz w:val="14"/>
              </w:rPr>
              <w:t>4</w:t>
            </w:r>
          </w:p>
        </w:tc>
        <w:tc>
          <w:tcPr>
            <w:tcW w:type="dxa" w:w="4989"/>
            <w:shd w:val="clear" w:color="auto" w:fill="EEF2F7"/>
          </w:tcPr>
          <w:p>
            <w:r/>
            <w:r>
              <w:rPr>
                <w:b w:val="0"/>
                <w:i w:val="0"/>
                <w:sz w:val="14"/>
              </w:rPr>
              <w:t>Stylish Design: The braided leather construction not only act as shock absorber but ensures durability and adds a touch of elegance to your dog's accessories.</w:t>
            </w:r>
          </w:p>
        </w:tc>
        <w:tc>
          <w:tcPr>
            <w:tcW w:type="dxa" w:w="567"/>
            <w:shd w:val="clear" w:color="auto" w:fill="EEF2F7"/>
          </w:tcPr>
          <w:p>
            <w:r/>
            <w:r>
              <w:rPr>
                <w:b w:val="0"/>
                <w:i w:val="0"/>
                <w:sz w:val="14"/>
              </w:rPr>
              <w:t>158</w:t>
            </w:r>
          </w:p>
        </w:tc>
        <w:tc>
          <w:tcPr>
            <w:tcW w:type="dxa" w:w="850"/>
            <w:shd w:val="clear" w:color="auto" w:fill="EEF2F7"/>
          </w:tcPr>
          <w:p>
            <w:r/>
            <w:r>
              <w:rPr>
                <w:b w:val="0"/>
                <w:i w:val="0"/>
                <w:sz w:val="14"/>
              </w:rPr>
              <w:t>Cut</w:t>
            </w:r>
          </w:p>
        </w:tc>
        <w:tc>
          <w:tcPr>
            <w:tcW w:type="dxa" w:w="3118"/>
            <w:shd w:val="clear" w:color="auto" w:fill="EEF2F7"/>
          </w:tcPr>
          <w:p>
            <w:r/>
            <w:r>
              <w:rPr>
                <w:b w:val="0"/>
                <w:i w:val="0"/>
                <w:sz w:val="14"/>
              </w:rPr>
              <w:t>Repeats bullet 1.</w:t>
            </w:r>
          </w:p>
        </w:tc>
      </w:tr>
      <w:tr>
        <w:tc>
          <w:tcPr>
            <w:tcW w:type="dxa" w:w="340"/>
          </w:tcPr>
          <w:p>
            <w:r/>
            <w:r>
              <w:rPr>
                <w:b w:val="0"/>
                <w:i w:val="0"/>
                <w:sz w:val="14"/>
              </w:rPr>
              <w:t>5</w:t>
            </w:r>
          </w:p>
        </w:tc>
        <w:tc>
          <w:tcPr>
            <w:tcW w:type="dxa" w:w="4989"/>
          </w:tcPr>
          <w:p>
            <w:r/>
            <w:r>
              <w:rPr>
                <w:b w:val="0"/>
                <w:i w:val="0"/>
                <w:sz w:val="14"/>
              </w:rPr>
              <w:t>Easy to Use: The leash features a sturdy clasp that allows for quick and convenient attachment to your dog's collar or harness.</w:t>
            </w:r>
          </w:p>
        </w:tc>
        <w:tc>
          <w:tcPr>
            <w:tcW w:type="dxa" w:w="567"/>
          </w:tcPr>
          <w:p>
            <w:r/>
            <w:r>
              <w:rPr>
                <w:b w:val="0"/>
                <w:i w:val="0"/>
                <w:sz w:val="14"/>
              </w:rPr>
              <w:t>127</w:t>
            </w:r>
          </w:p>
        </w:tc>
        <w:tc>
          <w:tcPr>
            <w:tcW w:type="dxa" w:w="850"/>
          </w:tcPr>
          <w:p>
            <w:r/>
            <w:r>
              <w:rPr>
                <w:b w:val="0"/>
                <w:i w:val="0"/>
                <w:sz w:val="14"/>
              </w:rPr>
              <w:t>Merge</w:t>
            </w:r>
          </w:p>
        </w:tc>
        <w:tc>
          <w:tcPr>
            <w:tcW w:type="dxa" w:w="3118"/>
          </w:tcPr>
          <w:p>
            <w:r/>
            <w:r>
              <w:rPr>
                <w:b w:val="0"/>
                <w:i w:val="0"/>
                <w:sz w:val="14"/>
              </w:rPr>
              <w:t>Clasp: into the clip bullet.</w:t>
            </w:r>
          </w:p>
        </w:tc>
      </w:tr>
      <w:tr>
        <w:tc>
          <w:tcPr>
            <w:tcW w:type="dxa" w:w="340"/>
            <w:shd w:val="clear" w:color="auto" w:fill="EEF2F7"/>
          </w:tcPr>
          <w:p>
            <w:r/>
            <w:r>
              <w:rPr>
                <w:b w:val="0"/>
                <w:i w:val="0"/>
                <w:sz w:val="14"/>
              </w:rPr>
              <w:t>6</w:t>
            </w:r>
          </w:p>
        </w:tc>
        <w:tc>
          <w:tcPr>
            <w:tcW w:type="dxa" w:w="4989"/>
            <w:shd w:val="clear" w:color="auto" w:fill="EEF2F7"/>
          </w:tcPr>
          <w:p>
            <w:r/>
            <w:r>
              <w:rPr>
                <w:b w:val="0"/>
                <w:i w:val="0"/>
                <w:sz w:val="14"/>
              </w:rPr>
              <w:t>QUICK RELEASE - Designed for most dog owners, our leash features a quick release heavy duty brass clasp for easy and convenient attachment to your dog's collar or harness. Perfect for walks, runs, and training sessions. Keep your furry companion safe and secure with Leatherific.</w:t>
            </w:r>
          </w:p>
        </w:tc>
        <w:tc>
          <w:tcPr>
            <w:tcW w:type="dxa" w:w="567"/>
            <w:shd w:val="clear" w:color="auto" w:fill="EEF2F7"/>
          </w:tcPr>
          <w:p>
            <w:r/>
            <w:r>
              <w:rPr>
                <w:b w:val="0"/>
                <w:i w:val="0"/>
                <w:sz w:val="14"/>
              </w:rPr>
              <w:t>279</w:t>
            </w:r>
          </w:p>
        </w:tc>
        <w:tc>
          <w:tcPr>
            <w:tcW w:type="dxa" w:w="850"/>
            <w:shd w:val="clear" w:color="auto" w:fill="EEF2F7"/>
          </w:tcPr>
          <w:p>
            <w:r/>
            <w:r>
              <w:rPr>
                <w:b w:val="0"/>
                <w:i w:val="0"/>
                <w:sz w:val="14"/>
              </w:rPr>
              <w:t>Keep fact</w:t>
            </w:r>
          </w:p>
        </w:tc>
        <w:tc>
          <w:tcPr>
            <w:tcW w:type="dxa" w:w="3118"/>
            <w:shd w:val="clear" w:color="auto" w:fill="EEF2F7"/>
          </w:tcPr>
          <w:p>
            <w:r/>
            <w:r>
              <w:rPr>
                <w:b w:val="0"/>
                <w:i w:val="0"/>
                <w:sz w:val="14"/>
              </w:rPr>
              <w:t>Brass clasp: keep; drop the caps.</w:t>
            </w:r>
          </w:p>
        </w:tc>
      </w:tr>
      <w:tr>
        <w:tc>
          <w:tcPr>
            <w:tcW w:type="dxa" w:w="340"/>
          </w:tcPr>
          <w:p>
            <w:r/>
            <w:r>
              <w:rPr>
                <w:b w:val="0"/>
                <w:i w:val="0"/>
                <w:sz w:val="14"/>
              </w:rPr>
              <w:t>7</w:t>
            </w:r>
          </w:p>
        </w:tc>
        <w:tc>
          <w:tcPr>
            <w:tcW w:type="dxa" w:w="4989"/>
          </w:tcPr>
          <w:p>
            <w:r/>
            <w:r>
              <w:rPr>
                <w:b w:val="0"/>
                <w:i w:val="0"/>
                <w:sz w:val="14"/>
              </w:rPr>
              <w:t>Made in two-tone leather our dog leash matches our spike collar and are durable and provides a soft and strong support.</w:t>
            </w:r>
          </w:p>
        </w:tc>
        <w:tc>
          <w:tcPr>
            <w:tcW w:type="dxa" w:w="567"/>
          </w:tcPr>
          <w:p>
            <w:r/>
            <w:r>
              <w:rPr>
                <w:b w:val="0"/>
                <w:i w:val="0"/>
                <w:sz w:val="14"/>
              </w:rPr>
              <w:t>119</w:t>
            </w:r>
          </w:p>
        </w:tc>
        <w:tc>
          <w:tcPr>
            <w:tcW w:type="dxa" w:w="850"/>
          </w:tcPr>
          <w:p>
            <w:r/>
            <w:r>
              <w:rPr>
                <w:b w:val="0"/>
                <w:i w:val="0"/>
                <w:sz w:val="14"/>
              </w:rPr>
              <w:t>Keep</w:t>
            </w:r>
          </w:p>
        </w:tc>
        <w:tc>
          <w:tcPr>
            <w:tcW w:type="dxa" w:w="3118"/>
          </w:tcPr>
          <w:p>
            <w:r/>
            <w:r>
              <w:rPr>
                <w:b w:val="0"/>
                <w:i w:val="0"/>
                <w:sz w:val="14"/>
              </w:rPr>
              <w:t>Matches the spiked collar: good cross-sell.</w:t>
            </w:r>
          </w:p>
        </w:tc>
      </w:tr>
    </w:tbl>
    <w:p>
      <w:pPr>
        <w:spacing w:after="40"/>
      </w:pPr>
    </w:p>
    <w:p>
      <w:pPr>
        <w:spacing w:after="80"/>
      </w:pPr>
      <w:r>
        <w:rPr>
          <w:b w:val="0"/>
          <w:i/>
          <w:color w:val="555555"/>
        </w:rPr>
        <w:t>Total 7 bullets, 1,221 characters. Only about the first 1,000 characters are reported to be indexed for search, so roughly 221 characters do no SEO work.</w:t>
      </w:r>
    </w:p>
    <w:p>
      <w:pPr>
        <w:spacing w:after="80"/>
      </w:pPr>
      <w:r>
        <w:rPr>
          <w:b/>
          <w:i w:val="0"/>
        </w:rPr>
        <w:t>Description / A+ text:</w:t>
      </w:r>
      <w:r>
        <w:rPr>
          <w:b w:val="0"/>
          <w:i w:val="0"/>
        </w:rPr>
        <w:t xml:space="preserve"> The Charcoal bullets never mention the padded main handle or the traffic handle; the Magenta listing does. The A+ comparison chart's third column advertises "Red &amp; white and Green &amp; white" collars.</w:t>
      </w:r>
    </w:p>
    <w:p>
      <w:pPr>
        <w:pStyle w:val="Heading2"/>
      </w:pPr>
      <w:r>
        <w:t>C. Real search terms from your ads (Apr-Oct 2026)</w:t>
      </w:r>
    </w:p>
    <w:tbl>
      <w:tblPr>
        <w:tblStyle w:val="TableGrid"/>
        <w:tblW w:type="auto" w:w="0"/>
        <w:jc w:val="center"/>
        <w:tblLayout w:type="fixed"/>
        <w:tblLook w:firstColumn="1" w:firstRow="1" w:lastColumn="0" w:lastRow="0" w:noHBand="0" w:noVBand="1" w:val="04A0"/>
        <w:tblLayout w:type="fixed"/>
      </w:tblPr>
      <w:tblGrid>
        <w:gridCol w:w="3007"/>
        <w:gridCol w:w="962"/>
        <w:gridCol w:w="722"/>
        <w:gridCol w:w="782"/>
        <w:gridCol w:w="722"/>
        <w:gridCol w:w="782"/>
        <w:gridCol w:w="962"/>
        <w:gridCol w:w="842"/>
        <w:gridCol w:w="1083"/>
      </w:tblGrid>
      <w:tr>
        <w:tc>
          <w:tcPr>
            <w:tcW w:type="dxa" w:w="3007"/>
            <w:shd w:val="clear" w:color="auto" w:fill="1F3A5F"/>
          </w:tcPr>
          <w:p>
            <w:r/>
            <w:r>
              <w:rPr>
                <w:b/>
                <w:color w:val="FFFFFF"/>
                <w:sz w:val="14"/>
              </w:rPr>
              <w:t>Search term</w:t>
            </w:r>
          </w:p>
        </w:tc>
        <w:tc>
          <w:tcPr>
            <w:tcW w:type="dxa" w:w="962"/>
            <w:shd w:val="clear" w:color="auto" w:fill="1F3A5F"/>
          </w:tcPr>
          <w:p>
            <w:r/>
            <w:r>
              <w:rPr>
                <w:b/>
                <w:color w:val="FFFFFF"/>
                <w:sz w:val="14"/>
              </w:rPr>
              <w:t>Impr.</w:t>
            </w:r>
          </w:p>
        </w:tc>
        <w:tc>
          <w:tcPr>
            <w:tcW w:type="dxa" w:w="722"/>
            <w:shd w:val="clear" w:color="auto" w:fill="1F3A5F"/>
          </w:tcPr>
          <w:p>
            <w:r/>
            <w:r>
              <w:rPr>
                <w:b/>
                <w:color w:val="FFFFFF"/>
                <w:sz w:val="14"/>
              </w:rPr>
              <w:t>Clicks</w:t>
            </w:r>
          </w:p>
        </w:tc>
        <w:tc>
          <w:tcPr>
            <w:tcW w:type="dxa" w:w="782"/>
            <w:shd w:val="clear" w:color="auto" w:fill="1F3A5F"/>
          </w:tcPr>
          <w:p>
            <w:r/>
            <w:r>
              <w:rPr>
                <w:b/>
                <w:color w:val="FFFFFF"/>
                <w:sz w:val="14"/>
              </w:rPr>
              <w:t>CTR</w:t>
            </w:r>
          </w:p>
        </w:tc>
        <w:tc>
          <w:tcPr>
            <w:tcW w:type="dxa" w:w="722"/>
            <w:shd w:val="clear" w:color="auto" w:fill="1F3A5F"/>
          </w:tcPr>
          <w:p>
            <w:r/>
            <w:r>
              <w:rPr>
                <w:b/>
                <w:color w:val="FFFFFF"/>
                <w:sz w:val="14"/>
              </w:rPr>
              <w:t>Orders</w:t>
            </w:r>
          </w:p>
        </w:tc>
        <w:tc>
          <w:tcPr>
            <w:tcW w:type="dxa" w:w="782"/>
            <w:shd w:val="clear" w:color="auto" w:fill="1F3A5F"/>
          </w:tcPr>
          <w:p>
            <w:r/>
            <w:r>
              <w:rPr>
                <w:b/>
                <w:color w:val="FFFFFF"/>
                <w:sz w:val="14"/>
              </w:rPr>
              <w:t>Conv.</w:t>
            </w:r>
          </w:p>
        </w:tc>
        <w:tc>
          <w:tcPr>
            <w:tcW w:type="dxa" w:w="962"/>
            <w:shd w:val="clear" w:color="auto" w:fill="1F3A5F"/>
          </w:tcPr>
          <w:p>
            <w:r/>
            <w:r>
              <w:rPr>
                <w:b/>
                <w:color w:val="FFFFFF"/>
                <w:sz w:val="14"/>
              </w:rPr>
              <w:t>Spend</w:t>
            </w:r>
          </w:p>
        </w:tc>
        <w:tc>
          <w:tcPr>
            <w:tcW w:type="dxa" w:w="842"/>
            <w:shd w:val="clear" w:color="auto" w:fill="1F3A5F"/>
          </w:tcPr>
          <w:p>
            <w:r/>
            <w:r>
              <w:rPr>
                <w:b/>
                <w:color w:val="FFFFFF"/>
                <w:sz w:val="14"/>
              </w:rPr>
              <w:t>CPC</w:t>
            </w:r>
          </w:p>
        </w:tc>
        <w:tc>
          <w:tcPr>
            <w:tcW w:type="dxa" w:w="1083"/>
            <w:shd w:val="clear" w:color="auto" w:fill="1F3A5F"/>
          </w:tcPr>
          <w:p>
            <w:r/>
            <w:r>
              <w:rPr>
                <w:b/>
                <w:color w:val="FFFFFF"/>
                <w:sz w:val="14"/>
              </w:rPr>
              <w:t>Cost/order</w:t>
            </w:r>
          </w:p>
        </w:tc>
      </w:tr>
      <w:tr>
        <w:tc>
          <w:tcPr>
            <w:tcW w:type="dxa" w:w="3007"/>
          </w:tcPr>
          <w:p>
            <w:r/>
            <w:r>
              <w:rPr>
                <w:b w:val="0"/>
                <w:i w:val="0"/>
                <w:sz w:val="14"/>
              </w:rPr>
              <w:t>leather dog leash</w:t>
            </w:r>
          </w:p>
        </w:tc>
        <w:tc>
          <w:tcPr>
            <w:tcW w:type="dxa" w:w="962"/>
          </w:tcPr>
          <w:p>
            <w:r/>
            <w:r>
              <w:rPr>
                <w:b w:val="0"/>
                <w:i w:val="0"/>
                <w:sz w:val="14"/>
              </w:rPr>
              <w:t>578</w:t>
            </w:r>
          </w:p>
        </w:tc>
        <w:tc>
          <w:tcPr>
            <w:tcW w:type="dxa" w:w="722"/>
          </w:tcPr>
          <w:p>
            <w:r/>
            <w:r>
              <w:rPr>
                <w:b w:val="0"/>
                <w:i w:val="0"/>
                <w:sz w:val="14"/>
              </w:rPr>
              <w:t>31</w:t>
            </w:r>
          </w:p>
        </w:tc>
        <w:tc>
          <w:tcPr>
            <w:tcW w:type="dxa" w:w="782"/>
          </w:tcPr>
          <w:p>
            <w:r/>
            <w:r>
              <w:rPr>
                <w:b w:val="0"/>
                <w:i w:val="0"/>
                <w:sz w:val="14"/>
              </w:rPr>
              <w:t>5.36%</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$17.25</w:t>
            </w:r>
          </w:p>
        </w:tc>
        <w:tc>
          <w:tcPr>
            <w:tcW w:type="dxa" w:w="842"/>
          </w:tcPr>
          <w:p>
            <w:r/>
            <w:r>
              <w:rPr>
                <w:b w:val="0"/>
                <w:i w:val="0"/>
                <w:sz w:val="14"/>
              </w:rPr>
              <w:t>$0.56</w:t>
            </w:r>
          </w:p>
        </w:tc>
        <w:tc>
          <w:tcPr>
            <w:tcW w:type="dxa" w:w="1083"/>
          </w:tcPr>
          <w:p>
            <w:r/>
            <w:r>
              <w:rPr>
                <w:b w:val="0"/>
                <w:i w:val="0"/>
                <w:sz w:val="14"/>
              </w:rPr>
              <w:t>-</w:t>
            </w:r>
          </w:p>
        </w:tc>
      </w:tr>
      <w:tr>
        <w:tc>
          <w:tcPr>
            <w:tcW w:type="dxa" w:w="3007"/>
            <w:shd w:val="clear" w:color="auto" w:fill="EEF2F7"/>
          </w:tcPr>
          <w:p>
            <w:r/>
            <w:r>
              <w:rPr>
                <w:b w:val="0"/>
                <w:i w:val="0"/>
                <w:sz w:val="14"/>
              </w:rPr>
              <w:t>leather leash for small dogs</w:t>
            </w:r>
          </w:p>
        </w:tc>
        <w:tc>
          <w:tcPr>
            <w:tcW w:type="dxa" w:w="962"/>
            <w:shd w:val="clear" w:color="auto" w:fill="EEF2F7"/>
          </w:tcPr>
          <w:p>
            <w:r/>
            <w:r>
              <w:rPr>
                <w:b w:val="0"/>
                <w:i w:val="0"/>
                <w:sz w:val="14"/>
              </w:rPr>
              <w:t>274</w:t>
            </w:r>
          </w:p>
        </w:tc>
        <w:tc>
          <w:tcPr>
            <w:tcW w:type="dxa" w:w="722"/>
            <w:shd w:val="clear" w:color="auto" w:fill="EEF2F7"/>
          </w:tcPr>
          <w:p>
            <w:r/>
            <w:r>
              <w:rPr>
                <w:b w:val="0"/>
                <w:i w:val="0"/>
                <w:sz w:val="14"/>
              </w:rPr>
              <w:t>20</w:t>
            </w:r>
          </w:p>
        </w:tc>
        <w:tc>
          <w:tcPr>
            <w:tcW w:type="dxa" w:w="782"/>
            <w:shd w:val="clear" w:color="auto" w:fill="EEF2F7"/>
          </w:tcPr>
          <w:p>
            <w:r/>
            <w:r>
              <w:rPr>
                <w:b w:val="0"/>
                <w:i w:val="0"/>
                <w:sz w:val="14"/>
              </w:rPr>
              <w:t>7.30%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$10.61</w:t>
            </w:r>
          </w:p>
        </w:tc>
        <w:tc>
          <w:tcPr>
            <w:tcW w:type="dxa" w:w="842"/>
            <w:shd w:val="clear" w:color="auto" w:fill="EEF2F7"/>
          </w:tcPr>
          <w:p>
            <w:r/>
            <w:r>
              <w:rPr>
                <w:b w:val="0"/>
                <w:i w:val="0"/>
                <w:sz w:val="14"/>
              </w:rPr>
              <w:t>$0.53</w:t>
            </w:r>
          </w:p>
        </w:tc>
        <w:tc>
          <w:tcPr>
            <w:tcW w:type="dxa" w:w="1083"/>
            <w:shd w:val="clear" w:color="auto" w:fill="EEF2F7"/>
          </w:tcPr>
          <w:p>
            <w:r/>
            <w:r>
              <w:rPr>
                <w:b w:val="0"/>
                <w:i w:val="0"/>
                <w:sz w:val="14"/>
              </w:rPr>
              <w:t>-</w:t>
            </w:r>
          </w:p>
        </w:tc>
      </w:tr>
      <w:tr>
        <w:tc>
          <w:tcPr>
            <w:tcW w:type="dxa" w:w="3007"/>
          </w:tcPr>
          <w:p>
            <w:r/>
            <w:r>
              <w:rPr>
                <w:b w:val="0"/>
                <w:i w:val="0"/>
                <w:sz w:val="14"/>
              </w:rPr>
              <w:t>braided leather dog leash</w:t>
            </w:r>
          </w:p>
        </w:tc>
        <w:tc>
          <w:tcPr>
            <w:tcW w:type="dxa" w:w="962"/>
          </w:tcPr>
          <w:p>
            <w:r/>
            <w:r>
              <w:rPr>
                <w:b w:val="0"/>
                <w:i w:val="0"/>
                <w:sz w:val="14"/>
              </w:rPr>
              <w:t>133</w:t>
            </w:r>
          </w:p>
        </w:tc>
        <w:tc>
          <w:tcPr>
            <w:tcW w:type="dxa" w:w="722"/>
          </w:tcPr>
          <w:p>
            <w:r/>
            <w:r>
              <w:rPr>
                <w:b w:val="0"/>
                <w:i w:val="0"/>
                <w:sz w:val="14"/>
              </w:rPr>
              <w:t>28</w:t>
            </w:r>
          </w:p>
        </w:tc>
        <w:tc>
          <w:tcPr>
            <w:tcW w:type="dxa" w:w="782"/>
          </w:tcPr>
          <w:p>
            <w:r/>
            <w:r>
              <w:rPr>
                <w:b w:val="0"/>
                <w:i w:val="0"/>
                <w:sz w:val="14"/>
              </w:rPr>
              <w:t>21.05%</w:t>
            </w:r>
          </w:p>
        </w:tc>
        <w:tc>
          <w:tcPr>
            <w:tcW w:type="dxa" w:w="722"/>
          </w:tcPr>
          <w:p>
            <w:r/>
            <w:r>
              <w:rPr>
                <w:b w:val="0"/>
                <w:i w:val="0"/>
                <w:sz w:val="14"/>
              </w:rPr>
              <w:t>1</w:t>
            </w:r>
          </w:p>
        </w:tc>
        <w:tc>
          <w:tcPr>
            <w:tcW w:type="dxa" w:w="782"/>
          </w:tcPr>
          <w:p>
            <w:r/>
            <w:r>
              <w:rPr>
                <w:b w:val="0"/>
                <w:i w:val="0"/>
                <w:sz w:val="14"/>
              </w:rPr>
              <w:t>3.6%</w:t>
            </w:r>
          </w:p>
        </w:tc>
        <w:tc>
          <w:tcPr>
            <w:tcW w:type="dxa" w:w="962"/>
          </w:tcPr>
          <w:p>
            <w:r/>
            <w:r>
              <w:rPr>
                <w:b w:val="0"/>
                <w:i w:val="0"/>
                <w:sz w:val="14"/>
              </w:rPr>
              <w:t>$16.20</w:t>
            </w:r>
          </w:p>
        </w:tc>
        <w:tc>
          <w:tcPr>
            <w:tcW w:type="dxa" w:w="842"/>
          </w:tcPr>
          <w:p>
            <w:r/>
            <w:r>
              <w:rPr>
                <w:b w:val="0"/>
                <w:i w:val="0"/>
                <w:sz w:val="14"/>
              </w:rPr>
              <w:t>$0.58</w:t>
            </w:r>
          </w:p>
        </w:tc>
        <w:tc>
          <w:tcPr>
            <w:tcW w:type="dxa" w:w="1083"/>
          </w:tcPr>
          <w:p>
            <w:r/>
            <w:r>
              <w:rPr>
                <w:b w:val="0"/>
                <w:i w:val="0"/>
                <w:sz w:val="14"/>
              </w:rPr>
              <w:t>$16.20</w:t>
            </w:r>
          </w:p>
        </w:tc>
      </w:tr>
      <w:tr>
        <w:tc>
          <w:tcPr>
            <w:tcW w:type="dxa" w:w="3007"/>
            <w:shd w:val="clear" w:color="auto" w:fill="EEF2F7"/>
          </w:tcPr>
          <w:p>
            <w:r/>
            <w:r>
              <w:rPr>
                <w:b w:val="0"/>
                <w:i w:val="0"/>
                <w:sz w:val="14"/>
              </w:rPr>
              <w:t>padded leather dog collar</w:t>
            </w:r>
          </w:p>
        </w:tc>
        <w:tc>
          <w:tcPr>
            <w:tcW w:type="dxa" w:w="962"/>
            <w:shd w:val="clear" w:color="auto" w:fill="EEF2F7"/>
          </w:tcPr>
          <w:p>
            <w:r/>
            <w:r>
              <w:rPr>
                <w:b w:val="0"/>
                <w:i w:val="0"/>
                <w:sz w:val="14"/>
              </w:rPr>
              <w:t>199</w:t>
            </w:r>
          </w:p>
        </w:tc>
        <w:tc>
          <w:tcPr>
            <w:tcW w:type="dxa" w:w="722"/>
            <w:shd w:val="clear" w:color="auto" w:fill="EEF2F7"/>
          </w:tcPr>
          <w:p>
            <w:r/>
            <w:r>
              <w:rPr>
                <w:b w:val="0"/>
                <w:i w:val="0"/>
                <w:sz w:val="14"/>
              </w:rPr>
              <w:t>10</w:t>
            </w:r>
          </w:p>
        </w:tc>
        <w:tc>
          <w:tcPr>
            <w:tcW w:type="dxa" w:w="782"/>
            <w:shd w:val="clear" w:color="auto" w:fill="EEF2F7"/>
          </w:tcPr>
          <w:p>
            <w:r/>
            <w:r>
              <w:rPr>
                <w:b w:val="0"/>
                <w:i w:val="0"/>
                <w:sz w:val="14"/>
              </w:rPr>
              <w:t>5.03%</w:t>
            </w:r>
          </w:p>
        </w:tc>
        <w:tc>
          <w:tcPr>
            <w:tcW w:type="dxa" w:w="722"/>
            <w:shd w:val="clear" w:color="auto" w:fill="EEF2F7"/>
          </w:tcPr>
          <w:p>
            <w:r/>
            <w:r>
              <w:rPr>
                <w:b w:val="0"/>
                <w:i w:val="0"/>
                <w:sz w:val="14"/>
              </w:rPr>
              <w:t>1</w:t>
            </w:r>
          </w:p>
        </w:tc>
        <w:tc>
          <w:tcPr>
            <w:tcW w:type="dxa" w:w="782"/>
            <w:shd w:val="clear" w:color="auto" w:fill="EEF2F7"/>
          </w:tcPr>
          <w:p>
            <w:r/>
            <w:r>
              <w:rPr>
                <w:b w:val="0"/>
                <w:i w:val="0"/>
                <w:sz w:val="14"/>
              </w:rPr>
              <w:t>10.0%</w:t>
            </w:r>
          </w:p>
        </w:tc>
        <w:tc>
          <w:tcPr>
            <w:tcW w:type="dxa" w:w="962"/>
            <w:shd w:val="clear" w:color="auto" w:fill="EEF2F7"/>
          </w:tcPr>
          <w:p>
            <w:r/>
            <w:r>
              <w:rPr>
                <w:b w:val="0"/>
                <w:i w:val="0"/>
                <w:sz w:val="14"/>
              </w:rPr>
              <w:t>$4.46</w:t>
            </w:r>
          </w:p>
        </w:tc>
        <w:tc>
          <w:tcPr>
            <w:tcW w:type="dxa" w:w="842"/>
            <w:shd w:val="clear" w:color="auto" w:fill="EEF2F7"/>
          </w:tcPr>
          <w:p>
            <w:r/>
            <w:r>
              <w:rPr>
                <w:b w:val="0"/>
                <w:i w:val="0"/>
                <w:sz w:val="14"/>
              </w:rPr>
              <w:t>$0.45</w:t>
            </w:r>
          </w:p>
        </w:tc>
        <w:tc>
          <w:tcPr>
            <w:tcW w:type="dxa" w:w="1083"/>
            <w:shd w:val="clear" w:color="auto" w:fill="EEF2F7"/>
          </w:tcPr>
          <w:p>
            <w:r/>
            <w:r>
              <w:rPr>
                <w:b w:val="0"/>
                <w:i w:val="0"/>
                <w:sz w:val="14"/>
              </w:rPr>
              <w:t>$4.46</w:t>
            </w:r>
          </w:p>
        </w:tc>
      </w:tr>
      <w:tr>
        <w:tc>
          <w:tcPr>
            <w:tcW w:type="dxa" w:w="3007"/>
          </w:tcPr>
          <w:p>
            <w:r/>
            <w:r>
              <w:rPr>
                <w:b w:val="0"/>
                <w:i w:val="0"/>
                <w:sz w:val="14"/>
              </w:rPr>
              <w:t>leather hands free dog leash</w:t>
            </w:r>
          </w:p>
        </w:tc>
        <w:tc>
          <w:tcPr>
            <w:tcW w:type="dxa" w:w="962"/>
          </w:tcPr>
          <w:p>
            <w:r/>
            <w:r>
              <w:rPr>
                <w:b w:val="0"/>
                <w:i w:val="0"/>
                <w:sz w:val="14"/>
              </w:rPr>
              <w:t>89</w:t>
            </w:r>
          </w:p>
        </w:tc>
        <w:tc>
          <w:tcPr>
            <w:tcW w:type="dxa" w:w="722"/>
          </w:tcPr>
          <w:p>
            <w:r/>
            <w:r>
              <w:rPr>
                <w:b w:val="0"/>
                <w:i w:val="0"/>
                <w:sz w:val="14"/>
              </w:rPr>
              <w:t>5</w:t>
            </w:r>
          </w:p>
        </w:tc>
        <w:tc>
          <w:tcPr>
            <w:tcW w:type="dxa" w:w="782"/>
          </w:tcPr>
          <w:p>
            <w:r/>
            <w:r>
              <w:rPr>
                <w:b w:val="0"/>
                <w:i w:val="0"/>
                <w:sz w:val="14"/>
              </w:rPr>
              <w:t>5.62%</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$2.71</w:t>
            </w:r>
          </w:p>
        </w:tc>
        <w:tc>
          <w:tcPr>
            <w:tcW w:type="dxa" w:w="842"/>
          </w:tcPr>
          <w:p>
            <w:r/>
            <w:r>
              <w:rPr>
                <w:b w:val="0"/>
                <w:i w:val="0"/>
                <w:sz w:val="14"/>
              </w:rPr>
              <w:t>$0.54</w:t>
            </w:r>
          </w:p>
        </w:tc>
        <w:tc>
          <w:tcPr>
            <w:tcW w:type="dxa" w:w="1083"/>
          </w:tcPr>
          <w:p>
            <w:r/>
            <w:r>
              <w:rPr>
                <w:b w:val="0"/>
                <w:i w:val="0"/>
                <w:sz w:val="14"/>
              </w:rPr>
              <w:t>-</w:t>
            </w:r>
          </w:p>
        </w:tc>
      </w:tr>
      <w:tr>
        <w:tc>
          <w:tcPr>
            <w:tcW w:type="dxa" w:w="3007"/>
            <w:shd w:val="clear" w:color="auto" w:fill="EEF2F7"/>
          </w:tcPr>
          <w:p>
            <w:r/>
            <w:r>
              <w:rPr>
                <w:b w:val="0"/>
                <w:i w:val="0"/>
                <w:sz w:val="14"/>
              </w:rPr>
              <w:t>heavy duty dog leash</w:t>
            </w:r>
          </w:p>
        </w:tc>
        <w:tc>
          <w:tcPr>
            <w:tcW w:type="dxa" w:w="962"/>
            <w:shd w:val="clear" w:color="auto" w:fill="EEF2F7"/>
          </w:tcPr>
          <w:p>
            <w:r/>
            <w:r>
              <w:rPr>
                <w:b w:val="0"/>
                <w:i w:val="0"/>
                <w:sz w:val="14"/>
              </w:rPr>
              <w:t>88</w:t>
            </w:r>
          </w:p>
        </w:tc>
        <w:tc>
          <w:tcPr>
            <w:tcW w:type="dxa" w:w="722"/>
            <w:shd w:val="clear" w:color="auto" w:fill="EEF2F7"/>
          </w:tcPr>
          <w:p>
            <w:r/>
            <w:r>
              <w:rPr>
                <w:b w:val="0"/>
                <w:i w:val="0"/>
                <w:sz w:val="14"/>
              </w:rPr>
              <w:t>1</w:t>
            </w:r>
          </w:p>
        </w:tc>
        <w:tc>
          <w:tcPr>
            <w:tcW w:type="dxa" w:w="782"/>
            <w:shd w:val="clear" w:color="auto" w:fill="EEF2F7"/>
          </w:tcPr>
          <w:p>
            <w:r/>
            <w:r>
              <w:rPr>
                <w:b w:val="0"/>
                <w:i w:val="0"/>
                <w:sz w:val="14"/>
              </w:rPr>
              <w:t>1.14%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$0.88</w:t>
            </w:r>
          </w:p>
        </w:tc>
        <w:tc>
          <w:tcPr>
            <w:tcW w:type="dxa" w:w="842"/>
            <w:shd w:val="clear" w:color="auto" w:fill="EEF2F7"/>
          </w:tcPr>
          <w:p>
            <w:r/>
            <w:r>
              <w:rPr>
                <w:b w:val="0"/>
                <w:i w:val="0"/>
                <w:sz w:val="14"/>
              </w:rPr>
              <w:t>$0.88</w:t>
            </w:r>
          </w:p>
        </w:tc>
        <w:tc>
          <w:tcPr>
            <w:tcW w:type="dxa" w:w="1083"/>
            <w:shd w:val="clear" w:color="auto" w:fill="EEF2F7"/>
          </w:tcPr>
          <w:p>
            <w:r/>
            <w:r>
              <w:rPr>
                <w:b w:val="0"/>
                <w:i w:val="0"/>
                <w:sz w:val="14"/>
              </w:rPr>
              <w:t>-</w:t>
            </w:r>
          </w:p>
        </w:tc>
      </w:tr>
      <w:tr>
        <w:tc>
          <w:tcPr>
            <w:tcW w:type="dxa" w:w="3007"/>
          </w:tcPr>
          <w:p>
            <w:r/>
            <w:r>
              <w:rPr>
                <w:b w:val="0"/>
                <w:i w:val="0"/>
                <w:sz w:val="14"/>
              </w:rPr>
              <w:t>dog leash</w:t>
            </w:r>
          </w:p>
        </w:tc>
        <w:tc>
          <w:tcPr>
            <w:tcW w:type="dxa" w:w="962"/>
          </w:tcPr>
          <w:p>
            <w:r/>
            <w:r>
              <w:rPr>
                <w:b w:val="0"/>
                <w:i w:val="0"/>
                <w:sz w:val="14"/>
              </w:rPr>
              <w:t>82</w:t>
            </w:r>
          </w:p>
        </w:tc>
        <w:tc>
          <w:tcPr>
            <w:tcW w:type="dxa" w:w="722"/>
          </w:tcPr>
          <w:p>
            <w:r/>
            <w:r>
              <w:rPr>
                <w:b w:val="0"/>
                <w:i w:val="0"/>
                <w:sz w:val="14"/>
              </w:rPr>
              <w:t>9</w:t>
            </w:r>
          </w:p>
        </w:tc>
        <w:tc>
          <w:tcPr>
            <w:tcW w:type="dxa" w:w="782"/>
          </w:tcPr>
          <w:p>
            <w:r/>
            <w:r>
              <w:rPr>
                <w:b w:val="0"/>
                <w:i w:val="0"/>
                <w:sz w:val="14"/>
              </w:rPr>
              <w:t>10.98%</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$5.09</w:t>
            </w:r>
          </w:p>
        </w:tc>
        <w:tc>
          <w:tcPr>
            <w:tcW w:type="dxa" w:w="842"/>
          </w:tcPr>
          <w:p>
            <w:r/>
            <w:r>
              <w:rPr>
                <w:b w:val="0"/>
                <w:i w:val="0"/>
                <w:sz w:val="14"/>
              </w:rPr>
              <w:t>$0.57</w:t>
            </w:r>
          </w:p>
        </w:tc>
        <w:tc>
          <w:tcPr>
            <w:tcW w:type="dxa" w:w="1083"/>
          </w:tcPr>
          <w:p>
            <w:r/>
            <w:r>
              <w:rPr>
                <w:b w:val="0"/>
                <w:i w:val="0"/>
                <w:sz w:val="14"/>
              </w:rPr>
              <w:t>-</w:t>
            </w:r>
          </w:p>
        </w:tc>
      </w:tr>
      <w:tr>
        <w:tc>
          <w:tcPr>
            <w:tcW w:type="dxa" w:w="3007"/>
            <w:shd w:val="clear" w:color="auto" w:fill="EEF2F7"/>
          </w:tcPr>
          <w:p>
            <w:r/>
            <w:r>
              <w:rPr>
                <w:b w:val="0"/>
                <w:i w:val="0"/>
                <w:sz w:val="14"/>
              </w:rPr>
              <w:t>dog leash leather small</w:t>
            </w:r>
          </w:p>
        </w:tc>
        <w:tc>
          <w:tcPr>
            <w:tcW w:type="dxa" w:w="962"/>
            <w:shd w:val="clear" w:color="auto" w:fill="EEF2F7"/>
          </w:tcPr>
          <w:p>
            <w:r/>
            <w:r>
              <w:rPr>
                <w:b w:val="0"/>
                <w:i w:val="0"/>
                <w:sz w:val="14"/>
              </w:rPr>
              <w:t>74</w:t>
            </w:r>
          </w:p>
        </w:tc>
        <w:tc>
          <w:tcPr>
            <w:tcW w:type="dxa" w:w="722"/>
            <w:shd w:val="clear" w:color="auto" w:fill="EEF2F7"/>
          </w:tcPr>
          <w:p>
            <w:r/>
            <w:r>
              <w:rPr>
                <w:b w:val="0"/>
                <w:i w:val="0"/>
                <w:sz w:val="14"/>
              </w:rPr>
              <w:t>1</w:t>
            </w:r>
          </w:p>
        </w:tc>
        <w:tc>
          <w:tcPr>
            <w:tcW w:type="dxa" w:w="782"/>
            <w:shd w:val="clear" w:color="auto" w:fill="EEF2F7"/>
          </w:tcPr>
          <w:p>
            <w:r/>
            <w:r>
              <w:rPr>
                <w:b w:val="0"/>
                <w:i w:val="0"/>
                <w:sz w:val="14"/>
              </w:rPr>
              <w:t>1.35%</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$1.00</w:t>
            </w:r>
          </w:p>
        </w:tc>
        <w:tc>
          <w:tcPr>
            <w:tcW w:type="dxa" w:w="842"/>
            <w:shd w:val="clear" w:color="auto" w:fill="EEF2F7"/>
          </w:tcPr>
          <w:p>
            <w:r/>
            <w:r>
              <w:rPr>
                <w:b w:val="0"/>
                <w:i w:val="0"/>
                <w:sz w:val="14"/>
              </w:rPr>
              <w:t>$1.00</w:t>
            </w:r>
          </w:p>
        </w:tc>
        <w:tc>
          <w:tcPr>
            <w:tcW w:type="dxa" w:w="1083"/>
            <w:shd w:val="clear" w:color="auto" w:fill="EEF2F7"/>
          </w:tcPr>
          <w:p>
            <w:r/>
            <w:r>
              <w:rPr>
                <w:b w:val="0"/>
                <w:i w:val="0"/>
                <w:sz w:val="14"/>
              </w:rPr>
              <w:t>-</w:t>
            </w:r>
          </w:p>
        </w:tc>
      </w:tr>
      <w:tr>
        <w:tc>
          <w:tcPr>
            <w:tcW w:type="dxa" w:w="3007"/>
          </w:tcPr>
          <w:p>
            <w:r/>
            <w:r>
              <w:rPr>
                <w:b w:val="0"/>
                <w:i w:val="0"/>
                <w:sz w:val="14"/>
              </w:rPr>
              <w:t>leather large dog leash</w:t>
            </w:r>
          </w:p>
        </w:tc>
        <w:tc>
          <w:tcPr>
            <w:tcW w:type="dxa" w:w="962"/>
          </w:tcPr>
          <w:p>
            <w:r/>
            <w:r>
              <w:rPr>
                <w:b w:val="0"/>
                <w:i w:val="0"/>
                <w:sz w:val="14"/>
              </w:rPr>
              <w:t>41</w:t>
            </w:r>
          </w:p>
        </w:tc>
        <w:tc>
          <w:tcPr>
            <w:tcW w:type="dxa" w:w="722"/>
          </w:tcPr>
          <w:p>
            <w:r/>
            <w:r>
              <w:rPr>
                <w:b w:val="0"/>
                <w:i w:val="0"/>
                <w:sz w:val="14"/>
              </w:rPr>
              <w:t>1</w:t>
            </w:r>
          </w:p>
        </w:tc>
        <w:tc>
          <w:tcPr>
            <w:tcW w:type="dxa" w:w="782"/>
          </w:tcPr>
          <w:p>
            <w:r/>
            <w:r>
              <w:rPr>
                <w:b w:val="0"/>
                <w:i w:val="0"/>
                <w:sz w:val="14"/>
              </w:rPr>
              <w:t>2.44%</w:t>
            </w:r>
          </w:p>
        </w:tc>
        <w:tc>
          <w:tcPr>
            <w:tcW w:type="dxa" w:w="722"/>
          </w:tcPr>
          <w:p>
            <w:r/>
            <w:r>
              <w:rPr>
                <w:b w:val="0"/>
                <w:i w:val="0"/>
                <w:sz w:val="14"/>
              </w:rPr>
              <w:t>1</w:t>
            </w:r>
          </w:p>
        </w:tc>
        <w:tc>
          <w:tcPr>
            <w:tcW w:type="dxa" w:w="782"/>
          </w:tcPr>
          <w:p>
            <w:r/>
            <w:r>
              <w:rPr>
                <w:b w:val="0"/>
                <w:i w:val="0"/>
                <w:sz w:val="14"/>
              </w:rPr>
              <w:t>100.0%</w:t>
            </w:r>
          </w:p>
        </w:tc>
        <w:tc>
          <w:tcPr>
            <w:tcW w:type="dxa" w:w="962"/>
          </w:tcPr>
          <w:p>
            <w:r/>
            <w:r>
              <w:rPr>
                <w:b w:val="0"/>
                <w:i w:val="0"/>
                <w:sz w:val="14"/>
              </w:rPr>
              <w:t>$0.92</w:t>
            </w:r>
          </w:p>
        </w:tc>
        <w:tc>
          <w:tcPr>
            <w:tcW w:type="dxa" w:w="842"/>
          </w:tcPr>
          <w:p>
            <w:r/>
            <w:r>
              <w:rPr>
                <w:b w:val="0"/>
                <w:i w:val="0"/>
                <w:sz w:val="14"/>
              </w:rPr>
              <w:t>$0.92</w:t>
            </w:r>
          </w:p>
        </w:tc>
        <w:tc>
          <w:tcPr>
            <w:tcW w:type="dxa" w:w="1083"/>
          </w:tcPr>
          <w:p>
            <w:r/>
            <w:r>
              <w:rPr>
                <w:b w:val="0"/>
                <w:i w:val="0"/>
                <w:sz w:val="14"/>
              </w:rPr>
              <w:t>$0.92</w:t>
            </w:r>
          </w:p>
        </w:tc>
      </w:tr>
      <w:tr>
        <w:tc>
          <w:tcPr>
            <w:tcW w:type="dxa" w:w="3007"/>
            <w:shd w:val="clear" w:color="auto" w:fill="EEF2F7"/>
          </w:tcPr>
          <w:p>
            <w:r/>
            <w:r>
              <w:rPr>
                <w:b w:val="0"/>
                <w:i w:val="0"/>
                <w:sz w:val="14"/>
              </w:rPr>
              <w:t>lupine dog leashes</w:t>
            </w:r>
          </w:p>
        </w:tc>
        <w:tc>
          <w:tcPr>
            <w:tcW w:type="dxa" w:w="962"/>
            <w:shd w:val="clear" w:color="auto" w:fill="EEF2F7"/>
          </w:tcPr>
          <w:p>
            <w:r/>
            <w:r>
              <w:rPr>
                <w:b w:val="0"/>
                <w:i w:val="0"/>
                <w:sz w:val="14"/>
              </w:rPr>
              <w:t>41</w:t>
            </w:r>
          </w:p>
        </w:tc>
        <w:tc>
          <w:tcPr>
            <w:tcW w:type="dxa" w:w="722"/>
            <w:shd w:val="clear" w:color="auto" w:fill="EEF2F7"/>
          </w:tcPr>
          <w:p>
            <w:r/>
            <w:r>
              <w:rPr>
                <w:b w:val="0"/>
                <w:i w:val="0"/>
                <w:sz w:val="14"/>
              </w:rPr>
              <w:t>1</w:t>
            </w:r>
          </w:p>
        </w:tc>
        <w:tc>
          <w:tcPr>
            <w:tcW w:type="dxa" w:w="782"/>
            <w:shd w:val="clear" w:color="auto" w:fill="EEF2F7"/>
          </w:tcPr>
          <w:p>
            <w:r/>
            <w:r>
              <w:rPr>
                <w:b w:val="0"/>
                <w:i w:val="0"/>
                <w:sz w:val="14"/>
              </w:rPr>
              <w:t>2.44%</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$0.58</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6' leather leash</w:t>
            </w:r>
          </w:p>
        </w:tc>
        <w:tc>
          <w:tcPr>
            <w:tcW w:type="dxa" w:w="962"/>
          </w:tcPr>
          <w:p>
            <w:r/>
            <w:r>
              <w:rPr>
                <w:b w:val="0"/>
                <w:i w:val="0"/>
                <w:sz w:val="14"/>
              </w:rPr>
              <w:t>36</w:t>
            </w:r>
          </w:p>
        </w:tc>
        <w:tc>
          <w:tcPr>
            <w:tcW w:type="dxa" w:w="722"/>
          </w:tcPr>
          <w:p>
            <w:r/>
            <w:r>
              <w:rPr>
                <w:b w:val="0"/>
                <w:i w:val="0"/>
                <w:sz w:val="14"/>
              </w:rPr>
              <w:t>2</w:t>
            </w:r>
          </w:p>
        </w:tc>
        <w:tc>
          <w:tcPr>
            <w:tcW w:type="dxa" w:w="782"/>
          </w:tcPr>
          <w:p>
            <w:r/>
            <w:r>
              <w:rPr>
                <w:b w:val="0"/>
                <w:i w:val="0"/>
                <w:sz w:val="14"/>
              </w:rPr>
              <w:t>5.56%</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$1.56</w:t>
            </w:r>
          </w:p>
        </w:tc>
        <w:tc>
          <w:tcPr>
            <w:tcW w:type="dxa" w:w="842"/>
          </w:tcPr>
          <w:p>
            <w:r/>
            <w:r>
              <w:rPr>
                <w:b w:val="0"/>
                <w:i w:val="0"/>
                <w:sz w:val="14"/>
              </w:rPr>
              <w:t>$0.78</w:t>
            </w:r>
          </w:p>
        </w:tc>
        <w:tc>
          <w:tcPr>
            <w:tcW w:type="dxa" w:w="1083"/>
          </w:tcPr>
          <w:p>
            <w:r/>
            <w:r>
              <w:rPr>
                <w:b w:val="0"/>
                <w:i w:val="0"/>
                <w:sz w:val="14"/>
              </w:rPr>
              <w:t>-</w:t>
            </w:r>
          </w:p>
        </w:tc>
      </w:tr>
      <w:tr>
        <w:tc>
          <w:tcPr>
            <w:tcW w:type="dxa" w:w="3007"/>
            <w:shd w:val="clear" w:color="auto" w:fill="EEF2F7"/>
          </w:tcPr>
          <w:p>
            <w:r/>
            <w:r>
              <w:rPr>
                <w:b w:val="0"/>
                <w:i w:val="0"/>
                <w:sz w:val="14"/>
              </w:rPr>
              <w:t>dog leash for small dogs</w:t>
            </w:r>
          </w:p>
        </w:tc>
        <w:tc>
          <w:tcPr>
            <w:tcW w:type="dxa" w:w="962"/>
            <w:shd w:val="clear" w:color="auto" w:fill="EEF2F7"/>
          </w:tcPr>
          <w:p>
            <w:r/>
            <w:r>
              <w:rPr>
                <w:b w:val="0"/>
                <w:i w:val="0"/>
                <w:sz w:val="14"/>
              </w:rPr>
              <w:t>34</w:t>
            </w:r>
          </w:p>
        </w:tc>
        <w:tc>
          <w:tcPr>
            <w:tcW w:type="dxa" w:w="722"/>
            <w:shd w:val="clear" w:color="auto" w:fill="EEF2F7"/>
          </w:tcPr>
          <w:p>
            <w:r/>
            <w:r>
              <w:rPr>
                <w:b w:val="0"/>
                <w:i w:val="0"/>
                <w:sz w:val="14"/>
              </w:rPr>
              <w:t>3</w:t>
            </w:r>
          </w:p>
        </w:tc>
        <w:tc>
          <w:tcPr>
            <w:tcW w:type="dxa" w:w="782"/>
            <w:shd w:val="clear" w:color="auto" w:fill="EEF2F7"/>
          </w:tcPr>
          <w:p>
            <w:r/>
            <w:r>
              <w:rPr>
                <w:b w:val="0"/>
                <w:i w:val="0"/>
                <w:sz w:val="14"/>
              </w:rPr>
              <w:t>8.82%</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$2.58</w:t>
            </w:r>
          </w:p>
        </w:tc>
        <w:tc>
          <w:tcPr>
            <w:tcW w:type="dxa" w:w="842"/>
            <w:shd w:val="clear" w:color="auto" w:fill="EEF2F7"/>
          </w:tcPr>
          <w:p>
            <w:r/>
            <w:r>
              <w:rPr>
                <w:b w:val="0"/>
                <w:i w:val="0"/>
                <w:sz w:val="14"/>
              </w:rPr>
              <w:t>$0.86</w:t>
            </w:r>
          </w:p>
        </w:tc>
        <w:tc>
          <w:tcPr>
            <w:tcW w:type="dxa" w:w="1083"/>
            <w:shd w:val="clear" w:color="auto" w:fill="EEF2F7"/>
          </w:tcPr>
          <w:p>
            <w:r/>
            <w:r>
              <w:rPr>
                <w:b w:val="0"/>
                <w:i w:val="0"/>
                <w:sz w:val="14"/>
              </w:rPr>
              <w:t>-</w:t>
            </w:r>
          </w:p>
        </w:tc>
      </w:tr>
      <w:tr>
        <w:tc>
          <w:tcPr>
            <w:tcW w:type="dxa" w:w="3007"/>
          </w:tcPr>
          <w:p>
            <w:r/>
            <w:r>
              <w:rPr>
                <w:b w:val="0"/>
                <w:i w:val="0"/>
                <w:sz w:val="14"/>
              </w:rPr>
              <w:t>braided leather dog leash for small dogs</w:t>
            </w:r>
          </w:p>
        </w:tc>
        <w:tc>
          <w:tcPr>
            <w:tcW w:type="dxa" w:w="962"/>
          </w:tcPr>
          <w:p>
            <w:r/>
            <w:r>
              <w:rPr>
                <w:b w:val="0"/>
                <w:i w:val="0"/>
                <w:sz w:val="14"/>
              </w:rPr>
              <w:t>31</w:t>
            </w:r>
          </w:p>
        </w:tc>
        <w:tc>
          <w:tcPr>
            <w:tcW w:type="dxa" w:w="722"/>
          </w:tcPr>
          <w:p>
            <w:r/>
            <w:r>
              <w:rPr>
                <w:b w:val="0"/>
                <w:i w:val="0"/>
                <w:sz w:val="14"/>
              </w:rPr>
              <w:t>1</w:t>
            </w:r>
          </w:p>
        </w:tc>
        <w:tc>
          <w:tcPr>
            <w:tcW w:type="dxa" w:w="782"/>
          </w:tcPr>
          <w:p>
            <w:r/>
            <w:r>
              <w:rPr>
                <w:b w:val="0"/>
                <w:i w:val="0"/>
                <w:sz w:val="14"/>
              </w:rPr>
              <w:t>3.23%</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$0.98</w:t>
            </w:r>
          </w:p>
        </w:tc>
        <w:tc>
          <w:tcPr>
            <w:tcW w:type="dxa" w:w="842"/>
          </w:tcPr>
          <w:p>
            <w:r/>
            <w:r>
              <w:rPr>
                <w:b w:val="0"/>
                <w:i w:val="0"/>
                <w:sz w:val="14"/>
              </w:rPr>
              <w:t>$0.98</w:t>
            </w:r>
          </w:p>
        </w:tc>
        <w:tc>
          <w:tcPr>
            <w:tcW w:type="dxa" w:w="1083"/>
          </w:tcPr>
          <w:p>
            <w:r/>
            <w:r>
              <w:rPr>
                <w:b w:val="0"/>
                <w:i w:val="0"/>
                <w:sz w:val="14"/>
              </w:rPr>
              <w:t>-</w:t>
            </w:r>
          </w:p>
        </w:tc>
      </w:tr>
      <w:tr>
        <w:tc>
          <w:tcPr>
            <w:tcW w:type="dxa" w:w="3007"/>
            <w:shd w:val="clear" w:color="auto" w:fill="EEF2F7"/>
          </w:tcPr>
          <w:p>
            <w:r/>
            <w:r>
              <w:rPr>
                <w:b w:val="0"/>
                <w:i w:val="0"/>
                <w:sz w:val="14"/>
              </w:rPr>
              <w:t>dog leash with two handles</w:t>
            </w:r>
          </w:p>
        </w:tc>
        <w:tc>
          <w:tcPr>
            <w:tcW w:type="dxa" w:w="962"/>
            <w:shd w:val="clear" w:color="auto" w:fill="EEF2F7"/>
          </w:tcPr>
          <w:p>
            <w:r/>
            <w:r>
              <w:rPr>
                <w:b w:val="0"/>
                <w:i w:val="0"/>
                <w:sz w:val="14"/>
              </w:rPr>
              <w:t>29</w:t>
            </w:r>
          </w:p>
        </w:tc>
        <w:tc>
          <w:tcPr>
            <w:tcW w:type="dxa" w:w="722"/>
            <w:shd w:val="clear" w:color="auto" w:fill="EEF2F7"/>
          </w:tcPr>
          <w:p>
            <w:r/>
            <w:r>
              <w:rPr>
                <w:b w:val="0"/>
                <w:i w:val="0"/>
                <w:sz w:val="14"/>
              </w:rPr>
              <w:t>2</w:t>
            </w:r>
          </w:p>
        </w:tc>
        <w:tc>
          <w:tcPr>
            <w:tcW w:type="dxa" w:w="782"/>
            <w:shd w:val="clear" w:color="auto" w:fill="EEF2F7"/>
          </w:tcPr>
          <w:p>
            <w:r/>
            <w:r>
              <w:rPr>
                <w:b w:val="0"/>
                <w:i w:val="0"/>
                <w:sz w:val="14"/>
              </w:rPr>
              <w:t>6.90%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$1.16</w:t>
            </w:r>
          </w:p>
        </w:tc>
        <w:tc>
          <w:tcPr>
            <w:tcW w:type="dxa" w:w="842"/>
            <w:shd w:val="clear" w:color="auto" w:fill="EEF2F7"/>
          </w:tcPr>
          <w:p>
            <w:r/>
            <w:r>
              <w:rPr>
                <w:b w:val="0"/>
                <w:i w:val="0"/>
                <w:sz w:val="14"/>
              </w:rPr>
              <w:t>$0.58</w:t>
            </w:r>
          </w:p>
        </w:tc>
        <w:tc>
          <w:tcPr>
            <w:tcW w:type="dxa" w:w="1083"/>
            <w:shd w:val="clear" w:color="auto" w:fill="EEF2F7"/>
          </w:tcPr>
          <w:p>
            <w:r/>
            <w:r>
              <w:rPr>
                <w:b w:val="0"/>
                <w:i w:val="0"/>
                <w:sz w:val="14"/>
              </w:rPr>
              <w:t>-</w:t>
            </w:r>
          </w:p>
        </w:tc>
      </w:tr>
      <w:tr>
        <w:tc>
          <w:tcPr>
            <w:tcW w:type="dxa" w:w="3007"/>
          </w:tcPr>
          <w:p>
            <w:r/>
            <w:r>
              <w:rPr>
                <w:b w:val="0"/>
                <w:i w:val="0"/>
                <w:sz w:val="14"/>
              </w:rPr>
              <w:t>braided dog leash</w:t>
            </w:r>
          </w:p>
        </w:tc>
        <w:tc>
          <w:tcPr>
            <w:tcW w:type="dxa" w:w="962"/>
          </w:tcPr>
          <w:p>
            <w:r/>
            <w:r>
              <w:rPr>
                <w:b w:val="0"/>
                <w:i w:val="0"/>
                <w:sz w:val="14"/>
              </w:rPr>
              <w:t>47</w:t>
            </w:r>
          </w:p>
        </w:tc>
        <w:tc>
          <w:tcPr>
            <w:tcW w:type="dxa" w:w="722"/>
          </w:tcPr>
          <w:p>
            <w:r/>
            <w:r>
              <w:rPr>
                <w:b w:val="0"/>
                <w:i w:val="0"/>
                <w:sz w:val="14"/>
              </w:rPr>
              <w:t>4</w:t>
            </w:r>
          </w:p>
        </w:tc>
        <w:tc>
          <w:tcPr>
            <w:tcW w:type="dxa" w:w="782"/>
          </w:tcPr>
          <w:p>
            <w:r/>
            <w:r>
              <w:rPr>
                <w:b w:val="0"/>
                <w:i w:val="0"/>
                <w:sz w:val="14"/>
              </w:rPr>
              <w:t>8.51%</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$2.74</w:t>
            </w:r>
          </w:p>
        </w:tc>
        <w:tc>
          <w:tcPr>
            <w:tcW w:type="dxa" w:w="842"/>
          </w:tcPr>
          <w:p>
            <w:r/>
            <w:r>
              <w:rPr>
                <w:b w:val="0"/>
                <w:i w:val="0"/>
                <w:sz w:val="14"/>
              </w:rPr>
              <w:t>$0.69</w:t>
            </w:r>
          </w:p>
        </w:tc>
        <w:tc>
          <w:tcPr>
            <w:tcW w:type="dxa" w:w="1083"/>
          </w:tcPr>
          <w:p>
            <w:r/>
            <w:r>
              <w:rPr>
                <w:b w:val="0"/>
                <w:i w:val="0"/>
                <w:sz w:val="14"/>
              </w:rPr>
              <w:t>-</w:t>
            </w:r>
          </w:p>
        </w:tc>
      </w:tr>
      <w:tr>
        <w:tc>
          <w:tcPr>
            <w:tcW w:type="dxa" w:w="3007"/>
            <w:shd w:val="clear" w:color="auto" w:fill="EEF2F7"/>
          </w:tcPr>
          <w:p>
            <w:r/>
            <w:r>
              <w:rPr>
                <w:b w:val="0"/>
                <w:i w:val="0"/>
                <w:sz w:val="14"/>
              </w:rPr>
              <w:t>heavy duty leather dog leash</w:t>
            </w:r>
          </w:p>
        </w:tc>
        <w:tc>
          <w:tcPr>
            <w:tcW w:type="dxa" w:w="962"/>
            <w:shd w:val="clear" w:color="auto" w:fill="EEF2F7"/>
          </w:tcPr>
          <w:p>
            <w:r/>
            <w:r>
              <w:rPr>
                <w:b w:val="0"/>
                <w:i w:val="0"/>
                <w:sz w:val="14"/>
              </w:rPr>
              <w:t>23</w:t>
            </w:r>
          </w:p>
        </w:tc>
        <w:tc>
          <w:tcPr>
            <w:tcW w:type="dxa" w:w="722"/>
            <w:shd w:val="clear" w:color="auto" w:fill="EEF2F7"/>
          </w:tcPr>
          <w:p>
            <w:r/>
            <w:r>
              <w:rPr>
                <w:b w:val="0"/>
                <w:i w:val="0"/>
                <w:sz w:val="14"/>
              </w:rPr>
              <w:t>2</w:t>
            </w:r>
          </w:p>
        </w:tc>
        <w:tc>
          <w:tcPr>
            <w:tcW w:type="dxa" w:w="782"/>
            <w:shd w:val="clear" w:color="auto" w:fill="EEF2F7"/>
          </w:tcPr>
          <w:p>
            <w:r/>
            <w:r>
              <w:rPr>
                <w:b w:val="0"/>
                <w:i w:val="0"/>
                <w:sz w:val="14"/>
              </w:rPr>
              <w:t>8.70%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$1.00</w:t>
            </w:r>
          </w:p>
        </w:tc>
        <w:tc>
          <w:tcPr>
            <w:tcW w:type="dxa" w:w="842"/>
            <w:shd w:val="clear" w:color="auto" w:fill="EEF2F7"/>
          </w:tcPr>
          <w:p>
            <w:r/>
            <w:r>
              <w:rPr>
                <w:b w:val="0"/>
                <w:i w:val="0"/>
                <w:sz w:val="14"/>
              </w:rPr>
              <w:t>$0.50</w:t>
            </w:r>
          </w:p>
        </w:tc>
        <w:tc>
          <w:tcPr>
            <w:tcW w:type="dxa" w:w="1083"/>
            <w:shd w:val="clear" w:color="auto" w:fill="EEF2F7"/>
          </w:tcPr>
          <w:p>
            <w:r/>
            <w:r>
              <w:rPr>
                <w:b w:val="0"/>
                <w:i w:val="0"/>
                <w:sz w:val="14"/>
              </w:rPr>
              <w:t>-</w:t>
            </w:r>
          </w:p>
        </w:tc>
      </w:tr>
      <w:tr>
        <w:tc>
          <w:tcPr>
            <w:tcW w:type="dxa" w:w="3007"/>
          </w:tcPr>
          <w:p>
            <w:r/>
            <w:r>
              <w:rPr>
                <w:b w:val="0"/>
                <w:i w:val="0"/>
                <w:sz w:val="14"/>
              </w:rPr>
              <w:t>leather dog leash 4ft</w:t>
            </w:r>
          </w:p>
        </w:tc>
        <w:tc>
          <w:tcPr>
            <w:tcW w:type="dxa" w:w="962"/>
          </w:tcPr>
          <w:p>
            <w:r/>
            <w:r>
              <w:rPr>
                <w:b w:val="0"/>
                <w:i w:val="0"/>
                <w:sz w:val="14"/>
              </w:rPr>
              <w:t>38</w:t>
            </w:r>
          </w:p>
        </w:tc>
        <w:tc>
          <w:tcPr>
            <w:tcW w:type="dxa" w:w="722"/>
          </w:tcPr>
          <w:p>
            <w:r/>
            <w:r>
              <w:rPr>
                <w:b w:val="0"/>
                <w:i w:val="0"/>
                <w:sz w:val="14"/>
              </w:rPr>
              <w:t>3</w:t>
            </w:r>
          </w:p>
        </w:tc>
        <w:tc>
          <w:tcPr>
            <w:tcW w:type="dxa" w:w="782"/>
          </w:tcPr>
          <w:p>
            <w:r/>
            <w:r>
              <w:rPr>
                <w:b w:val="0"/>
                <w:i w:val="0"/>
                <w:sz w:val="14"/>
              </w:rPr>
              <w:t>7.89%</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$1.63</w:t>
            </w:r>
          </w:p>
        </w:tc>
        <w:tc>
          <w:tcPr>
            <w:tcW w:type="dxa" w:w="842"/>
          </w:tcPr>
          <w:p>
            <w:r/>
            <w:r>
              <w:rPr>
                <w:b w:val="0"/>
                <w:i w:val="0"/>
                <w:sz w:val="14"/>
              </w:rPr>
              <w:t>$0.54</w:t>
            </w:r>
          </w:p>
        </w:tc>
        <w:tc>
          <w:tcPr>
            <w:tcW w:type="dxa" w:w="1083"/>
          </w:tcPr>
          <w:p>
            <w:r/>
            <w:r>
              <w:rPr>
                <w:b w:val="0"/>
                <w:i w:val="0"/>
                <w:sz w:val="14"/>
              </w:rPr>
              <w:t>-</w:t>
            </w:r>
          </w:p>
        </w:tc>
      </w:tr>
      <w:tr>
        <w:tc>
          <w:tcPr>
            <w:tcW w:type="dxa" w:w="3007"/>
            <w:shd w:val="clear" w:color="auto" w:fill="EEF2F7"/>
          </w:tcPr>
          <w:p>
            <w:r/>
            <w:r>
              <w:rPr>
                <w:b w:val="0"/>
                <w:i w:val="0"/>
                <w:sz w:val="14"/>
              </w:rPr>
              <w:t>leather leash</w:t>
            </w:r>
          </w:p>
        </w:tc>
        <w:tc>
          <w:tcPr>
            <w:tcW w:type="dxa" w:w="962"/>
            <w:shd w:val="clear" w:color="auto" w:fill="EEF2F7"/>
          </w:tcPr>
          <w:p>
            <w:r/>
            <w:r>
              <w:rPr>
                <w:b w:val="0"/>
                <w:i w:val="0"/>
                <w:sz w:val="14"/>
              </w:rPr>
              <w:t>23</w:t>
            </w:r>
          </w:p>
        </w:tc>
        <w:tc>
          <w:tcPr>
            <w:tcW w:type="dxa" w:w="722"/>
            <w:shd w:val="clear" w:color="auto" w:fill="EEF2F7"/>
          </w:tcPr>
          <w:p>
            <w:r/>
            <w:r>
              <w:rPr>
                <w:b w:val="0"/>
                <w:i w:val="0"/>
                <w:sz w:val="14"/>
              </w:rPr>
              <w:t>10</w:t>
            </w:r>
          </w:p>
        </w:tc>
        <w:tc>
          <w:tcPr>
            <w:tcW w:type="dxa" w:w="782"/>
            <w:shd w:val="clear" w:color="auto" w:fill="EEF2F7"/>
          </w:tcPr>
          <w:p>
            <w:r/>
            <w:r>
              <w:rPr>
                <w:b w:val="0"/>
                <w:i w:val="0"/>
                <w:sz w:val="14"/>
              </w:rPr>
              <w:t>43.48%</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$6.23</w:t>
            </w:r>
          </w:p>
        </w:tc>
        <w:tc>
          <w:tcPr>
            <w:tcW w:type="dxa" w:w="842"/>
            <w:shd w:val="clear" w:color="auto" w:fill="EEF2F7"/>
          </w:tcPr>
          <w:p>
            <w:r/>
            <w:r>
              <w:rPr>
                <w:b w:val="0"/>
                <w:i w:val="0"/>
                <w:sz w:val="14"/>
              </w:rPr>
              <w:t>$0.62</w:t>
            </w:r>
          </w:p>
        </w:tc>
        <w:tc>
          <w:tcPr>
            <w:tcW w:type="dxa" w:w="1083"/>
            <w:shd w:val="clear" w:color="auto" w:fill="EEF2F7"/>
          </w:tcPr>
          <w:p>
            <w:r/>
            <w:r>
              <w:rPr>
                <w:b w:val="0"/>
                <w:i w:val="0"/>
                <w:sz w:val="14"/>
              </w:rPr>
              <w:t>-</w:t>
            </w:r>
          </w:p>
        </w:tc>
      </w:tr>
      <w:tr>
        <w:tc>
          <w:tcPr>
            <w:tcW w:type="dxa" w:w="3007"/>
          </w:tcPr>
          <w:p>
            <w:r/>
            <w:r>
              <w:rPr>
                <w:b w:val="0"/>
                <w:i w:val="0"/>
                <w:sz w:val="14"/>
              </w:rPr>
              <w:t>leather dog leashes for large dogs</w:t>
            </w:r>
          </w:p>
        </w:tc>
        <w:tc>
          <w:tcPr>
            <w:tcW w:type="dxa" w:w="962"/>
          </w:tcPr>
          <w:p>
            <w:r/>
            <w:r>
              <w:rPr>
                <w:b w:val="0"/>
                <w:i w:val="0"/>
                <w:sz w:val="14"/>
              </w:rPr>
              <w:t>20</w:t>
            </w:r>
          </w:p>
        </w:tc>
        <w:tc>
          <w:tcPr>
            <w:tcW w:type="dxa" w:w="722"/>
          </w:tcPr>
          <w:p>
            <w:r/>
            <w:r>
              <w:rPr>
                <w:b w:val="0"/>
                <w:i w:val="0"/>
                <w:sz w:val="14"/>
              </w:rPr>
              <w:t>1</w:t>
            </w:r>
          </w:p>
        </w:tc>
        <w:tc>
          <w:tcPr>
            <w:tcW w:type="dxa" w:w="782"/>
          </w:tcPr>
          <w:p>
            <w:r/>
            <w:r>
              <w:rPr>
                <w:b w:val="0"/>
                <w:i w:val="0"/>
                <w:sz w:val="14"/>
              </w:rPr>
              <w:t>5.00%</w:t>
            </w:r>
          </w:p>
        </w:tc>
        <w:tc>
          <w:tcPr>
            <w:tcW w:type="dxa" w:w="722"/>
          </w:tcPr>
          <w:p>
            <w:r/>
            <w:r>
              <w:rPr>
                <w:b w:val="0"/>
                <w:i w:val="0"/>
                <w:sz w:val="14"/>
              </w:rPr>
              <w:t>0</w:t>
            </w:r>
          </w:p>
        </w:tc>
        <w:tc>
          <w:tcPr>
            <w:tcW w:type="dxa" w:w="782"/>
          </w:tcPr>
          <w:p>
            <w:r/>
            <w:r>
              <w:rPr>
                <w:b w:val="0"/>
                <w:i w:val="0"/>
                <w:sz w:val="14"/>
              </w:rPr>
              <w:t>0.0%</w:t>
            </w:r>
          </w:p>
        </w:tc>
        <w:tc>
          <w:tcPr>
            <w:tcW w:type="dxa" w:w="962"/>
          </w:tcPr>
          <w:p>
            <w:r/>
            <w:r>
              <w:rPr>
                <w:b w:val="0"/>
                <w:i w:val="0"/>
                <w:sz w:val="14"/>
              </w:rPr>
              <w:t>$0.76</w:t>
            </w:r>
          </w:p>
        </w:tc>
        <w:tc>
          <w:tcPr>
            <w:tcW w:type="dxa" w:w="842"/>
          </w:tcPr>
          <w:p>
            <w:r/>
            <w:r>
              <w:rPr>
                <w:b w:val="0"/>
                <w:i w:val="0"/>
                <w:sz w:val="14"/>
              </w:rPr>
              <w:t>$0.76</w:t>
            </w:r>
          </w:p>
        </w:tc>
        <w:tc>
          <w:tcPr>
            <w:tcW w:type="dxa" w:w="1083"/>
          </w:tcPr>
          <w:p>
            <w:r/>
            <w:r>
              <w:rPr>
                <w:b w:val="0"/>
                <w:i w:val="0"/>
                <w:sz w:val="14"/>
              </w:rPr>
              <w:t>-</w:t>
            </w:r>
          </w:p>
        </w:tc>
      </w:tr>
      <w:tr>
        <w:tc>
          <w:tcPr>
            <w:tcW w:type="dxa" w:w="3007"/>
            <w:shd w:val="clear" w:color="auto" w:fill="EEF2F7"/>
          </w:tcPr>
          <w:p>
            <w:r/>
            <w:r>
              <w:rPr>
                <w:b w:val="0"/>
                <w:i w:val="0"/>
                <w:sz w:val="14"/>
              </w:rPr>
              <w:t>leather dog leash with traffic handle</w:t>
            </w:r>
          </w:p>
        </w:tc>
        <w:tc>
          <w:tcPr>
            <w:tcW w:type="dxa" w:w="962"/>
            <w:shd w:val="clear" w:color="auto" w:fill="EEF2F7"/>
          </w:tcPr>
          <w:p>
            <w:r/>
            <w:r>
              <w:rPr>
                <w:b w:val="0"/>
                <w:i w:val="0"/>
                <w:sz w:val="14"/>
              </w:rPr>
              <w:t>15</w:t>
            </w:r>
          </w:p>
        </w:tc>
        <w:tc>
          <w:tcPr>
            <w:tcW w:type="dxa" w:w="722"/>
            <w:shd w:val="clear" w:color="auto" w:fill="EEF2F7"/>
          </w:tcPr>
          <w:p>
            <w:r/>
            <w:r>
              <w:rPr>
                <w:b w:val="0"/>
                <w:i w:val="0"/>
                <w:sz w:val="14"/>
              </w:rPr>
              <w:t>3</w:t>
            </w:r>
          </w:p>
        </w:tc>
        <w:tc>
          <w:tcPr>
            <w:tcW w:type="dxa" w:w="782"/>
            <w:shd w:val="clear" w:color="auto" w:fill="EEF2F7"/>
          </w:tcPr>
          <w:p>
            <w:r/>
            <w:r>
              <w:rPr>
                <w:b w:val="0"/>
                <w:i w:val="0"/>
                <w:sz w:val="14"/>
              </w:rPr>
              <w:t>20.00%</w:t>
            </w:r>
          </w:p>
        </w:tc>
        <w:tc>
          <w:tcPr>
            <w:tcW w:type="dxa" w:w="722"/>
            <w:shd w:val="clear" w:color="auto" w:fill="EEF2F7"/>
          </w:tcPr>
          <w:p>
            <w:r/>
            <w:r>
              <w:rPr>
                <w:b w:val="0"/>
                <w:i w:val="0"/>
                <w:sz w:val="14"/>
              </w:rPr>
              <w:t>0</w:t>
            </w:r>
          </w:p>
        </w:tc>
        <w:tc>
          <w:tcPr>
            <w:tcW w:type="dxa" w:w="782"/>
            <w:shd w:val="clear" w:color="auto" w:fill="EEF2F7"/>
          </w:tcPr>
          <w:p>
            <w:r/>
            <w:r>
              <w:rPr>
                <w:b w:val="0"/>
                <w:i w:val="0"/>
                <w:sz w:val="14"/>
              </w:rPr>
              <w:t>0.0%</w:t>
            </w:r>
          </w:p>
        </w:tc>
        <w:tc>
          <w:tcPr>
            <w:tcW w:type="dxa" w:w="962"/>
            <w:shd w:val="clear" w:color="auto" w:fill="EEF2F7"/>
          </w:tcPr>
          <w:p>
            <w:r/>
            <w:r>
              <w:rPr>
                <w:b w:val="0"/>
                <w:i w:val="0"/>
                <w:sz w:val="14"/>
              </w:rPr>
              <w:t>$1.55</w:t>
            </w:r>
          </w:p>
        </w:tc>
        <w:tc>
          <w:tcPr>
            <w:tcW w:type="dxa" w:w="842"/>
            <w:shd w:val="clear" w:color="auto" w:fill="EEF2F7"/>
          </w:tcPr>
          <w:p>
            <w:r/>
            <w:r>
              <w:rPr>
                <w:b w:val="0"/>
                <w:i w:val="0"/>
                <w:sz w:val="14"/>
              </w:rPr>
              <w:t>$0.52</w:t>
            </w:r>
          </w:p>
        </w:tc>
        <w:tc>
          <w:tcPr>
            <w:tcW w:type="dxa" w:w="1083"/>
            <w:shd w:val="clear" w:color="auto" w:fill="EEF2F7"/>
          </w:tcPr>
          <w:p>
            <w:r/>
            <w:r>
              <w:rPr>
                <w:b w:val="0"/>
                <w:i w:val="0"/>
                <w:sz w:val="14"/>
              </w:rPr>
              <w:t>-</w:t>
            </w:r>
          </w:p>
        </w:tc>
      </w:tr>
    </w:tbl>
    <w:p>
      <w:pPr>
        <w:spacing w:after="40"/>
      </w:pPr>
    </w:p>
    <w:p>
      <w:pPr>
        <w:spacing w:after="80"/>
      </w:pPr>
      <w:r>
        <w:rPr>
          <w:b/>
          <w:i w:val="0"/>
        </w:rPr>
        <w:t>Spend with no orders (≥ $8):</w:t>
      </w:r>
      <w:r>
        <w:rPr>
          <w:b w:val="0"/>
          <w:i w:val="0"/>
        </w:rPr>
        <w:t xml:space="preserve"> "leather dog leash" $17.25 (31 clicks); "leather leash for small dogs" $10.61 (20 clicks). Total $27.86.</w:t>
      </w:r>
    </w:p>
    <w:p>
      <w:pPr>
        <w:spacing w:after="80"/>
      </w:pPr>
      <w:r>
        <w:rPr>
          <w:b w:val="0"/>
          <w:i/>
          <w:color w:val="555555"/>
        </w:rPr>
        <w:t>All 48 terms: $101.27 spend, 9 orders.</w:t>
      </w:r>
    </w:p>
    <w:p>
      <w:pPr>
        <w:pStyle w:val="Heading2"/>
      </w:pPr>
      <w:r>
        <w:t>D. Keyword coverage: now vs after the rewrite</w:t>
      </w:r>
    </w:p>
    <w:tbl>
      <w:tblPr>
        <w:tblStyle w:val="TableGrid"/>
        <w:tblW w:type="auto" w:w="0"/>
        <w:jc w:val="center"/>
        <w:tblLayout w:type="fixed"/>
        <w:tblLook w:firstColumn="1" w:firstRow="1" w:lastColumn="0" w:lastRow="0" w:noHBand="0" w:noVBand="1" w:val="04A0"/>
        <w:tblLayout w:type="fixed"/>
      </w:tblPr>
      <w:tblGrid>
        <w:gridCol w:w="3118"/>
        <w:gridCol w:w="3118"/>
        <w:gridCol w:w="3628"/>
      </w:tblGrid>
      <w:tr>
        <w:tc>
          <w:tcPr>
            <w:tcW w:type="dxa" w:w="3118"/>
            <w:shd w:val="clear" w:color="auto" w:fill="1F3A5F"/>
          </w:tcPr>
          <w:p>
            <w:r/>
            <w:r>
              <w:rPr>
                <w:b/>
                <w:color w:val="FFFFFF"/>
                <w:sz w:val="15"/>
              </w:rPr>
              <w:t>Keyword</w:t>
            </w:r>
          </w:p>
        </w:tc>
        <w:tc>
          <w:tcPr>
            <w:tcW w:type="dxa" w:w="3118"/>
            <w:shd w:val="clear" w:color="auto" w:fill="1F3A5F"/>
          </w:tcPr>
          <w:p>
            <w:r/>
            <w:r>
              <w:rPr>
                <w:b/>
                <w:color w:val="FFFFFF"/>
                <w:sz w:val="15"/>
              </w:rPr>
              <w:t>Live listing now</w:t>
            </w:r>
          </w:p>
        </w:tc>
        <w:tc>
          <w:tcPr>
            <w:tcW w:type="dxa" w:w="3628"/>
            <w:shd w:val="clear" w:color="auto" w:fill="1F3A5F"/>
          </w:tcPr>
          <w:p>
            <w:r/>
            <w:r>
              <w:rPr>
                <w:b/>
                <w:color w:val="FFFFFF"/>
                <w:sz w:val="15"/>
              </w:rPr>
              <w:t>In the new listing pack</w:t>
            </w:r>
          </w:p>
        </w:tc>
      </w:tr>
      <w:tr>
        <w:tc>
          <w:tcPr>
            <w:tcW w:type="dxa" w:w="3118"/>
          </w:tcPr>
          <w:p>
            <w:r/>
            <w:r>
              <w:rPr>
                <w:b w:val="0"/>
                <w:i w:val="0"/>
                <w:sz w:val="15"/>
              </w:rPr>
              <w:t>leather dog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braided leather dog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double handle dog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dog leash with traffic handle</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leash for large dogs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heavy duty leather dog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6 ft leather dog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dog leash with two handles</w:t>
            </w:r>
          </w:p>
        </w:tc>
        <w:tc>
          <w:tcPr>
            <w:tcW w:type="dxa" w:w="3118"/>
            <w:shd w:val="clear" w:color="auto" w:fill="EEF2F7"/>
          </w:tcPr>
          <w:p>
            <w:r/>
            <w:r>
              <w:rPr>
                <w:b w:val="0"/>
                <w:i w:val="0"/>
                <w:sz w:val="15"/>
              </w:rPr>
              <w:t>VISIBLE-ONLY (two, handles)</w:t>
            </w:r>
          </w:p>
        </w:tc>
        <w:tc>
          <w:tcPr>
            <w:tcW w:type="dxa" w:w="3628"/>
            <w:shd w:val="clear" w:color="auto" w:fill="EEF2F7"/>
          </w:tcPr>
          <w:p>
            <w:r/>
            <w:r>
              <w:rPr>
                <w:b w:val="0"/>
                <w:i w:val="0"/>
                <w:sz w:val="15"/>
              </w:rPr>
              <w:t>Title + Item Highlights</w:t>
            </w:r>
          </w:p>
        </w:tc>
      </w:tr>
      <w:tr>
        <w:tc>
          <w:tcPr>
            <w:tcW w:type="dxa" w:w="3118"/>
          </w:tcPr>
          <w:p>
            <w:r/>
            <w:r>
              <w:rPr>
                <w:b w:val="0"/>
                <w:i w:val="0"/>
                <w:sz w:val="15"/>
              </w:rPr>
              <w:t>leather leash</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dog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leather dog leash for large dogs</w:t>
            </w:r>
          </w:p>
        </w:tc>
        <w:tc>
          <w:tcPr>
            <w:tcW w:type="dxa" w:w="3118"/>
          </w:tcPr>
          <w:p>
            <w:r/>
            <w:r>
              <w:rPr>
                <w:b w:val="0"/>
                <w:i w:val="0"/>
                <w:sz w:val="15"/>
              </w:rPr>
              <w:t>TITLE</w:t>
            </w:r>
          </w:p>
        </w:tc>
        <w:tc>
          <w:tcPr>
            <w:tcW w:type="dxa" w:w="3628"/>
          </w:tcPr>
          <w:p>
            <w:r/>
            <w:r>
              <w:rPr>
                <w:b w:val="0"/>
                <w:i w:val="0"/>
                <w:sz w:val="15"/>
              </w:rPr>
              <w:t>Title + Item Highlights</w:t>
            </w:r>
          </w:p>
        </w:tc>
      </w:tr>
      <w:tr>
        <w:tc>
          <w:tcPr>
            <w:tcW w:type="dxa" w:w="3118"/>
            <w:shd w:val="clear" w:color="auto" w:fill="EEF2F7"/>
          </w:tcPr>
          <w:p>
            <w:r/>
            <w:r>
              <w:rPr>
                <w:b w:val="0"/>
                <w:i w:val="0"/>
                <w:sz w:val="15"/>
              </w:rPr>
              <w:t>traffic leash</w:t>
            </w:r>
          </w:p>
        </w:tc>
        <w:tc>
          <w:tcPr>
            <w:tcW w:type="dxa" w:w="3118"/>
            <w:shd w:val="clear" w:color="auto" w:fill="EEF2F7"/>
          </w:tcPr>
          <w:p>
            <w:r/>
            <w:r>
              <w:rPr>
                <w:b w:val="0"/>
                <w:i w:val="0"/>
                <w:sz w:val="15"/>
              </w:rPr>
              <w:t>TITLE</w:t>
            </w:r>
          </w:p>
        </w:tc>
        <w:tc>
          <w:tcPr>
            <w:tcW w:type="dxa" w:w="3628"/>
            <w:shd w:val="clear" w:color="auto" w:fill="EEF2F7"/>
          </w:tcPr>
          <w:p>
            <w:r/>
            <w:r>
              <w:rPr>
                <w:b w:val="0"/>
                <w:i w:val="0"/>
                <w:sz w:val="15"/>
              </w:rPr>
              <w:t>Title + Item Highlights</w:t>
            </w:r>
          </w:p>
        </w:tc>
      </w:tr>
      <w:tr>
        <w:tc>
          <w:tcPr>
            <w:tcW w:type="dxa" w:w="3118"/>
          </w:tcPr>
          <w:p>
            <w:r/>
            <w:r>
              <w:rPr>
                <w:b w:val="0"/>
                <w:i w:val="0"/>
                <w:sz w:val="15"/>
              </w:rPr>
              <w:t>padded handle leash</w:t>
            </w:r>
          </w:p>
        </w:tc>
        <w:tc>
          <w:tcPr>
            <w:tcW w:type="dxa" w:w="3118"/>
          </w:tcPr>
          <w:p>
            <w:r/>
            <w:r>
              <w:rPr>
                <w:b w:val="0"/>
                <w:i w:val="0"/>
                <w:sz w:val="15"/>
              </w:rPr>
              <w:t>VISIBLE-ONLY (padded)</w:t>
            </w:r>
          </w:p>
        </w:tc>
        <w:tc>
          <w:tcPr>
            <w:tcW w:type="dxa" w:w="3628"/>
          </w:tcPr>
          <w:p>
            <w:r/>
            <w:r>
              <w:rPr>
                <w:b w:val="0"/>
                <w:i w:val="0"/>
                <w:sz w:val="15"/>
              </w:rPr>
              <w:t>Title + Item Highlights</w:t>
            </w:r>
          </w:p>
        </w:tc>
      </w:tr>
      <w:tr>
        <w:tc>
          <w:tcPr>
            <w:tcW w:type="dxa" w:w="3118"/>
            <w:shd w:val="clear" w:color="auto" w:fill="EEF2F7"/>
          </w:tcPr>
          <w:p>
            <w:r/>
            <w:r>
              <w:rPr>
                <w:b w:val="0"/>
                <w:i w:val="0"/>
                <w:sz w:val="15"/>
              </w:rPr>
              <w:t>double handle dog leash traffic control</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Bullets</w:t>
            </w:r>
          </w:p>
        </w:tc>
      </w:tr>
      <w:tr>
        <w:tc>
          <w:tcPr>
            <w:tcW w:type="dxa" w:w="3118"/>
          </w:tcPr>
          <w:p>
            <w:r/>
            <w:r>
              <w:rPr>
                <w:b w:val="0"/>
                <w:i w:val="0"/>
                <w:sz w:val="15"/>
              </w:rPr>
              <w:t>leather dog leash 6ft</w:t>
            </w:r>
          </w:p>
        </w:tc>
        <w:tc>
          <w:tcPr>
            <w:tcW w:type="dxa" w:w="3118"/>
          </w:tcPr>
          <w:p>
            <w:r/>
            <w:r>
              <w:rPr>
                <w:b w:val="0"/>
                <w:i w:val="0"/>
                <w:sz w:val="15"/>
              </w:rPr>
              <w:t>not measured</w:t>
            </w:r>
          </w:p>
        </w:tc>
        <w:tc>
          <w:tcPr>
            <w:tcW w:type="dxa" w:w="3628"/>
          </w:tcPr>
          <w:p>
            <w:r/>
            <w:r>
              <w:rPr>
                <w:b w:val="0"/>
                <w:i w:val="0"/>
                <w:sz w:val="15"/>
              </w:rPr>
              <w:t>Backend</w:t>
            </w:r>
          </w:p>
        </w:tc>
      </w:tr>
      <w:tr>
        <w:tc>
          <w:tcPr>
            <w:tcW w:type="dxa" w:w="3118"/>
            <w:shd w:val="clear" w:color="auto" w:fill="EEF2F7"/>
          </w:tcPr>
          <w:p>
            <w:r/>
            <w:r>
              <w:rPr>
                <w:b w:val="0"/>
                <w:i w:val="0"/>
                <w:sz w:val="15"/>
              </w:rPr>
              <w:t>leather dog leash for large dogs</w:t>
            </w:r>
          </w:p>
        </w:tc>
        <w:tc>
          <w:tcPr>
            <w:tcW w:type="dxa" w:w="3118"/>
            <w:shd w:val="clear" w:color="auto" w:fill="EEF2F7"/>
          </w:tcPr>
          <w:p>
            <w:r/>
            <w:r>
              <w:rPr>
                <w:b w:val="0"/>
                <w:i w:val="0"/>
                <w:sz w:val="15"/>
              </w:rPr>
              <w:t>not measured</w:t>
            </w:r>
          </w:p>
        </w:tc>
        <w:tc>
          <w:tcPr>
            <w:tcW w:type="dxa" w:w="3628"/>
            <w:shd w:val="clear" w:color="auto" w:fill="EEF2F7"/>
          </w:tcPr>
          <w:p>
            <w:r/>
            <w:r>
              <w:rPr>
                <w:b w:val="0"/>
                <w:i w:val="0"/>
                <w:sz w:val="15"/>
              </w:rPr>
              <w:t>Title + Item Highlights</w:t>
            </w:r>
          </w:p>
        </w:tc>
      </w:tr>
    </w:tbl>
    <w:p>
      <w:pPr>
        <w:spacing w:after="40"/>
      </w:pPr>
    </w:p>
    <w:p>
      <w:pPr>
        <w:spacing w:after="80"/>
      </w:pPr>
      <w:r>
        <w:rPr>
          <w:b w:val="0"/>
          <w:i/>
          <w:color w:val="555555"/>
        </w:rPr>
        <w:t>"TITLE" = in the title; "INDEXED" = in the title or first ~1,000 bullet characters; "VISIBLE-ONLY" = only in text that is probably not indexed; "MISSING" = nowhere. Coverage of the new pack is computed by script from the exact copy in section I.</w:t>
      </w:r>
    </w:p>
    <w:p>
      <w:pPr>
        <w:pStyle w:val="Heading2"/>
      </w:pPr>
      <w:r>
        <w:t>E. Competitor gap (see section 12 for the full side-by-side)</w:t>
      </w:r>
    </w:p>
    <w:p>
      <w:pPr>
        <w:pStyle w:val="ListBullet"/>
        <w:spacing w:after="20"/>
      </w:pPr>
      <w:r>
        <w:rPr>
          <w:b w:val="0"/>
          <w:i w:val="0"/>
        </w:rPr>
        <w:t>ADITYNA ($27.97, 4.6/1,132, #133 Dog Training Leashes, #1 organic): 71-character title + Item Highlight, 9 images + video, A+, Brand Story, Amazon's Choice + Best Seller, 2-year guarantee, a free poop-bag dispenser, 3 widths.</w:t>
      </w:r>
    </w:p>
    <w:p>
      <w:pPr>
        <w:pStyle w:val="ListBullet"/>
        <w:spacing w:after="20"/>
      </w:pPr>
      <w:r>
        <w:rPr>
          <w:b w:val="0"/>
          <w:i w:val="0"/>
        </w:rPr>
        <w:t>LWBMG ($18.99, 4.6/176): states "4 mm thick", solid brass swivel hook, 2 lengths.</w:t>
      </w:r>
    </w:p>
    <w:p>
      <w:pPr>
        <w:pStyle w:val="ListBullet"/>
        <w:spacing w:after="20"/>
      </w:pPr>
      <w:r>
        <w:rPr>
          <w:b w:val="0"/>
          <w:i w:val="0"/>
        </w:rPr>
        <w:t>Autocomplete: "double handle dog leash traffic control", "leather dog leash and collar set", "6ft", "for large dogs".</w:t>
      </w:r>
    </w:p>
    <w:p>
      <w:pPr>
        <w:pStyle w:val="Heading2"/>
      </w:pPr>
      <w:r>
        <w:t>F. Reviews: what to fix in the product, packaging and page</w:t>
      </w:r>
    </w:p>
    <w:tbl>
      <w:tblPr>
        <w:tblStyle w:val="TableGrid"/>
        <w:tblW w:type="auto" w:w="0"/>
        <w:jc w:val="center"/>
        <w:tblLayout w:type="fixed"/>
        <w:tblLook w:firstColumn="1" w:firstRow="1" w:lastColumn="0" w:lastRow="0" w:noHBand="0" w:noVBand="1" w:val="04A0"/>
        <w:tblLayout w:type="fixed"/>
      </w:tblPr>
      <w:tblGrid>
        <w:gridCol w:w="1701"/>
        <w:gridCol w:w="4252"/>
        <w:gridCol w:w="3912"/>
      </w:tblGrid>
      <w:tr>
        <w:tc>
          <w:tcPr>
            <w:tcW w:type="dxa" w:w="1701"/>
            <w:shd w:val="clear" w:color="auto" w:fill="1F3A5F"/>
          </w:tcPr>
          <w:p>
            <w:r/>
            <w:r>
              <w:rPr>
                <w:b/>
                <w:color w:val="FFFFFF"/>
                <w:sz w:val="15"/>
              </w:rPr>
              <w:t>Theme</w:t>
            </w:r>
          </w:p>
        </w:tc>
        <w:tc>
          <w:tcPr>
            <w:tcW w:type="dxa" w:w="4252"/>
            <w:shd w:val="clear" w:color="auto" w:fill="1F3A5F"/>
          </w:tcPr>
          <w:p>
            <w:r/>
            <w:r>
              <w:rPr>
                <w:b/>
                <w:color w:val="FFFFFF"/>
                <w:sz w:val="15"/>
              </w:rPr>
              <w:t>Evidence (live reviews)</w:t>
            </w:r>
          </w:p>
        </w:tc>
        <w:tc>
          <w:tcPr>
            <w:tcW w:type="dxa" w:w="3912"/>
            <w:shd w:val="clear" w:color="auto" w:fill="1F3A5F"/>
          </w:tcPr>
          <w:p>
            <w:r/>
            <w:r>
              <w:rPr>
                <w:b/>
                <w:color w:val="FFFFFF"/>
                <w:sz w:val="15"/>
              </w:rPr>
              <w:t>Fix</w:t>
            </w:r>
          </w:p>
        </w:tc>
      </w:tr>
      <w:tr>
        <w:tc>
          <w:tcPr>
            <w:tcW w:type="dxa" w:w="1701"/>
          </w:tcPr>
          <w:p>
            <w:r/>
            <w:r>
              <w:rPr>
                <w:b w:val="0"/>
                <w:i w:val="0"/>
                <w:sz w:val="15"/>
              </w:rPr>
              <w:t>Mould / damp smell</w:t>
            </w:r>
          </w:p>
        </w:tc>
        <w:tc>
          <w:tcPr>
            <w:tcW w:type="dxa" w:w="4252"/>
          </w:tcPr>
          <w:p>
            <w:r/>
            <w:r>
              <w:rPr>
                <w:b w:val="0"/>
                <w:i w:val="0"/>
                <w:sz w:val="15"/>
              </w:rPr>
              <w:t>"strong smell of mold and dampness... stored in a humid warehouse" (3 stars, verified, June 2026)</w:t>
            </w:r>
          </w:p>
        </w:tc>
        <w:tc>
          <w:tcPr>
            <w:tcW w:type="dxa" w:w="3912"/>
          </w:tcPr>
          <w:p>
            <w:r/>
            <w:r>
              <w:rPr>
                <w:b w:val="0"/>
                <w:i w:val="0"/>
                <w:sz w:val="15"/>
              </w:rPr>
              <w:t>Storage and packaging fix: sealed bag + silica gel; air before shipping</w:t>
            </w:r>
          </w:p>
        </w:tc>
      </w:tr>
      <w:tr>
        <w:tc>
          <w:tcPr>
            <w:tcW w:type="dxa" w:w="1701"/>
            <w:shd w:val="clear" w:color="auto" w:fill="EEF2F7"/>
          </w:tcPr>
          <w:p>
            <w:r/>
            <w:r>
              <w:rPr>
                <w:b w:val="0"/>
                <w:i w:val="0"/>
                <w:sz w:val="15"/>
              </w:rPr>
              <w:t>Doubts it is real leather</w:t>
            </w:r>
          </w:p>
        </w:tc>
        <w:tc>
          <w:tcPr>
            <w:tcW w:type="dxa" w:w="4252"/>
            <w:shd w:val="clear" w:color="auto" w:fill="EEF2F7"/>
          </w:tcPr>
          <w:p>
            <w:r/>
            <w:r>
              <w:rPr>
                <w:b w:val="0"/>
                <w:i w:val="0"/>
                <w:sz w:val="15"/>
              </w:rPr>
              <w:t>"I have serious doubts about whether this item is actually real leather. The handle... does not look or feel like genuine leather"</w:t>
            </w:r>
          </w:p>
        </w:tc>
        <w:tc>
          <w:tcPr>
            <w:tcW w:type="dxa" w:w="3912"/>
            <w:shd w:val="clear" w:color="auto" w:fill="EEF2F7"/>
          </w:tcPr>
          <w:p>
            <w:r/>
            <w:r>
              <w:rPr>
                <w:b w:val="0"/>
                <w:i w:val="0"/>
                <w:sz w:val="15"/>
              </w:rPr>
              <w:t>A close-up image of the braid and handle; a "full-grain leather" fact in bullet 3</w:t>
            </w:r>
          </w:p>
        </w:tc>
      </w:tr>
      <w:tr>
        <w:tc>
          <w:tcPr>
            <w:tcW w:type="dxa" w:w="1701"/>
          </w:tcPr>
          <w:p>
            <w:r/>
            <w:r>
              <w:rPr>
                <w:b w:val="0"/>
                <w:i w:val="0"/>
                <w:sz w:val="15"/>
              </w:rPr>
              <w:t>Ink transfer</w:t>
            </w:r>
          </w:p>
        </w:tc>
        <w:tc>
          <w:tcPr>
            <w:tcW w:type="dxa" w:w="4252"/>
          </w:tcPr>
          <w:p>
            <w:r/>
            <w:r>
              <w:rPr>
                <w:b w:val="0"/>
                <w:i w:val="0"/>
                <w:sz w:val="15"/>
              </w:rPr>
              <w:t>"It leaches some ink onto my wrist after a walk"</w:t>
            </w:r>
          </w:p>
        </w:tc>
        <w:tc>
          <w:tcPr>
            <w:tcW w:type="dxa" w:w="3912"/>
          </w:tcPr>
          <w:p>
            <w:r/>
            <w:r>
              <w:rPr>
                <w:b w:val="0"/>
                <w:i w:val="0"/>
                <w:sz w:val="15"/>
              </w:rPr>
              <w:t>Colour-fastness test; finish/sealant</w:t>
            </w:r>
          </w:p>
        </w:tc>
      </w:tr>
      <w:tr>
        <w:tc>
          <w:tcPr>
            <w:tcW w:type="dxa" w:w="1701"/>
            <w:shd w:val="clear" w:color="auto" w:fill="EEF2F7"/>
          </w:tcPr>
          <w:p>
            <w:r/>
            <w:r>
              <w:rPr>
                <w:b w:val="0"/>
                <w:i w:val="0"/>
                <w:sz w:val="15"/>
              </w:rPr>
              <w:t>Price</w:t>
            </w:r>
          </w:p>
        </w:tc>
        <w:tc>
          <w:tcPr>
            <w:tcW w:type="dxa" w:w="4252"/>
            <w:shd w:val="clear" w:color="auto" w:fill="EEF2F7"/>
          </w:tcPr>
          <w:p>
            <w:r/>
            <w:r>
              <w:rPr>
                <w:b w:val="0"/>
                <w:i w:val="0"/>
                <w:sz w:val="15"/>
              </w:rPr>
              <w:t>"many other dog leashes... equally nice for far less money"</w:t>
            </w:r>
          </w:p>
        </w:tc>
        <w:tc>
          <w:tcPr>
            <w:tcW w:type="dxa" w:w="3912"/>
            <w:shd w:val="clear" w:color="auto" w:fill="EEF2F7"/>
          </w:tcPr>
          <w:p>
            <w:r/>
            <w:r>
              <w:rPr>
                <w:b w:val="0"/>
                <w:i w:val="0"/>
                <w:sz w:val="15"/>
              </w:rPr>
              <w:t>Price test or added value (collar bundle)</w:t>
            </w:r>
          </w:p>
        </w:tc>
      </w:tr>
      <w:tr>
        <w:tc>
          <w:tcPr>
            <w:tcW w:type="dxa" w:w="1701"/>
          </w:tcPr>
          <w:p>
            <w:r/>
            <w:r>
              <w:rPr>
                <w:b w:val="0"/>
                <w:i w:val="0"/>
                <w:sz w:val="15"/>
              </w:rPr>
              <w:t>Positive</w:t>
            </w:r>
          </w:p>
        </w:tc>
        <w:tc>
          <w:tcPr>
            <w:tcW w:type="dxa" w:w="4252"/>
          </w:tcPr>
          <w:p>
            <w:r/>
            <w:r>
              <w:rPr>
                <w:b w:val="0"/>
                <w:i w:val="0"/>
                <w:sz w:val="15"/>
              </w:rPr>
              <w:t>"82 lb doberman/rottweiler... very stout"; "traffic handle"; "shock absorption"</w:t>
            </w:r>
          </w:p>
        </w:tc>
        <w:tc>
          <w:tcPr>
            <w:tcW w:type="dxa" w:w="3912"/>
          </w:tcPr>
          <w:p>
            <w:r/>
            <w:r>
              <w:rPr>
                <w:b w:val="0"/>
                <w:i w:val="0"/>
                <w:sz w:val="15"/>
              </w:rPr>
              <w:t>Lead with strong-dog use</w:t>
            </w:r>
          </w:p>
        </w:tc>
      </w:tr>
    </w:tbl>
    <w:p>
      <w:pPr>
        <w:spacing w:after="40"/>
      </w:pPr>
    </w:p>
    <w:p>
      <w:pPr>
        <w:pStyle w:val="Heading2"/>
      </w:pPr>
      <w:r>
        <w:t>G. Image plan, slot by slot</w:t>
      </w:r>
    </w:p>
    <w:tbl>
      <w:tblPr>
        <w:tblStyle w:val="TableGrid"/>
        <w:tblW w:type="auto" w:w="0"/>
        <w:jc w:val="center"/>
        <w:tblLayout w:type="fixed"/>
        <w:tblLook w:firstColumn="1" w:firstRow="1" w:lastColumn="0" w:lastRow="0" w:noHBand="0" w:noVBand="1" w:val="04A0"/>
        <w:tblLayout w:type="fixed"/>
      </w:tblPr>
      <w:tblGrid>
        <w:gridCol w:w="680"/>
        <w:gridCol w:w="2551"/>
        <w:gridCol w:w="3515"/>
        <w:gridCol w:w="3118"/>
      </w:tblGrid>
      <w:tr>
        <w:tc>
          <w:tcPr>
            <w:tcW w:type="dxa" w:w="680"/>
            <w:shd w:val="clear" w:color="auto" w:fill="1F3A5F"/>
          </w:tcPr>
          <w:p>
            <w:r/>
            <w:r>
              <w:rPr>
                <w:b/>
                <w:color w:val="FFFFFF"/>
                <w:sz w:val="15"/>
              </w:rPr>
              <w:t>Slot</w:t>
            </w:r>
          </w:p>
        </w:tc>
        <w:tc>
          <w:tcPr>
            <w:tcW w:type="dxa" w:w="2551"/>
            <w:shd w:val="clear" w:color="auto" w:fill="1F3A5F"/>
          </w:tcPr>
          <w:p>
            <w:r/>
            <w:r>
              <w:rPr>
                <w:b/>
                <w:color w:val="FFFFFF"/>
                <w:sz w:val="15"/>
              </w:rPr>
              <w:t>Now</w:t>
            </w:r>
          </w:p>
        </w:tc>
        <w:tc>
          <w:tcPr>
            <w:tcW w:type="dxa" w:w="3515"/>
            <w:shd w:val="clear" w:color="auto" w:fill="1F3A5F"/>
          </w:tcPr>
          <w:p>
            <w:r/>
            <w:r>
              <w:rPr>
                <w:b/>
                <w:color w:val="FFFFFF"/>
                <w:sz w:val="15"/>
              </w:rPr>
              <w:t>New image</w:t>
            </w:r>
          </w:p>
        </w:tc>
        <w:tc>
          <w:tcPr>
            <w:tcW w:type="dxa" w:w="3118"/>
            <w:shd w:val="clear" w:color="auto" w:fill="1F3A5F"/>
          </w:tcPr>
          <w:p>
            <w:r/>
            <w:r>
              <w:rPr>
                <w:b/>
                <w:color w:val="FFFFFF"/>
                <w:sz w:val="15"/>
              </w:rPr>
              <w:t>Text on image (short, readable on a phone)</w:t>
            </w:r>
          </w:p>
        </w:tc>
      </w:tr>
      <w:tr>
        <w:tc>
          <w:tcPr>
            <w:tcW w:type="dxa" w:w="680"/>
          </w:tcPr>
          <w:p>
            <w:r/>
            <w:r>
              <w:rPr>
                <w:b w:val="0"/>
                <w:i w:val="0"/>
                <w:sz w:val="15"/>
              </w:rPr>
              <w:t>1 (main)</w:t>
            </w:r>
          </w:p>
        </w:tc>
        <w:tc>
          <w:tcPr>
            <w:tcW w:type="dxa" w:w="2551"/>
          </w:tcPr>
          <w:p>
            <w:r/>
            <w:r>
              <w:rPr>
                <w:b w:val="0"/>
                <w:i w:val="0"/>
                <w:sz w:val="15"/>
              </w:rPr>
              <w:t>Landscape leash with wide margins</w:t>
            </w:r>
          </w:p>
        </w:tc>
        <w:tc>
          <w:tcPr>
            <w:tcW w:type="dxa" w:w="3515"/>
          </w:tcPr>
          <w:p>
            <w:r/>
            <w:r>
              <w:rPr>
                <w:b w:val="0"/>
                <w:i w:val="0"/>
                <w:sz w:val="15"/>
              </w:rPr>
              <w:t>Square: leash coiled, both handles visible</w:t>
            </w:r>
          </w:p>
        </w:tc>
        <w:tc>
          <w:tcPr>
            <w:tcW w:type="dxa" w:w="3118"/>
          </w:tcPr>
          <w:p>
            <w:r/>
            <w:r>
              <w:rPr>
                <w:b w:val="0"/>
                <w:i w:val="0"/>
                <w:sz w:val="15"/>
              </w:rPr>
              <w:t>-</w:t>
            </w:r>
          </w:p>
        </w:tc>
      </w:tr>
      <w:tr>
        <w:tc>
          <w:tcPr>
            <w:tcW w:type="dxa" w:w="680"/>
            <w:shd w:val="clear" w:color="auto" w:fill="EEF2F7"/>
          </w:tcPr>
          <w:p>
            <w:r/>
            <w:r>
              <w:rPr>
                <w:b w:val="0"/>
                <w:i w:val="0"/>
                <w:sz w:val="15"/>
              </w:rPr>
              <w:t>2</w:t>
            </w:r>
          </w:p>
        </w:tc>
        <w:tc>
          <w:tcPr>
            <w:tcW w:type="dxa" w:w="2551"/>
            <w:shd w:val="clear" w:color="auto" w:fill="EEF2F7"/>
          </w:tcPr>
          <w:p>
            <w:r/>
            <w:r>
              <w:rPr>
                <w:b w:val="0"/>
                <w:i w:val="0"/>
                <w:sz w:val="15"/>
              </w:rPr>
              <w:t>-</w:t>
            </w:r>
          </w:p>
        </w:tc>
        <w:tc>
          <w:tcPr>
            <w:tcW w:type="dxa" w:w="3515"/>
            <w:shd w:val="clear" w:color="auto" w:fill="EEF2F7"/>
          </w:tcPr>
          <w:p>
            <w:r/>
            <w:r>
              <w:rPr>
                <w:b w:val="0"/>
                <w:i w:val="0"/>
                <w:sz w:val="15"/>
              </w:rPr>
              <w:t>Full length laid straight with a 6 ft ruler</w:t>
            </w:r>
          </w:p>
        </w:tc>
        <w:tc>
          <w:tcPr>
            <w:tcW w:type="dxa" w:w="3118"/>
            <w:shd w:val="clear" w:color="auto" w:fill="EEF2F7"/>
          </w:tcPr>
          <w:p>
            <w:r/>
            <w:r>
              <w:rPr>
                <w:b w:val="0"/>
                <w:i w:val="0"/>
                <w:sz w:val="15"/>
              </w:rPr>
              <w:t>"6 ft · 3/4 in wide"</w:t>
            </w:r>
          </w:p>
        </w:tc>
      </w:tr>
      <w:tr>
        <w:tc>
          <w:tcPr>
            <w:tcW w:type="dxa" w:w="680"/>
          </w:tcPr>
          <w:p>
            <w:r/>
            <w:r>
              <w:rPr>
                <w:b w:val="0"/>
                <w:i w:val="0"/>
                <w:sz w:val="15"/>
              </w:rPr>
              <w:t>3</w:t>
            </w:r>
          </w:p>
        </w:tc>
        <w:tc>
          <w:tcPr>
            <w:tcW w:type="dxa" w:w="2551"/>
          </w:tcPr>
          <w:p>
            <w:r/>
            <w:r>
              <w:rPr>
                <w:b w:val="0"/>
                <w:i w:val="0"/>
                <w:sz w:val="15"/>
              </w:rPr>
              <w:t>-</w:t>
            </w:r>
          </w:p>
        </w:tc>
        <w:tc>
          <w:tcPr>
            <w:tcW w:type="dxa" w:w="3515"/>
          </w:tcPr>
          <w:p>
            <w:r/>
            <w:r>
              <w:rPr>
                <w:b w:val="0"/>
                <w:i w:val="0"/>
                <w:sz w:val="15"/>
              </w:rPr>
              <w:t>Both handles close-up</w:t>
            </w:r>
          </w:p>
        </w:tc>
        <w:tc>
          <w:tcPr>
            <w:tcW w:type="dxa" w:w="3118"/>
          </w:tcPr>
          <w:p>
            <w:r/>
            <w:r>
              <w:rPr>
                <w:b w:val="0"/>
                <w:i w:val="0"/>
                <w:sz w:val="15"/>
              </w:rPr>
              <w:t>"Padded main handle + traffic handle"</w:t>
            </w:r>
          </w:p>
        </w:tc>
      </w:tr>
      <w:tr>
        <w:tc>
          <w:tcPr>
            <w:tcW w:type="dxa" w:w="680"/>
            <w:shd w:val="clear" w:color="auto" w:fill="EEF2F7"/>
          </w:tcPr>
          <w:p>
            <w:r/>
            <w:r>
              <w:rPr>
                <w:b w:val="0"/>
                <w:i w:val="0"/>
                <w:sz w:val="15"/>
              </w:rPr>
              <w:t>4</w:t>
            </w:r>
          </w:p>
        </w:tc>
        <w:tc>
          <w:tcPr>
            <w:tcW w:type="dxa" w:w="2551"/>
            <w:shd w:val="clear" w:color="auto" w:fill="EEF2F7"/>
          </w:tcPr>
          <w:p>
            <w:r/>
            <w:r>
              <w:rPr>
                <w:b w:val="0"/>
                <w:i w:val="0"/>
                <w:sz w:val="15"/>
              </w:rPr>
              <w:t>-</w:t>
            </w:r>
          </w:p>
        </w:tc>
        <w:tc>
          <w:tcPr>
            <w:tcW w:type="dxa" w:w="3515"/>
            <w:shd w:val="clear" w:color="auto" w:fill="EEF2F7"/>
          </w:tcPr>
          <w:p>
            <w:r/>
            <w:r>
              <w:rPr>
                <w:b w:val="0"/>
                <w:i w:val="0"/>
                <w:sz w:val="15"/>
              </w:rPr>
              <w:t>Brass snap hook macro</w:t>
            </w:r>
          </w:p>
        </w:tc>
        <w:tc>
          <w:tcPr>
            <w:tcW w:type="dxa" w:w="3118"/>
            <w:shd w:val="clear" w:color="auto" w:fill="EEF2F7"/>
          </w:tcPr>
          <w:p>
            <w:r/>
            <w:r>
              <w:rPr>
                <w:b w:val="0"/>
                <w:i w:val="0"/>
                <w:sz w:val="15"/>
              </w:rPr>
              <w:t>"Solid brass [swivel] clip"</w:t>
            </w:r>
          </w:p>
        </w:tc>
      </w:tr>
      <w:tr>
        <w:tc>
          <w:tcPr>
            <w:tcW w:type="dxa" w:w="680"/>
          </w:tcPr>
          <w:p>
            <w:r/>
            <w:r>
              <w:rPr>
                <w:b w:val="0"/>
                <w:i w:val="0"/>
                <w:sz w:val="15"/>
              </w:rPr>
              <w:t>5</w:t>
            </w:r>
          </w:p>
        </w:tc>
        <w:tc>
          <w:tcPr>
            <w:tcW w:type="dxa" w:w="2551"/>
          </w:tcPr>
          <w:p>
            <w:r/>
            <w:r>
              <w:rPr>
                <w:b w:val="0"/>
                <w:i w:val="0"/>
                <w:sz w:val="15"/>
              </w:rPr>
              <w:t>-</w:t>
            </w:r>
          </w:p>
        </w:tc>
        <w:tc>
          <w:tcPr>
            <w:tcW w:type="dxa" w:w="3515"/>
          </w:tcPr>
          <w:p>
            <w:r/>
            <w:r>
              <w:rPr>
                <w:b w:val="0"/>
                <w:i w:val="0"/>
                <w:sz w:val="15"/>
              </w:rPr>
              <w:t>On a large dog at a crossing</w:t>
            </w:r>
          </w:p>
        </w:tc>
        <w:tc>
          <w:tcPr>
            <w:tcW w:type="dxa" w:w="3118"/>
          </w:tcPr>
          <w:p>
            <w:r/>
            <w:r>
              <w:rPr>
                <w:b w:val="0"/>
                <w:i w:val="0"/>
                <w:sz w:val="15"/>
              </w:rPr>
              <w:t>"Close control in traffic"</w:t>
            </w:r>
          </w:p>
        </w:tc>
      </w:tr>
      <w:tr>
        <w:tc>
          <w:tcPr>
            <w:tcW w:type="dxa" w:w="680"/>
            <w:shd w:val="clear" w:color="auto" w:fill="EEF2F7"/>
          </w:tcPr>
          <w:p>
            <w:r/>
            <w:r>
              <w:rPr>
                <w:b w:val="0"/>
                <w:i w:val="0"/>
                <w:sz w:val="15"/>
              </w:rPr>
              <w:t>6</w:t>
            </w:r>
          </w:p>
        </w:tc>
        <w:tc>
          <w:tcPr>
            <w:tcW w:type="dxa" w:w="2551"/>
            <w:shd w:val="clear" w:color="auto" w:fill="EEF2F7"/>
          </w:tcPr>
          <w:p>
            <w:r/>
            <w:r>
              <w:rPr>
                <w:b w:val="0"/>
                <w:i w:val="0"/>
                <w:sz w:val="15"/>
              </w:rPr>
              <w:t>-</w:t>
            </w:r>
          </w:p>
        </w:tc>
        <w:tc>
          <w:tcPr>
            <w:tcW w:type="dxa" w:w="3515"/>
            <w:shd w:val="clear" w:color="auto" w:fill="EEF2F7"/>
          </w:tcPr>
          <w:p>
            <w:r/>
            <w:r>
              <w:rPr>
                <w:b w:val="0"/>
                <w:i w:val="0"/>
                <w:sz w:val="15"/>
              </w:rPr>
              <w:t>Braid close-up</w:t>
            </w:r>
          </w:p>
        </w:tc>
        <w:tc>
          <w:tcPr>
            <w:tcW w:type="dxa" w:w="3118"/>
            <w:shd w:val="clear" w:color="auto" w:fill="EEF2F7"/>
          </w:tcPr>
          <w:p>
            <w:r/>
            <w:r>
              <w:rPr>
                <w:b w:val="0"/>
                <w:i w:val="0"/>
                <w:sz w:val="15"/>
              </w:rPr>
              <w:t>"Hand-braided full-grain leather"</w:t>
            </w:r>
          </w:p>
        </w:tc>
      </w:tr>
      <w:tr>
        <w:tc>
          <w:tcPr>
            <w:tcW w:type="dxa" w:w="680"/>
          </w:tcPr>
          <w:p>
            <w:r/>
            <w:r>
              <w:rPr>
                <w:b w:val="0"/>
                <w:i w:val="0"/>
                <w:sz w:val="15"/>
              </w:rPr>
              <w:t>7</w:t>
            </w:r>
          </w:p>
        </w:tc>
        <w:tc>
          <w:tcPr>
            <w:tcW w:type="dxa" w:w="2551"/>
          </w:tcPr>
          <w:p>
            <w:r/>
            <w:r>
              <w:rPr>
                <w:b w:val="0"/>
                <w:i w:val="0"/>
                <w:sz w:val="15"/>
              </w:rPr>
              <w:t>-</w:t>
            </w:r>
          </w:p>
        </w:tc>
        <w:tc>
          <w:tcPr>
            <w:tcW w:type="dxa" w:w="3515"/>
          </w:tcPr>
          <w:p>
            <w:r/>
            <w:r>
              <w:rPr>
                <w:b w:val="0"/>
                <w:i w:val="0"/>
                <w:sz w:val="15"/>
              </w:rPr>
              <w:t>With the matching spiked collar</w:t>
            </w:r>
          </w:p>
        </w:tc>
        <w:tc>
          <w:tcPr>
            <w:tcW w:type="dxa" w:w="3118"/>
          </w:tcPr>
          <w:p>
            <w:r/>
            <w:r>
              <w:rPr>
                <w:b w:val="0"/>
                <w:i w:val="0"/>
                <w:sz w:val="15"/>
              </w:rPr>
              <w:t>"Matching collar available"</w:t>
            </w:r>
          </w:p>
        </w:tc>
      </w:tr>
      <w:tr>
        <w:tc>
          <w:tcPr>
            <w:tcW w:type="dxa" w:w="680"/>
            <w:shd w:val="clear" w:color="auto" w:fill="EEF2F7"/>
          </w:tcPr>
          <w:p>
            <w:r/>
            <w:r>
              <w:rPr>
                <w:b w:val="0"/>
                <w:i w:val="0"/>
                <w:sz w:val="15"/>
              </w:rPr>
              <w:t>8</w:t>
            </w:r>
          </w:p>
        </w:tc>
        <w:tc>
          <w:tcPr>
            <w:tcW w:type="dxa" w:w="2551"/>
            <w:shd w:val="clear" w:color="auto" w:fill="EEF2F7"/>
          </w:tcPr>
          <w:p>
            <w:r/>
            <w:r>
              <w:rPr>
                <w:b w:val="0"/>
                <w:i w:val="0"/>
                <w:sz w:val="15"/>
              </w:rPr>
              <w:t>-</w:t>
            </w:r>
          </w:p>
        </w:tc>
        <w:tc>
          <w:tcPr>
            <w:tcW w:type="dxa" w:w="3515"/>
            <w:shd w:val="clear" w:color="auto" w:fill="EEF2F7"/>
          </w:tcPr>
          <w:p>
            <w:r/>
            <w:r>
              <w:rPr>
                <w:b w:val="0"/>
                <w:i w:val="0"/>
                <w:sz w:val="15"/>
              </w:rPr>
              <w:t>Video: walk + traffic handle grab</w:t>
            </w:r>
          </w:p>
        </w:tc>
        <w:tc>
          <w:tcPr>
            <w:tcW w:type="dxa" w:w="3118"/>
            <w:shd w:val="clear" w:color="auto" w:fill="EEF2F7"/>
          </w:tcPr>
          <w:p>
            <w:r/>
            <w:r>
              <w:rPr>
                <w:b w:val="0"/>
                <w:i w:val="0"/>
                <w:sz w:val="15"/>
              </w:rPr>
              <w:t>-</w:t>
            </w:r>
          </w:p>
        </w:tc>
      </w:tr>
    </w:tbl>
    <w:p>
      <w:pPr>
        <w:spacing w:after="40"/>
      </w:pPr>
    </w:p>
    <w:p>
      <w:pPr>
        <w:spacing w:after="80"/>
      </w:pPr>
      <w:r>
        <w:rPr>
          <w:b w:val="0"/>
          <w:i/>
          <w:color w:val="555555"/>
        </w:rPr>
        <w:t>All images: square, at least 2,000 px, true colour, no claims you can't prove. Write one natural alt text per A+ image.</w:t>
      </w:r>
    </w:p>
    <w:p>
      <w:pPr>
        <w:pStyle w:val="Heading2"/>
      </w:pPr>
      <w:r>
        <w:t>H. A+ Content, module by module (ready copy)</w:t>
      </w:r>
    </w:p>
    <w:tbl>
      <w:tblPr>
        <w:tblStyle w:val="TableGrid"/>
        <w:tblW w:type="auto" w:w="0"/>
        <w:jc w:val="center"/>
        <w:tblLayout w:type="fixed"/>
        <w:tblLook w:firstColumn="1" w:firstRow="1" w:lastColumn="0" w:lastRow="0" w:noHBand="0" w:noVBand="1" w:val="04A0"/>
        <w:tblLayout w:type="fixed"/>
      </w:tblPr>
      <w:tblGrid>
        <w:gridCol w:w="1361"/>
        <w:gridCol w:w="2041"/>
        <w:gridCol w:w="3969"/>
        <w:gridCol w:w="2494"/>
      </w:tblGrid>
      <w:tr>
        <w:tc>
          <w:tcPr>
            <w:tcW w:type="dxa" w:w="1361"/>
            <w:shd w:val="clear" w:color="auto" w:fill="1F3A5F"/>
          </w:tcPr>
          <w:p>
            <w:r/>
            <w:r>
              <w:rPr>
                <w:b/>
                <w:color w:val="FFFFFF"/>
                <w:sz w:val="15"/>
              </w:rPr>
              <w:t>Module</w:t>
            </w:r>
          </w:p>
        </w:tc>
        <w:tc>
          <w:tcPr>
            <w:tcW w:type="dxa" w:w="2041"/>
            <w:shd w:val="clear" w:color="auto" w:fill="1F3A5F"/>
          </w:tcPr>
          <w:p>
            <w:r/>
            <w:r>
              <w:rPr>
                <w:b/>
                <w:color w:val="FFFFFF"/>
                <w:sz w:val="15"/>
              </w:rPr>
              <w:t>Headline</w:t>
            </w:r>
          </w:p>
        </w:tc>
        <w:tc>
          <w:tcPr>
            <w:tcW w:type="dxa" w:w="3969"/>
            <w:shd w:val="clear" w:color="auto" w:fill="1F3A5F"/>
          </w:tcPr>
          <w:p>
            <w:r/>
            <w:r>
              <w:rPr>
                <w:b/>
                <w:color w:val="FFFFFF"/>
                <w:sz w:val="15"/>
              </w:rPr>
              <w:t>Body copy</w:t>
            </w:r>
          </w:p>
        </w:tc>
        <w:tc>
          <w:tcPr>
            <w:tcW w:type="dxa" w:w="2494"/>
            <w:shd w:val="clear" w:color="auto" w:fill="1F3A5F"/>
          </w:tcPr>
          <w:p>
            <w:r/>
            <w:r>
              <w:rPr>
                <w:b/>
                <w:color w:val="FFFFFF"/>
                <w:sz w:val="15"/>
              </w:rPr>
              <w:t>Image / alt text</w:t>
            </w:r>
          </w:p>
        </w:tc>
      </w:tr>
      <w:tr>
        <w:tc>
          <w:tcPr>
            <w:tcW w:type="dxa" w:w="1361"/>
          </w:tcPr>
          <w:p>
            <w:r/>
            <w:r>
              <w:rPr>
                <w:b w:val="0"/>
                <w:i w:val="0"/>
                <w:sz w:val="15"/>
              </w:rPr>
              <w:t>1 Hero</w:t>
            </w:r>
          </w:p>
        </w:tc>
        <w:tc>
          <w:tcPr>
            <w:tcW w:type="dxa" w:w="2041"/>
          </w:tcPr>
          <w:p>
            <w:r/>
            <w:r>
              <w:rPr>
                <w:b w:val="0"/>
                <w:i w:val="0"/>
                <w:sz w:val="15"/>
              </w:rPr>
              <w:t>Two handles. Total control.</w:t>
            </w:r>
          </w:p>
        </w:tc>
        <w:tc>
          <w:tcPr>
            <w:tcW w:type="dxa" w:w="3969"/>
          </w:tcPr>
          <w:p>
            <w:r/>
            <w:r>
              <w:rPr>
                <w:b w:val="0"/>
                <w:i w:val="0"/>
                <w:sz w:val="15"/>
              </w:rPr>
              <w:t>Hand-braided full-grain leather leash with a padded main handle and a traffic handle near the clip.</w:t>
            </w:r>
          </w:p>
        </w:tc>
        <w:tc>
          <w:tcPr>
            <w:tcW w:type="dxa" w:w="2494"/>
          </w:tcPr>
          <w:p>
            <w:r/>
            <w:r>
              <w:rPr>
                <w:b w:val="0"/>
                <w:i w:val="0"/>
                <w:sz w:val="15"/>
              </w:rPr>
              <w:t>Dog walking</w:t>
            </w:r>
          </w:p>
        </w:tc>
      </w:tr>
      <w:tr>
        <w:tc>
          <w:tcPr>
            <w:tcW w:type="dxa" w:w="1361"/>
            <w:shd w:val="clear" w:color="auto" w:fill="EEF2F7"/>
          </w:tcPr>
          <w:p>
            <w:r/>
            <w:r>
              <w:rPr>
                <w:b w:val="0"/>
                <w:i w:val="0"/>
                <w:sz w:val="15"/>
              </w:rPr>
              <w:t>2 Handles</w:t>
            </w:r>
          </w:p>
        </w:tc>
        <w:tc>
          <w:tcPr>
            <w:tcW w:type="dxa" w:w="2041"/>
            <w:shd w:val="clear" w:color="auto" w:fill="EEF2F7"/>
          </w:tcPr>
          <w:p>
            <w:r/>
            <w:r>
              <w:rPr>
                <w:b w:val="0"/>
                <w:i w:val="0"/>
                <w:sz w:val="15"/>
              </w:rPr>
              <w:t>Why two handles</w:t>
            </w:r>
          </w:p>
        </w:tc>
        <w:tc>
          <w:tcPr>
            <w:tcW w:type="dxa" w:w="3969"/>
            <w:shd w:val="clear" w:color="auto" w:fill="EEF2F7"/>
          </w:tcPr>
          <w:p>
            <w:r/>
            <w:r>
              <w:rPr>
                <w:b w:val="0"/>
                <w:i w:val="0"/>
                <w:sz w:val="15"/>
              </w:rPr>
              <w:t>Long handle for walks; short handle for crossings, crowds and vet visits.</w:t>
            </w:r>
          </w:p>
        </w:tc>
        <w:tc>
          <w:tcPr>
            <w:tcW w:type="dxa" w:w="2494"/>
            <w:shd w:val="clear" w:color="auto" w:fill="EEF2F7"/>
          </w:tcPr>
          <w:p>
            <w:r/>
            <w:r>
              <w:rPr>
                <w:b w:val="0"/>
                <w:i w:val="0"/>
                <w:sz w:val="15"/>
              </w:rPr>
              <w:t>Two close-ups</w:t>
            </w:r>
          </w:p>
        </w:tc>
      </w:tr>
      <w:tr>
        <w:tc>
          <w:tcPr>
            <w:tcW w:type="dxa" w:w="1361"/>
          </w:tcPr>
          <w:p>
            <w:r/>
            <w:r>
              <w:rPr>
                <w:b w:val="0"/>
                <w:i w:val="0"/>
                <w:sz w:val="15"/>
              </w:rPr>
              <w:t>3 Comparison</w:t>
            </w:r>
          </w:p>
        </w:tc>
        <w:tc>
          <w:tcPr>
            <w:tcW w:type="dxa" w:w="2041"/>
          </w:tcPr>
          <w:p>
            <w:r/>
            <w:r>
              <w:rPr>
                <w:b w:val="0"/>
                <w:i w:val="0"/>
                <w:sz w:val="15"/>
              </w:rPr>
              <w:t>Leash only or the full set</w:t>
            </w:r>
          </w:p>
        </w:tc>
        <w:tc>
          <w:tcPr>
            <w:tcW w:type="dxa" w:w="3969"/>
          </w:tcPr>
          <w:p>
            <w:r/>
            <w:r>
              <w:rPr>
                <w:b w:val="0"/>
                <w:i w:val="0"/>
                <w:sz w:val="15"/>
              </w:rPr>
              <w:t>Columns: Charcoal leash, Magenta leash, leash + matching spiked collar (replace the Red/Green collar column).</w:t>
            </w:r>
          </w:p>
        </w:tc>
        <w:tc>
          <w:tcPr>
            <w:tcW w:type="dxa" w:w="2494"/>
          </w:tcPr>
          <w:p>
            <w:r/>
            <w:r>
              <w:rPr>
                <w:b w:val="0"/>
                <w:i w:val="0"/>
                <w:sz w:val="15"/>
              </w:rPr>
              <w:t>3 products</w:t>
            </w:r>
          </w:p>
        </w:tc>
      </w:tr>
      <w:tr>
        <w:tc>
          <w:tcPr>
            <w:tcW w:type="dxa" w:w="1361"/>
            <w:shd w:val="clear" w:color="auto" w:fill="EEF2F7"/>
          </w:tcPr>
          <w:p>
            <w:r/>
            <w:r>
              <w:rPr>
                <w:b w:val="0"/>
                <w:i w:val="0"/>
                <w:sz w:val="15"/>
              </w:rPr>
              <w:t>4 Care</w:t>
            </w:r>
          </w:p>
        </w:tc>
        <w:tc>
          <w:tcPr>
            <w:tcW w:type="dxa" w:w="2041"/>
            <w:shd w:val="clear" w:color="auto" w:fill="EEF2F7"/>
          </w:tcPr>
          <w:p>
            <w:r/>
            <w:r>
              <w:rPr>
                <w:b w:val="0"/>
                <w:i w:val="0"/>
                <w:sz w:val="15"/>
              </w:rPr>
              <w:t>Ages well</w:t>
            </w:r>
          </w:p>
        </w:tc>
        <w:tc>
          <w:tcPr>
            <w:tcW w:type="dxa" w:w="3969"/>
            <w:shd w:val="clear" w:color="auto" w:fill="EEF2F7"/>
          </w:tcPr>
          <w:p>
            <w:r/>
            <w:r>
              <w:rPr>
                <w:b w:val="0"/>
                <w:i w:val="0"/>
                <w:sz w:val="15"/>
              </w:rPr>
              <w:t>Wipe, dry naturally, condition every few months.</w:t>
            </w:r>
          </w:p>
        </w:tc>
        <w:tc>
          <w:tcPr>
            <w:tcW w:type="dxa" w:w="2494"/>
            <w:shd w:val="clear" w:color="auto" w:fill="EEF2F7"/>
          </w:tcPr>
          <w:p>
            <w:r/>
            <w:r>
              <w:rPr>
                <w:b w:val="0"/>
                <w:i w:val="0"/>
                <w:sz w:val="15"/>
              </w:rPr>
              <w:t>Leash coiled</w:t>
            </w:r>
          </w:p>
        </w:tc>
      </w:tr>
      <w:tr>
        <w:tc>
          <w:tcPr>
            <w:tcW w:type="dxa" w:w="1361"/>
          </w:tcPr>
          <w:p>
            <w:r/>
            <w:r>
              <w:rPr>
                <w:b w:val="0"/>
                <w:i w:val="0"/>
                <w:sz w:val="15"/>
              </w:rPr>
              <w:t>5 FAQ</w:t>
            </w:r>
          </w:p>
        </w:tc>
        <w:tc>
          <w:tcPr>
            <w:tcW w:type="dxa" w:w="2041"/>
          </w:tcPr>
          <w:p>
            <w:r/>
            <w:r>
              <w:rPr>
                <w:b w:val="0"/>
                <w:i w:val="0"/>
                <w:sz w:val="15"/>
              </w:rPr>
              <w:t>Before you buy</w:t>
            </w:r>
          </w:p>
        </w:tc>
        <w:tc>
          <w:tcPr>
            <w:tcW w:type="dxa" w:w="3969"/>
          </w:tcPr>
          <w:p>
            <w:r/>
            <w:r>
              <w:rPr>
                <w:b w:val="0"/>
                <w:i w:val="0"/>
                <w:sz w:val="15"/>
              </w:rPr>
              <w:t>See below</w:t>
            </w:r>
          </w:p>
        </w:tc>
        <w:tc>
          <w:tcPr>
            <w:tcW w:type="dxa" w:w="2494"/>
          </w:tcPr>
          <w:p>
            <w:r/>
            <w:r>
              <w:rPr>
                <w:b w:val="0"/>
                <w:i w:val="0"/>
                <w:sz w:val="15"/>
              </w:rPr>
              <w:t>-</w:t>
            </w:r>
          </w:p>
        </w:tc>
      </w:tr>
    </w:tbl>
    <w:p>
      <w:pPr>
        <w:spacing w:after="40"/>
      </w:pPr>
    </w:p>
    <w:p>
      <w:pPr>
        <w:spacing w:after="80"/>
      </w:pPr>
      <w:r>
        <w:rPr>
          <w:b/>
          <w:i w:val="0"/>
        </w:rPr>
        <w:t>FAQ module (also answers Amazon's shopping assistant):</w:t>
      </w:r>
    </w:p>
    <w:tbl>
      <w:tblPr>
        <w:tblStyle w:val="TableGrid"/>
        <w:tblW w:type="auto" w:w="0"/>
        <w:jc w:val="center"/>
        <w:tblLayout w:type="fixed"/>
        <w:tblLook w:firstColumn="1" w:firstRow="1" w:lastColumn="0" w:lastRow="0" w:noHBand="0" w:noVBand="1" w:val="04A0"/>
        <w:tblLayout w:type="fixed"/>
      </w:tblPr>
      <w:tblGrid>
        <w:gridCol w:w="3118"/>
        <w:gridCol w:w="6746"/>
      </w:tblGrid>
      <w:tr>
        <w:tc>
          <w:tcPr>
            <w:tcW w:type="dxa" w:w="3118"/>
            <w:shd w:val="clear" w:color="auto" w:fill="1F3A5F"/>
          </w:tcPr>
          <w:p>
            <w:r/>
            <w:r>
              <w:rPr>
                <w:b/>
                <w:color w:val="FFFFFF"/>
                <w:sz w:val="15"/>
              </w:rPr>
              <w:t>Question</w:t>
            </w:r>
          </w:p>
        </w:tc>
        <w:tc>
          <w:tcPr>
            <w:tcW w:type="dxa" w:w="6746"/>
            <w:shd w:val="clear" w:color="auto" w:fill="1F3A5F"/>
          </w:tcPr>
          <w:p>
            <w:r/>
            <w:r>
              <w:rPr>
                <w:b/>
                <w:color w:val="FFFFFF"/>
                <w:sz w:val="15"/>
              </w:rPr>
              <w:t>Answer</w:t>
            </w:r>
          </w:p>
        </w:tc>
      </w:tr>
      <w:tr>
        <w:tc>
          <w:tcPr>
            <w:tcW w:type="dxa" w:w="3118"/>
          </w:tcPr>
          <w:p>
            <w:r/>
            <w:r>
              <w:rPr>
                <w:b w:val="0"/>
                <w:i w:val="0"/>
                <w:sz w:val="15"/>
              </w:rPr>
              <w:t>How long and wide is it?</w:t>
            </w:r>
          </w:p>
        </w:tc>
        <w:tc>
          <w:tcPr>
            <w:tcW w:type="dxa" w:w="6746"/>
          </w:tcPr>
          <w:p>
            <w:r/>
            <w:r>
              <w:rPr>
                <w:b w:val="0"/>
                <w:i w:val="0"/>
                <w:sz w:val="15"/>
              </w:rPr>
              <w:t>6 ft long, 3/4 in wide, [X] in thick.</w:t>
            </w:r>
          </w:p>
        </w:tc>
      </w:tr>
      <w:tr>
        <w:tc>
          <w:tcPr>
            <w:tcW w:type="dxa" w:w="3118"/>
            <w:shd w:val="clear" w:color="auto" w:fill="EEF2F7"/>
          </w:tcPr>
          <w:p>
            <w:r/>
            <w:r>
              <w:rPr>
                <w:b w:val="0"/>
                <w:i w:val="0"/>
                <w:sz w:val="15"/>
              </w:rPr>
              <w:t>What dog size?</w:t>
            </w:r>
          </w:p>
        </w:tc>
        <w:tc>
          <w:tcPr>
            <w:tcW w:type="dxa" w:w="6746"/>
            <w:shd w:val="clear" w:color="auto" w:fill="EEF2F7"/>
          </w:tcPr>
          <w:p>
            <w:r/>
            <w:r>
              <w:rPr>
                <w:b w:val="0"/>
                <w:i w:val="0"/>
                <w:sz w:val="15"/>
              </w:rPr>
              <w:t>Medium and large dogs [up to X lb].</w:t>
            </w:r>
          </w:p>
        </w:tc>
      </w:tr>
      <w:tr>
        <w:tc>
          <w:tcPr>
            <w:tcW w:type="dxa" w:w="3118"/>
          </w:tcPr>
          <w:p>
            <w:r/>
            <w:r>
              <w:rPr>
                <w:b w:val="0"/>
                <w:i w:val="0"/>
                <w:sz w:val="15"/>
              </w:rPr>
              <w:t>Is the clip brass?</w:t>
            </w:r>
          </w:p>
        </w:tc>
        <w:tc>
          <w:tcPr>
            <w:tcW w:type="dxa" w:w="6746"/>
          </w:tcPr>
          <w:p>
            <w:r/>
            <w:r>
              <w:rPr>
                <w:b w:val="0"/>
                <w:i w:val="0"/>
                <w:sz w:val="15"/>
              </w:rPr>
              <w:t>Yes, solid brass [360° swivel].</w:t>
            </w:r>
          </w:p>
        </w:tc>
      </w:tr>
      <w:tr>
        <w:tc>
          <w:tcPr>
            <w:tcW w:type="dxa" w:w="3118"/>
            <w:shd w:val="clear" w:color="auto" w:fill="EEF2F7"/>
          </w:tcPr>
          <w:p>
            <w:r/>
            <w:r>
              <w:rPr>
                <w:b w:val="0"/>
                <w:i w:val="0"/>
                <w:sz w:val="15"/>
              </w:rPr>
              <w:t>Is it real leather?</w:t>
            </w:r>
          </w:p>
        </w:tc>
        <w:tc>
          <w:tcPr>
            <w:tcW w:type="dxa" w:w="6746"/>
            <w:shd w:val="clear" w:color="auto" w:fill="EEF2F7"/>
          </w:tcPr>
          <w:p>
            <w:r/>
            <w:r>
              <w:rPr>
                <w:b w:val="0"/>
                <w:i w:val="0"/>
                <w:sz w:val="15"/>
              </w:rPr>
              <w:t>Yes, full-grain [buffalo] leather, hand-braided.</w:t>
            </w:r>
          </w:p>
        </w:tc>
      </w:tr>
      <w:tr>
        <w:tc>
          <w:tcPr>
            <w:tcW w:type="dxa" w:w="3118"/>
          </w:tcPr>
          <w:p>
            <w:r/>
            <w:r>
              <w:rPr>
                <w:b w:val="0"/>
                <w:i w:val="0"/>
                <w:sz w:val="15"/>
              </w:rPr>
              <w:t>Will it smell?</w:t>
            </w:r>
          </w:p>
        </w:tc>
        <w:tc>
          <w:tcPr>
            <w:tcW w:type="dxa" w:w="6746"/>
          </w:tcPr>
          <w:p>
            <w:r/>
            <w:r>
              <w:rPr>
                <w:b w:val="0"/>
                <w:i w:val="0"/>
                <w:sz w:val="15"/>
              </w:rPr>
              <w:t>New leather smells of leather; air it for a day.</w:t>
            </w:r>
          </w:p>
        </w:tc>
      </w:tr>
    </w:tbl>
    <w:p>
      <w:pPr>
        <w:spacing w:after="40"/>
      </w:pPr>
    </w:p>
    <w:p>
      <w:pPr>
        <w:pStyle w:val="Heading2"/>
      </w:pPr>
      <w:r>
        <w:t>I. Complete new listing pack (paste-ready)</w:t>
      </w:r>
    </w:p>
    <w:p>
      <w:pPr>
        <w:spacing w:after="80"/>
      </w:pPr>
      <w:r>
        <w:rPr>
          <w:b/>
          <w:i w:val="0"/>
        </w:rPr>
        <w:t>Titles for every child</w:t>
      </w:r>
      <w:r>
        <w:rPr>
          <w:b w:val="0"/>
          <w:i w:val="0"/>
        </w:rPr>
        <w:t xml:space="preserve"> (character counts checked by script):</w:t>
      </w:r>
    </w:p>
    <w:tbl>
      <w:tblPr>
        <w:tblStyle w:val="TableGrid"/>
        <w:tblW w:type="auto" w:w="0"/>
        <w:jc w:val="center"/>
        <w:tblLayout w:type="fixed"/>
        <w:tblLook w:firstColumn="1" w:firstRow="1" w:lastColumn="0" w:lastRow="0" w:noHBand="0" w:noVBand="1" w:val="04A0"/>
        <w:tblLayout w:type="fixed"/>
      </w:tblPr>
      <w:tblGrid>
        <w:gridCol w:w="1984"/>
        <w:gridCol w:w="7143"/>
        <w:gridCol w:w="737"/>
      </w:tblGrid>
      <w:tr>
        <w:tc>
          <w:tcPr>
            <w:tcW w:type="dxa" w:w="1984"/>
            <w:shd w:val="clear" w:color="auto" w:fill="1F3A5F"/>
          </w:tcPr>
          <w:p>
            <w:r/>
            <w:r>
              <w:rPr>
                <w:b/>
                <w:color w:val="FFFFFF"/>
                <w:sz w:val="15"/>
              </w:rPr>
              <w:t>Child</w:t>
            </w:r>
          </w:p>
        </w:tc>
        <w:tc>
          <w:tcPr>
            <w:tcW w:type="dxa" w:w="7143"/>
            <w:shd w:val="clear" w:color="auto" w:fill="1F3A5F"/>
          </w:tcPr>
          <w:p>
            <w:r/>
            <w:r>
              <w:rPr>
                <w:b/>
                <w:color w:val="FFFFFF"/>
                <w:sz w:val="15"/>
              </w:rPr>
              <w:t>Title</w:t>
            </w:r>
          </w:p>
        </w:tc>
        <w:tc>
          <w:tcPr>
            <w:tcW w:type="dxa" w:w="737"/>
            <w:shd w:val="clear" w:color="auto" w:fill="1F3A5F"/>
          </w:tcPr>
          <w:p>
            <w:r/>
            <w:r>
              <w:rPr>
                <w:b/>
                <w:color w:val="FFFFFF"/>
                <w:sz w:val="15"/>
              </w:rPr>
              <w:t>Chars</w:t>
            </w:r>
          </w:p>
        </w:tc>
      </w:tr>
      <w:tr>
        <w:tc>
          <w:tcPr>
            <w:tcW w:type="dxa" w:w="1984"/>
          </w:tcPr>
          <w:p>
            <w:r/>
            <w:r>
              <w:rPr>
                <w:b w:val="0"/>
                <w:i w:val="0"/>
                <w:sz w:val="15"/>
              </w:rPr>
              <w:t>Charcoal</w:t>
            </w:r>
          </w:p>
        </w:tc>
        <w:tc>
          <w:tcPr>
            <w:tcW w:type="dxa" w:w="7143"/>
          </w:tcPr>
          <w:p>
            <w:r/>
            <w:r>
              <w:rPr>
                <w:b w:val="0"/>
                <w:i w:val="0"/>
                <w:sz w:val="15"/>
              </w:rPr>
              <w:t>Leatherific Double Handle Leather Dog Leash, 6 ft Braided, Charcoal</w:t>
            </w:r>
          </w:p>
        </w:tc>
        <w:tc>
          <w:tcPr>
            <w:tcW w:type="dxa" w:w="737"/>
          </w:tcPr>
          <w:p>
            <w:r/>
            <w:r>
              <w:rPr>
                <w:b w:val="0"/>
                <w:i w:val="0"/>
                <w:sz w:val="15"/>
              </w:rPr>
              <w:t>67</w:t>
            </w:r>
          </w:p>
        </w:tc>
      </w:tr>
      <w:tr>
        <w:tc>
          <w:tcPr>
            <w:tcW w:type="dxa" w:w="1984"/>
            <w:shd w:val="clear" w:color="auto" w:fill="EEF2F7"/>
          </w:tcPr>
          <w:p>
            <w:r/>
            <w:r>
              <w:rPr>
                <w:b w:val="0"/>
                <w:i w:val="0"/>
                <w:sz w:val="15"/>
              </w:rPr>
              <w:t>Magenta</w:t>
            </w:r>
          </w:p>
        </w:tc>
        <w:tc>
          <w:tcPr>
            <w:tcW w:type="dxa" w:w="7143"/>
            <w:shd w:val="clear" w:color="auto" w:fill="EEF2F7"/>
          </w:tcPr>
          <w:p>
            <w:r/>
            <w:r>
              <w:rPr>
                <w:b w:val="0"/>
                <w:i w:val="0"/>
                <w:sz w:val="15"/>
              </w:rPr>
              <w:t>Leatherific Double Handle Leather Dog Leash, 6 ft Braided, Magenta</w:t>
            </w:r>
          </w:p>
        </w:tc>
        <w:tc>
          <w:tcPr>
            <w:tcW w:type="dxa" w:w="737"/>
            <w:shd w:val="clear" w:color="auto" w:fill="EEF2F7"/>
          </w:tcPr>
          <w:p>
            <w:r/>
            <w:r>
              <w:rPr>
                <w:b w:val="0"/>
                <w:i w:val="0"/>
                <w:sz w:val="15"/>
              </w:rPr>
              <w:t>66</w:t>
            </w:r>
          </w:p>
        </w:tc>
      </w:tr>
    </w:tbl>
    <w:p>
      <w:pPr>
        <w:spacing w:after="40"/>
      </w:pPr>
    </w:p>
    <w:p>
      <w:pPr>
        <w:spacing w:after="80"/>
      </w:pPr>
      <w:r>
        <w:rPr>
          <w:b/>
          <w:i w:val="0"/>
        </w:rPr>
        <w:t>Item Highlights (120 characters):</w:t>
      </w:r>
      <w:r>
        <w:rPr>
          <w:b w:val="0"/>
          <w:i w:val="0"/>
        </w:rPr>
        <w:t xml:space="preserve"> Heavy duty braided leash, two handles: padded main handle plus traffic handle near brass clip; for medium and large dogs</w:t>
      </w:r>
    </w:p>
    <w:p>
      <w:pPr>
        <w:spacing w:after="80"/>
      </w:pPr>
      <w:r>
        <w:rPr>
          <w:b/>
          <w:i w:val="0"/>
        </w:rPr>
        <w:t>Bullets</w:t>
      </w:r>
      <w:r>
        <w:rPr>
          <w:b w:val="0"/>
          <w:i w:val="0"/>
        </w:rPr>
        <w:t xml:space="preserve"> (462 characters in total):</w:t>
      </w:r>
    </w:p>
    <w:p>
      <w:pPr>
        <w:tabs>
          <w:tab w:pos="340" w:val="left"/>
        </w:tabs>
        <w:spacing w:after="40"/>
        <w:ind w:left="340" w:hanging="340"/>
      </w:pPr>
      <w:r>
        <w:rPr>
          <w:b w:val="0"/>
          <w:i w:val="0"/>
        </w:rPr>
        <w:t>1.</w:t>
        <w:tab/>
        <w:t>Two handles: a padded main handle plus a traffic handle near the clip for close control at crossings and around other dogs</w:t>
      </w:r>
    </w:p>
    <w:p>
      <w:pPr>
        <w:tabs>
          <w:tab w:pos="340" w:val="left"/>
        </w:tabs>
        <w:spacing w:after="40"/>
        <w:ind w:left="340" w:hanging="340"/>
      </w:pPr>
      <w:r>
        <w:rPr>
          <w:b w:val="0"/>
          <w:i w:val="0"/>
        </w:rPr>
        <w:t>2.</w:t>
        <w:tab/>
        <w:t>Size: 6 ft long, 3/4 in wide, [X] in thick; weighs 10.6 oz</w:t>
      </w:r>
    </w:p>
    <w:p>
      <w:pPr>
        <w:tabs>
          <w:tab w:pos="340" w:val="left"/>
        </w:tabs>
        <w:spacing w:after="40"/>
        <w:ind w:left="340" w:hanging="340"/>
      </w:pPr>
      <w:r>
        <w:rPr>
          <w:b w:val="0"/>
          <w:i w:val="0"/>
        </w:rPr>
        <w:t>3.</w:t>
        <w:tab/>
        <w:t>Braided [full-grain buffalo] leather along the full length: strong, softens with use, and absorbs sudden pulls</w:t>
      </w:r>
    </w:p>
    <w:p>
      <w:pPr>
        <w:tabs>
          <w:tab w:pos="340" w:val="left"/>
        </w:tabs>
        <w:spacing w:after="40"/>
        <w:ind w:left="340" w:hanging="340"/>
      </w:pPr>
      <w:r>
        <w:rPr>
          <w:b w:val="0"/>
          <w:i w:val="0"/>
        </w:rPr>
        <w:t>4.</w:t>
        <w:tab/>
        <w:t>Solid brass [360° swivel] snap hook; check it closes fully before each walk</w:t>
      </w:r>
    </w:p>
    <w:p>
      <w:pPr>
        <w:tabs>
          <w:tab w:pos="340" w:val="left"/>
        </w:tabs>
        <w:spacing w:after="40"/>
        <w:ind w:left="340" w:hanging="340"/>
      </w:pPr>
      <w:r>
        <w:rPr>
          <w:b w:val="0"/>
          <w:i w:val="0"/>
        </w:rPr>
        <w:t>5.</w:t>
        <w:tab/>
        <w:t>For medium and large dogs [up to X lb]. Charcoal and Magenta match the Leatherific spiked collars</w:t>
      </w:r>
    </w:p>
    <w:p>
      <w:pPr>
        <w:spacing w:after="80"/>
      </w:pPr>
      <w:r>
        <w:rPr>
          <w:b/>
          <w:i w:val="0"/>
        </w:rPr>
        <w:t>Description:</w:t>
      </w:r>
      <w:r>
        <w:rPr>
          <w:b w:val="0"/>
          <w:i w:val="0"/>
        </w:rPr>
        <w:t xml:space="preserve"> A 6 ft, 3/4 in wide leash hand-braided from full-grain leather, with a padded main handle, a traffic handle near the clip and a solid brass snap hook. Matches the Leatherific spiked collars.</w:t>
      </w:r>
    </w:p>
    <w:p>
      <w:pPr>
        <w:spacing w:after="80"/>
      </w:pPr>
      <w:r>
        <w:rPr>
          <w:b/>
          <w:i w:val="0"/>
        </w:rPr>
        <w:t>Backend search terms (124 bytes):</w:t>
      </w:r>
      <w:r>
        <w:rPr>
          <w:b w:val="0"/>
          <w:i w:val="0"/>
        </w:rPr>
        <w:t xml:space="preserve"> lead traffic 2 handles rope training large dogs pitbull shepherd strong pullers 6 foot brass clip padded matching collar 6ft</w:t>
      </w:r>
    </w:p>
    <w:p>
      <w:pPr>
        <w:spacing w:after="80"/>
      </w:pPr>
      <w:r>
        <w:rPr>
          <w:b/>
          <w:i w:val="0"/>
        </w:rPr>
        <w:t>Attributes to set:</w:t>
      </w:r>
    </w:p>
    <w:tbl>
      <w:tblPr>
        <w:tblStyle w:val="TableGrid"/>
        <w:tblW w:type="auto" w:w="0"/>
        <w:jc w:val="center"/>
        <w:tblLayout w:type="fixed"/>
        <w:tblLook w:firstColumn="1" w:firstRow="1" w:lastColumn="0" w:lastRow="0" w:noHBand="0" w:noVBand="1" w:val="04A0"/>
        <w:tblLayout w:type="fixed"/>
      </w:tblPr>
      <w:tblGrid>
        <w:gridCol w:w="2835"/>
        <w:gridCol w:w="7030"/>
      </w:tblGrid>
      <w:tr>
        <w:tc>
          <w:tcPr>
            <w:tcW w:type="dxa" w:w="2835"/>
            <w:shd w:val="clear" w:color="auto" w:fill="1F3A5F"/>
          </w:tcPr>
          <w:p>
            <w:r/>
            <w:r>
              <w:rPr>
                <w:b/>
                <w:color w:val="FFFFFF"/>
                <w:sz w:val="15"/>
              </w:rPr>
              <w:t>Field</w:t>
            </w:r>
          </w:p>
        </w:tc>
        <w:tc>
          <w:tcPr>
            <w:tcW w:type="dxa" w:w="7030"/>
            <w:shd w:val="clear" w:color="auto" w:fill="1F3A5F"/>
          </w:tcPr>
          <w:p>
            <w:r/>
            <w:r>
              <w:rPr>
                <w:b/>
                <w:color w:val="FFFFFF"/>
                <w:sz w:val="15"/>
              </w:rPr>
              <w:t>Value</w:t>
            </w:r>
          </w:p>
        </w:tc>
      </w:tr>
      <w:tr>
        <w:tc>
          <w:tcPr>
            <w:tcW w:type="dxa" w:w="2835"/>
          </w:tcPr>
          <w:p>
            <w:r/>
            <w:r>
              <w:rPr>
                <w:b w:val="0"/>
                <w:i w:val="0"/>
                <w:sz w:val="15"/>
              </w:rPr>
              <w:t>Pet type</w:t>
            </w:r>
          </w:p>
        </w:tc>
        <w:tc>
          <w:tcPr>
            <w:tcW w:type="dxa" w:w="7030"/>
          </w:tcPr>
          <w:p>
            <w:r/>
            <w:r>
              <w:rPr>
                <w:b w:val="0"/>
                <w:i w:val="0"/>
                <w:sz w:val="15"/>
              </w:rPr>
              <w:t>Dog (Magenta: remove Cat)</w:t>
            </w:r>
          </w:p>
        </w:tc>
      </w:tr>
      <w:tr>
        <w:tc>
          <w:tcPr>
            <w:tcW w:type="dxa" w:w="2835"/>
            <w:shd w:val="clear" w:color="auto" w:fill="EEF2F7"/>
          </w:tcPr>
          <w:p>
            <w:r/>
            <w:r>
              <w:rPr>
                <w:b w:val="0"/>
                <w:i w:val="0"/>
                <w:sz w:val="15"/>
              </w:rPr>
              <w:t>Length / width / thickness</w:t>
            </w:r>
          </w:p>
        </w:tc>
        <w:tc>
          <w:tcPr>
            <w:tcW w:type="dxa" w:w="7030"/>
            <w:shd w:val="clear" w:color="auto" w:fill="EEF2F7"/>
          </w:tcPr>
          <w:p>
            <w:r/>
            <w:r>
              <w:rPr>
                <w:b w:val="0"/>
                <w:i w:val="0"/>
                <w:sz w:val="15"/>
              </w:rPr>
              <w:t>6 ft / 0.75 in / [X] in</w:t>
            </w:r>
          </w:p>
        </w:tc>
      </w:tr>
      <w:tr>
        <w:tc>
          <w:tcPr>
            <w:tcW w:type="dxa" w:w="2835"/>
          </w:tcPr>
          <w:p>
            <w:r/>
            <w:r>
              <w:rPr>
                <w:b w:val="0"/>
                <w:i w:val="0"/>
                <w:sz w:val="15"/>
              </w:rPr>
              <w:t>Closure</w:t>
            </w:r>
          </w:p>
        </w:tc>
        <w:tc>
          <w:tcPr>
            <w:tcW w:type="dxa" w:w="7030"/>
          </w:tcPr>
          <w:p>
            <w:r/>
            <w:r>
              <w:rPr>
                <w:b w:val="0"/>
                <w:i w:val="0"/>
                <w:sz w:val="15"/>
              </w:rPr>
              <w:t>Swivel snap hook (brass)</w:t>
            </w:r>
          </w:p>
        </w:tc>
      </w:tr>
      <w:tr>
        <w:tc>
          <w:tcPr>
            <w:tcW w:type="dxa" w:w="2835"/>
            <w:shd w:val="clear" w:color="auto" w:fill="EEF2F7"/>
          </w:tcPr>
          <w:p>
            <w:r/>
            <w:r>
              <w:rPr>
                <w:b w:val="0"/>
                <w:i w:val="0"/>
                <w:sz w:val="15"/>
              </w:rPr>
              <w:t>Dog breed size</w:t>
            </w:r>
          </w:p>
        </w:tc>
        <w:tc>
          <w:tcPr>
            <w:tcW w:type="dxa" w:w="7030"/>
            <w:shd w:val="clear" w:color="auto" w:fill="EEF2F7"/>
          </w:tcPr>
          <w:p>
            <w:r/>
            <w:r>
              <w:rPr>
                <w:b w:val="0"/>
                <w:i w:val="0"/>
                <w:sz w:val="15"/>
              </w:rPr>
              <w:t>Medium, Large</w:t>
            </w:r>
          </w:p>
        </w:tc>
      </w:tr>
      <w:tr>
        <w:tc>
          <w:tcPr>
            <w:tcW w:type="dxa" w:w="2835"/>
          </w:tcPr>
          <w:p>
            <w:r/>
            <w:r>
              <w:rPr>
                <w:b w:val="0"/>
                <w:i w:val="0"/>
                <w:sz w:val="15"/>
              </w:rPr>
              <w:t>Browse node</w:t>
            </w:r>
          </w:p>
        </w:tc>
        <w:tc>
          <w:tcPr>
            <w:tcW w:type="dxa" w:w="7030"/>
          </w:tcPr>
          <w:p>
            <w:r/>
            <w:r>
              <w:rPr>
                <w:b w:val="0"/>
                <w:i w:val="0"/>
                <w:sz w:val="15"/>
              </w:rPr>
              <w:t>Test Dog Training Leashes</w:t>
            </w:r>
          </w:p>
        </w:tc>
      </w:tr>
    </w:tbl>
    <w:p>
      <w:pPr>
        <w:spacing w:after="40"/>
      </w:pPr>
    </w:p>
    <w:p>
      <w:pPr>
        <w:spacing w:after="80"/>
      </w:pPr>
      <w:r>
        <w:rPr>
          <w:b/>
          <w:i w:val="0"/>
        </w:rPr>
        <w:t>Marketplace versions:</w:t>
      </w:r>
    </w:p>
    <w:tbl>
      <w:tblPr>
        <w:tblStyle w:val="TableGrid"/>
        <w:tblW w:type="auto" w:w="0"/>
        <w:jc w:val="center"/>
        <w:tblLayout w:type="fixed"/>
        <w:tblLook w:firstColumn="1" w:firstRow="1" w:lastColumn="0" w:lastRow="0" w:noHBand="0" w:noVBand="1" w:val="04A0"/>
        <w:tblLayout w:type="fixed"/>
      </w:tblPr>
      <w:tblGrid>
        <w:gridCol w:w="1701"/>
        <w:gridCol w:w="8164"/>
      </w:tblGrid>
      <w:tr>
        <w:tc>
          <w:tcPr>
            <w:tcW w:type="dxa" w:w="1701"/>
            <w:shd w:val="clear" w:color="auto" w:fill="1F3A5F"/>
          </w:tcPr>
          <w:p>
            <w:r/>
            <w:r>
              <w:rPr>
                <w:b/>
                <w:color w:val="FFFFFF"/>
                <w:sz w:val="15"/>
              </w:rPr>
              <w:t>Marketplace</w:t>
            </w:r>
          </w:p>
        </w:tc>
        <w:tc>
          <w:tcPr>
            <w:tcW w:type="dxa" w:w="8164"/>
            <w:shd w:val="clear" w:color="auto" w:fill="1F3A5F"/>
          </w:tcPr>
          <w:p>
            <w:r/>
            <w:r>
              <w:rPr>
                <w:b/>
                <w:color w:val="FFFFFF"/>
                <w:sz w:val="15"/>
              </w:rPr>
              <w:t>What to change</w:t>
            </w:r>
          </w:p>
        </w:tc>
      </w:tr>
      <w:tr>
        <w:tc>
          <w:tcPr>
            <w:tcW w:type="dxa" w:w="1701"/>
          </w:tcPr>
          <w:p>
            <w:r/>
            <w:r>
              <w:rPr>
                <w:b w:val="0"/>
                <w:i w:val="0"/>
                <w:sz w:val="15"/>
              </w:rPr>
              <w:t>Canada</w:t>
            </w:r>
          </w:p>
        </w:tc>
        <w:tc>
          <w:tcPr>
            <w:tcW w:type="dxa" w:w="8164"/>
          </w:tcPr>
          <w:p>
            <w:r/>
            <w:r>
              <w:rPr>
                <w:b w:val="0"/>
                <w:i w:val="0"/>
                <w:sz w:val="15"/>
              </w:rPr>
              <w:t>Restock Charcoal to win back the Buy Box; check Black Eagle US; remove the 1-handle child</w:t>
            </w:r>
          </w:p>
        </w:tc>
      </w:tr>
      <w:tr>
        <w:tc>
          <w:tcPr>
            <w:tcW w:type="dxa" w:w="1701"/>
            <w:shd w:val="clear" w:color="auto" w:fill="EEF2F7"/>
          </w:tcPr>
          <w:p>
            <w:r/>
            <w:r>
              <w:rPr>
                <w:b w:val="0"/>
                <w:i w:val="0"/>
                <w:sz w:val="15"/>
              </w:rPr>
              <w:t>UK</w:t>
            </w:r>
          </w:p>
        </w:tc>
        <w:tc>
          <w:tcPr>
            <w:tcW w:type="dxa" w:w="8164"/>
            <w:shd w:val="clear" w:color="auto" w:fill="EEF2F7"/>
          </w:tcPr>
          <w:p>
            <w:r/>
            <w:r>
              <w:rPr>
                <w:b w:val="0"/>
                <w:i w:val="0"/>
                <w:sz w:val="15"/>
              </w:rPr>
              <w:t>Remove the 1-handle listing</w:t>
            </w:r>
          </w:p>
        </w:tc>
      </w:tr>
    </w:tbl>
    <w:p>
      <w:pPr>
        <w:spacing w:after="40"/>
      </w:pPr>
    </w:p>
    <w:p>
      <w:pPr>
        <w:pStyle w:val="Heading2"/>
      </w:pPr>
      <w:r>
        <w:t>J. Video brief</w:t>
      </w:r>
    </w:p>
    <w:p>
      <w:pPr>
        <w:tabs>
          <w:tab w:pos="340" w:val="left"/>
        </w:tabs>
        <w:spacing w:after="40"/>
        <w:ind w:left="340" w:hanging="340"/>
      </w:pPr>
      <w:r>
        <w:rPr>
          <w:b w:val="0"/>
          <w:i w:val="0"/>
        </w:rPr>
        <w:t>1.</w:t>
        <w:tab/>
        <w:t>0-3 s: dog pulling; handler grabs the traffic handle.</w:t>
      </w:r>
    </w:p>
    <w:p>
      <w:pPr>
        <w:tabs>
          <w:tab w:pos="340" w:val="left"/>
        </w:tabs>
        <w:spacing w:after="40"/>
        <w:ind w:left="340" w:hanging="340"/>
      </w:pPr>
      <w:r>
        <w:rPr>
          <w:b w:val="0"/>
          <w:i w:val="0"/>
        </w:rPr>
        <w:t>2.</w:t>
        <w:tab/>
        <w:t>3-10 s: close-ups of the handles, braid and clip.</w:t>
      </w:r>
    </w:p>
    <w:p>
      <w:pPr>
        <w:tabs>
          <w:tab w:pos="340" w:val="left"/>
        </w:tabs>
        <w:spacing w:after="40"/>
        <w:ind w:left="340" w:hanging="340"/>
      </w:pPr>
      <w:r>
        <w:rPr>
          <w:b w:val="0"/>
          <w:i w:val="0"/>
        </w:rPr>
        <w:t>3.</w:t>
        <w:tab/>
        <w:t>10-20 s: easy walk on the long handle.</w:t>
      </w:r>
    </w:p>
    <w:p>
      <w:pPr>
        <w:tabs>
          <w:tab w:pos="340" w:val="left"/>
        </w:tabs>
        <w:spacing w:after="40"/>
        <w:ind w:left="340" w:hanging="340"/>
      </w:pPr>
      <w:r>
        <w:rPr>
          <w:b w:val="0"/>
          <w:i w:val="0"/>
        </w:rPr>
        <w:t>4.</w:t>
        <w:tab/>
        <w:t>20-25 s: with the matching collar.</w:t>
      </w:r>
    </w:p>
    <w:p>
      <w:pPr>
        <w:pStyle w:val="Heading2"/>
      </w:pPr>
      <w:r>
        <w:t>K. Advertising plan</w:t>
      </w:r>
    </w:p>
    <w:tbl>
      <w:tblPr>
        <w:tblStyle w:val="TableGrid"/>
        <w:tblW w:type="auto" w:w="0"/>
        <w:jc w:val="center"/>
        <w:tblLayout w:type="fixed"/>
        <w:tblLook w:firstColumn="1" w:firstRow="1" w:lastColumn="0" w:lastRow="0" w:noHBand="0" w:noVBand="1" w:val="04A0"/>
        <w:tblLayout w:type="fixed"/>
      </w:tblPr>
      <w:tblGrid>
        <w:gridCol w:w="1814"/>
        <w:gridCol w:w="3685"/>
        <w:gridCol w:w="1984"/>
        <w:gridCol w:w="2381"/>
      </w:tblGrid>
      <w:tr>
        <w:tc>
          <w:tcPr>
            <w:tcW w:type="dxa" w:w="1814"/>
            <w:shd w:val="clear" w:color="auto" w:fill="1F3A5F"/>
          </w:tcPr>
          <w:p>
            <w:r/>
            <w:r>
              <w:rPr>
                <w:b/>
                <w:color w:val="FFFFFF"/>
                <w:sz w:val="15"/>
              </w:rPr>
              <w:t>Campaign</w:t>
            </w:r>
          </w:p>
        </w:tc>
        <w:tc>
          <w:tcPr>
            <w:tcW w:type="dxa" w:w="3685"/>
            <w:shd w:val="clear" w:color="auto" w:fill="1F3A5F"/>
          </w:tcPr>
          <w:p>
            <w:r/>
            <w:r>
              <w:rPr>
                <w:b/>
                <w:color w:val="FFFFFF"/>
                <w:sz w:val="15"/>
              </w:rPr>
              <w:t>Targets</w:t>
            </w:r>
          </w:p>
        </w:tc>
        <w:tc>
          <w:tcPr>
            <w:tcW w:type="dxa" w:w="1984"/>
            <w:shd w:val="clear" w:color="auto" w:fill="1F3A5F"/>
          </w:tcPr>
          <w:p>
            <w:r/>
            <w:r>
              <w:rPr>
                <w:b/>
                <w:color w:val="FFFFFF"/>
                <w:sz w:val="15"/>
              </w:rPr>
              <w:t>Match / bid guide</w:t>
            </w:r>
          </w:p>
        </w:tc>
        <w:tc>
          <w:tcPr>
            <w:tcW w:type="dxa" w:w="2381"/>
            <w:shd w:val="clear" w:color="auto" w:fill="1F3A5F"/>
          </w:tcPr>
          <w:p>
            <w:r/>
            <w:r>
              <w:rPr>
                <w:b/>
                <w:color w:val="FFFFFF"/>
                <w:sz w:val="15"/>
              </w:rPr>
              <w:t>Notes</w:t>
            </w:r>
          </w:p>
        </w:tc>
      </w:tr>
      <w:tr>
        <w:tc>
          <w:tcPr>
            <w:tcW w:type="dxa" w:w="1814"/>
          </w:tcPr>
          <w:p>
            <w:r/>
            <w:r>
              <w:rPr>
                <w:b w:val="0"/>
                <w:i w:val="0"/>
                <w:sz w:val="15"/>
              </w:rPr>
              <w:t>SP Exact</w:t>
            </w:r>
          </w:p>
        </w:tc>
        <w:tc>
          <w:tcPr>
            <w:tcW w:type="dxa" w:w="3685"/>
          </w:tcPr>
          <w:p>
            <w:r/>
            <w:r>
              <w:rPr>
                <w:b w:val="0"/>
                <w:i w:val="0"/>
                <w:sz w:val="15"/>
              </w:rPr>
              <w:t>braided leather dog leash; leather dog leash; double handle leather leash; leather leash with traffic handle</w:t>
            </w:r>
          </w:p>
        </w:tc>
        <w:tc>
          <w:tcPr>
            <w:tcW w:type="dxa" w:w="1984"/>
          </w:tcPr>
          <w:p>
            <w:r/>
            <w:r>
              <w:rPr>
                <w:b w:val="0"/>
                <w:i w:val="0"/>
                <w:sz w:val="15"/>
              </w:rPr>
              <w:t>Exact; CPC about $0.55-0.60</w:t>
            </w:r>
          </w:p>
        </w:tc>
        <w:tc>
          <w:tcPr>
            <w:tcW w:type="dxa" w:w="2381"/>
          </w:tcPr>
          <w:p>
            <w:r/>
            <w:r>
              <w:rPr>
                <w:b w:val="0"/>
                <w:i w:val="0"/>
                <w:sz w:val="15"/>
              </w:rPr>
              <w:t>Only after 7 images + video are live</w:t>
            </w:r>
          </w:p>
        </w:tc>
      </w:tr>
      <w:tr>
        <w:tc>
          <w:tcPr>
            <w:tcW w:type="dxa" w:w="1814"/>
            <w:shd w:val="clear" w:color="auto" w:fill="EEF2F7"/>
          </w:tcPr>
          <w:p>
            <w:r/>
            <w:r>
              <w:rPr>
                <w:b w:val="0"/>
                <w:i w:val="0"/>
                <w:sz w:val="15"/>
              </w:rPr>
              <w:t>Negatives</w:t>
            </w:r>
          </w:p>
        </w:tc>
        <w:tc>
          <w:tcPr>
            <w:tcW w:type="dxa" w:w="3685"/>
            <w:shd w:val="clear" w:color="auto" w:fill="EEF2F7"/>
          </w:tcPr>
          <w:p>
            <w:r/>
            <w:r>
              <w:rPr>
                <w:b w:val="0"/>
                <w:i w:val="0"/>
                <w:sz w:val="15"/>
              </w:rPr>
              <w:t>retractable; rope; nylon; slip lead; hands free; 15 ft</w:t>
            </w:r>
          </w:p>
        </w:tc>
        <w:tc>
          <w:tcPr>
            <w:tcW w:type="dxa" w:w="1984"/>
            <w:shd w:val="clear" w:color="auto" w:fill="EEF2F7"/>
          </w:tcPr>
          <w:p>
            <w:r/>
            <w:r>
              <w:rPr>
                <w:b w:val="0"/>
                <w:i w:val="0"/>
                <w:sz w:val="15"/>
              </w:rPr>
              <w:t>Negative phrase</w:t>
            </w:r>
          </w:p>
        </w:tc>
        <w:tc>
          <w:tcPr>
            <w:tcW w:type="dxa" w:w="2381"/>
            <w:shd w:val="clear" w:color="auto" w:fill="EEF2F7"/>
          </w:tcPr>
          <w:p>
            <w:r/>
            <w:r>
              <w:rPr>
                <w:b w:val="0"/>
                <w:i w:val="0"/>
                <w:sz w:val="15"/>
              </w:rPr>
              <w:t>-</w:t>
            </w:r>
          </w:p>
        </w:tc>
      </w:tr>
    </w:tbl>
    <w:p>
      <w:pPr>
        <w:spacing w:after="40"/>
      </w:pPr>
    </w:p>
    <w:p>
      <w:pPr>
        <w:pStyle w:val="Heading2"/>
      </w:pPr>
      <w:r>
        <w:t>L. Targets to measure (from the 17 Oct baseline)</w:t>
      </w:r>
    </w:p>
    <w:tbl>
      <w:tblPr>
        <w:tblStyle w:val="TableGrid"/>
        <w:tblW w:type="auto" w:w="0"/>
        <w:jc w:val="center"/>
        <w:tblLayout w:type="fixed"/>
        <w:tblLook w:firstColumn="1" w:firstRow="1" w:lastColumn="0" w:lastRow="0" w:noHBand="0" w:noVBand="1" w:val="04A0"/>
        <w:tblLayout w:type="fixed"/>
      </w:tblPr>
      <w:tblGrid>
        <w:gridCol w:w="2835"/>
        <w:gridCol w:w="2268"/>
        <w:gridCol w:w="2381"/>
        <w:gridCol w:w="2381"/>
      </w:tblGrid>
      <w:tr>
        <w:tc>
          <w:tcPr>
            <w:tcW w:type="dxa" w:w="2835"/>
            <w:shd w:val="clear" w:color="auto" w:fill="1F3A5F"/>
          </w:tcPr>
          <w:p>
            <w:r/>
            <w:r>
              <w:rPr>
                <w:b/>
                <w:color w:val="FFFFFF"/>
                <w:sz w:val="15"/>
              </w:rPr>
              <w:t>Metric</w:t>
            </w:r>
          </w:p>
        </w:tc>
        <w:tc>
          <w:tcPr>
            <w:tcW w:type="dxa" w:w="2268"/>
            <w:shd w:val="clear" w:color="auto" w:fill="1F3A5F"/>
          </w:tcPr>
          <w:p>
            <w:r/>
            <w:r>
              <w:rPr>
                <w:b/>
                <w:color w:val="FFFFFF"/>
                <w:sz w:val="15"/>
              </w:rPr>
              <w:t>Now</w:t>
            </w:r>
          </w:p>
        </w:tc>
        <w:tc>
          <w:tcPr>
            <w:tcW w:type="dxa" w:w="2381"/>
            <w:shd w:val="clear" w:color="auto" w:fill="1F3A5F"/>
          </w:tcPr>
          <w:p>
            <w:r/>
            <w:r>
              <w:rPr>
                <w:b/>
                <w:color w:val="FFFFFF"/>
                <w:sz w:val="15"/>
              </w:rPr>
              <w:t>30-day target</w:t>
            </w:r>
          </w:p>
        </w:tc>
        <w:tc>
          <w:tcPr>
            <w:tcW w:type="dxa" w:w="2381"/>
            <w:shd w:val="clear" w:color="auto" w:fill="1F3A5F"/>
          </w:tcPr>
          <w:p>
            <w:r/>
            <w:r>
              <w:rPr>
                <w:b/>
                <w:color w:val="FFFFFF"/>
                <w:sz w:val="15"/>
              </w:rPr>
              <w:t>90-day target</w:t>
            </w:r>
          </w:p>
        </w:tc>
      </w:tr>
      <w:tr>
        <w:tc>
          <w:tcPr>
            <w:tcW w:type="dxa" w:w="2835"/>
          </w:tcPr>
          <w:p>
            <w:r/>
            <w:r>
              <w:rPr>
                <w:b w:val="0"/>
                <w:i w:val="0"/>
                <w:sz w:val="15"/>
              </w:rPr>
              <w:t>Images (Charcoal)</w:t>
            </w:r>
          </w:p>
        </w:tc>
        <w:tc>
          <w:tcPr>
            <w:tcW w:type="dxa" w:w="2268"/>
          </w:tcPr>
          <w:p>
            <w:r/>
            <w:r>
              <w:rPr>
                <w:b w:val="0"/>
                <w:i w:val="0"/>
                <w:sz w:val="15"/>
              </w:rPr>
              <w:t>1</w:t>
            </w:r>
          </w:p>
        </w:tc>
        <w:tc>
          <w:tcPr>
            <w:tcW w:type="dxa" w:w="2381"/>
          </w:tcPr>
          <w:p>
            <w:r/>
            <w:r>
              <w:rPr>
                <w:b w:val="0"/>
                <w:i w:val="0"/>
                <w:sz w:val="15"/>
              </w:rPr>
              <w:t>7 + video</w:t>
            </w:r>
          </w:p>
        </w:tc>
        <w:tc>
          <w:tcPr>
            <w:tcW w:type="dxa" w:w="2381"/>
          </w:tcPr>
          <w:p>
            <w:r/>
            <w:r>
              <w:rPr>
                <w:b w:val="0"/>
                <w:i w:val="0"/>
                <w:sz w:val="15"/>
              </w:rPr>
              <w:t>7 + video</w:t>
            </w:r>
          </w:p>
        </w:tc>
      </w:tr>
      <w:tr>
        <w:tc>
          <w:tcPr>
            <w:tcW w:type="dxa" w:w="2835"/>
            <w:shd w:val="clear" w:color="auto" w:fill="EEF2F7"/>
          </w:tcPr>
          <w:p>
            <w:r/>
            <w:r>
              <w:rPr>
                <w:b w:val="0"/>
                <w:i w:val="0"/>
                <w:sz w:val="15"/>
              </w:rPr>
              <w:t>Ad orders / 30 days</w:t>
            </w:r>
          </w:p>
        </w:tc>
        <w:tc>
          <w:tcPr>
            <w:tcW w:type="dxa" w:w="2268"/>
            <w:shd w:val="clear" w:color="auto" w:fill="EEF2F7"/>
          </w:tcPr>
          <w:p>
            <w:r/>
            <w:r>
              <w:rPr>
                <w:b w:val="0"/>
                <w:i w:val="0"/>
                <w:sz w:val="15"/>
              </w:rPr>
              <w:t>0</w:t>
            </w:r>
          </w:p>
        </w:tc>
        <w:tc>
          <w:tcPr>
            <w:tcW w:type="dxa" w:w="2381"/>
            <w:shd w:val="clear" w:color="auto" w:fill="EEF2F7"/>
          </w:tcPr>
          <w:p>
            <w:r/>
            <w:r>
              <w:rPr>
                <w:b w:val="0"/>
                <w:i w:val="0"/>
                <w:sz w:val="15"/>
              </w:rPr>
              <w:t>5</w:t>
            </w:r>
          </w:p>
        </w:tc>
        <w:tc>
          <w:tcPr>
            <w:tcW w:type="dxa" w:w="2381"/>
            <w:shd w:val="clear" w:color="auto" w:fill="EEF2F7"/>
          </w:tcPr>
          <w:p>
            <w:r/>
            <w:r>
              <w:rPr>
                <w:b w:val="0"/>
                <w:i w:val="0"/>
                <w:sz w:val="15"/>
              </w:rPr>
              <w:t>15</w:t>
            </w:r>
          </w:p>
        </w:tc>
      </w:tr>
      <w:tr>
        <w:tc>
          <w:tcPr>
            <w:tcW w:type="dxa" w:w="2835"/>
          </w:tcPr>
          <w:p>
            <w:r/>
            <w:r>
              <w:rPr>
                <w:b w:val="0"/>
                <w:i w:val="0"/>
                <w:sz w:val="15"/>
              </w:rPr>
              <w:t>Rating</w:t>
            </w:r>
          </w:p>
        </w:tc>
        <w:tc>
          <w:tcPr>
            <w:tcW w:type="dxa" w:w="2268"/>
          </w:tcPr>
          <w:p>
            <w:r/>
            <w:r>
              <w:rPr>
                <w:b w:val="0"/>
                <w:i w:val="0"/>
                <w:sz w:val="15"/>
              </w:rPr>
              <w:t>4.0 (12)</w:t>
            </w:r>
          </w:p>
        </w:tc>
        <w:tc>
          <w:tcPr>
            <w:tcW w:type="dxa" w:w="2381"/>
          </w:tcPr>
          <w:p>
            <w:r/>
            <w:r>
              <w:rPr>
                <w:b w:val="0"/>
                <w:i w:val="0"/>
                <w:sz w:val="15"/>
              </w:rPr>
              <w:t>4.1</w:t>
            </w:r>
          </w:p>
        </w:tc>
        <w:tc>
          <w:tcPr>
            <w:tcW w:type="dxa" w:w="2381"/>
          </w:tcPr>
          <w:p>
            <w:r/>
            <w:r>
              <w:rPr>
                <w:b w:val="0"/>
                <w:i w:val="0"/>
                <w:sz w:val="15"/>
              </w:rPr>
              <w:t>4.4</w:t>
            </w:r>
          </w:p>
        </w:tc>
      </w:tr>
      <w:tr>
        <w:tc>
          <w:tcPr>
            <w:tcW w:type="dxa" w:w="2835"/>
            <w:shd w:val="clear" w:color="auto" w:fill="EEF2F7"/>
          </w:tcPr>
          <w:p>
            <w:r/>
            <w:r>
              <w:rPr>
                <w:b w:val="0"/>
                <w:i w:val="0"/>
                <w:sz w:val="15"/>
              </w:rPr>
              <w:t>CA Buy Box</w:t>
            </w:r>
          </w:p>
        </w:tc>
        <w:tc>
          <w:tcPr>
            <w:tcW w:type="dxa" w:w="2268"/>
            <w:shd w:val="clear" w:color="auto" w:fill="EEF2F7"/>
          </w:tcPr>
          <w:p>
            <w:r/>
            <w:r>
              <w:rPr>
                <w:b w:val="0"/>
                <w:i w:val="0"/>
                <w:sz w:val="15"/>
              </w:rPr>
              <w:t>Third party</w:t>
            </w:r>
          </w:p>
        </w:tc>
        <w:tc>
          <w:tcPr>
            <w:tcW w:type="dxa" w:w="2381"/>
            <w:shd w:val="clear" w:color="auto" w:fill="EEF2F7"/>
          </w:tcPr>
          <w:p>
            <w:r/>
            <w:r>
              <w:rPr>
                <w:b w:val="0"/>
                <w:i w:val="0"/>
                <w:sz w:val="15"/>
              </w:rPr>
              <w:t>Leatherific</w:t>
            </w:r>
          </w:p>
        </w:tc>
        <w:tc>
          <w:tcPr>
            <w:tcW w:type="dxa" w:w="2381"/>
            <w:shd w:val="clear" w:color="auto" w:fill="EEF2F7"/>
          </w:tcPr>
          <w:p>
            <w:r/>
            <w:r>
              <w:rPr>
                <w:b w:val="0"/>
                <w:i w:val="0"/>
                <w:sz w:val="15"/>
              </w:rPr>
              <w:t>100%</w:t>
            </w:r>
          </w:p>
        </w:tc>
      </w:tr>
    </w:tbl>
    <w:p>
      <w:pPr>
        <w:spacing w:after="40"/>
      </w:pPr>
    </w:p>
    <w:p>
      <w:r>
        <w:br w:type="page"/>
      </w:r>
    </w:p>
    <w:p>
      <w:pPr>
        <w:pStyle w:val="Heading1"/>
      </w:pPr>
      <w:r>
        <w:t>Part 5: Keyword, Amazon AI, A+ and image audit</w:t>
      </w:r>
    </w:p>
    <w:p>
      <w:pPr>
        <w:pStyle w:val="Heading2"/>
      </w:pPr>
      <w:r>
        <w:t>Leatherific listing audit: keywords, Amazon AI readiness, A+ and images</w:t>
      </w:r>
    </w:p>
    <w:p>
      <w:pPr>
        <w:spacing w:after="80"/>
      </w:pPr>
      <w:r>
        <w:rPr>
          <w:b w:val="0"/>
          <w:i w:val="0"/>
        </w:rPr>
        <w:t>*17 October 2026. Read-only check of the live pages on Amazon.com (all 7 product families), Amazon.ca (collar, mouse pad, coasters, leash, straps) and Amazon.com.au (collar).*</w:t>
      </w:r>
    </w:p>
    <w:p>
      <w:pPr>
        <w:spacing w:after="80"/>
      </w:pPr>
      <w:r>
        <w:rPr>
          <w:b/>
          <w:i w:val="0"/>
        </w:rPr>
        <w:t>How this was checked</w:t>
      </w:r>
    </w:p>
    <w:p>
      <w:pPr>
        <w:pStyle w:val="ListBullet"/>
        <w:spacing w:after="20"/>
      </w:pPr>
      <w:r>
        <w:rPr>
          <w:b/>
          <w:i w:val="0"/>
        </w:rPr>
        <w:t>Keywords:</w:t>
      </w:r>
      <w:r>
        <w:rPr>
          <w:b w:val="0"/>
          <w:i w:val="0"/>
        </w:rPr>
        <w:t xml:space="preserve"> I matched your real ad search terms from 1 April to 16 October 2026 (SellerMate, 3,000+ terms) against each listing's text, word by word.</w:t>
      </w:r>
    </w:p>
    <w:p>
      <w:pPr>
        <w:pStyle w:val="ListBullet"/>
        <w:spacing w:after="20"/>
      </w:pPr>
      <w:r>
        <w:rPr>
          <w:b/>
          <w:i w:val="0"/>
        </w:rPr>
        <w:t>Images:</w:t>
      </w:r>
      <w:r>
        <w:rPr>
          <w:b w:val="0"/>
          <w:i w:val="0"/>
        </w:rPr>
        <w:t xml:space="preserve"> I read the text printed on 37 gallery images with an image reader. I looked at each main image, the A+ and the Brand Story in full-page screenshots.</w:t>
      </w:r>
    </w:p>
    <w:p>
      <w:pPr>
        <w:pStyle w:val="ListBullet"/>
        <w:spacing w:after="20"/>
      </w:pPr>
      <w:r>
        <w:rPr>
          <w:b/>
          <w:i w:val="0"/>
        </w:rPr>
        <w:t>Not checked:</w:t>
      </w:r>
      <w:r>
        <w:rPr>
          <w:b w:val="0"/>
          <w:i w:val="0"/>
        </w:rPr>
        <w:t xml:space="preserve"> backend search terms. They can only be read in Seller Central, and the Amazon Selling Partner connection is blocked in this session.</w:t>
      </w:r>
    </w:p>
    <w:p>
      <w:pPr>
        <w:pStyle w:val="Heading3"/>
      </w:pPr>
      <w:r>
        <w:t>Summary</w:t>
      </w:r>
    </w:p>
    <w:tbl>
      <w:tblPr>
        <w:tblStyle w:val="TableGrid"/>
        <w:tblW w:type="auto" w:w="0"/>
        <w:jc w:val="center"/>
        <w:tblLayout w:type="fixed"/>
        <w:tblLook w:firstColumn="1" w:firstRow="1" w:lastColumn="0" w:lastRow="0" w:noHBand="0" w:noVBand="1" w:val="04A0"/>
        <w:tblLayout w:type="fixed"/>
      </w:tblPr>
      <w:tblGrid>
        <w:gridCol w:w="1409"/>
        <w:gridCol w:w="1409"/>
        <w:gridCol w:w="1409"/>
        <w:gridCol w:w="1409"/>
        <w:gridCol w:w="1409"/>
        <w:gridCol w:w="1409"/>
        <w:gridCol w:w="1409"/>
      </w:tblGrid>
      <w:tr>
        <w:tc>
          <w:tcPr>
            <w:tcW w:type="dxa" w:w="1409"/>
            <w:shd w:val="clear" w:color="auto" w:fill="1F3A5F"/>
          </w:tcPr>
          <w:p>
            <w:r/>
            <w:r>
              <w:rPr>
                <w:b/>
                <w:color w:val="FFFFFF"/>
                <w:sz w:val="15"/>
              </w:rPr>
              <w:t>Product</w:t>
            </w:r>
          </w:p>
        </w:tc>
        <w:tc>
          <w:tcPr>
            <w:tcW w:type="dxa" w:w="1409"/>
            <w:shd w:val="clear" w:color="auto" w:fill="1F3A5F"/>
          </w:tcPr>
          <w:p>
            <w:r/>
            <w:r>
              <w:rPr>
                <w:b/>
                <w:color w:val="FFFFFF"/>
                <w:sz w:val="15"/>
              </w:rPr>
              <w:t>Title vs 75-char rule</w:t>
            </w:r>
          </w:p>
        </w:tc>
        <w:tc>
          <w:tcPr>
            <w:tcW w:type="dxa" w:w="1409"/>
            <w:shd w:val="clear" w:color="auto" w:fill="1F3A5F"/>
          </w:tcPr>
          <w:p>
            <w:r/>
            <w:r>
              <w:rPr>
                <w:b/>
                <w:color w:val="FFFFFF"/>
                <w:sz w:val="15"/>
              </w:rPr>
              <w:t>Words lost to search*</w:t>
            </w:r>
          </w:p>
        </w:tc>
        <w:tc>
          <w:tcPr>
            <w:tcW w:type="dxa" w:w="1409"/>
            <w:shd w:val="clear" w:color="auto" w:fill="1F3A5F"/>
          </w:tcPr>
          <w:p>
            <w:r/>
            <w:r>
              <w:rPr>
                <w:b/>
                <w:color w:val="FFFFFF"/>
                <w:sz w:val="15"/>
              </w:rPr>
              <w:t>Emojis</w:t>
            </w:r>
          </w:p>
        </w:tc>
        <w:tc>
          <w:tcPr>
            <w:tcW w:type="dxa" w:w="1409"/>
            <w:shd w:val="clear" w:color="auto" w:fill="1F3A5F"/>
          </w:tcPr>
          <w:p>
            <w:r/>
            <w:r>
              <w:rPr>
                <w:b/>
                <w:color w:val="FFFFFF"/>
                <w:sz w:val="15"/>
              </w:rPr>
              <w:t>AI answers missing</w:t>
            </w:r>
          </w:p>
        </w:tc>
        <w:tc>
          <w:tcPr>
            <w:tcW w:type="dxa" w:w="1409"/>
            <w:shd w:val="clear" w:color="auto" w:fill="1F3A5F"/>
          </w:tcPr>
          <w:p>
            <w:r/>
            <w:r>
              <w:rPr>
                <w:b/>
                <w:color w:val="FFFFFF"/>
                <w:sz w:val="15"/>
              </w:rPr>
              <w:t>A+</w:t>
            </w:r>
          </w:p>
        </w:tc>
        <w:tc>
          <w:tcPr>
            <w:tcW w:type="dxa" w:w="1409"/>
            <w:shd w:val="clear" w:color="auto" w:fill="1F3A5F"/>
          </w:tcPr>
          <w:p>
            <w:r/>
            <w:r>
              <w:rPr>
                <w:b/>
                <w:color w:val="FFFFFF"/>
                <w:sz w:val="15"/>
              </w:rPr>
              <w:t>Main image</w:t>
            </w:r>
          </w:p>
        </w:tc>
      </w:tr>
      <w:tr>
        <w:tc>
          <w:tcPr>
            <w:tcW w:type="dxa" w:w="1409"/>
          </w:tcPr>
          <w:p>
            <w:r/>
            <w:r>
              <w:rPr>
                <w:b w:val="0"/>
                <w:i w:val="0"/>
                <w:sz w:val="15"/>
              </w:rPr>
              <w:t>Collar (Charcoal, US)</w:t>
            </w:r>
          </w:p>
        </w:tc>
        <w:tc>
          <w:tcPr>
            <w:tcW w:type="dxa" w:w="1409"/>
          </w:tcPr>
          <w:p>
            <w:r/>
            <w:r>
              <w:rPr>
                <w:b w:val="0"/>
                <w:i w:val="0"/>
                <w:sz w:val="15"/>
              </w:rPr>
              <w:t>160 chars ✗</w:t>
            </w:r>
          </w:p>
        </w:tc>
        <w:tc>
          <w:tcPr>
            <w:tcW w:type="dxa" w:w="1409"/>
          </w:tcPr>
          <w:p>
            <w:r/>
            <w:r>
              <w:rPr>
                <w:b w:val="0"/>
                <w:i w:val="0"/>
                <w:sz w:val="15"/>
              </w:rPr>
              <w:t>2,239 bytes (69%)</w:t>
            </w:r>
          </w:p>
        </w:tc>
        <w:tc>
          <w:tcPr>
            <w:tcW w:type="dxa" w:w="1409"/>
          </w:tcPr>
          <w:p>
            <w:r/>
            <w:r>
              <w:rPr>
                <w:b w:val="0"/>
                <w:i w:val="0"/>
                <w:sz w:val="15"/>
              </w:rPr>
              <w:t>10</w:t>
            </w:r>
          </w:p>
        </w:tc>
        <w:tc>
          <w:tcPr>
            <w:tcW w:type="dxa" w:w="1409"/>
          </w:tcPr>
          <w:p>
            <w:r/>
            <w:r>
              <w:rPr>
                <w:b w:val="0"/>
                <w:i w:val="0"/>
                <w:sz w:val="15"/>
              </w:rPr>
              <w:t>How to measure (bullets), smell, water, weight; brass vs alloy conflict</w:t>
            </w:r>
          </w:p>
        </w:tc>
        <w:tc>
          <w:tcPr>
            <w:tcW w:type="dxa" w:w="1409"/>
          </w:tcPr>
          <w:p>
            <w:r/>
            <w:r>
              <w:rPr>
                <w:b w:val="0"/>
                <w:i w:val="0"/>
                <w:sz w:val="15"/>
              </w:rPr>
              <w:t>Premium, strong visuals; contradicts bullets; no FAQ</w:t>
            </w:r>
          </w:p>
        </w:tc>
        <w:tc>
          <w:tcPr>
            <w:tcW w:type="dxa" w:w="1409"/>
          </w:tcPr>
          <w:p>
            <w:r/>
            <w:r>
              <w:rPr>
                <w:b w:val="0"/>
                <w:i w:val="0"/>
                <w:sz w:val="15"/>
              </w:rPr>
              <w:t>Same collar shown twice</w:t>
            </w:r>
          </w:p>
        </w:tc>
      </w:tr>
      <w:tr>
        <w:tc>
          <w:tcPr>
            <w:tcW w:type="dxa" w:w="1409"/>
            <w:shd w:val="clear" w:color="auto" w:fill="EEF2F7"/>
          </w:tcPr>
          <w:p>
            <w:r/>
            <w:r>
              <w:rPr>
                <w:b w:val="0"/>
                <w:i w:val="0"/>
                <w:sz w:val="15"/>
              </w:rPr>
              <w:t>Collar (Magenta/Red/Green, US)</w:t>
            </w:r>
          </w:p>
        </w:tc>
        <w:tc>
          <w:tcPr>
            <w:tcW w:type="dxa" w:w="1409"/>
            <w:shd w:val="clear" w:color="auto" w:fill="EEF2F7"/>
          </w:tcPr>
          <w:p>
            <w:r/>
            <w:r>
              <w:rPr>
                <w:b w:val="0"/>
                <w:i w:val="0"/>
                <w:sz w:val="15"/>
              </w:rPr>
              <w:t xml:space="preserve">153 chars ✗, </w:t>
            </w:r>
            <w:r>
              <w:rPr>
                <w:b/>
                <w:i w:val="0"/>
                <w:sz w:val="15"/>
              </w:rPr>
              <w:t>no "spiked"</w:t>
            </w:r>
          </w:p>
        </w:tc>
        <w:tc>
          <w:tcPr>
            <w:tcW w:type="dxa" w:w="1409"/>
            <w:shd w:val="clear" w:color="auto" w:fill="EEF2F7"/>
          </w:tcPr>
          <w:p>
            <w:r/>
            <w:r>
              <w:rPr>
                <w:b w:val="0"/>
                <w:i w:val="0"/>
                <w:sz w:val="15"/>
              </w:rPr>
              <w:t>2,239 bytes</w:t>
            </w:r>
          </w:p>
        </w:tc>
        <w:tc>
          <w:tcPr>
            <w:tcW w:type="dxa" w:w="1409"/>
            <w:shd w:val="clear" w:color="auto" w:fill="EEF2F7"/>
          </w:tcPr>
          <w:p>
            <w:r/>
            <w:r>
              <w:rPr>
                <w:b w:val="0"/>
                <w:i w:val="0"/>
                <w:sz w:val="15"/>
              </w:rPr>
              <w:t>10</w:t>
            </w:r>
          </w:p>
        </w:tc>
        <w:tc>
          <w:tcPr>
            <w:tcW w:type="dxa" w:w="1409"/>
            <w:shd w:val="clear" w:color="auto" w:fill="EEF2F7"/>
          </w:tcPr>
          <w:p>
            <w:r/>
            <w:r>
              <w:rPr>
                <w:b w:val="0"/>
                <w:i w:val="0"/>
                <w:sz w:val="15"/>
              </w:rPr>
              <w:t>Same</w:t>
            </w:r>
          </w:p>
        </w:tc>
        <w:tc>
          <w:tcPr>
            <w:tcW w:type="dxa" w:w="1409"/>
            <w:shd w:val="clear" w:color="auto" w:fill="EEF2F7"/>
          </w:tcPr>
          <w:p>
            <w:r/>
            <w:r>
              <w:rPr>
                <w:b w:val="0"/>
                <w:i w:val="0"/>
                <w:sz w:val="15"/>
              </w:rPr>
              <w:t>Same</w:t>
            </w:r>
          </w:p>
        </w:tc>
        <w:tc>
          <w:tcPr>
            <w:tcW w:type="dxa" w:w="1409"/>
            <w:shd w:val="clear" w:color="auto" w:fill="EEF2F7"/>
          </w:tcPr>
          <w:p>
            <w:r/>
            <w:r>
              <w:rPr>
                <w:b w:val="0"/>
                <w:i w:val="0"/>
                <w:sz w:val="15"/>
              </w:rPr>
              <w:t>OK</w:t>
            </w:r>
          </w:p>
        </w:tc>
      </w:tr>
      <w:tr>
        <w:tc>
          <w:tcPr>
            <w:tcW w:type="dxa" w:w="1409"/>
          </w:tcPr>
          <w:p>
            <w:r/>
            <w:r>
              <w:rPr>
                <w:b w:val="0"/>
                <w:i w:val="0"/>
                <w:sz w:val="15"/>
              </w:rPr>
              <w:t>Collar (CA)</w:t>
            </w:r>
          </w:p>
        </w:tc>
        <w:tc>
          <w:tcPr>
            <w:tcW w:type="dxa" w:w="1409"/>
          </w:tcPr>
          <w:p>
            <w:r/>
            <w:r>
              <w:rPr>
                <w:b w:val="0"/>
                <w:i w:val="0"/>
                <w:sz w:val="15"/>
              </w:rPr>
              <w:t>165 chars ✗, no "spiked"</w:t>
            </w:r>
          </w:p>
        </w:tc>
        <w:tc>
          <w:tcPr>
            <w:tcW w:type="dxa" w:w="1409"/>
          </w:tcPr>
          <w:p>
            <w:r/>
            <w:r>
              <w:rPr>
                <w:b w:val="0"/>
                <w:i w:val="0"/>
                <w:sz w:val="15"/>
              </w:rPr>
              <w:t>2,302 bytes</w:t>
            </w:r>
          </w:p>
        </w:tc>
        <w:tc>
          <w:tcPr>
            <w:tcW w:type="dxa" w:w="1409"/>
          </w:tcPr>
          <w:p>
            <w:r/>
            <w:r>
              <w:rPr>
                <w:b w:val="0"/>
                <w:i w:val="0"/>
                <w:sz w:val="15"/>
              </w:rPr>
              <w:t>10</w:t>
            </w:r>
          </w:p>
        </w:tc>
        <w:tc>
          <w:tcPr>
            <w:tcW w:type="dxa" w:w="1409"/>
          </w:tcPr>
          <w:p>
            <w:r/>
            <w:r>
              <w:rPr>
                <w:b w:val="0"/>
                <w:i w:val="0"/>
                <w:sz w:val="15"/>
              </w:rPr>
              <w:t>Same</w:t>
            </w:r>
          </w:p>
        </w:tc>
        <w:tc>
          <w:tcPr>
            <w:tcW w:type="dxa" w:w="1409"/>
          </w:tcPr>
          <w:p>
            <w:r/>
            <w:r>
              <w:rPr>
                <w:b w:val="0"/>
                <w:i w:val="0"/>
                <w:sz w:val="15"/>
              </w:rPr>
              <w:t>Basic</w:t>
            </w:r>
          </w:p>
        </w:tc>
        <w:tc>
          <w:tcPr>
            <w:tcW w:type="dxa" w:w="1409"/>
          </w:tcPr>
          <w:p>
            <w:r/>
            <w:r>
              <w:rPr>
                <w:b w:val="0"/>
                <w:i w:val="0"/>
                <w:sz w:val="15"/>
              </w:rPr>
              <w:t>OK</w:t>
            </w:r>
          </w:p>
        </w:tc>
      </w:tr>
      <w:tr>
        <w:tc>
          <w:tcPr>
            <w:tcW w:type="dxa" w:w="1409"/>
            <w:shd w:val="clear" w:color="auto" w:fill="EEF2F7"/>
          </w:tcPr>
          <w:p>
            <w:r/>
            <w:r>
              <w:rPr>
                <w:b w:val="0"/>
                <w:i w:val="0"/>
                <w:sz w:val="15"/>
              </w:rPr>
              <w:t>Collar (AU)</w:t>
            </w:r>
          </w:p>
        </w:tc>
        <w:tc>
          <w:tcPr>
            <w:tcW w:type="dxa" w:w="1409"/>
            <w:shd w:val="clear" w:color="auto" w:fill="EEF2F7"/>
          </w:tcPr>
          <w:p>
            <w:r/>
            <w:r>
              <w:rPr>
                <w:b w:val="0"/>
                <w:i w:val="0"/>
                <w:sz w:val="15"/>
              </w:rPr>
              <w:t>166 chars ✗, no "spiked"</w:t>
            </w:r>
          </w:p>
        </w:tc>
        <w:tc>
          <w:tcPr>
            <w:tcW w:type="dxa" w:w="1409"/>
            <w:shd w:val="clear" w:color="auto" w:fill="EEF2F7"/>
          </w:tcPr>
          <w:p>
            <w:r/>
            <w:r>
              <w:rPr>
                <w:b w:val="0"/>
                <w:i w:val="0"/>
                <w:sz w:val="15"/>
              </w:rPr>
              <w:t>0 (only 3 bullets)</w:t>
            </w:r>
          </w:p>
        </w:tc>
        <w:tc>
          <w:tcPr>
            <w:tcW w:type="dxa" w:w="1409"/>
            <w:shd w:val="clear" w:color="auto" w:fill="EEF2F7"/>
          </w:tcPr>
          <w:p>
            <w:r/>
            <w:r>
              <w:rPr>
                <w:b w:val="0"/>
                <w:i w:val="0"/>
                <w:sz w:val="15"/>
              </w:rPr>
              <w:t>3</w:t>
            </w:r>
          </w:p>
        </w:tc>
        <w:tc>
          <w:tcPr>
            <w:tcW w:type="dxa" w:w="1409"/>
            <w:shd w:val="clear" w:color="auto" w:fill="EEF2F7"/>
          </w:tcPr>
          <w:p>
            <w:r/>
            <w:r>
              <w:rPr>
                <w:b w:val="0"/>
                <w:i w:val="0"/>
                <w:sz w:val="15"/>
              </w:rPr>
              <w:t>Most facts only in description</w:t>
            </w:r>
          </w:p>
        </w:tc>
        <w:tc>
          <w:tcPr>
            <w:tcW w:type="dxa" w:w="1409"/>
            <w:shd w:val="clear" w:color="auto" w:fill="EEF2F7"/>
          </w:tcPr>
          <w:p>
            <w:r/>
            <w:r>
              <w:rPr>
                <w:b w:val="0"/>
                <w:i w:val="0"/>
                <w:sz w:val="15"/>
              </w:rPr>
              <w:t>None</w:t>
            </w:r>
          </w:p>
        </w:tc>
        <w:tc>
          <w:tcPr>
            <w:tcW w:type="dxa" w:w="1409"/>
            <w:shd w:val="clear" w:color="auto" w:fill="EEF2F7"/>
          </w:tcPr>
          <w:p>
            <w:r/>
            <w:r>
              <w:rPr>
                <w:b w:val="0"/>
                <w:i w:val="0"/>
                <w:sz w:val="15"/>
              </w:rPr>
              <w:t>OK</w:t>
            </w:r>
          </w:p>
        </w:tc>
      </w:tr>
      <w:tr>
        <w:tc>
          <w:tcPr>
            <w:tcW w:type="dxa" w:w="1409"/>
          </w:tcPr>
          <w:p>
            <w:r/>
            <w:r>
              <w:rPr>
                <w:b w:val="0"/>
                <w:i w:val="0"/>
                <w:sz w:val="15"/>
              </w:rPr>
              <w:t>Belt</w:t>
            </w:r>
          </w:p>
        </w:tc>
        <w:tc>
          <w:tcPr>
            <w:tcW w:type="dxa" w:w="1409"/>
          </w:tcPr>
          <w:p>
            <w:r/>
            <w:r>
              <w:rPr>
                <w:b w:val="0"/>
                <w:i w:val="0"/>
                <w:sz w:val="15"/>
              </w:rPr>
              <w:t>209 chars ✗</w:t>
            </w:r>
          </w:p>
        </w:tc>
        <w:tc>
          <w:tcPr>
            <w:tcW w:type="dxa" w:w="1409"/>
          </w:tcPr>
          <w:p>
            <w:r/>
            <w:r>
              <w:rPr>
                <w:b w:val="0"/>
                <w:i w:val="0"/>
                <w:sz w:val="15"/>
              </w:rPr>
              <w:t>2,447 bytes (71%)</w:t>
            </w:r>
          </w:p>
        </w:tc>
        <w:tc>
          <w:tcPr>
            <w:tcW w:type="dxa" w:w="1409"/>
          </w:tcPr>
          <w:p>
            <w:r/>
            <w:r>
              <w:rPr>
                <w:b w:val="0"/>
                <w:i w:val="0"/>
                <w:sz w:val="15"/>
              </w:rPr>
              <w:t>0</w:t>
            </w:r>
          </w:p>
        </w:tc>
        <w:tc>
          <w:tcPr>
            <w:tcW w:type="dxa" w:w="1409"/>
          </w:tcPr>
          <w:p>
            <w:r/>
            <w:r>
              <w:rPr>
                <w:b w:val="0"/>
                <w:i w:val="0"/>
                <w:sz w:val="15"/>
              </w:rPr>
              <w:t>Runs small, break-in</w:t>
            </w:r>
          </w:p>
        </w:tc>
        <w:tc>
          <w:tcPr>
            <w:tcW w:type="dxa" w:w="1409"/>
          </w:tcPr>
          <w:p>
            <w:r/>
            <w:r>
              <w:rPr>
                <w:b w:val="0"/>
                <w:i w:val="0"/>
                <w:sz w:val="15"/>
              </w:rPr>
              <w:t>Premium + FAQ; "USPA &amp; IPL" claim</w:t>
            </w:r>
          </w:p>
        </w:tc>
        <w:tc>
          <w:tcPr>
            <w:tcW w:type="dxa" w:w="1409"/>
          </w:tcPr>
          <w:p>
            <w:r/>
            <w:r>
              <w:rPr>
                <w:b w:val="0"/>
                <w:i w:val="0"/>
                <w:sz w:val="15"/>
              </w:rPr>
              <w:t>Cropped close-up of buckle</w:t>
            </w:r>
          </w:p>
        </w:tc>
      </w:tr>
      <w:tr>
        <w:tc>
          <w:tcPr>
            <w:tcW w:type="dxa" w:w="1409"/>
            <w:shd w:val="clear" w:color="auto" w:fill="EEF2F7"/>
          </w:tcPr>
          <w:p>
            <w:r/>
            <w:r>
              <w:rPr>
                <w:b w:val="0"/>
                <w:i w:val="0"/>
                <w:sz w:val="15"/>
              </w:rPr>
              <w:t>Straps (US)</w:t>
            </w:r>
          </w:p>
        </w:tc>
        <w:tc>
          <w:tcPr>
            <w:tcW w:type="dxa" w:w="1409"/>
            <w:shd w:val="clear" w:color="auto" w:fill="EEF2F7"/>
          </w:tcPr>
          <w:p>
            <w:r/>
            <w:r>
              <w:rPr>
                <w:b w:val="0"/>
                <w:i w:val="0"/>
                <w:sz w:val="15"/>
              </w:rPr>
              <w:t>170 chars ✗</w:t>
            </w:r>
          </w:p>
        </w:tc>
        <w:tc>
          <w:tcPr>
            <w:tcW w:type="dxa" w:w="1409"/>
            <w:shd w:val="clear" w:color="auto" w:fill="EEF2F7"/>
          </w:tcPr>
          <w:p>
            <w:r/>
            <w:r>
              <w:rPr>
                <w:b w:val="0"/>
                <w:i w:val="0"/>
                <w:sz w:val="15"/>
              </w:rPr>
              <w:t>no bullets at all</w:t>
            </w:r>
          </w:p>
        </w:tc>
        <w:tc>
          <w:tcPr>
            <w:tcW w:type="dxa" w:w="1409"/>
            <w:shd w:val="clear" w:color="auto" w:fill="EEF2F7"/>
          </w:tcPr>
          <w:p>
            <w:r/>
            <w:r>
              <w:rPr>
                <w:b w:val="0"/>
                <w:i w:val="0"/>
                <w:sz w:val="15"/>
              </w:rPr>
              <w:t>0</w:t>
            </w:r>
          </w:p>
        </w:tc>
        <w:tc>
          <w:tcPr>
            <w:tcW w:type="dxa" w:w="1409"/>
            <w:shd w:val="clear" w:color="auto" w:fill="EEF2F7"/>
          </w:tcPr>
          <w:p>
            <w:r/>
            <w:r>
              <w:rPr>
                <w:b w:val="0"/>
                <w:i w:val="0"/>
                <w:sz w:val="15"/>
              </w:rPr>
              <w:t>Width, how to use, uses</w:t>
            </w:r>
          </w:p>
        </w:tc>
        <w:tc>
          <w:tcPr>
            <w:tcW w:type="dxa" w:w="1409"/>
            <w:shd w:val="clear" w:color="auto" w:fill="EEF2F7"/>
          </w:tcPr>
          <w:p>
            <w:r/>
            <w:r>
              <w:rPr>
                <w:b/>
                <w:i w:val="0"/>
                <w:sz w:val="15"/>
              </w:rPr>
              <w:t>Shows the belt's A+</w:t>
            </w:r>
          </w:p>
        </w:tc>
        <w:tc>
          <w:tcPr>
            <w:tcW w:type="dxa" w:w="1409"/>
            <w:shd w:val="clear" w:color="auto" w:fill="EEF2F7"/>
          </w:tcPr>
          <w:p>
            <w:r/>
            <w:r>
              <w:rPr>
                <w:b w:val="0"/>
                <w:i w:val="0"/>
                <w:sz w:val="15"/>
              </w:rPr>
              <w:t>OK</w:t>
            </w:r>
          </w:p>
        </w:tc>
      </w:tr>
      <w:tr>
        <w:tc>
          <w:tcPr>
            <w:tcW w:type="dxa" w:w="1409"/>
          </w:tcPr>
          <w:p>
            <w:r/>
            <w:r>
              <w:rPr>
                <w:b w:val="0"/>
                <w:i w:val="0"/>
                <w:sz w:val="15"/>
              </w:rPr>
              <w:t>Mouse pad</w:t>
            </w:r>
          </w:p>
        </w:tc>
        <w:tc>
          <w:tcPr>
            <w:tcW w:type="dxa" w:w="1409"/>
          </w:tcPr>
          <w:p>
            <w:r/>
            <w:r>
              <w:rPr>
                <w:b w:val="0"/>
                <w:i w:val="0"/>
                <w:sz w:val="15"/>
              </w:rPr>
              <w:t>129 chars ✗</w:t>
            </w:r>
          </w:p>
        </w:tc>
        <w:tc>
          <w:tcPr>
            <w:tcW w:type="dxa" w:w="1409"/>
          </w:tcPr>
          <w:p>
            <w:r/>
            <w:r>
              <w:rPr>
                <w:b w:val="0"/>
                <w:i w:val="0"/>
                <w:sz w:val="15"/>
              </w:rPr>
              <w:t>990 bytes</w:t>
            </w:r>
          </w:p>
        </w:tc>
        <w:tc>
          <w:tcPr>
            <w:tcW w:type="dxa" w:w="1409"/>
          </w:tcPr>
          <w:p>
            <w:r/>
            <w:r>
              <w:rPr>
                <w:b w:val="0"/>
                <w:i w:val="0"/>
                <w:sz w:val="15"/>
              </w:rPr>
              <w:t>10</w:t>
            </w:r>
          </w:p>
        </w:tc>
        <w:tc>
          <w:tcPr>
            <w:tcW w:type="dxa" w:w="1409"/>
          </w:tcPr>
          <w:p>
            <w:r/>
            <w:r>
              <w:rPr>
                <w:b w:val="0"/>
                <w:i w:val="0"/>
                <w:sz w:val="15"/>
              </w:rPr>
              <w:t>Thickness, care, smell</w:t>
            </w:r>
          </w:p>
        </w:tc>
        <w:tc>
          <w:tcPr>
            <w:tcW w:type="dxa" w:w="1409"/>
          </w:tcPr>
          <w:p>
            <w:r/>
            <w:r>
              <w:rPr>
                <w:b w:val="0"/>
                <w:i w:val="0"/>
                <w:sz w:val="15"/>
              </w:rPr>
              <w:t>1 module only</w:t>
            </w:r>
          </w:p>
        </w:tc>
        <w:tc>
          <w:tcPr>
            <w:tcW w:type="dxa" w:w="1409"/>
          </w:tcPr>
          <w:p>
            <w:r/>
            <w:r>
              <w:rPr>
                <w:b w:val="0"/>
                <w:i w:val="0"/>
                <w:sz w:val="15"/>
              </w:rPr>
              <w:t>Mouse prop, pad small in frame</w:t>
            </w:r>
          </w:p>
        </w:tc>
      </w:tr>
      <w:tr>
        <w:tc>
          <w:tcPr>
            <w:tcW w:type="dxa" w:w="1409"/>
            <w:shd w:val="clear" w:color="auto" w:fill="EEF2F7"/>
          </w:tcPr>
          <w:p>
            <w:r/>
            <w:r>
              <w:rPr>
                <w:b w:val="0"/>
                <w:i w:val="0"/>
                <w:sz w:val="15"/>
              </w:rPr>
              <w:t>Coasters</w:t>
            </w:r>
          </w:p>
        </w:tc>
        <w:tc>
          <w:tcPr>
            <w:tcW w:type="dxa" w:w="1409"/>
            <w:shd w:val="clear" w:color="auto" w:fill="EEF2F7"/>
          </w:tcPr>
          <w:p>
            <w:r/>
            <w:r>
              <w:rPr>
                <w:b w:val="0"/>
                <w:i w:val="0"/>
                <w:sz w:val="15"/>
              </w:rPr>
              <w:t>145 chars ✗</w:t>
            </w:r>
          </w:p>
        </w:tc>
        <w:tc>
          <w:tcPr>
            <w:tcW w:type="dxa" w:w="1409"/>
            <w:shd w:val="clear" w:color="auto" w:fill="EEF2F7"/>
          </w:tcPr>
          <w:p>
            <w:r/>
            <w:r>
              <w:rPr>
                <w:b w:val="0"/>
                <w:i w:val="0"/>
                <w:sz w:val="15"/>
              </w:rPr>
              <w:t>1,386 bytes</w:t>
            </w:r>
          </w:p>
        </w:tc>
        <w:tc>
          <w:tcPr>
            <w:tcW w:type="dxa" w:w="1409"/>
            <w:shd w:val="clear" w:color="auto" w:fill="EEF2F7"/>
          </w:tcPr>
          <w:p>
            <w:r/>
            <w:r>
              <w:rPr>
                <w:b w:val="0"/>
                <w:i w:val="0"/>
                <w:sz w:val="15"/>
              </w:rPr>
              <w:t>10</w:t>
            </w:r>
          </w:p>
        </w:tc>
        <w:tc>
          <w:tcPr>
            <w:tcW w:type="dxa" w:w="1409"/>
            <w:shd w:val="clear" w:color="auto" w:fill="EEF2F7"/>
          </w:tcPr>
          <w:p>
            <w:r/>
            <w:r>
              <w:rPr>
                <w:b w:val="0"/>
                <w:i w:val="0"/>
                <w:sz w:val="15"/>
              </w:rPr>
              <w:t>—</w:t>
            </w:r>
          </w:p>
        </w:tc>
        <w:tc>
          <w:tcPr>
            <w:tcW w:type="dxa" w:w="1409"/>
            <w:shd w:val="clear" w:color="auto" w:fill="EEF2F7"/>
          </w:tcPr>
          <w:p>
            <w:r/>
            <w:r>
              <w:rPr>
                <w:b/>
                <w:i w:val="0"/>
                <w:sz w:val="15"/>
              </w:rPr>
              <w:t>None</w:t>
            </w:r>
          </w:p>
        </w:tc>
        <w:tc>
          <w:tcPr>
            <w:tcW w:type="dxa" w:w="1409"/>
            <w:shd w:val="clear" w:color="auto" w:fill="EEF2F7"/>
          </w:tcPr>
          <w:p>
            <w:r/>
            <w:r>
              <w:rPr>
                <w:b w:val="0"/>
                <w:i w:val="0"/>
                <w:sz w:val="15"/>
              </w:rPr>
              <w:t>One coaster, not set + holder</w:t>
            </w:r>
          </w:p>
        </w:tc>
      </w:tr>
      <w:tr>
        <w:tc>
          <w:tcPr>
            <w:tcW w:type="dxa" w:w="1409"/>
          </w:tcPr>
          <w:p>
            <w:r/>
            <w:r>
              <w:rPr>
                <w:b w:val="0"/>
                <w:i w:val="0"/>
                <w:sz w:val="15"/>
              </w:rPr>
              <w:t>Tray</w:t>
            </w:r>
          </w:p>
        </w:tc>
        <w:tc>
          <w:tcPr>
            <w:tcW w:type="dxa" w:w="1409"/>
          </w:tcPr>
          <w:p>
            <w:r/>
            <w:r>
              <w:rPr>
                <w:b w:val="0"/>
                <w:i w:val="0"/>
                <w:sz w:val="15"/>
              </w:rPr>
              <w:t>171 chars ✗</w:t>
            </w:r>
          </w:p>
        </w:tc>
        <w:tc>
          <w:tcPr>
            <w:tcW w:type="dxa" w:w="1409"/>
          </w:tcPr>
          <w:p>
            <w:r/>
            <w:r>
              <w:rPr>
                <w:b w:val="0"/>
                <w:i w:val="0"/>
                <w:sz w:val="15"/>
              </w:rPr>
              <w:t>2,591 bytes (72%)</w:t>
            </w:r>
          </w:p>
        </w:tc>
        <w:tc>
          <w:tcPr>
            <w:tcW w:type="dxa" w:w="1409"/>
          </w:tcPr>
          <w:p>
            <w:r/>
            <w:r>
              <w:rPr>
                <w:b w:val="0"/>
                <w:i w:val="0"/>
                <w:sz w:val="15"/>
              </w:rPr>
              <w:t>0</w:t>
            </w:r>
          </w:p>
        </w:tc>
        <w:tc>
          <w:tcPr>
            <w:tcW w:type="dxa" w:w="1409"/>
          </w:tcPr>
          <w:p>
            <w:r/>
            <w:r>
              <w:rPr>
                <w:b w:val="0"/>
                <w:i w:val="0"/>
                <w:sz w:val="15"/>
              </w:rPr>
              <w:t>—</w:t>
            </w:r>
          </w:p>
        </w:tc>
        <w:tc>
          <w:tcPr>
            <w:tcW w:type="dxa" w:w="1409"/>
          </w:tcPr>
          <w:p>
            <w:r/>
            <w:r>
              <w:rPr>
                <w:b w:val="0"/>
                <w:i w:val="0"/>
                <w:sz w:val="15"/>
              </w:rPr>
              <w:t>Premium, 2 modules</w:t>
            </w:r>
          </w:p>
        </w:tc>
        <w:tc>
          <w:tcPr>
            <w:tcW w:type="dxa" w:w="1409"/>
          </w:tcPr>
          <w:p>
            <w:r/>
            <w:r>
              <w:rPr>
                <w:b w:val="0"/>
                <w:i w:val="0"/>
                <w:sz w:val="15"/>
              </w:rPr>
              <w:t>Phone, keys, watch, earbuds props</w:t>
            </w:r>
          </w:p>
        </w:tc>
      </w:tr>
      <w:tr>
        <w:tc>
          <w:tcPr>
            <w:tcW w:type="dxa" w:w="1409"/>
            <w:shd w:val="clear" w:color="auto" w:fill="EEF2F7"/>
          </w:tcPr>
          <w:p>
            <w:r/>
            <w:r>
              <w:rPr>
                <w:b w:val="0"/>
                <w:i w:val="0"/>
                <w:sz w:val="15"/>
              </w:rPr>
              <w:t>Leash</w:t>
            </w:r>
          </w:p>
        </w:tc>
        <w:tc>
          <w:tcPr>
            <w:tcW w:type="dxa" w:w="1409"/>
            <w:shd w:val="clear" w:color="auto" w:fill="EEF2F7"/>
          </w:tcPr>
          <w:p>
            <w:r/>
            <w:r>
              <w:rPr>
                <w:b w:val="0"/>
                <w:i w:val="0"/>
                <w:sz w:val="15"/>
              </w:rPr>
              <w:t>116 chars ✗</w:t>
            </w:r>
          </w:p>
        </w:tc>
        <w:tc>
          <w:tcPr>
            <w:tcW w:type="dxa" w:w="1409"/>
            <w:shd w:val="clear" w:color="auto" w:fill="EEF2F7"/>
          </w:tcPr>
          <w:p>
            <w:r/>
            <w:r>
              <w:rPr>
                <w:b w:val="0"/>
                <w:i w:val="0"/>
                <w:sz w:val="15"/>
              </w:rPr>
              <w:t>227 bytes</w:t>
            </w:r>
          </w:p>
        </w:tc>
        <w:tc>
          <w:tcPr>
            <w:tcW w:type="dxa" w:w="1409"/>
            <w:shd w:val="clear" w:color="auto" w:fill="EEF2F7"/>
          </w:tcPr>
          <w:p>
            <w:r/>
            <w:r>
              <w:rPr>
                <w:b w:val="0"/>
                <w:i w:val="0"/>
                <w:sz w:val="15"/>
              </w:rPr>
              <w:t>0</w:t>
            </w:r>
          </w:p>
        </w:tc>
        <w:tc>
          <w:tcPr>
            <w:tcW w:type="dxa" w:w="1409"/>
            <w:shd w:val="clear" w:color="auto" w:fill="EEF2F7"/>
          </w:tcPr>
          <w:p>
            <w:r/>
            <w:r>
              <w:rPr>
                <w:b w:val="0"/>
                <w:i w:val="0"/>
                <w:sz w:val="15"/>
              </w:rPr>
              <w:t>—</w:t>
            </w:r>
          </w:p>
        </w:tc>
        <w:tc>
          <w:tcPr>
            <w:tcW w:type="dxa" w:w="1409"/>
            <w:shd w:val="clear" w:color="auto" w:fill="EEF2F7"/>
          </w:tcPr>
          <w:p>
            <w:r/>
            <w:r>
              <w:rPr>
                <w:b w:val="0"/>
                <w:i w:val="0"/>
                <w:sz w:val="15"/>
              </w:rPr>
              <w:t>Premium, FAQ + comparison (best)</w:t>
            </w:r>
          </w:p>
        </w:tc>
        <w:tc>
          <w:tcPr>
            <w:tcW w:type="dxa" w:w="1409"/>
            <w:shd w:val="clear" w:color="auto" w:fill="EEF2F7"/>
          </w:tcPr>
          <w:p>
            <w:r/>
            <w:r>
              <w:rPr>
                <w:b w:val="0"/>
                <w:i w:val="0"/>
                <w:sz w:val="15"/>
              </w:rPr>
              <w:t xml:space="preserve">OK, but </w:t>
            </w:r>
            <w:r>
              <w:rPr>
                <w:b/>
                <w:i w:val="0"/>
                <w:sz w:val="15"/>
              </w:rPr>
              <w:t>only image</w:t>
            </w:r>
          </w:p>
        </w:tc>
      </w:tr>
    </w:tbl>
    <w:p>
      <w:pPr>
        <w:spacing w:after="40"/>
      </w:pPr>
    </w:p>
    <w:p>
      <w:pPr>
        <w:spacing w:after="80"/>
      </w:pPr>
      <w:r>
        <w:rPr>
          <w:b w:val="0"/>
          <w:i w:val="0"/>
        </w:rPr>
        <w:t>\*Bullet text after the first ~1,000 bytes is widely reported as not indexed for search (agency finding, not an Amazon rule).</w:t>
      </w:r>
    </w:p>
    <w:p>
      <w:pPr>
        <w:pStyle w:val="Heading3"/>
      </w:pPr>
      <w:r>
        <w:t>1. Search keywords</w:t>
      </w:r>
    </w:p>
    <w:p>
      <w:pPr>
        <w:pStyle w:val="Heading3"/>
      </w:pPr>
      <w:r>
        <w:t>What actually sells (your ad data, Apr–Oct 2026)</w:t>
      </w:r>
    </w:p>
    <w:tbl>
      <w:tblPr>
        <w:tblStyle w:val="TableGrid"/>
        <w:tblW w:type="auto" w:w="0"/>
        <w:jc w:val="center"/>
        <w:tblLayout w:type="fixed"/>
        <w:tblLook w:firstColumn="1" w:firstRow="1" w:lastColumn="0" w:lastRow="0" w:noHBand="0" w:noVBand="1" w:val="04A0"/>
        <w:tblLayout w:type="fixed"/>
      </w:tblPr>
      <w:tblGrid>
        <w:gridCol w:w="3288"/>
        <w:gridCol w:w="3288"/>
        <w:gridCol w:w="3288"/>
      </w:tblGrid>
      <w:tr>
        <w:tc>
          <w:tcPr>
            <w:tcW w:type="dxa" w:w="3288"/>
            <w:shd w:val="clear" w:color="auto" w:fill="1F3A5F"/>
          </w:tcPr>
          <w:p>
            <w:r/>
            <w:r>
              <w:rPr>
                <w:b/>
                <w:color w:val="FFFFFF"/>
                <w:sz w:val="15"/>
              </w:rPr>
              <w:t>Product</w:t>
            </w:r>
          </w:p>
        </w:tc>
        <w:tc>
          <w:tcPr>
            <w:tcW w:type="dxa" w:w="3288"/>
            <w:shd w:val="clear" w:color="auto" w:fill="1F3A5F"/>
          </w:tcPr>
          <w:p>
            <w:r/>
            <w:r>
              <w:rPr>
                <w:b/>
                <w:color w:val="FFFFFF"/>
                <w:sz w:val="15"/>
              </w:rPr>
              <w:t>Top terms by orders</w:t>
            </w:r>
          </w:p>
        </w:tc>
        <w:tc>
          <w:tcPr>
            <w:tcW w:type="dxa" w:w="3288"/>
            <w:shd w:val="clear" w:color="auto" w:fill="1F3A5F"/>
          </w:tcPr>
          <w:p>
            <w:r/>
            <w:r>
              <w:rPr>
                <w:b/>
                <w:color w:val="FFFFFF"/>
                <w:sz w:val="15"/>
              </w:rPr>
              <w:t>Top terms by impressions</w:t>
            </w:r>
          </w:p>
        </w:tc>
      </w:tr>
      <w:tr>
        <w:tc>
          <w:tcPr>
            <w:tcW w:type="dxa" w:w="3288"/>
          </w:tcPr>
          <w:p>
            <w:r/>
            <w:r>
              <w:rPr>
                <w:b w:val="0"/>
                <w:i w:val="0"/>
                <w:sz w:val="15"/>
              </w:rPr>
              <w:t>Collar</w:t>
            </w:r>
          </w:p>
        </w:tc>
        <w:tc>
          <w:tcPr>
            <w:tcW w:type="dxa" w:w="3288"/>
          </w:tcPr>
          <w:p>
            <w:r/>
            <w:r>
              <w:rPr>
                <w:b w:val="0"/>
                <w:i w:val="0"/>
                <w:sz w:val="15"/>
              </w:rPr>
              <w:t>spiked dog collar (75 orders), leather spiked dog collar (10), spike collar for dogs (7), genuine leather dog collar (6), spiked dog collar for medium dogs (5), spike dog collars for large dogs (5), spiked collar (5)</w:t>
            </w:r>
          </w:p>
        </w:tc>
        <w:tc>
          <w:tcPr>
            <w:tcW w:type="dxa" w:w="3288"/>
          </w:tcPr>
          <w:p>
            <w:r/>
            <w:r>
              <w:rPr>
                <w:b w:val="0"/>
                <w:i w:val="0"/>
                <w:sz w:val="15"/>
              </w:rPr>
              <w:t>spiked dog collar (172k), genuine leather dog collar (11.5k), leather spiked dog collar (11.3k), spiked dog collar for medium dogs (4.8k), xxl spiked dog collar (975, 0 orders)</w:t>
            </w:r>
          </w:p>
        </w:tc>
      </w:tr>
      <w:tr>
        <w:tc>
          <w:tcPr>
            <w:tcW w:type="dxa" w:w="3288"/>
            <w:shd w:val="clear" w:color="auto" w:fill="EEF2F7"/>
          </w:tcPr>
          <w:p>
            <w:r/>
            <w:r>
              <w:rPr>
                <w:b w:val="0"/>
                <w:i w:val="0"/>
                <w:sz w:val="15"/>
              </w:rPr>
              <w:t>Belt</w:t>
            </w:r>
          </w:p>
        </w:tc>
        <w:tc>
          <w:tcPr>
            <w:tcW w:type="dxa" w:w="3288"/>
            <w:shd w:val="clear" w:color="auto" w:fill="EEF2F7"/>
          </w:tcPr>
          <w:p>
            <w:r/>
            <w:r>
              <w:rPr>
                <w:b w:val="0"/>
                <w:i w:val="0"/>
                <w:sz w:val="15"/>
              </w:rPr>
              <w:t>weightlifting belt (20), weight lifting belt (17), weight lifting belts (4), leather gym belt (3)</w:t>
            </w:r>
          </w:p>
        </w:tc>
        <w:tc>
          <w:tcPr>
            <w:tcW w:type="dxa" w:w="3288"/>
            <w:shd w:val="clear" w:color="auto" w:fill="EEF2F7"/>
          </w:tcPr>
          <w:p>
            <w:r/>
            <w:r>
              <w:rPr>
                <w:b w:val="0"/>
                <w:i w:val="0"/>
                <w:sz w:val="15"/>
              </w:rPr>
              <w:t xml:space="preserve">weightlifting belt (73k), weight lifting belt (69k), </w:t>
            </w:r>
            <w:r>
              <w:rPr>
                <w:b/>
                <w:i w:val="0"/>
                <w:sz w:val="15"/>
              </w:rPr>
              <w:t>leather tool belt (56k, wasted)</w:t>
            </w:r>
          </w:p>
        </w:tc>
      </w:tr>
      <w:tr>
        <w:tc>
          <w:tcPr>
            <w:tcW w:type="dxa" w:w="3288"/>
          </w:tcPr>
          <w:p>
            <w:r/>
            <w:r>
              <w:rPr>
                <w:b w:val="0"/>
                <w:i w:val="0"/>
                <w:sz w:val="15"/>
              </w:rPr>
              <w:t>Straps</w:t>
            </w:r>
          </w:p>
        </w:tc>
        <w:tc>
          <w:tcPr>
            <w:tcW w:type="dxa" w:w="3288"/>
          </w:tcPr>
          <w:p>
            <w:r/>
            <w:r>
              <w:rPr>
                <w:b w:val="0"/>
                <w:i w:val="0"/>
                <w:sz w:val="15"/>
              </w:rPr>
              <w:t>leather lifting straps (9), leather weight lifting straps (4), leather lifting strap (3), leather weightlifting straps (3)</w:t>
            </w:r>
          </w:p>
        </w:tc>
        <w:tc>
          <w:tcPr>
            <w:tcW w:type="dxa" w:w="3288"/>
          </w:tcPr>
          <w:p>
            <w:r/>
            <w:r>
              <w:rPr>
                <w:b w:val="0"/>
                <w:i w:val="0"/>
                <w:sz w:val="15"/>
              </w:rPr>
              <w:t>leather lifting straps (5k), leather weight lifting straps (1.9k)</w:t>
            </w:r>
          </w:p>
        </w:tc>
      </w:tr>
      <w:tr>
        <w:tc>
          <w:tcPr>
            <w:tcW w:type="dxa" w:w="3288"/>
            <w:shd w:val="clear" w:color="auto" w:fill="EEF2F7"/>
          </w:tcPr>
          <w:p>
            <w:r/>
            <w:r>
              <w:rPr>
                <w:b w:val="0"/>
                <w:i w:val="0"/>
                <w:sz w:val="15"/>
              </w:rPr>
              <w:t>Mouse pad</w:t>
            </w:r>
          </w:p>
        </w:tc>
        <w:tc>
          <w:tcPr>
            <w:tcW w:type="dxa" w:w="3288"/>
            <w:shd w:val="clear" w:color="auto" w:fill="EEF2F7"/>
          </w:tcPr>
          <w:p>
            <w:r/>
            <w:r>
              <w:rPr>
                <w:b w:val="0"/>
                <w:i w:val="0"/>
                <w:sz w:val="15"/>
              </w:rPr>
              <w:t>leather mouse pad (3), dark/brown mouse pad (5 combined), brown leather mousepad (2)</w:t>
            </w:r>
          </w:p>
        </w:tc>
        <w:tc>
          <w:tcPr>
            <w:tcW w:type="dxa" w:w="3288"/>
            <w:shd w:val="clear" w:color="auto" w:fill="EEF2F7"/>
          </w:tcPr>
          <w:p>
            <w:r/>
            <w:r>
              <w:rPr>
                <w:b w:val="0"/>
                <w:i w:val="0"/>
                <w:sz w:val="15"/>
              </w:rPr>
              <w:t>leather mouse pad, mouse pad, genuine leather mouse pad, leather mousepad</w:t>
            </w:r>
          </w:p>
        </w:tc>
      </w:tr>
      <w:tr>
        <w:tc>
          <w:tcPr>
            <w:tcW w:type="dxa" w:w="3288"/>
          </w:tcPr>
          <w:p>
            <w:r/>
            <w:r>
              <w:rPr>
                <w:b w:val="0"/>
                <w:i w:val="0"/>
                <w:sz w:val="15"/>
              </w:rPr>
              <w:t>Coasters</w:t>
            </w:r>
          </w:p>
        </w:tc>
        <w:tc>
          <w:tcPr>
            <w:tcW w:type="dxa" w:w="3288"/>
          </w:tcPr>
          <w:p>
            <w:r/>
            <w:r>
              <w:rPr>
                <w:b w:val="0"/>
                <w:i w:val="0"/>
                <w:sz w:val="15"/>
              </w:rPr>
              <w:t>leather coasters for drinks (2), green leather coasters (2), black coasters set of 6 (2)</w:t>
            </w:r>
          </w:p>
        </w:tc>
        <w:tc>
          <w:tcPr>
            <w:tcW w:type="dxa" w:w="3288"/>
          </w:tcPr>
          <w:p>
            <w:r/>
            <w:r>
              <w:rPr>
                <w:b w:val="0"/>
                <w:i w:val="0"/>
                <w:sz w:val="15"/>
              </w:rPr>
              <w:t>leather coasters for drinks, leather coasters</w:t>
            </w:r>
          </w:p>
        </w:tc>
      </w:tr>
      <w:tr>
        <w:tc>
          <w:tcPr>
            <w:tcW w:type="dxa" w:w="3288"/>
            <w:shd w:val="clear" w:color="auto" w:fill="EEF2F7"/>
          </w:tcPr>
          <w:p>
            <w:r/>
            <w:r>
              <w:rPr>
                <w:b w:val="0"/>
                <w:i w:val="0"/>
                <w:sz w:val="15"/>
              </w:rPr>
              <w:t>Tray</w:t>
            </w:r>
          </w:p>
        </w:tc>
        <w:tc>
          <w:tcPr>
            <w:tcW w:type="dxa" w:w="3288"/>
            <w:shd w:val="clear" w:color="auto" w:fill="EEF2F7"/>
          </w:tcPr>
          <w:p>
            <w:r/>
            <w:r>
              <w:rPr>
                <w:b w:val="0"/>
                <w:i w:val="0"/>
                <w:sz w:val="15"/>
              </w:rPr>
              <w:t>leather valet tray (2), valet tray (1)</w:t>
            </w:r>
          </w:p>
        </w:tc>
        <w:tc>
          <w:tcPr>
            <w:tcW w:type="dxa" w:w="3288"/>
            <w:shd w:val="clear" w:color="auto" w:fill="EEF2F7"/>
          </w:tcPr>
          <w:p>
            <w:r/>
            <w:r>
              <w:rPr>
                <w:b w:val="0"/>
                <w:i w:val="0"/>
                <w:sz w:val="15"/>
              </w:rPr>
              <w:t>valet tray, leather valet tray, watch tray, valet tray for men</w:t>
            </w:r>
          </w:p>
        </w:tc>
      </w:tr>
      <w:tr>
        <w:tc>
          <w:tcPr>
            <w:tcW w:type="dxa" w:w="3288"/>
          </w:tcPr>
          <w:p>
            <w:r/>
            <w:r>
              <w:rPr>
                <w:b w:val="0"/>
                <w:i w:val="0"/>
                <w:sz w:val="15"/>
              </w:rPr>
              <w:t>Leash</w:t>
            </w:r>
          </w:p>
        </w:tc>
        <w:tc>
          <w:tcPr>
            <w:tcW w:type="dxa" w:w="3288"/>
          </w:tcPr>
          <w:p>
            <w:r/>
            <w:r>
              <w:rPr>
                <w:b w:val="0"/>
                <w:i w:val="0"/>
                <w:sz w:val="15"/>
              </w:rPr>
              <w:t>braided leather dog leash (1)</w:t>
            </w:r>
          </w:p>
        </w:tc>
        <w:tc>
          <w:tcPr>
            <w:tcW w:type="dxa" w:w="3288"/>
          </w:tcPr>
          <w:p>
            <w:r/>
            <w:r>
              <w:rPr>
                <w:b w:val="0"/>
                <w:i w:val="0"/>
                <w:sz w:val="15"/>
              </w:rPr>
              <w:t>leather dog leash, braided leather dog leash, leash with traffic handle</w:t>
            </w:r>
          </w:p>
        </w:tc>
      </w:tr>
    </w:tbl>
    <w:p>
      <w:pPr>
        <w:spacing w:after="40"/>
      </w:pPr>
    </w:p>
    <w:p>
      <w:pPr>
        <w:spacing w:after="80"/>
      </w:pPr>
      <w:r>
        <w:rPr>
          <w:b/>
          <w:i w:val="0"/>
        </w:rPr>
        <w:t>Amazon treats "weightlifting" and "weight lifting" as different words.</w:t>
      </w:r>
      <w:r>
        <w:rPr>
          <w:b w:val="0"/>
          <w:i w:val="0"/>
        </w:rPr>
        <w:t xml:space="preserve"> Both bring orders, so every belt and strap listing needs both spellings.</w:t>
      </w:r>
    </w:p>
    <w:p>
      <w:pPr>
        <w:pStyle w:val="Heading3"/>
      </w:pPr>
      <w:r>
        <w:t>Gaps on the current listings</w:t>
      </w:r>
    </w:p>
    <w:p>
      <w:pPr>
        <w:pStyle w:val="ListBullet"/>
        <w:spacing w:after="20"/>
      </w:pPr>
      <w:r>
        <w:rPr>
          <w:b/>
          <w:i w:val="0"/>
        </w:rPr>
        <w:t>Magenta, Red and Forest Green collars (US), and the CA and AU collars:</w:t>
      </w:r>
      <w:r>
        <w:rPr>
          <w:b w:val="0"/>
          <w:i w:val="0"/>
        </w:rPr>
        <w:t xml:space="preserve"> the titles say "Spike", never </w:t>
      </w:r>
      <w:r>
        <w:rPr>
          <w:b/>
          <w:i w:val="0"/>
        </w:rPr>
        <w:t>"spiked"</w:t>
      </w:r>
      <w:r>
        <w:rPr>
          <w:b w:val="0"/>
          <w:i w:val="0"/>
        </w:rPr>
        <w:t>. Your number one term, "spiked dog collar" (75 orders, 172k impressions), is not in their indexed text at all. Only the US Charcoal title has it.</w:t>
      </w:r>
    </w:p>
    <w:p>
      <w:pPr>
        <w:pStyle w:val="ListBullet"/>
        <w:spacing w:after="20"/>
      </w:pPr>
      <w:r>
        <w:rPr>
          <w:b/>
          <w:i w:val="0"/>
        </w:rPr>
        <w:t>Collar, all versions:</w:t>
      </w:r>
    </w:p>
    <w:p>
      <w:pPr>
        <w:pStyle w:val="ListBullet2"/>
        <w:spacing w:after="20"/>
      </w:pPr>
      <w:r>
        <w:rPr>
          <w:b w:val="0"/>
          <w:i w:val="0"/>
        </w:rPr>
        <w:t>"pitbull", "xl/xxl", "protective" and "studded" (US Charcoal) are missing from the indexed text.</w:t>
      </w:r>
    </w:p>
    <w:p>
      <w:pPr>
        <w:pStyle w:val="ListBullet2"/>
        <w:spacing w:after="20"/>
      </w:pPr>
      <w:r>
        <w:rPr>
          <w:b w:val="0"/>
          <w:i w:val="0"/>
        </w:rPr>
        <w:t>"Doberman", "Cane Corso" and "Rottweiler" appear only in the A+ and attributes.</w:t>
      </w:r>
    </w:p>
    <w:p>
      <w:pPr>
        <w:pStyle w:val="ListBullet"/>
        <w:spacing w:after="20"/>
      </w:pPr>
      <w:r>
        <w:rPr>
          <w:b/>
          <w:i w:val="0"/>
        </w:rPr>
        <w:t>Belt:</w:t>
      </w:r>
      <w:r>
        <w:rPr>
          <w:b w:val="0"/>
          <w:i w:val="0"/>
        </w:rPr>
        <w:t xml:space="preserve"> coverage is good today, but only because the title is 209 characters. When the title is cut to 75, words like "powerlifting", "squat", "deadlift", "xxl" and "back support" must move to Item Highlights, bullets or backend, or they are lost.</w:t>
      </w:r>
    </w:p>
    <w:p>
      <w:pPr>
        <w:pStyle w:val="ListBullet"/>
        <w:spacing w:after="20"/>
      </w:pPr>
      <w:r>
        <w:rPr>
          <w:b/>
          <w:i w:val="0"/>
        </w:rPr>
        <w:t>Straps (US):</w:t>
      </w:r>
      <w:r>
        <w:rPr>
          <w:b w:val="0"/>
          <w:i w:val="0"/>
        </w:rPr>
        <w:t xml:space="preserve"> there are no bullets, so "weightlifting", "deadlift", "gym" and "wrist" appear nowhere searchable.</w:t>
      </w:r>
    </w:p>
    <w:p>
      <w:pPr>
        <w:pStyle w:val="ListBullet"/>
        <w:spacing w:after="20"/>
      </w:pPr>
      <w:r>
        <w:rPr>
          <w:b/>
          <w:i w:val="0"/>
        </w:rPr>
        <w:t>Mouse pad:</w:t>
      </w:r>
      <w:r>
        <w:rPr>
          <w:b w:val="0"/>
          <w:i w:val="0"/>
        </w:rPr>
        <w:t xml:space="preserve"> "mousepad" (one word) is missing. "Brown", "black", "green" and "real" are visible only in places that aren't indexed. "Apple" in the title is another company's brand.</w:t>
      </w:r>
    </w:p>
    <w:p>
      <w:pPr>
        <w:pStyle w:val="ListBullet"/>
        <w:spacing w:after="20"/>
      </w:pPr>
      <w:r>
        <w:rPr>
          <w:b/>
          <w:i w:val="0"/>
        </w:rPr>
        <w:t>Tray:</w:t>
      </w:r>
      <w:r>
        <w:rPr>
          <w:b w:val="0"/>
          <w:i w:val="0"/>
        </w:rPr>
        <w:t xml:space="preserve"> "for men", "gifts for men" and "jewelry" are missing, even though "valet tray for men" gets impressions.</w:t>
      </w:r>
    </w:p>
    <w:p>
      <w:pPr>
        <w:pStyle w:val="ListBullet"/>
        <w:spacing w:after="20"/>
      </w:pPr>
      <w:r>
        <w:rPr>
          <w:b/>
          <w:i w:val="0"/>
        </w:rPr>
        <w:t>Leash:</w:t>
      </w:r>
      <w:r>
        <w:rPr>
          <w:b w:val="0"/>
          <w:i w:val="0"/>
        </w:rPr>
        <w:t xml:space="preserve"> "two handles" and "padded" appear only past the indexed limit (US). The CA leash has no "padded".</w:t>
      </w:r>
    </w:p>
    <w:p>
      <w:pPr>
        <w:pStyle w:val="ListBullet"/>
        <w:spacing w:after="20"/>
      </w:pPr>
      <w:r>
        <w:rPr>
          <w:b/>
          <w:i w:val="0"/>
        </w:rPr>
        <w:t>Coasters:</w:t>
      </w:r>
      <w:r>
        <w:rPr>
          <w:b w:val="0"/>
          <w:i w:val="0"/>
        </w:rPr>
        <w:t xml:space="preserve"> "green" and "black" (colour searches that sold) are not indexed.</w:t>
      </w:r>
    </w:p>
    <w:p>
      <w:pPr>
        <w:pStyle w:val="Heading3"/>
      </w:pPr>
      <w:r>
        <w:t>Wasted words (cost space and add nothing for Amazon's AI)</w:t>
      </w:r>
    </w:p>
    <w:tbl>
      <w:tblPr>
        <w:tblStyle w:val="TableGrid"/>
        <w:tblW w:type="auto" w:w="0"/>
        <w:jc w:val="center"/>
        <w:tblLayout w:type="fixed"/>
        <w:tblLook w:firstColumn="1" w:firstRow="1" w:lastColumn="0" w:lastRow="0" w:noHBand="0" w:noVBand="1" w:val="04A0"/>
        <w:tblLayout w:type="fixed"/>
      </w:tblPr>
      <w:tblGrid>
        <w:gridCol w:w="4932"/>
        <w:gridCol w:w="4932"/>
      </w:tblGrid>
      <w:tr>
        <w:tc>
          <w:tcPr>
            <w:tcW w:type="dxa" w:w="4932"/>
            <w:shd w:val="clear" w:color="auto" w:fill="1F3A5F"/>
          </w:tcPr>
          <w:p>
            <w:r/>
            <w:r>
              <w:rPr>
                <w:b/>
                <w:color w:val="FFFFFF"/>
                <w:sz w:val="15"/>
              </w:rPr>
              <w:t>Listing</w:t>
            </w:r>
          </w:p>
        </w:tc>
        <w:tc>
          <w:tcPr>
            <w:tcW w:type="dxa" w:w="4932"/>
            <w:shd w:val="clear" w:color="auto" w:fill="1F3A5F"/>
          </w:tcPr>
          <w:p>
            <w:r/>
            <w:r>
              <w:rPr>
                <w:b/>
                <w:color w:val="FFFFFF"/>
                <w:sz w:val="15"/>
              </w:rPr>
              <w:t>Promotional or vague words</w:t>
            </w:r>
          </w:p>
        </w:tc>
      </w:tr>
      <w:tr>
        <w:tc>
          <w:tcPr>
            <w:tcW w:type="dxa" w:w="4932"/>
          </w:tcPr>
          <w:p>
            <w:r/>
            <w:r>
              <w:rPr>
                <w:b w:val="0"/>
                <w:i w:val="0"/>
                <w:sz w:val="15"/>
              </w:rPr>
              <w:t>Collar US</w:t>
            </w:r>
          </w:p>
        </w:tc>
        <w:tc>
          <w:tcPr>
            <w:tcW w:type="dxa" w:w="4932"/>
          </w:tcPr>
          <w:p>
            <w:r/>
            <w:r>
              <w:rPr>
                <w:b w:val="0"/>
                <w:i w:val="0"/>
                <w:sz w:val="15"/>
              </w:rPr>
              <w:t>premium ×7, best ×5, finest, incomparable, one-of-a-kind, eco-friendly, military grade ×2, superior</w:t>
            </w:r>
          </w:p>
        </w:tc>
      </w:tr>
      <w:tr>
        <w:tc>
          <w:tcPr>
            <w:tcW w:type="dxa" w:w="4932"/>
            <w:shd w:val="clear" w:color="auto" w:fill="EEF2F7"/>
          </w:tcPr>
          <w:p>
            <w:r/>
            <w:r>
              <w:rPr>
                <w:b w:val="0"/>
                <w:i w:val="0"/>
                <w:sz w:val="15"/>
              </w:rPr>
              <w:t>Belt</w:t>
            </w:r>
          </w:p>
        </w:tc>
        <w:tc>
          <w:tcPr>
            <w:tcW w:type="dxa" w:w="4932"/>
            <w:shd w:val="clear" w:color="auto" w:fill="EEF2F7"/>
          </w:tcPr>
          <w:p>
            <w:r/>
            <w:r>
              <w:rPr>
                <w:b w:val="0"/>
                <w:i w:val="0"/>
                <w:sz w:val="15"/>
              </w:rPr>
              <w:t>premium ×7, ultimate ×2, top-rated, trusted worldwide, unmatched, superior, military grade</w:t>
            </w:r>
          </w:p>
        </w:tc>
      </w:tr>
      <w:tr>
        <w:tc>
          <w:tcPr>
            <w:tcW w:type="dxa" w:w="4932"/>
          </w:tcPr>
          <w:p>
            <w:r/>
            <w:r>
              <w:rPr>
                <w:b w:val="0"/>
                <w:i w:val="0"/>
                <w:sz w:val="15"/>
              </w:rPr>
              <w:t>Mouse pad CA</w:t>
            </w:r>
          </w:p>
        </w:tc>
        <w:tc>
          <w:tcPr>
            <w:tcW w:type="dxa" w:w="4932"/>
          </w:tcPr>
          <w:p>
            <w:r/>
            <w:r>
              <w:rPr>
                <w:b w:val="0"/>
                <w:i w:val="0"/>
                <w:sz w:val="15"/>
              </w:rPr>
              <w:t>perfect ×16, premium ×7</w:t>
            </w:r>
          </w:p>
        </w:tc>
      </w:tr>
      <w:tr>
        <w:tc>
          <w:tcPr>
            <w:tcW w:type="dxa" w:w="4932"/>
            <w:shd w:val="clear" w:color="auto" w:fill="EEF2F7"/>
          </w:tcPr>
          <w:p>
            <w:r/>
            <w:r>
              <w:rPr>
                <w:b w:val="0"/>
                <w:i w:val="0"/>
                <w:sz w:val="15"/>
              </w:rPr>
              <w:t>Coasters CA</w:t>
            </w:r>
          </w:p>
        </w:tc>
        <w:tc>
          <w:tcPr>
            <w:tcW w:type="dxa" w:w="4932"/>
            <w:shd w:val="clear" w:color="auto" w:fill="EEF2F7"/>
          </w:tcPr>
          <w:p>
            <w:r/>
            <w:r>
              <w:rPr>
                <w:b w:val="0"/>
                <w:i w:val="0"/>
                <w:sz w:val="15"/>
              </w:rPr>
              <w:t>premium ×10, perfect ×10</w:t>
            </w:r>
          </w:p>
        </w:tc>
      </w:tr>
      <w:tr>
        <w:tc>
          <w:tcPr>
            <w:tcW w:type="dxa" w:w="4932"/>
          </w:tcPr>
          <w:p>
            <w:r/>
            <w:r>
              <w:rPr>
                <w:b w:val="0"/>
                <w:i w:val="0"/>
                <w:sz w:val="15"/>
              </w:rPr>
              <w:t>Tray</w:t>
            </w:r>
          </w:p>
        </w:tc>
        <w:tc>
          <w:tcPr>
            <w:tcW w:type="dxa" w:w="4932"/>
          </w:tcPr>
          <w:p>
            <w:r/>
            <w:r>
              <w:rPr>
                <w:b w:val="0"/>
                <w:i w:val="0"/>
                <w:sz w:val="15"/>
              </w:rPr>
              <w:t>premium ×4, luxury ×2, exceptional</w:t>
            </w:r>
          </w:p>
        </w:tc>
      </w:tr>
    </w:tbl>
    <w:p>
      <w:pPr>
        <w:spacing w:after="40"/>
      </w:pPr>
    </w:p>
    <w:p>
      <w:pPr>
        <w:pStyle w:val="Heading3"/>
      </w:pPr>
      <w:r>
        <w:t>2. Questions Alexa for Shopping will ask</w:t>
      </w:r>
    </w:p>
    <w:p>
      <w:pPr>
        <w:spacing w:after="80"/>
      </w:pPr>
      <w:r>
        <w:rPr>
          <w:b w:val="0"/>
          <w:i w:val="0"/>
        </w:rPr>
        <w:t>✓ = answered in the title or bullets. ~ = only in A+, description or attributes (weaker). ✗ = not answered anywhere.</w:t>
      </w:r>
    </w:p>
    <w:p>
      <w:pPr>
        <w:pStyle w:val="ListBullet"/>
        <w:spacing w:after="20"/>
      </w:pPr>
      <w:r>
        <w:rPr>
          <w:b/>
          <w:i w:val="0"/>
        </w:rPr>
        <w:t>Collar (US):</w:t>
      </w:r>
    </w:p>
    <w:p>
      <w:pPr>
        <w:pStyle w:val="ListBullet2"/>
        <w:spacing w:after="20"/>
      </w:pPr>
      <w:r>
        <w:rPr>
          <w:b/>
          <w:i w:val="0"/>
        </w:rPr>
        <w:t>Missing:</w:t>
      </w:r>
      <w:r>
        <w:rPr>
          <w:b w:val="0"/>
          <w:i w:val="0"/>
        </w:rPr>
        <w:t xml:space="preserve"> how to measure (✗ in bullets; the A+ and size image cover it, inconsistently), smell (✗), wet or swimming use (✗), collar weight (✗).</w:t>
      </w:r>
    </w:p>
    <w:p>
      <w:pPr>
        <w:pStyle w:val="ListBullet2"/>
        <w:spacing w:after="20"/>
      </w:pPr>
      <w:r>
        <w:rPr>
          <w:b/>
          <w:i w:val="0"/>
        </w:rPr>
        <w:t>Conflicting:</w:t>
      </w:r>
      <w:r>
        <w:rPr>
          <w:b w:val="0"/>
          <w:i w:val="0"/>
        </w:rPr>
        <w:t xml:space="preserve"> the spike metal (brass vs alloy).</w:t>
      </w:r>
    </w:p>
    <w:p>
      <w:pPr>
        <w:pStyle w:val="ListBullet2"/>
        <w:spacing w:after="20"/>
      </w:pPr>
      <w:r>
        <w:rPr>
          <w:b/>
          <w:i w:val="0"/>
        </w:rPr>
        <w:t>A+ only:</w:t>
      </w:r>
      <w:r>
        <w:rPr>
          <w:b w:val="0"/>
          <w:i w:val="0"/>
        </w:rPr>
        <w:t xml:space="preserve"> suitable breeds and "not for small dogs".</w:t>
      </w:r>
    </w:p>
    <w:p>
      <w:pPr>
        <w:pStyle w:val="ListBullet"/>
        <w:spacing w:after="20"/>
      </w:pPr>
      <w:r>
        <w:rPr>
          <w:b/>
          <w:i w:val="0"/>
        </w:rPr>
        <w:t>Belt:</w:t>
      </w:r>
      <w:r>
        <w:rPr>
          <w:b w:val="0"/>
          <w:i w:val="0"/>
        </w:rPr>
        <w:t xml:space="preserve"> missing "runs small / size up?" ✗ (reviews say it does) and break-in or stiffness ✗.</w:t>
      </w:r>
    </w:p>
    <w:p>
      <w:pPr>
        <w:pStyle w:val="ListBullet"/>
        <w:spacing w:after="20"/>
      </w:pPr>
      <w:r>
        <w:rPr>
          <w:b/>
          <w:i w:val="0"/>
        </w:rPr>
        <w:t>Straps (US):</w:t>
      </w:r>
      <w:r>
        <w:rPr>
          <w:b w:val="0"/>
          <w:i w:val="0"/>
        </w:rPr>
        <w:t xml:space="preserve"> width, wrap type and uses appear only in the description (~). "How to use" is only on an image.</w:t>
      </w:r>
    </w:p>
    <w:p>
      <w:pPr>
        <w:pStyle w:val="ListBullet"/>
        <w:spacing w:after="20"/>
      </w:pPr>
      <w:r>
        <w:rPr>
          <w:b/>
          <w:i w:val="0"/>
        </w:rPr>
        <w:t>Mouse pad:</w:t>
      </w:r>
      <w:r>
        <w:rPr>
          <w:b w:val="0"/>
          <w:i w:val="0"/>
        </w:rPr>
        <w:t xml:space="preserve"> missing thickness ✗, care ✗ and smell ✗. The listing claims "no curling", but reviews say it curls and is "small and thin".</w:t>
      </w:r>
    </w:p>
    <w:p>
      <w:pPr>
        <w:pStyle w:val="ListBullet"/>
        <w:spacing w:after="20"/>
      </w:pPr>
      <w:r>
        <w:rPr>
          <w:b/>
          <w:i w:val="0"/>
        </w:rPr>
        <w:t>Coasters, tray and leash:</w:t>
      </w:r>
      <w:r>
        <w:rPr>
          <w:b w:val="0"/>
          <w:i w:val="0"/>
        </w:rPr>
        <w:t xml:space="preserve"> the basics are answered.</w:t>
      </w:r>
    </w:p>
    <w:p>
      <w:pPr>
        <w:spacing w:after="80"/>
      </w:pPr>
      <w:r>
        <w:rPr>
          <w:b/>
          <w:i w:val="0"/>
        </w:rPr>
        <w:t>Contradictions Alexa will notice</w:t>
      </w:r>
    </w:p>
    <w:tbl>
      <w:tblPr>
        <w:tblStyle w:val="TableGrid"/>
        <w:tblW w:type="auto" w:w="0"/>
        <w:jc w:val="center"/>
        <w:tblLayout w:type="fixed"/>
        <w:tblLook w:firstColumn="1" w:firstRow="1" w:lastColumn="0" w:lastRow="0" w:noHBand="0" w:noVBand="1" w:val="04A0"/>
        <w:tblLayout w:type="fixed"/>
      </w:tblPr>
      <w:tblGrid>
        <w:gridCol w:w="3288"/>
        <w:gridCol w:w="3288"/>
        <w:gridCol w:w="3288"/>
      </w:tblGrid>
      <w:tr>
        <w:tc>
          <w:tcPr>
            <w:tcW w:type="dxa" w:w="3288"/>
            <w:shd w:val="clear" w:color="auto" w:fill="1F3A5F"/>
          </w:tcPr>
          <w:p>
            <w:r/>
            <w:r>
              <w:rPr>
                <w:b/>
                <w:color w:val="FFFFFF"/>
                <w:sz w:val="15"/>
              </w:rPr>
              <w:t>What</w:t>
            </w:r>
          </w:p>
        </w:tc>
        <w:tc>
          <w:tcPr>
            <w:tcW w:type="dxa" w:w="3288"/>
            <w:shd w:val="clear" w:color="auto" w:fill="1F3A5F"/>
          </w:tcPr>
          <w:p>
            <w:r/>
            <w:r>
              <w:rPr>
                <w:b/>
                <w:color w:val="FFFFFF"/>
                <w:sz w:val="15"/>
              </w:rPr>
              <w:t>Says one thing</w:t>
            </w:r>
          </w:p>
        </w:tc>
        <w:tc>
          <w:tcPr>
            <w:tcW w:type="dxa" w:w="3288"/>
            <w:shd w:val="clear" w:color="auto" w:fill="1F3A5F"/>
          </w:tcPr>
          <w:p>
            <w:r/>
            <w:r>
              <w:rPr>
                <w:b/>
                <w:color w:val="FFFFFF"/>
                <w:sz w:val="15"/>
              </w:rPr>
              <w:t>Says the other</w:t>
            </w:r>
          </w:p>
        </w:tc>
      </w:tr>
      <w:tr>
        <w:tc>
          <w:tcPr>
            <w:tcW w:type="dxa" w:w="3288"/>
          </w:tcPr>
          <w:p>
            <w:r/>
            <w:r>
              <w:rPr>
                <w:b w:val="0"/>
                <w:i w:val="0"/>
                <w:sz w:val="15"/>
              </w:rPr>
              <w:t>Spike metal (collar)</w:t>
            </w:r>
          </w:p>
        </w:tc>
        <w:tc>
          <w:tcPr>
            <w:tcW w:type="dxa" w:w="3288"/>
          </w:tcPr>
          <w:p>
            <w:r/>
            <w:r>
              <w:rPr>
                <w:b w:val="0"/>
                <w:i w:val="0"/>
                <w:sz w:val="15"/>
              </w:rPr>
              <w:t>Bullets and gallery image 3: "brass spikes"</w:t>
            </w:r>
          </w:p>
        </w:tc>
        <w:tc>
          <w:tcPr>
            <w:tcW w:type="dxa" w:w="3288"/>
          </w:tcPr>
          <w:p>
            <w:r/>
            <w:r>
              <w:rPr>
                <w:b w:val="0"/>
                <w:i w:val="0"/>
                <w:sz w:val="15"/>
              </w:rPr>
              <w:t>Attributes: "Alloy Spikes"; A+: "Alloy Spikes screwed after applying thread locker"</w:t>
            </w:r>
          </w:p>
        </w:tc>
      </w:tr>
      <w:tr>
        <w:tc>
          <w:tcPr>
            <w:tcW w:type="dxa" w:w="3288"/>
            <w:shd w:val="clear" w:color="auto" w:fill="EEF2F7"/>
          </w:tcPr>
          <w:p>
            <w:r/>
            <w:r>
              <w:rPr>
                <w:b w:val="0"/>
                <w:i w:val="0"/>
                <w:sz w:val="15"/>
              </w:rPr>
              <w:t>Buckle (collar)</w:t>
            </w:r>
          </w:p>
        </w:tc>
        <w:tc>
          <w:tcPr>
            <w:tcW w:type="dxa" w:w="3288"/>
            <w:shd w:val="clear" w:color="auto" w:fill="EEF2F7"/>
          </w:tcPr>
          <w:p>
            <w:r/>
            <w:r>
              <w:rPr>
                <w:b w:val="0"/>
                <w:i w:val="0"/>
                <w:sz w:val="15"/>
              </w:rPr>
              <w:t>Bullet: "brass hardware"; A+ infographic: "Brass Buckle"</w:t>
            </w:r>
          </w:p>
        </w:tc>
        <w:tc>
          <w:tcPr>
            <w:tcW w:type="dxa" w:w="3288"/>
            <w:shd w:val="clear" w:color="auto" w:fill="EEF2F7"/>
          </w:tcPr>
          <w:p>
            <w:r/>
            <w:r>
              <w:rPr>
                <w:b w:val="0"/>
                <w:i w:val="0"/>
                <w:sz w:val="15"/>
              </w:rPr>
              <w:t>A+ text: "single pin alloy roller buckle"</w:t>
            </w:r>
          </w:p>
        </w:tc>
      </w:tr>
      <w:tr>
        <w:tc>
          <w:tcPr>
            <w:tcW w:type="dxa" w:w="3288"/>
          </w:tcPr>
          <w:p>
            <w:r/>
            <w:r>
              <w:rPr>
                <w:b w:val="0"/>
                <w:i w:val="0"/>
                <w:sz w:val="15"/>
              </w:rPr>
              <w:t>Fit allowance (collar)</w:t>
            </w:r>
          </w:p>
        </w:tc>
        <w:tc>
          <w:tcPr>
            <w:tcW w:type="dxa" w:w="3288"/>
          </w:tcPr>
          <w:p>
            <w:r/>
            <w:r>
              <w:rPr>
                <w:b w:val="0"/>
                <w:i w:val="0"/>
                <w:sz w:val="15"/>
              </w:rPr>
              <w:t>Size image: "two fingers… or add 2 inches"</w:t>
            </w:r>
          </w:p>
        </w:tc>
        <w:tc>
          <w:tcPr>
            <w:tcW w:type="dxa" w:w="3288"/>
          </w:tcPr>
          <w:p>
            <w:r/>
            <w:r>
              <w:rPr>
                <w:b w:val="0"/>
                <w:i w:val="0"/>
                <w:sz w:val="15"/>
              </w:rPr>
              <w:t>A+ size chart: "Allow ½" of wiggle room"</w:t>
            </w:r>
          </w:p>
        </w:tc>
      </w:tr>
      <w:tr>
        <w:tc>
          <w:tcPr>
            <w:tcW w:type="dxa" w:w="3288"/>
            <w:shd w:val="clear" w:color="auto" w:fill="EEF2F7"/>
          </w:tcPr>
          <w:p>
            <w:r/>
            <w:r>
              <w:rPr>
                <w:b w:val="0"/>
                <w:i w:val="0"/>
                <w:sz w:val="15"/>
              </w:rPr>
              <w:t>Belt sizing</w:t>
            </w:r>
          </w:p>
        </w:tc>
        <w:tc>
          <w:tcPr>
            <w:tcW w:type="dxa" w:w="3288"/>
            <w:shd w:val="clear" w:color="auto" w:fill="EEF2F7"/>
          </w:tcPr>
          <w:p>
            <w:r/>
            <w:r>
              <w:rPr>
                <w:b w:val="0"/>
                <w:i w:val="0"/>
                <w:sz w:val="15"/>
              </w:rPr>
              <w:t>A+: "True to waist size"</w:t>
            </w:r>
          </w:p>
        </w:tc>
        <w:tc>
          <w:tcPr>
            <w:tcW w:type="dxa" w:w="3288"/>
            <w:shd w:val="clear" w:color="auto" w:fill="EEF2F7"/>
          </w:tcPr>
          <w:p>
            <w:r/>
            <w:r>
              <w:rPr>
                <w:b w:val="0"/>
                <w:i w:val="0"/>
                <w:sz w:val="15"/>
              </w:rPr>
              <w:t>Reviews: runs small</w:t>
            </w:r>
          </w:p>
        </w:tc>
      </w:tr>
      <w:tr>
        <w:tc>
          <w:tcPr>
            <w:tcW w:type="dxa" w:w="3288"/>
          </w:tcPr>
          <w:p>
            <w:r/>
            <w:r>
              <w:rPr>
                <w:b w:val="0"/>
                <w:i w:val="0"/>
                <w:sz w:val="15"/>
              </w:rPr>
              <w:t>Mouse pad base</w:t>
            </w:r>
          </w:p>
        </w:tc>
        <w:tc>
          <w:tcPr>
            <w:tcW w:type="dxa" w:w="3288"/>
          </w:tcPr>
          <w:p>
            <w:r/>
            <w:r>
              <w:rPr>
                <w:b w:val="0"/>
                <w:i w:val="0"/>
                <w:sz w:val="15"/>
              </w:rPr>
              <w:t>"Natural leather base, no rubber or foam"</w:t>
            </w:r>
          </w:p>
        </w:tc>
        <w:tc>
          <w:tcPr>
            <w:tcW w:type="dxa" w:w="3288"/>
          </w:tcPr>
          <w:p>
            <w:r/>
            <w:r>
              <w:rPr>
                <w:b w:val="0"/>
                <w:i w:val="0"/>
                <w:sz w:val="15"/>
              </w:rPr>
              <w:t>"suede or felt underside"</w:t>
            </w:r>
          </w:p>
        </w:tc>
      </w:tr>
      <w:tr>
        <w:tc>
          <w:tcPr>
            <w:tcW w:type="dxa" w:w="3288"/>
            <w:shd w:val="clear" w:color="auto" w:fill="EEF2F7"/>
          </w:tcPr>
          <w:p>
            <w:r/>
            <w:r>
              <w:rPr>
                <w:b w:val="0"/>
                <w:i w:val="0"/>
                <w:sz w:val="15"/>
              </w:rPr>
              <w:t>Mouse pad size</w:t>
            </w:r>
          </w:p>
        </w:tc>
        <w:tc>
          <w:tcPr>
            <w:tcW w:type="dxa" w:w="3288"/>
            <w:shd w:val="clear" w:color="auto" w:fill="EEF2F7"/>
          </w:tcPr>
          <w:p>
            <w:r/>
            <w:r>
              <w:rPr>
                <w:b w:val="0"/>
                <w:i w:val="0"/>
                <w:sz w:val="15"/>
              </w:rPr>
              <w:t>Bullets: 8" x 10"</w:t>
            </w:r>
          </w:p>
        </w:tc>
        <w:tc>
          <w:tcPr>
            <w:tcW w:type="dxa" w:w="3288"/>
            <w:shd w:val="clear" w:color="auto" w:fill="EEF2F7"/>
          </w:tcPr>
          <w:p>
            <w:r/>
            <w:r>
              <w:rPr>
                <w:b w:val="0"/>
                <w:i w:val="0"/>
                <w:sz w:val="15"/>
              </w:rPr>
              <w:t>Attributes: 10 x 8.2"</w:t>
            </w:r>
          </w:p>
        </w:tc>
      </w:tr>
    </w:tbl>
    <w:p>
      <w:pPr>
        <w:spacing w:after="40"/>
      </w:pPr>
    </w:p>
    <w:p>
      <w:pPr>
        <w:pStyle w:val="Heading3"/>
      </w:pPr>
      <w:r>
        <w:t>3. A+ Content</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c>
          <w:tcPr>
            <w:tcW w:type="dxa" w:w="2466"/>
            <w:shd w:val="clear" w:color="auto" w:fill="1F3A5F"/>
          </w:tcPr>
          <w:p>
            <w:r/>
            <w:r>
              <w:rPr>
                <w:b/>
                <w:color w:val="FFFFFF"/>
                <w:sz w:val="15"/>
              </w:rPr>
              <w:t>Product</w:t>
            </w:r>
          </w:p>
        </w:tc>
        <w:tc>
          <w:tcPr>
            <w:tcW w:type="dxa" w:w="2466"/>
            <w:shd w:val="clear" w:color="auto" w:fill="1F3A5F"/>
          </w:tcPr>
          <w:p>
            <w:r/>
            <w:r>
              <w:rPr>
                <w:b/>
                <w:color w:val="FFFFFF"/>
                <w:sz w:val="15"/>
              </w:rPr>
              <w:t>What's there</w:t>
            </w:r>
          </w:p>
        </w:tc>
        <w:tc>
          <w:tcPr>
            <w:tcW w:type="dxa" w:w="2466"/>
            <w:shd w:val="clear" w:color="auto" w:fill="1F3A5F"/>
          </w:tcPr>
          <w:p>
            <w:r/>
            <w:r>
              <w:rPr>
                <w:b/>
                <w:color w:val="FFFFFF"/>
                <w:sz w:val="15"/>
              </w:rPr>
              <w:t>Problems</w:t>
            </w:r>
          </w:p>
        </w:tc>
        <w:tc>
          <w:tcPr>
            <w:tcW w:type="dxa" w:w="2466"/>
            <w:shd w:val="clear" w:color="auto" w:fill="1F3A5F"/>
          </w:tcPr>
          <w:p>
            <w:r/>
            <w:r>
              <w:rPr>
                <w:b/>
                <w:color w:val="FFFFFF"/>
                <w:sz w:val="15"/>
              </w:rPr>
              <w:t>Fix</w:t>
            </w:r>
          </w:p>
        </w:tc>
      </w:tr>
      <w:tr>
        <w:tc>
          <w:tcPr>
            <w:tcW w:type="dxa" w:w="2466"/>
          </w:tcPr>
          <w:p>
            <w:r/>
            <w:r>
              <w:rPr>
                <w:b w:val="0"/>
                <w:i w:val="0"/>
                <w:sz w:val="15"/>
              </w:rPr>
              <w:t>Collar</w:t>
            </w:r>
          </w:p>
        </w:tc>
        <w:tc>
          <w:tcPr>
            <w:tcW w:type="dxa" w:w="2466"/>
          </w:tcPr>
          <w:p>
            <w:r/>
            <w:r>
              <w:rPr>
                <w:b w:val="0"/>
                <w:i w:val="0"/>
                <w:sz w:val="15"/>
              </w:rPr>
              <w:t>Premium: hotspot image, labelled feature diagram, 4-colour carousel, size chart, matching-leash carousel</w:t>
            </w:r>
          </w:p>
        </w:tc>
        <w:tc>
          <w:tcPr>
            <w:tcW w:type="dxa" w:w="2466"/>
          </w:tcPr>
          <w:p>
            <w:r/>
            <w:r>
              <w:rPr>
                <w:b w:val="0"/>
                <w:i w:val="0"/>
                <w:sz w:val="15"/>
              </w:rPr>
              <w:t>Contradicts the bullets (alloy vs brass, alloy buckle); dense small-text block; "Napa", "tread locker", "Colie"; size-chart allowance conflicts with gallery; no FAQ or comparison; alt text repeats one keyword string</w:t>
            </w:r>
          </w:p>
        </w:tc>
        <w:tc>
          <w:tcPr>
            <w:tcW w:type="dxa" w:w="2466"/>
          </w:tcPr>
          <w:p>
            <w:r/>
            <w:r>
              <w:rPr>
                <w:b w:val="0"/>
                <w:i w:val="0"/>
                <w:sz w:val="15"/>
              </w:rPr>
              <w:t>Add an FAQ module (measuring, smell, spikes coming loose, small dogs, water); add a 4-colour comparison chart naming the spike metal; fix the spelling; one natural alt text per image</w:t>
            </w:r>
          </w:p>
        </w:tc>
      </w:tr>
      <w:tr>
        <w:tc>
          <w:tcPr>
            <w:tcW w:type="dxa" w:w="2466"/>
            <w:shd w:val="clear" w:color="auto" w:fill="EEF2F7"/>
          </w:tcPr>
          <w:p>
            <w:r/>
            <w:r>
              <w:rPr>
                <w:b w:val="0"/>
                <w:i w:val="0"/>
                <w:sz w:val="15"/>
              </w:rPr>
              <w:t>Belt</w:t>
            </w:r>
          </w:p>
        </w:tc>
        <w:tc>
          <w:tcPr>
            <w:tcW w:type="dxa" w:w="2466"/>
            <w:shd w:val="clear" w:color="auto" w:fill="EEF2F7"/>
          </w:tcPr>
          <w:p>
            <w:r/>
            <w:r>
              <w:rPr>
                <w:b w:val="0"/>
                <w:i w:val="0"/>
                <w:sz w:val="15"/>
              </w:rPr>
              <w:t>Premium: feature diagram, size chart, text, carousel, FAQ (4 questions)</w:t>
            </w:r>
          </w:p>
        </w:tc>
        <w:tc>
          <w:tcPr>
            <w:tcW w:type="dxa" w:w="2466"/>
            <w:shd w:val="clear" w:color="auto" w:fill="EEF2F7"/>
          </w:tcPr>
          <w:p>
            <w:r/>
            <w:r>
              <w:rPr>
                <w:b w:val="0"/>
                <w:i w:val="0"/>
                <w:sz w:val="15"/>
              </w:rPr>
              <w:t>Hero says "Design as per our USPA &amp; IPL Approved Standards" (unproven); diagram shows "Matching Leather Wrist Straps" (sold separately, not labelled); FAQ questions are generic; alt text "leather weight lifting belt men women brown black 4 mm 8 10 7 genuine heavy duty" is keyword stuffing</w:t>
            </w:r>
          </w:p>
        </w:tc>
        <w:tc>
          <w:tcPr>
            <w:tcW w:type="dxa" w:w="2466"/>
            <w:shd w:val="clear" w:color="auto" w:fill="EEF2F7"/>
          </w:tcPr>
          <w:p>
            <w:r/>
            <w:r>
              <w:rPr>
                <w:b w:val="0"/>
                <w:i w:val="0"/>
                <w:sz w:val="15"/>
              </w:rPr>
              <w:t>Remove the federation claim; label straps "sold separately"; FAQ on "runs small?", break-in, IPF legality, care; natural alt text</w:t>
            </w:r>
          </w:p>
        </w:tc>
      </w:tr>
      <w:tr>
        <w:tc>
          <w:tcPr>
            <w:tcW w:type="dxa" w:w="2466"/>
          </w:tcPr>
          <w:p>
            <w:r/>
            <w:r>
              <w:rPr>
                <w:b w:val="0"/>
                <w:i w:val="0"/>
                <w:sz w:val="15"/>
              </w:rPr>
              <w:t>Straps</w:t>
            </w:r>
          </w:p>
        </w:tc>
        <w:tc>
          <w:tcPr>
            <w:tcW w:type="dxa" w:w="2466"/>
          </w:tcPr>
          <w:p>
            <w:r/>
            <w:r>
              <w:rPr>
                <w:b/>
                <w:i w:val="0"/>
                <w:sz w:val="15"/>
              </w:rPr>
              <w:t>Same A+ as the belt</w:t>
            </w:r>
          </w:p>
        </w:tc>
        <w:tc>
          <w:tcPr>
            <w:tcW w:type="dxa" w:w="2466"/>
          </w:tcPr>
          <w:p>
            <w:r/>
            <w:r>
              <w:rPr>
                <w:b w:val="0"/>
                <w:i w:val="0"/>
                <w:sz w:val="15"/>
              </w:rPr>
              <w:t>Shoppers on the straps page read about a belt</w:t>
            </w:r>
          </w:p>
        </w:tc>
        <w:tc>
          <w:tcPr>
            <w:tcW w:type="dxa" w:w="2466"/>
          </w:tcPr>
          <w:p>
            <w:r/>
            <w:r>
              <w:rPr>
                <w:b w:val="0"/>
                <w:i w:val="0"/>
                <w:sz w:val="15"/>
              </w:rPr>
              <w:t>Build a straps-only A+: how to wrap, length and width, uses, care, matching belt cross-sell</w:t>
            </w:r>
          </w:p>
        </w:tc>
      </w:tr>
      <w:tr>
        <w:tc>
          <w:tcPr>
            <w:tcW w:type="dxa" w:w="2466"/>
            <w:shd w:val="clear" w:color="auto" w:fill="EEF2F7"/>
          </w:tcPr>
          <w:p>
            <w:r/>
            <w:r>
              <w:rPr>
                <w:b w:val="0"/>
                <w:i w:val="0"/>
                <w:sz w:val="15"/>
              </w:rPr>
              <w:t>Mouse pad</w:t>
            </w:r>
          </w:p>
        </w:tc>
        <w:tc>
          <w:tcPr>
            <w:tcW w:type="dxa" w:w="2466"/>
            <w:shd w:val="clear" w:color="auto" w:fill="EEF2F7"/>
          </w:tcPr>
          <w:p>
            <w:r/>
            <w:r>
              <w:rPr>
                <w:b w:val="0"/>
                <w:i w:val="0"/>
                <w:sz w:val="15"/>
              </w:rPr>
              <w:t>1 module, about 450 characters</w:t>
            </w:r>
          </w:p>
        </w:tc>
        <w:tc>
          <w:tcPr>
            <w:tcW w:type="dxa" w:w="2466"/>
            <w:shd w:val="clear" w:color="auto" w:fill="EEF2F7"/>
          </w:tcPr>
          <w:p>
            <w:r/>
            <w:r>
              <w:rPr>
                <w:b w:val="0"/>
                <w:i w:val="0"/>
                <w:sz w:val="15"/>
              </w:rPr>
              <w:t>Near-empty; doesn't address curling, base or smell, the main complaints</w:t>
            </w:r>
          </w:p>
        </w:tc>
        <w:tc>
          <w:tcPr>
            <w:tcW w:type="dxa" w:w="2466"/>
            <w:shd w:val="clear" w:color="auto" w:fill="EEF2F7"/>
          </w:tcPr>
          <w:p>
            <w:r/>
            <w:r>
              <w:rPr>
                <w:b w:val="0"/>
                <w:i w:val="0"/>
                <w:sz w:val="15"/>
              </w:rPr>
              <w:t>Full A+: true size vs a mouse and keyboard, base close-up, care, 3 colours, FAQ</w:t>
            </w:r>
          </w:p>
        </w:tc>
      </w:tr>
      <w:tr>
        <w:tc>
          <w:tcPr>
            <w:tcW w:type="dxa" w:w="2466"/>
          </w:tcPr>
          <w:p>
            <w:r/>
            <w:r>
              <w:rPr>
                <w:b w:val="0"/>
                <w:i w:val="0"/>
                <w:sz w:val="15"/>
              </w:rPr>
              <w:t>Coasters</w:t>
            </w:r>
          </w:p>
        </w:tc>
        <w:tc>
          <w:tcPr>
            <w:tcW w:type="dxa" w:w="2466"/>
          </w:tcPr>
          <w:p>
            <w:r/>
            <w:r>
              <w:rPr>
                <w:b/>
                <w:i w:val="0"/>
                <w:sz w:val="15"/>
              </w:rPr>
              <w:t>None</w:t>
            </w:r>
          </w:p>
        </w:tc>
        <w:tc>
          <w:tcPr>
            <w:tcW w:type="dxa" w:w="2466"/>
          </w:tcPr>
          <w:p>
            <w:r/>
            <w:r>
              <w:rPr>
                <w:b w:val="0"/>
                <w:i w:val="0"/>
                <w:sz w:val="15"/>
              </w:rPr>
              <w:t>No brand content; rating 3.9★</w:t>
            </w:r>
          </w:p>
        </w:tc>
        <w:tc>
          <w:tcPr>
            <w:tcW w:type="dxa" w:w="2466"/>
          </w:tcPr>
          <w:p>
            <w:r/>
            <w:r>
              <w:rPr>
                <w:b w:val="0"/>
                <w:i w:val="0"/>
                <w:sz w:val="15"/>
              </w:rPr>
              <w:t>Basic or Premium A+ with set + holder, sizing vs cups, water behaviour, care, FAQ</w:t>
            </w:r>
          </w:p>
        </w:tc>
      </w:tr>
      <w:tr>
        <w:tc>
          <w:tcPr>
            <w:tcW w:type="dxa" w:w="2466"/>
            <w:shd w:val="clear" w:color="auto" w:fill="EEF2F7"/>
          </w:tcPr>
          <w:p>
            <w:r/>
            <w:r>
              <w:rPr>
                <w:b w:val="0"/>
                <w:i w:val="0"/>
                <w:sz w:val="15"/>
              </w:rPr>
              <w:t>Tray</w:t>
            </w:r>
          </w:p>
        </w:tc>
        <w:tc>
          <w:tcPr>
            <w:tcW w:type="dxa" w:w="2466"/>
            <w:shd w:val="clear" w:color="auto" w:fill="EEF2F7"/>
          </w:tcPr>
          <w:p>
            <w:r/>
            <w:r>
              <w:rPr>
                <w:b w:val="0"/>
                <w:i w:val="0"/>
                <w:sz w:val="15"/>
              </w:rPr>
              <w:t>Premium: 2 modules</w:t>
            </w:r>
          </w:p>
        </w:tc>
        <w:tc>
          <w:tcPr>
            <w:tcW w:type="dxa" w:w="2466"/>
            <w:shd w:val="clear" w:color="auto" w:fill="EEF2F7"/>
          </w:tcPr>
          <w:p>
            <w:r/>
            <w:r>
              <w:rPr>
                <w:b w:val="0"/>
                <w:i w:val="0"/>
                <w:sz w:val="15"/>
              </w:rPr>
              <w:t>Thin</w:t>
            </w:r>
          </w:p>
        </w:tc>
        <w:tc>
          <w:tcPr>
            <w:tcW w:type="dxa" w:w="2466"/>
            <w:shd w:val="clear" w:color="auto" w:fill="EEF2F7"/>
          </w:tcPr>
          <w:p>
            <w:r/>
            <w:r>
              <w:rPr>
                <w:b w:val="0"/>
                <w:i w:val="0"/>
                <w:sz w:val="15"/>
              </w:rPr>
              <w:t>Add how it folds flat, dimensions vs a phone and watch, FAQ, comparison of Charcoal vs Russet</w:t>
            </w:r>
          </w:p>
        </w:tc>
      </w:tr>
      <w:tr>
        <w:tc>
          <w:tcPr>
            <w:tcW w:type="dxa" w:w="2466"/>
          </w:tcPr>
          <w:p>
            <w:r/>
            <w:r>
              <w:rPr>
                <w:b w:val="0"/>
                <w:i w:val="0"/>
                <w:sz w:val="15"/>
              </w:rPr>
              <w:t>Leash</w:t>
            </w:r>
          </w:p>
        </w:tc>
        <w:tc>
          <w:tcPr>
            <w:tcW w:type="dxa" w:w="2466"/>
          </w:tcPr>
          <w:p>
            <w:r/>
            <w:r>
              <w:rPr>
                <w:b w:val="0"/>
                <w:i w:val="0"/>
                <w:sz w:val="15"/>
              </w:rPr>
              <w:t>Premium: braiding diagram, text, 3-column comparison, FAQ (5 questions)</w:t>
            </w:r>
          </w:p>
        </w:tc>
        <w:tc>
          <w:tcPr>
            <w:tcW w:type="dxa" w:w="2466"/>
          </w:tcPr>
          <w:p>
            <w:r/>
            <w:r>
              <w:rPr>
                <w:b w:val="0"/>
                <w:i w:val="0"/>
                <w:sz w:val="15"/>
              </w:rPr>
              <w:t>Third comparison column is a collar ("Red &amp; white and Green &amp; white"), not a leash; FAQ questions are generic</w:t>
            </w:r>
          </w:p>
        </w:tc>
        <w:tc>
          <w:tcPr>
            <w:tcW w:type="dxa" w:w="2466"/>
          </w:tcPr>
          <w:p>
            <w:r/>
            <w:r>
              <w:rPr>
                <w:b w:val="0"/>
                <w:i w:val="0"/>
                <w:sz w:val="15"/>
              </w:rPr>
              <w:t>Replace column 3 with "Leash + matching collar set"; FAQ on dog weight limit, traffic handle length, clip strength</w:t>
            </w:r>
          </w:p>
        </w:tc>
      </w:tr>
    </w:tbl>
    <w:p>
      <w:pPr>
        <w:spacing w:after="40"/>
      </w:pPr>
    </w:p>
    <w:p>
      <w:pPr>
        <w:spacing w:after="80"/>
      </w:pPr>
      <w:r>
        <w:rPr>
          <w:b/>
          <w:i w:val="0"/>
        </w:rPr>
        <w:t>Brand Story.</w:t>
      </w:r>
      <w:r>
        <w:rPr>
          <w:b w:val="0"/>
          <w:i w:val="0"/>
        </w:rPr>
        <w:t xml:space="preserve"> It's present on the collar, belt, straps and leash, but missing on the mouse pad, coasters, tray and everything in Canada and Australia. The hero background is a barbell and gym scene even on dog-collar pages. Make separate Brand Stories for the pet range and the gym range.</w:t>
      </w:r>
    </w:p>
    <w:p>
      <w:pPr>
        <w:spacing w:after="80"/>
      </w:pPr>
      <w:r>
        <w:rPr>
          <w:b/>
          <w:i w:val="0"/>
        </w:rPr>
        <w:t>Alt text.</w:t>
      </w:r>
      <w:r>
        <w:rPr>
          <w:b w:val="0"/>
          <w:i w:val="0"/>
        </w:rPr>
        <w:t xml:space="preserve"> On Amazon.com, seller-written A+ alt text still shows. Yours repeats keyword strings across images. Write one natural sentence per image, for example "Charcoal spiked leather dog collar on a Doberman, showing the brass buckle and ID ring".</w:t>
      </w:r>
    </w:p>
    <w:p>
      <w:pPr>
        <w:pStyle w:val="Heading3"/>
      </w:pPr>
      <w:r>
        <w:t>4. Images</w:t>
      </w:r>
    </w:p>
    <w:p>
      <w:pPr>
        <w:pStyle w:val="Heading3"/>
      </w:pPr>
      <w:r>
        <w:t>Main images</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c>
          <w:tcPr>
            <w:tcW w:type="dxa" w:w="2466"/>
            <w:shd w:val="clear" w:color="auto" w:fill="1F3A5F"/>
          </w:tcPr>
          <w:p>
            <w:r/>
            <w:r>
              <w:rPr>
                <w:b/>
                <w:color w:val="FFFFFF"/>
                <w:sz w:val="15"/>
              </w:rPr>
              <w:t>Product</w:t>
            </w:r>
          </w:p>
        </w:tc>
        <w:tc>
          <w:tcPr>
            <w:tcW w:type="dxa" w:w="2466"/>
            <w:shd w:val="clear" w:color="auto" w:fill="1F3A5F"/>
          </w:tcPr>
          <w:p>
            <w:r/>
            <w:r>
              <w:rPr>
                <w:b/>
                <w:color w:val="FFFFFF"/>
                <w:sz w:val="15"/>
              </w:rPr>
              <w:t>Main image now</w:t>
            </w:r>
          </w:p>
        </w:tc>
        <w:tc>
          <w:tcPr>
            <w:tcW w:type="dxa" w:w="2466"/>
            <w:shd w:val="clear" w:color="auto" w:fill="1F3A5F"/>
          </w:tcPr>
          <w:p>
            <w:r/>
            <w:r>
              <w:rPr>
                <w:b/>
                <w:color w:val="FFFFFF"/>
                <w:sz w:val="15"/>
              </w:rPr>
              <w:t>Problem</w:t>
            </w:r>
          </w:p>
        </w:tc>
        <w:tc>
          <w:tcPr>
            <w:tcW w:type="dxa" w:w="2466"/>
            <w:shd w:val="clear" w:color="auto" w:fill="1F3A5F"/>
          </w:tcPr>
          <w:p>
            <w:r/>
            <w:r>
              <w:rPr>
                <w:b/>
                <w:color w:val="FFFFFF"/>
                <w:sz w:val="15"/>
              </w:rPr>
              <w:t>Fix</w:t>
            </w:r>
          </w:p>
        </w:tc>
      </w:tr>
      <w:tr>
        <w:tc>
          <w:tcPr>
            <w:tcW w:type="dxa" w:w="2466"/>
          </w:tcPr>
          <w:p>
            <w:r/>
            <w:r>
              <w:rPr>
                <w:b w:val="0"/>
                <w:i w:val="0"/>
                <w:sz w:val="15"/>
              </w:rPr>
              <w:t>Collar</w:t>
            </w:r>
          </w:p>
        </w:tc>
        <w:tc>
          <w:tcPr>
            <w:tcW w:type="dxa" w:w="2466"/>
          </w:tcPr>
          <w:p>
            <w:r/>
            <w:r>
              <w:rPr>
                <w:b w:val="0"/>
                <w:i w:val="0"/>
                <w:sz w:val="15"/>
              </w:rPr>
              <w:t>The same collar shown twice (front and back)</w:t>
            </w:r>
          </w:p>
        </w:tc>
        <w:tc>
          <w:tcPr>
            <w:tcW w:type="dxa" w:w="2466"/>
          </w:tcPr>
          <w:p>
            <w:r/>
            <w:r>
              <w:rPr>
                <w:b w:val="0"/>
                <w:i w:val="0"/>
                <w:sz w:val="15"/>
              </w:rPr>
              <w:t>May read as a 2-pack, a possible return driver</w:t>
            </w:r>
          </w:p>
        </w:tc>
        <w:tc>
          <w:tcPr>
            <w:tcW w:type="dxa" w:w="2466"/>
          </w:tcPr>
          <w:p>
            <w:r/>
            <w:r>
              <w:rPr>
                <w:b w:val="0"/>
                <w:i w:val="0"/>
                <w:sz w:val="15"/>
              </w:rPr>
              <w:t>One collar, angled 3/4, filling about 85% of the frame</w:t>
            </w:r>
          </w:p>
        </w:tc>
      </w:tr>
      <w:tr>
        <w:tc>
          <w:tcPr>
            <w:tcW w:type="dxa" w:w="2466"/>
            <w:shd w:val="clear" w:color="auto" w:fill="EEF2F7"/>
          </w:tcPr>
          <w:p>
            <w:r/>
            <w:r>
              <w:rPr>
                <w:b w:val="0"/>
                <w:i w:val="0"/>
                <w:sz w:val="15"/>
              </w:rPr>
              <w:t>Belt</w:t>
            </w:r>
          </w:p>
        </w:tc>
        <w:tc>
          <w:tcPr>
            <w:tcW w:type="dxa" w:w="2466"/>
            <w:shd w:val="clear" w:color="auto" w:fill="EEF2F7"/>
          </w:tcPr>
          <w:p>
            <w:r/>
            <w:r>
              <w:rPr>
                <w:b w:val="0"/>
                <w:i w:val="0"/>
                <w:sz w:val="15"/>
              </w:rPr>
              <w:t>Tight crop of the buckle area, belt cut off</w:t>
            </w:r>
          </w:p>
        </w:tc>
        <w:tc>
          <w:tcPr>
            <w:tcW w:type="dxa" w:w="2466"/>
            <w:shd w:val="clear" w:color="auto" w:fill="EEF2F7"/>
          </w:tcPr>
          <w:p>
            <w:r/>
            <w:r>
              <w:rPr>
                <w:b w:val="0"/>
                <w:i w:val="0"/>
                <w:sz w:val="15"/>
              </w:rPr>
              <w:t>Shoppers can't see the whole belt at thumbnail size</w:t>
            </w:r>
          </w:p>
        </w:tc>
        <w:tc>
          <w:tcPr>
            <w:tcW w:type="dxa" w:w="2466"/>
            <w:shd w:val="clear" w:color="auto" w:fill="EEF2F7"/>
          </w:tcPr>
          <w:p>
            <w:r/>
            <w:r>
              <w:rPr>
                <w:b w:val="0"/>
                <w:i w:val="0"/>
                <w:sz w:val="15"/>
              </w:rPr>
              <w:t>Whole belt, curved, buckle visible</w:t>
            </w:r>
          </w:p>
        </w:tc>
      </w:tr>
      <w:tr>
        <w:tc>
          <w:tcPr>
            <w:tcW w:type="dxa" w:w="2466"/>
          </w:tcPr>
          <w:p>
            <w:r/>
            <w:r>
              <w:rPr>
                <w:b w:val="0"/>
                <w:i w:val="0"/>
                <w:sz w:val="15"/>
              </w:rPr>
              <w:t>Straps</w:t>
            </w:r>
          </w:p>
        </w:tc>
        <w:tc>
          <w:tcPr>
            <w:tcW w:type="dxa" w:w="2466"/>
          </w:tcPr>
          <w:p>
            <w:r/>
            <w:r>
              <w:rPr>
                <w:b w:val="0"/>
                <w:i w:val="0"/>
                <w:sz w:val="15"/>
              </w:rPr>
              <w:t>Pair of straps on white</w:t>
            </w:r>
          </w:p>
        </w:tc>
        <w:tc>
          <w:tcPr>
            <w:tcW w:type="dxa" w:w="2466"/>
          </w:tcPr>
          <w:p>
            <w:r/>
            <w:r>
              <w:rPr>
                <w:b w:val="0"/>
                <w:i w:val="0"/>
                <w:sz w:val="15"/>
              </w:rPr>
              <w:t>OK</w:t>
            </w:r>
          </w:p>
        </w:tc>
        <w:tc>
          <w:tcPr>
            <w:tcW w:type="dxa" w:w="2466"/>
          </w:tcPr>
          <w:p>
            <w:r/>
            <w:r>
              <w:rPr>
                <w:b w:val="0"/>
                <w:i w:val="0"/>
                <w:sz w:val="15"/>
              </w:rPr>
              <w:t>—</w:t>
            </w:r>
          </w:p>
        </w:tc>
      </w:tr>
      <w:tr>
        <w:tc>
          <w:tcPr>
            <w:tcW w:type="dxa" w:w="2466"/>
            <w:shd w:val="clear" w:color="auto" w:fill="EEF2F7"/>
          </w:tcPr>
          <w:p>
            <w:r/>
            <w:r>
              <w:rPr>
                <w:b w:val="0"/>
                <w:i w:val="0"/>
                <w:sz w:val="15"/>
              </w:rPr>
              <w:t>Mouse pad</w:t>
            </w:r>
          </w:p>
        </w:tc>
        <w:tc>
          <w:tcPr>
            <w:tcW w:type="dxa" w:w="2466"/>
            <w:shd w:val="clear" w:color="auto" w:fill="EEF2F7"/>
          </w:tcPr>
          <w:p>
            <w:r/>
            <w:r>
              <w:rPr>
                <w:b w:val="0"/>
                <w:i w:val="0"/>
                <w:sz w:val="15"/>
              </w:rPr>
              <w:t>Pad with a white mouse on it; pad small in frame</w:t>
            </w:r>
          </w:p>
        </w:tc>
        <w:tc>
          <w:tcPr>
            <w:tcW w:type="dxa" w:w="2466"/>
            <w:shd w:val="clear" w:color="auto" w:fill="EEF2F7"/>
          </w:tcPr>
          <w:p>
            <w:r/>
            <w:r>
              <w:rPr>
                <w:b w:val="0"/>
                <w:i w:val="0"/>
                <w:sz w:val="15"/>
              </w:rPr>
              <w:t>Prop breaks the main-image rule; product under 85% fill</w:t>
            </w:r>
          </w:p>
        </w:tc>
        <w:tc>
          <w:tcPr>
            <w:tcW w:type="dxa" w:w="2466"/>
            <w:shd w:val="clear" w:color="auto" w:fill="EEF2F7"/>
          </w:tcPr>
          <w:p>
            <w:r/>
            <w:r>
              <w:rPr>
                <w:b w:val="0"/>
                <w:i w:val="0"/>
                <w:sz w:val="15"/>
              </w:rPr>
              <w:t>Pad alone, square, filling the frame</w:t>
            </w:r>
          </w:p>
        </w:tc>
      </w:tr>
      <w:tr>
        <w:tc>
          <w:tcPr>
            <w:tcW w:type="dxa" w:w="2466"/>
          </w:tcPr>
          <w:p>
            <w:r/>
            <w:r>
              <w:rPr>
                <w:b w:val="0"/>
                <w:i w:val="0"/>
                <w:sz w:val="15"/>
              </w:rPr>
              <w:t>Coasters</w:t>
            </w:r>
          </w:p>
        </w:tc>
        <w:tc>
          <w:tcPr>
            <w:tcW w:type="dxa" w:w="2466"/>
          </w:tcPr>
          <w:p>
            <w:r/>
            <w:r>
              <w:rPr>
                <w:b w:val="0"/>
                <w:i w:val="0"/>
                <w:sz w:val="15"/>
              </w:rPr>
              <w:t>A single round coaster</w:t>
            </w:r>
          </w:p>
        </w:tc>
        <w:tc>
          <w:tcPr>
            <w:tcW w:type="dxa" w:w="2466"/>
          </w:tcPr>
          <w:p>
            <w:r/>
            <w:r>
              <w:rPr>
                <w:b w:val="0"/>
                <w:i w:val="0"/>
                <w:sz w:val="15"/>
              </w:rPr>
              <w:t>Undersells "set of 6 with holder"; set size is the reason to buy</w:t>
            </w:r>
          </w:p>
        </w:tc>
        <w:tc>
          <w:tcPr>
            <w:tcW w:type="dxa" w:w="2466"/>
          </w:tcPr>
          <w:p>
            <w:r/>
            <w:r>
              <w:rPr>
                <w:b w:val="0"/>
                <w:i w:val="0"/>
                <w:sz w:val="15"/>
              </w:rPr>
              <w:t>Six stacked in the holder</w:t>
            </w:r>
          </w:p>
        </w:tc>
      </w:tr>
      <w:tr>
        <w:tc>
          <w:tcPr>
            <w:tcW w:type="dxa" w:w="2466"/>
            <w:shd w:val="clear" w:color="auto" w:fill="EEF2F7"/>
          </w:tcPr>
          <w:p>
            <w:r/>
            <w:r>
              <w:rPr>
                <w:b w:val="0"/>
                <w:i w:val="0"/>
                <w:sz w:val="15"/>
              </w:rPr>
              <w:t>Tray</w:t>
            </w:r>
          </w:p>
        </w:tc>
        <w:tc>
          <w:tcPr>
            <w:tcW w:type="dxa" w:w="2466"/>
            <w:shd w:val="clear" w:color="auto" w:fill="EEF2F7"/>
          </w:tcPr>
          <w:p>
            <w:r/>
            <w:r>
              <w:rPr>
                <w:b w:val="0"/>
                <w:i w:val="0"/>
                <w:sz w:val="15"/>
              </w:rPr>
              <w:t>Tray holding phone, watch, keys, pen, earbuds</w:t>
            </w:r>
          </w:p>
        </w:tc>
        <w:tc>
          <w:tcPr>
            <w:tcW w:type="dxa" w:w="2466"/>
            <w:shd w:val="clear" w:color="auto" w:fill="EEF2F7"/>
          </w:tcPr>
          <w:p>
            <w:r/>
            <w:r>
              <w:rPr>
                <w:b w:val="0"/>
                <w:i w:val="0"/>
                <w:sz w:val="15"/>
              </w:rPr>
              <w:t>Props break the main-image rule</w:t>
            </w:r>
          </w:p>
        </w:tc>
        <w:tc>
          <w:tcPr>
            <w:tcW w:type="dxa" w:w="2466"/>
            <w:shd w:val="clear" w:color="auto" w:fill="EEF2F7"/>
          </w:tcPr>
          <w:p>
            <w:r/>
            <w:r>
              <w:rPr>
                <w:b w:val="0"/>
                <w:i w:val="0"/>
                <w:sz w:val="15"/>
              </w:rPr>
              <w:t>Empty tray on white (move the styled shot to image 2)</w:t>
            </w:r>
          </w:p>
        </w:tc>
      </w:tr>
      <w:tr>
        <w:tc>
          <w:tcPr>
            <w:tcW w:type="dxa" w:w="2466"/>
          </w:tcPr>
          <w:p>
            <w:r/>
            <w:r>
              <w:rPr>
                <w:b w:val="0"/>
                <w:i w:val="0"/>
                <w:sz w:val="15"/>
              </w:rPr>
              <w:t>Leash</w:t>
            </w:r>
          </w:p>
        </w:tc>
        <w:tc>
          <w:tcPr>
            <w:tcW w:type="dxa" w:w="2466"/>
          </w:tcPr>
          <w:p>
            <w:r/>
            <w:r>
              <w:rPr>
                <w:b w:val="0"/>
                <w:i w:val="0"/>
                <w:sz w:val="15"/>
              </w:rPr>
              <w:t>Leash on white</w:t>
            </w:r>
          </w:p>
        </w:tc>
        <w:tc>
          <w:tcPr>
            <w:tcW w:type="dxa" w:w="2466"/>
          </w:tcPr>
          <w:p>
            <w:r/>
            <w:r>
              <w:rPr>
                <w:b w:val="0"/>
                <w:i w:val="0"/>
                <w:sz w:val="15"/>
              </w:rPr>
              <w:t xml:space="preserve">OK, but it's the </w:t>
            </w:r>
            <w:r>
              <w:rPr>
                <w:b/>
                <w:i w:val="0"/>
                <w:sz w:val="15"/>
              </w:rPr>
              <w:t>only image</w:t>
            </w:r>
            <w:r>
              <w:rPr>
                <w:b w:val="0"/>
                <w:i w:val="0"/>
                <w:sz w:val="15"/>
              </w:rPr>
              <w:t xml:space="preserve"> on the listing (US and CA)</w:t>
            </w:r>
          </w:p>
        </w:tc>
        <w:tc>
          <w:tcPr>
            <w:tcW w:type="dxa" w:w="2466"/>
          </w:tcPr>
          <w:p>
            <w:r/>
            <w:r>
              <w:rPr>
                <w:b w:val="0"/>
                <w:i w:val="0"/>
                <w:sz w:val="15"/>
              </w:rPr>
              <w:t>Add 6+ images and a video</w:t>
            </w:r>
          </w:p>
        </w:tc>
      </w:tr>
    </w:tbl>
    <w:p>
      <w:pPr>
        <w:spacing w:after="40"/>
      </w:pPr>
    </w:p>
    <w:p>
      <w:pPr>
        <w:pStyle w:val="Heading3"/>
      </w:pPr>
      <w:r>
        <w:t>Gallery images (text read from each image)</w:t>
      </w:r>
    </w:p>
    <w:p>
      <w:pPr>
        <w:pStyle w:val="ListBullet"/>
        <w:spacing w:after="20"/>
      </w:pPr>
      <w:r>
        <w:rPr>
          <w:b/>
          <w:i w:val="0"/>
        </w:rPr>
        <w:t>Collar (9 images, all zoomable):</w:t>
      </w:r>
    </w:p>
    <w:p>
      <w:pPr>
        <w:pStyle w:val="ListBullet2"/>
        <w:spacing w:after="20"/>
      </w:pPr>
      <w:r>
        <w:rPr>
          <w:b/>
          <w:i w:val="0"/>
        </w:rPr>
        <w:t>Good:</w:t>
      </w:r>
      <w:r>
        <w:rPr>
          <w:b w:val="0"/>
          <w:i w:val="0"/>
        </w:rPr>
        <w:t xml:space="preserve"> lifestyle shot, edge-finish close-up, hardware callout ("Mushroom shaped </w:t>
      </w:r>
      <w:r>
        <w:rPr>
          <w:b/>
          <w:i w:val="0"/>
        </w:rPr>
        <w:t>brass</w:t>
      </w:r>
      <w:r>
        <w:rPr>
          <w:b w:val="0"/>
          <w:i w:val="0"/>
        </w:rPr>
        <w:t xml:space="preserve"> spikes screwed and fixed using thread locker…"), size chart with measuring instructions, 3-layer leather diagram.</w:t>
      </w:r>
    </w:p>
    <w:p>
      <w:pPr>
        <w:pStyle w:val="ListBullet2"/>
        <w:spacing w:after="20"/>
      </w:pPr>
      <w:r>
        <w:rPr>
          <w:b/>
          <w:i w:val="0"/>
        </w:rPr>
        <w:t>Problems:</w:t>
      </w:r>
      <w:r>
        <w:rPr>
          <w:b w:val="0"/>
          <w:i w:val="0"/>
        </w:rPr>
        <w:t xml:space="preserve"> "brass spikes" conflicts with the attributes. Spelling: "Losely", "between's". The fit advice ("two fingers… or add 2 inches") conflicts with the A+ "½ inch". There is no image of the collar on a big dog with neck size labelled, and no "what's in the box".</w:t>
      </w:r>
    </w:p>
    <w:p>
      <w:pPr>
        <w:pStyle w:val="ListBullet"/>
        <w:spacing w:after="20"/>
      </w:pPr>
      <w:r>
        <w:rPr>
          <w:b/>
          <w:i w:val="0"/>
        </w:rPr>
        <w:t>Belt (9 images):</w:t>
      </w:r>
    </w:p>
    <w:p>
      <w:pPr>
        <w:pStyle w:val="ListBullet2"/>
        <w:spacing w:after="20"/>
      </w:pPr>
      <w:r>
        <w:rPr>
          <w:b/>
          <w:i w:val="0"/>
        </w:rPr>
        <w:t>Good:</w:t>
      </w:r>
      <w:r>
        <w:rPr>
          <w:b w:val="0"/>
          <w:i w:val="0"/>
        </w:rPr>
        <w:t xml:space="preserve"> feature infographics (8mm, dual-prong, waxed thread), size chart ("Do not measure by your pant size… measure at navel"), close-up, colour choice.</w:t>
      </w:r>
    </w:p>
    <w:p>
      <w:pPr>
        <w:pStyle w:val="ListBullet2"/>
        <w:spacing w:after="20"/>
      </w:pPr>
      <w:r>
        <w:rPr>
          <w:b/>
          <w:i w:val="0"/>
        </w:rPr>
        <w:t>Problems:</w:t>
      </w:r>
    </w:p>
    <w:p>
      <w:pPr>
        <w:pStyle w:val="ListBullet2"/>
        <w:spacing w:after="20"/>
      </w:pPr>
      <w:r>
        <w:rPr>
          <w:b w:val="0"/>
          <w:i w:val="0"/>
        </w:rPr>
        <w:t xml:space="preserve">Image 5 says </w:t>
      </w:r>
      <w:r>
        <w:rPr>
          <w:b/>
          <w:i w:val="0"/>
        </w:rPr>
        <w:t>"As per standards approved by USPA and IPL"</w:t>
      </w:r>
      <w:r>
        <w:rPr>
          <w:b w:val="0"/>
          <w:i w:val="0"/>
        </w:rPr>
        <w:t>, a federation claim you'd need to document.</w:t>
      </w:r>
    </w:p>
    <w:p>
      <w:pPr>
        <w:pStyle w:val="ListBullet2"/>
        <w:spacing w:after="20"/>
      </w:pPr>
      <w:r>
        <w:rPr>
          <w:b w:val="0"/>
          <w:i w:val="0"/>
        </w:rPr>
        <w:t>Image 3 shows "Matching Leather Wrist Straps" without saying they're sold separately.</w:t>
      </w:r>
    </w:p>
    <w:p>
      <w:pPr>
        <w:pStyle w:val="ListBullet2"/>
        <w:spacing w:after="20"/>
      </w:pPr>
      <w:r>
        <w:rPr>
          <w:b w:val="0"/>
          <w:i w:val="0"/>
        </w:rPr>
        <w:t>No on-body back view.</w:t>
      </w:r>
    </w:p>
    <w:p>
      <w:pPr>
        <w:pStyle w:val="ListBullet2"/>
        <w:spacing w:after="20"/>
      </w:pPr>
      <w:r>
        <w:rPr>
          <w:b w:val="0"/>
          <w:i w:val="0"/>
        </w:rPr>
        <w:t>No "runs small, size up" note.</w:t>
      </w:r>
    </w:p>
    <w:p>
      <w:pPr>
        <w:pStyle w:val="ListBullet2"/>
        <w:spacing w:after="20"/>
      </w:pPr>
      <w:r>
        <w:rPr>
          <w:b w:val="0"/>
          <w:i w:val="0"/>
        </w:rPr>
        <w:t>The last image is a generic brand card shared with the straps.</w:t>
      </w:r>
    </w:p>
    <w:p>
      <w:pPr>
        <w:pStyle w:val="ListBullet"/>
        <w:spacing w:after="20"/>
      </w:pPr>
      <w:r>
        <w:rPr>
          <w:b/>
          <w:i w:val="0"/>
        </w:rPr>
        <w:t>Straps (8 images):</w:t>
      </w:r>
    </w:p>
    <w:p>
      <w:pPr>
        <w:pStyle w:val="ListBullet2"/>
        <w:spacing w:after="20"/>
      </w:pPr>
      <w:r>
        <w:rPr>
          <w:b/>
          <w:i w:val="0"/>
        </w:rPr>
        <w:t>Good:</w:t>
      </w:r>
      <w:r>
        <w:rPr>
          <w:b w:val="0"/>
          <w:i w:val="0"/>
        </w:rPr>
        <w:t xml:space="preserve"> "Right Way to Use: 1. Wrap around wrist 2. Loop around barbell 3. Lift with secure grip" and "Lock in your grip".</w:t>
      </w:r>
    </w:p>
    <w:p>
      <w:pPr>
        <w:pStyle w:val="ListBullet2"/>
        <w:spacing w:after="20"/>
      </w:pPr>
      <w:r>
        <w:rPr>
          <w:b/>
          <w:i w:val="0"/>
        </w:rPr>
        <w:t>Problems:</w:t>
      </w:r>
      <w:r>
        <w:rPr>
          <w:b w:val="0"/>
          <w:i w:val="0"/>
        </w:rPr>
        <w:t xml:space="preserve"> one image says "Stable wrist support / Wrist stability", which describes wrist wraps, a different product. There is no length and width dimension image.</w:t>
      </w:r>
    </w:p>
    <w:p>
      <w:pPr>
        <w:pStyle w:val="ListBullet"/>
        <w:spacing w:after="20"/>
      </w:pPr>
      <w:r>
        <w:rPr>
          <w:b/>
          <w:i w:val="0"/>
        </w:rPr>
        <w:t>Mouse pad (7 images):</w:t>
      </w:r>
    </w:p>
    <w:p>
      <w:pPr>
        <w:pStyle w:val="ListBullet2"/>
        <w:spacing w:after="20"/>
      </w:pPr>
      <w:r>
        <w:rPr>
          <w:b/>
          <w:i w:val="0"/>
        </w:rPr>
        <w:t>Problems:</w:t>
      </w:r>
    </w:p>
    <w:p>
      <w:pPr>
        <w:pStyle w:val="ListBullet2"/>
        <w:spacing w:after="20"/>
      </w:pPr>
      <w:r>
        <w:rPr>
          <w:b w:val="0"/>
          <w:i w:val="0"/>
        </w:rPr>
        <w:t>The size image's measurements aren't legible to the image reader, so Amazon's AI probably can't read them either.</w:t>
      </w:r>
    </w:p>
    <w:p>
      <w:pPr>
        <w:pStyle w:val="ListBullet2"/>
        <w:spacing w:after="20"/>
      </w:pPr>
      <w:r>
        <w:rPr>
          <w:b w:val="0"/>
          <w:i w:val="0"/>
        </w:rPr>
        <w:t>Claims "Heat Resistant", "Water Resistant", "Anti-Slip Back" with no proof image of the base.</w:t>
      </w:r>
    </w:p>
    <w:p>
      <w:pPr>
        <w:pStyle w:val="ListBullet2"/>
        <w:spacing w:after="20"/>
      </w:pPr>
      <w:r>
        <w:rPr>
          <w:b w:val="0"/>
          <w:i w:val="0"/>
        </w:rPr>
        <w:t>Reviews mention scratches, smell and curling, and no image addresses them.</w:t>
      </w:r>
    </w:p>
    <w:p>
      <w:pPr>
        <w:pStyle w:val="ListBullet"/>
        <w:spacing w:after="20"/>
      </w:pPr>
      <w:r>
        <w:rPr>
          <w:b/>
          <w:i w:val="0"/>
        </w:rPr>
        <w:t>Coasters (7 images):</w:t>
      </w:r>
    </w:p>
    <w:p>
      <w:pPr>
        <w:pStyle w:val="ListBullet2"/>
        <w:spacing w:after="20"/>
      </w:pPr>
      <w:r>
        <w:rPr>
          <w:b/>
          <w:i w:val="0"/>
        </w:rPr>
        <w:t>Problems:</w:t>
      </w:r>
      <w:r>
        <w:rPr>
          <w:b w:val="0"/>
          <w:i w:val="0"/>
        </w:rPr>
        <w:t xml:space="preserve"> "FITS ALMOST ALL SIZE OF DRINKWARE", "Easy to CLean &amp; Maintain" (typos). The size table has a placeholder row "unlabelled 1". "Water Resistant" claim. There is a set-with-holder image, but it isn't the main image.</w:t>
      </w:r>
    </w:p>
    <w:p>
      <w:pPr>
        <w:pStyle w:val="ListBullet"/>
        <w:spacing w:after="20"/>
      </w:pPr>
      <w:r>
        <w:rPr>
          <w:b/>
          <w:i w:val="0"/>
        </w:rPr>
        <w:t>Tray (8 images; 3 not read):</w:t>
      </w:r>
    </w:p>
    <w:p>
      <w:pPr>
        <w:pStyle w:val="ListBullet2"/>
        <w:spacing w:after="20"/>
      </w:pPr>
      <w:r>
        <w:rPr>
          <w:b/>
          <w:i w:val="0"/>
        </w:rPr>
        <w:t>Problems:</w:t>
      </w:r>
      <w:r>
        <w:rPr>
          <w:b w:val="0"/>
          <w:i w:val="0"/>
        </w:rPr>
        <w:t xml:space="preserve"> one image says </w:t>
      </w:r>
      <w:r>
        <w:rPr>
          <w:b/>
          <w:i w:val="0"/>
        </w:rPr>
        <w:t>"Electronic"</w:t>
      </w:r>
      <w:r>
        <w:rPr>
          <w:b w:val="0"/>
          <w:i w:val="0"/>
        </w:rPr>
        <w:t xml:space="preserve"> (wrong word) and </w:t>
      </w:r>
      <w:r>
        <w:rPr>
          <w:b/>
          <w:i w:val="0"/>
        </w:rPr>
        <w:t>"Durable and Waterproof"</w:t>
      </w:r>
      <w:r>
        <w:rPr>
          <w:b w:val="0"/>
          <w:i w:val="0"/>
        </w:rPr>
        <w:t>, a claim to avoid for leather. A brand card is shared with the collar. There is no fold-flat demonstration image.</w:t>
      </w:r>
    </w:p>
    <w:p>
      <w:pPr>
        <w:pStyle w:val="ListBullet"/>
        <w:spacing w:after="20"/>
      </w:pPr>
      <w:r>
        <w:rPr>
          <w:b/>
          <w:i w:val="0"/>
        </w:rPr>
        <w:t>Leash:</w:t>
      </w:r>
      <w:r>
        <w:rPr>
          <w:b w:val="0"/>
          <w:i w:val="0"/>
        </w:rPr>
        <w:t xml:space="preserve"> 1 image. It needs a full gallery: full length, both handles close-up, brass clip, on a large dog, matching collar set, size infographic, and video.</w:t>
      </w:r>
    </w:p>
    <w:p>
      <w:pPr>
        <w:pStyle w:val="Heading3"/>
      </w:pPr>
      <w:r>
        <w:t>Video</w:t>
      </w:r>
    </w:p>
    <w:p>
      <w:pPr>
        <w:pStyle w:val="ListBullet"/>
        <w:spacing w:after="20"/>
      </w:pPr>
      <w:r>
        <w:rPr>
          <w:b/>
          <w:i w:val="0"/>
        </w:rPr>
        <w:t>Collar:</w:t>
      </w:r>
      <w:r>
        <w:rPr>
          <w:b w:val="0"/>
          <w:i w:val="0"/>
        </w:rPr>
        <w:t xml:space="preserve"> video present (Charcoal unboxing; the other colours share it).</w:t>
      </w:r>
    </w:p>
    <w:p>
      <w:pPr>
        <w:pStyle w:val="ListBullet"/>
        <w:spacing w:after="20"/>
      </w:pPr>
      <w:r>
        <w:rPr>
          <w:b/>
          <w:i w:val="0"/>
        </w:rPr>
        <w:t>Coasters:</w:t>
      </w:r>
      <w:r>
        <w:rPr>
          <w:b w:val="0"/>
          <w:i w:val="0"/>
        </w:rPr>
        <w:t xml:space="preserve"> 2 videos.</w:t>
      </w:r>
    </w:p>
    <w:p>
      <w:pPr>
        <w:pStyle w:val="ListBullet"/>
        <w:spacing w:after="20"/>
      </w:pPr>
      <w:r>
        <w:rPr>
          <w:b/>
          <w:i w:val="0"/>
        </w:rPr>
        <w:t>Belt, straps, mouse pad, tray, leash:</w:t>
      </w:r>
      <w:r>
        <w:rPr>
          <w:b w:val="0"/>
          <w:i w:val="0"/>
        </w:rPr>
        <w:t xml:space="preserve"> no product video. Amazon reports </w:t>
      </w:r>
      <w:r>
        <w:rPr>
          <w:b/>
          <w:i w:val="0"/>
        </w:rPr>
        <w:t>+24% average sales</w:t>
      </w:r>
      <w:r>
        <w:rPr>
          <w:b w:val="0"/>
          <w:i w:val="0"/>
        </w:rPr>
        <w:t xml:space="preserve"> after a first video (Jan–Jun 2026 data).</w:t>
      </w:r>
    </w:p>
    <w:p>
      <w:pPr>
        <w:pStyle w:val="Heading3"/>
      </w:pPr>
      <w:r>
        <w:t>5. Ready-to-use titles, Item Highlights and backend terms</w:t>
      </w:r>
    </w:p>
    <w:p>
      <w:pPr>
        <w:spacing w:after="80"/>
      </w:pPr>
      <w:r>
        <w:rPr>
          <w:b w:val="0"/>
          <w:i w:val="0"/>
        </w:rPr>
        <w:t>All titles are 75 characters or fewer, Item Highlights 125 or fewer, and backend terms under 249 bytes, each counted by script. Each title is shown for the longest child; swap in each child's colour and size. Together, title plus Item Highlights cover these shares of the sales terms above: collar 15/22, belt 12/18, straps 11/12, mouse pad 14/14, coasters 11/13, tray 13/14, leash 13/13. The rest go in bullets and backend.</w:t>
      </w:r>
    </w:p>
    <w:tbl>
      <w:tblPr>
        <w:tblStyle w:val="TableGrid"/>
        <w:tblW w:type="auto" w:w="0"/>
        <w:jc w:val="center"/>
        <w:tblLayout w:type="fixed"/>
        <w:tblLook w:firstColumn="1" w:firstRow="1" w:lastColumn="0" w:lastRow="0" w:noHBand="0" w:noVBand="1" w:val="04A0"/>
        <w:tblLayout w:type="fixed"/>
      </w:tblPr>
      <w:tblGrid>
        <w:gridCol w:w="3288"/>
        <w:gridCol w:w="3288"/>
        <w:gridCol w:w="3288"/>
      </w:tblGrid>
      <w:tr>
        <w:tc>
          <w:tcPr>
            <w:tcW w:type="dxa" w:w="3288"/>
            <w:shd w:val="clear" w:color="auto" w:fill="1F3A5F"/>
          </w:tcPr>
          <w:p>
            <w:r/>
            <w:r>
              <w:rPr>
                <w:b/>
                <w:color w:val="FFFFFF"/>
                <w:sz w:val="15"/>
              </w:rPr>
              <w:t>Product</w:t>
            </w:r>
          </w:p>
        </w:tc>
        <w:tc>
          <w:tcPr>
            <w:tcW w:type="dxa" w:w="3288"/>
            <w:shd w:val="clear" w:color="auto" w:fill="1F3A5F"/>
          </w:tcPr>
          <w:p>
            <w:r/>
            <w:r>
              <w:rPr>
                <w:b/>
                <w:color w:val="FFFFFF"/>
                <w:sz w:val="15"/>
              </w:rPr>
              <w:t>Title</w:t>
            </w:r>
          </w:p>
        </w:tc>
        <w:tc>
          <w:tcPr>
            <w:tcW w:type="dxa" w:w="3288"/>
            <w:shd w:val="clear" w:color="auto" w:fill="1F3A5F"/>
          </w:tcPr>
          <w:p>
            <w:r/>
            <w:r>
              <w:rPr>
                <w:b/>
                <w:color w:val="FFFFFF"/>
                <w:sz w:val="15"/>
              </w:rPr>
              <w:t>Item Highlights</w:t>
            </w:r>
          </w:p>
        </w:tc>
      </w:tr>
      <w:tr>
        <w:tc>
          <w:tcPr>
            <w:tcW w:type="dxa" w:w="3288"/>
          </w:tcPr>
          <w:p>
            <w:r/>
            <w:r>
              <w:rPr>
                <w:b w:val="0"/>
                <w:i w:val="0"/>
                <w:sz w:val="15"/>
              </w:rPr>
              <w:t>Collar</w:t>
            </w:r>
          </w:p>
        </w:tc>
        <w:tc>
          <w:tcPr>
            <w:tcW w:type="dxa" w:w="3288"/>
          </w:tcPr>
          <w:p>
            <w:r/>
            <w:r>
              <w:rPr>
                <w:b w:val="0"/>
                <w:i w:val="0"/>
                <w:sz w:val="15"/>
              </w:rPr>
              <w:t>Leatherific Spiked Dog Collar Genuine Leather 2" Wide, Forest Green, 22-26" (75)</w:t>
            </w:r>
          </w:p>
        </w:tc>
        <w:tc>
          <w:tcPr>
            <w:tcW w:type="dxa" w:w="3288"/>
          </w:tcPr>
          <w:p>
            <w:r/>
            <w:r>
              <w:rPr>
                <w:b w:val="0"/>
                <w:i w:val="0"/>
                <w:sz w:val="15"/>
              </w:rPr>
              <w:t>Studded spike collar for medium, large and XL dogs like Pit Bulls, Dobermans, Cane Corsos; thick padded heavy duty protection (125)</w:t>
            </w:r>
          </w:p>
        </w:tc>
      </w:tr>
      <w:tr>
        <w:tc>
          <w:tcPr>
            <w:tcW w:type="dxa" w:w="3288"/>
            <w:shd w:val="clear" w:color="auto" w:fill="EEF2F7"/>
          </w:tcPr>
          <w:p>
            <w:r/>
            <w:r>
              <w:rPr>
                <w:b w:val="0"/>
                <w:i w:val="0"/>
                <w:sz w:val="15"/>
              </w:rPr>
              <w:t>Belt</w:t>
            </w:r>
          </w:p>
        </w:tc>
        <w:tc>
          <w:tcPr>
            <w:tcW w:type="dxa" w:w="3288"/>
            <w:shd w:val="clear" w:color="auto" w:fill="EEF2F7"/>
          </w:tcPr>
          <w:p>
            <w:r/>
            <w:r>
              <w:rPr>
                <w:b w:val="0"/>
                <w:i w:val="0"/>
                <w:sz w:val="15"/>
              </w:rPr>
              <w:t>Leatherific Leather Weight Lifting Belt 4" 8mm, Metal Black, XXL 45-50" (71)</w:t>
            </w:r>
          </w:p>
        </w:tc>
        <w:tc>
          <w:tcPr>
            <w:tcW w:type="dxa" w:w="3288"/>
            <w:shd w:val="clear" w:color="auto" w:fill="EEF2F7"/>
          </w:tcPr>
          <w:p>
            <w:r/>
            <w:r>
              <w:rPr>
                <w:b w:val="0"/>
                <w:i w:val="0"/>
                <w:sz w:val="15"/>
              </w:rPr>
              <w:t>Weightlifting belt for men and women; full-grain leather gym and powerlifting belt, steel double-prong buckle, back support (123)</w:t>
            </w:r>
          </w:p>
        </w:tc>
      </w:tr>
      <w:tr>
        <w:tc>
          <w:tcPr>
            <w:tcW w:type="dxa" w:w="3288"/>
          </w:tcPr>
          <w:p>
            <w:r/>
            <w:r>
              <w:rPr>
                <w:b w:val="0"/>
                <w:i w:val="0"/>
                <w:sz w:val="15"/>
              </w:rPr>
              <w:t>Straps</w:t>
            </w:r>
          </w:p>
        </w:tc>
        <w:tc>
          <w:tcPr>
            <w:tcW w:type="dxa" w:w="3288"/>
          </w:tcPr>
          <w:p>
            <w:r/>
            <w:r>
              <w:rPr>
                <w:b w:val="0"/>
                <w:i w:val="0"/>
                <w:sz w:val="15"/>
              </w:rPr>
              <w:t>Leatherific Leather Lifting Straps for Weightlifting, 20" Pair, Metal Black (75)</w:t>
            </w:r>
          </w:p>
        </w:tc>
        <w:tc>
          <w:tcPr>
            <w:tcW w:type="dxa" w:w="3288"/>
          </w:tcPr>
          <w:p>
            <w:r/>
            <w:r>
              <w:rPr>
                <w:b w:val="0"/>
                <w:i w:val="0"/>
                <w:sz w:val="15"/>
              </w:rPr>
              <w:t>Leather weight lifting wrist straps for deadlifts, rows, shrugs and pull-ups; full-grain gym straps for men and women (117)</w:t>
            </w:r>
          </w:p>
        </w:tc>
      </w:tr>
      <w:tr>
        <w:tc>
          <w:tcPr>
            <w:tcW w:type="dxa" w:w="3288"/>
            <w:shd w:val="clear" w:color="auto" w:fill="EEF2F7"/>
          </w:tcPr>
          <w:p>
            <w:r/>
            <w:r>
              <w:rPr>
                <w:b w:val="0"/>
                <w:i w:val="0"/>
                <w:sz w:val="15"/>
              </w:rPr>
              <w:t>Mouse pad</w:t>
            </w:r>
          </w:p>
        </w:tc>
        <w:tc>
          <w:tcPr>
            <w:tcW w:type="dxa" w:w="3288"/>
            <w:shd w:val="clear" w:color="auto" w:fill="EEF2F7"/>
          </w:tcPr>
          <w:p>
            <w:r/>
            <w:r>
              <w:rPr>
                <w:b w:val="0"/>
                <w:i w:val="0"/>
                <w:sz w:val="15"/>
              </w:rPr>
              <w:t>Leatherific Leather Mouse Pad, Genuine Full Grain, 10x8.2", Brunette Brown (74)</w:t>
            </w:r>
          </w:p>
        </w:tc>
        <w:tc>
          <w:tcPr>
            <w:tcW w:type="dxa" w:w="3288"/>
            <w:shd w:val="clear" w:color="auto" w:fill="EEF2F7"/>
          </w:tcPr>
          <w:p>
            <w:r/>
            <w:r>
              <w:rPr>
                <w:b w:val="0"/>
                <w:i w:val="0"/>
                <w:sz w:val="15"/>
              </w:rPr>
              <w:t>Small leather mousepad and desk mat in dark brown, black or green; real leather office desk accessories with stitched edges (123)</w:t>
            </w:r>
          </w:p>
        </w:tc>
      </w:tr>
      <w:tr>
        <w:tc>
          <w:tcPr>
            <w:tcW w:type="dxa" w:w="3288"/>
          </w:tcPr>
          <w:p>
            <w:r/>
            <w:r>
              <w:rPr>
                <w:b w:val="0"/>
                <w:i w:val="0"/>
                <w:sz w:val="15"/>
              </w:rPr>
              <w:t>Coasters</w:t>
            </w:r>
          </w:p>
        </w:tc>
        <w:tc>
          <w:tcPr>
            <w:tcW w:type="dxa" w:w="3288"/>
          </w:tcPr>
          <w:p>
            <w:r/>
            <w:r>
              <w:rPr>
                <w:b w:val="0"/>
                <w:i w:val="0"/>
                <w:sz w:val="15"/>
              </w:rPr>
              <w:t>Leatherific Leather Coasters for Drinks, Set of 6, Holder, Brunette Brown (73)</w:t>
            </w:r>
          </w:p>
        </w:tc>
        <w:tc>
          <w:tcPr>
            <w:tcW w:type="dxa" w:w="3288"/>
          </w:tcPr>
          <w:p>
            <w:r/>
            <w:r>
              <w:rPr>
                <w:b w:val="0"/>
                <w:i w:val="0"/>
                <w:sz w:val="15"/>
              </w:rPr>
              <w:t>Genuine leather drink coasters, 4" round; protect coffee tables and glass from water rings; whiskey or housewarming gift (120)</w:t>
            </w:r>
          </w:p>
        </w:tc>
      </w:tr>
      <w:tr>
        <w:tc>
          <w:tcPr>
            <w:tcW w:type="dxa" w:w="3288"/>
            <w:shd w:val="clear" w:color="auto" w:fill="EEF2F7"/>
          </w:tcPr>
          <w:p>
            <w:r/>
            <w:r>
              <w:rPr>
                <w:b w:val="0"/>
                <w:i w:val="0"/>
                <w:sz w:val="15"/>
              </w:rPr>
              <w:t>Tray</w:t>
            </w:r>
          </w:p>
        </w:tc>
        <w:tc>
          <w:tcPr>
            <w:tcW w:type="dxa" w:w="3288"/>
            <w:shd w:val="clear" w:color="auto" w:fill="EEF2F7"/>
          </w:tcPr>
          <w:p>
            <w:r/>
            <w:r>
              <w:rPr>
                <w:b w:val="0"/>
                <w:i w:val="0"/>
                <w:sz w:val="15"/>
              </w:rPr>
              <w:t>Leatherific Leather Valet Tray for Men, Catchall Organizer, 11x9", Charcoal (75)</w:t>
            </w:r>
          </w:p>
        </w:tc>
        <w:tc>
          <w:tcPr>
            <w:tcW w:type="dxa" w:w="3288"/>
            <w:shd w:val="clear" w:color="auto" w:fill="EEF2F7"/>
          </w:tcPr>
          <w:p>
            <w:r/>
            <w:r>
              <w:rPr>
                <w:b w:val="0"/>
                <w:i w:val="0"/>
                <w:sz w:val="15"/>
              </w:rPr>
              <w:t>Foldable leather catchall and key tray for nightstand, desk or entryway; holds watch, jewelry, wallet, coins; gifts for men (123)</w:t>
            </w:r>
          </w:p>
        </w:tc>
      </w:tr>
      <w:tr>
        <w:tc>
          <w:tcPr>
            <w:tcW w:type="dxa" w:w="3288"/>
          </w:tcPr>
          <w:p>
            <w:r/>
            <w:r>
              <w:rPr>
                <w:b w:val="0"/>
                <w:i w:val="0"/>
                <w:sz w:val="15"/>
              </w:rPr>
              <w:t>Leash</w:t>
            </w:r>
          </w:p>
        </w:tc>
        <w:tc>
          <w:tcPr>
            <w:tcW w:type="dxa" w:w="3288"/>
          </w:tcPr>
          <w:p>
            <w:r/>
            <w:r>
              <w:rPr>
                <w:b w:val="0"/>
                <w:i w:val="0"/>
                <w:sz w:val="15"/>
              </w:rPr>
              <w:t>Leatherific Double Handle Leather Dog Leash, 6 ft Braided, Charcoal (67)</w:t>
            </w:r>
          </w:p>
        </w:tc>
        <w:tc>
          <w:tcPr>
            <w:tcW w:type="dxa" w:w="3288"/>
          </w:tcPr>
          <w:p>
            <w:r/>
            <w:r>
              <w:rPr>
                <w:b w:val="0"/>
                <w:i w:val="0"/>
                <w:sz w:val="15"/>
              </w:rPr>
              <w:t>Heavy duty braided leash, two handles: padded main handle plus traffic handle near brass clip; for medium and large dogs (120)</w:t>
            </w:r>
          </w:p>
        </w:tc>
      </w:tr>
    </w:tbl>
    <w:p>
      <w:pPr>
        <w:spacing w:after="40"/>
      </w:pPr>
    </w:p>
    <w:p>
      <w:pPr>
        <w:spacing w:after="80"/>
      </w:pPr>
      <w:r>
        <w:rPr>
          <w:b/>
          <w:i w:val="0"/>
        </w:rPr>
        <w:t>Backend search terms.</w:t>
      </w:r>
      <w:r>
        <w:rPr>
          <w:b w:val="0"/>
          <w:i w:val="0"/>
        </w:rPr>
        <w:t xml:space="preserve"> These replace whatever is there now; I couldn't see the current terms. Separate words with spaces and don't repeat title words.</w:t>
      </w:r>
    </w:p>
    <w:p>
      <w:pPr>
        <w:pStyle w:val="ListBullet"/>
        <w:spacing w:after="20"/>
      </w:pPr>
      <w:r>
        <w:rPr>
          <w:b/>
          <w:i w:val="0"/>
        </w:rPr>
        <w:t>Collar (199 bytes):</w:t>
      </w:r>
      <w:r>
        <w:rPr>
          <w:b w:val="0"/>
          <w:i w:val="0"/>
        </w:rPr>
        <w:t xml:space="preserve"> studded pitbull rottweiler mastiff boxer german shepherd bully protective anti bite xxl xl large breed spikes rivets 3 inch wide brown black gold silver punk biker buffalo bridle cowhide strong heavy</w:t>
      </w:r>
    </w:p>
    <w:p>
      <w:pPr>
        <w:pStyle w:val="ListBullet"/>
        <w:spacing w:after="20"/>
      </w:pPr>
      <w:r>
        <w:rPr>
          <w:b/>
          <w:i w:val="0"/>
        </w:rPr>
        <w:t>Collar, Amazon.ca French (44 bytes, add to the above):</w:t>
      </w:r>
      <w:r>
        <w:rPr>
          <w:b w:val="0"/>
          <w:i w:val="0"/>
        </w:rPr>
        <w:t xml:space="preserve"> collier chien cuir clous pointes grand chien</w:t>
      </w:r>
    </w:p>
    <w:p>
      <w:pPr>
        <w:pStyle w:val="ListBullet"/>
        <w:spacing w:after="20"/>
      </w:pPr>
      <w:r>
        <w:rPr>
          <w:b/>
          <w:i w:val="0"/>
        </w:rPr>
        <w:t>Belt (143):</w:t>
      </w:r>
      <w:r>
        <w:rPr>
          <w:b w:val="0"/>
          <w:i w:val="0"/>
        </w:rPr>
        <w:t xml:space="preserve"> powerlifting squat deadlift lever 4xl xxl 10mm back lumbar support crossfit strongman bodybuilding training waist cinch brown black thick stiff</w:t>
      </w:r>
    </w:p>
    <w:p>
      <w:pPr>
        <w:pStyle w:val="ListBullet"/>
        <w:spacing w:after="20"/>
      </w:pPr>
      <w:r>
        <w:rPr>
          <w:b/>
          <w:i w:val="0"/>
        </w:rPr>
        <w:t>Straps (128):</w:t>
      </w:r>
      <w:r>
        <w:rPr>
          <w:b w:val="0"/>
          <w:i w:val="0"/>
        </w:rPr>
        <w:t xml:space="preserve"> wraps deadlift grips pull ups shrugs rows bodybuilding crossfit strongman powerlifting no padding cowhide brown black heavy duty</w:t>
      </w:r>
    </w:p>
    <w:p>
      <w:pPr>
        <w:pStyle w:val="ListBullet"/>
        <w:spacing w:after="20"/>
      </w:pPr>
      <w:r>
        <w:rPr>
          <w:b/>
          <w:i w:val="0"/>
        </w:rPr>
        <w:t>Mouse pad (118):</w:t>
      </w:r>
      <w:r>
        <w:rPr>
          <w:b w:val="0"/>
          <w:i w:val="0"/>
        </w:rPr>
        <w:t xml:space="preserve"> mousepad mat blotter laptop computer office gaming writing pad cowhide minimalist executive wfh gift dad boss coworker</w:t>
      </w:r>
    </w:p>
    <w:p>
      <w:pPr>
        <w:pStyle w:val="ListBullet"/>
        <w:spacing w:after="20"/>
      </w:pPr>
      <w:r>
        <w:rPr>
          <w:b/>
          <w:i w:val="0"/>
        </w:rPr>
        <w:t>Coasters (129):</w:t>
      </w:r>
      <w:r>
        <w:rPr>
          <w:b w:val="0"/>
          <w:i w:val="0"/>
        </w:rPr>
        <w:t xml:space="preserve"> green black round cup mug glass bar wine beer cocktail coffee furniture protection cowhide absorbent wedding anniversary gift dad</w:t>
      </w:r>
    </w:p>
    <w:p>
      <w:pPr>
        <w:pStyle w:val="ListBullet"/>
        <w:spacing w:after="20"/>
      </w:pPr>
      <w:r>
        <w:rPr>
          <w:b/>
          <w:i w:val="0"/>
        </w:rPr>
        <w:t>Tray (126):</w:t>
      </w:r>
      <w:r>
        <w:rPr>
          <w:b w:val="0"/>
          <w:i w:val="0"/>
        </w:rPr>
        <w:t xml:space="preserve"> catch all trinket jewelry key watch coin edc dresser entryway dish bowl foldable travel gift dad husband boyfriend anniversary</w:t>
      </w:r>
    </w:p>
    <w:p>
      <w:pPr>
        <w:pStyle w:val="ListBullet"/>
        <w:spacing w:after="20"/>
      </w:pPr>
      <w:r>
        <w:rPr>
          <w:b/>
          <w:i w:val="0"/>
        </w:rPr>
        <w:t>Leash (120):</w:t>
      </w:r>
      <w:r>
        <w:rPr>
          <w:b w:val="0"/>
          <w:i w:val="0"/>
        </w:rPr>
        <w:t xml:space="preserve"> lead traffic 2 handles rope training large dogs pitbull shepherd strong pullers 6 foot brass clip padded matching collar</w:t>
      </w:r>
    </w:p>
    <w:p>
      <w:pPr>
        <w:spacing w:after="80"/>
      </w:pPr>
      <w:r>
        <w:rPr>
          <w:b w:val="0"/>
          <w:i w:val="0"/>
        </w:rPr>
        <w:t>Remove "10mm" from the belt terms if the belt is only 8mm, and "lever" if it isn't a lever belt. Only keep terms that truthfully describe the product.</w:t>
      </w:r>
    </w:p>
    <w:p>
      <w:pPr>
        <w:pStyle w:val="Heading3"/>
      </w:pPr>
      <w:r>
        <w:t>6. Order of work</w:t>
      </w:r>
    </w:p>
    <w:p>
      <w:pPr>
        <w:spacing w:after="20"/>
        <w:ind w:left="340" w:hanging="340"/>
      </w:pPr>
      <w:r>
        <w:rPr>
          <w:b w:val="0"/>
          <w:i w:val="0"/>
        </w:rPr>
        <w:t xml:space="preserve">1.  </w:t>
      </w:r>
      <w:r>
        <w:rPr>
          <w:b/>
          <w:i w:val="0"/>
        </w:rPr>
        <w:t>Titles:</w:t>
      </w:r>
      <w:r>
        <w:rPr>
          <w:b w:val="0"/>
          <w:i w:val="0"/>
        </w:rPr>
        <w:t xml:space="preserve"> add "spiked" to every collar title (Magenta, Red, Green, CA, AU). That's your top search term, and it's free.</w:t>
      </w:r>
    </w:p>
    <w:p>
      <w:pPr>
        <w:spacing w:after="20"/>
        <w:ind w:left="340" w:hanging="340"/>
      </w:pPr>
      <w:r>
        <w:rPr>
          <w:b w:val="0"/>
          <w:i w:val="0"/>
        </w:rPr>
        <w:t xml:space="preserve">2.  </w:t>
      </w:r>
      <w:r>
        <w:rPr>
          <w:b/>
          <w:i w:val="0"/>
        </w:rPr>
        <w:t>Item Highlights and backend:</w:t>
      </w:r>
      <w:r>
        <w:rPr>
          <w:b w:val="0"/>
          <w:i w:val="0"/>
        </w:rPr>
        <w:t xml:space="preserve"> apply the titles and Item Highlights above, then paste the backend terms.</w:t>
      </w:r>
    </w:p>
    <w:p>
      <w:pPr>
        <w:spacing w:after="20"/>
        <w:ind w:left="340" w:hanging="340"/>
      </w:pPr>
      <w:r>
        <w:rPr>
          <w:b w:val="0"/>
          <w:i w:val="0"/>
        </w:rPr>
        <w:t xml:space="preserve">3.  </w:t>
      </w:r>
      <w:r>
        <w:rPr>
          <w:b/>
          <w:i w:val="0"/>
        </w:rPr>
        <w:t>Bullets:</w:t>
      </w:r>
      <w:r>
        <w:rPr>
          <w:b w:val="0"/>
          <w:i w:val="0"/>
        </w:rPr>
        <w:t xml:space="preserve"> cut to 5, no emojis, about 1,000 bytes, fix every contradiction in section 2, and add the missing answers (measuring, smell, runs small, break-in).</w:t>
      </w:r>
    </w:p>
    <w:p>
      <w:pPr>
        <w:spacing w:after="20"/>
        <w:ind w:left="340" w:hanging="340"/>
      </w:pPr>
      <w:r>
        <w:rPr>
          <w:b w:val="0"/>
          <w:i w:val="0"/>
        </w:rPr>
        <w:t xml:space="preserve">4.  </w:t>
      </w:r>
      <w:r>
        <w:rPr>
          <w:b/>
          <w:i w:val="0"/>
        </w:rPr>
        <w:t>Claims:</w:t>
      </w:r>
      <w:r>
        <w:rPr>
          <w:b w:val="0"/>
          <w:i w:val="0"/>
        </w:rPr>
        <w:t xml:space="preserve"> remove "USPA &amp; IPL" (belt image 5 and A+ hero), "Waterproof" and "Electronic" (tray image), "Water/Heat Resistant" unless you can show proof, "eco-friendly", "top-rated", "Trusted worldwide".</w:t>
      </w:r>
    </w:p>
    <w:p>
      <w:pPr>
        <w:spacing w:after="20"/>
        <w:ind w:left="340" w:hanging="340"/>
      </w:pPr>
      <w:r>
        <w:rPr>
          <w:b w:val="0"/>
          <w:i w:val="0"/>
        </w:rPr>
        <w:t xml:space="preserve">5.  </w:t>
      </w:r>
      <w:r>
        <w:rPr>
          <w:b/>
          <w:i w:val="0"/>
        </w:rPr>
        <w:t>Main images:</w:t>
      </w:r>
      <w:r>
        <w:rPr>
          <w:b w:val="0"/>
          <w:i w:val="0"/>
        </w:rPr>
        <w:t xml:space="preserve"> fix the mouse pad, tray, coasters and belt. Collar optional.</w:t>
      </w:r>
    </w:p>
    <w:p>
      <w:pPr>
        <w:spacing w:after="20"/>
        <w:ind w:left="340" w:hanging="340"/>
      </w:pPr>
      <w:r>
        <w:rPr>
          <w:b w:val="0"/>
          <w:i w:val="0"/>
        </w:rPr>
        <w:t xml:space="preserve">6.  </w:t>
      </w:r>
      <w:r>
        <w:rPr>
          <w:b/>
          <w:i w:val="0"/>
        </w:rPr>
        <w:t>A+:</w:t>
      </w:r>
      <w:r>
        <w:rPr>
          <w:b w:val="0"/>
          <w:i w:val="0"/>
        </w:rPr>
        <w:t xml:space="preserve"> build the straps A+, coaster A+ and full mouse pad A+. Add FAQs to the collar and fix the leash comparison column. Rewrite the alt text.</w:t>
      </w:r>
    </w:p>
    <w:p>
      <w:pPr>
        <w:spacing w:after="20"/>
        <w:ind w:left="340" w:hanging="340"/>
      </w:pPr>
      <w:r>
        <w:rPr>
          <w:b w:val="0"/>
          <w:i w:val="0"/>
        </w:rPr>
        <w:t xml:space="preserve">7.  </w:t>
      </w:r>
      <w:r>
        <w:rPr>
          <w:b/>
          <w:i w:val="0"/>
        </w:rPr>
        <w:t>Leash:</w:t>
      </w:r>
      <w:r>
        <w:rPr>
          <w:b w:val="0"/>
          <w:i w:val="0"/>
        </w:rPr>
        <w:t xml:space="preserve"> add 6+ images and a video. Add videos for the belt, straps, mouse pad and tray.</w:t>
      </w:r>
    </w:p>
    <w:p>
      <w:pPr>
        <w:spacing w:after="20"/>
        <w:ind w:left="340" w:hanging="340"/>
      </w:pPr>
      <w:r>
        <w:rPr>
          <w:b w:val="0"/>
          <w:i w:val="0"/>
        </w:rPr>
        <w:t xml:space="preserve">8.  </w:t>
      </w:r>
      <w:r>
        <w:rPr>
          <w:b/>
          <w:i w:val="0"/>
        </w:rPr>
        <w:t>Brand Stories:</w:t>
      </w:r>
      <w:r>
        <w:rPr>
          <w:b w:val="0"/>
          <w:i w:val="0"/>
        </w:rPr>
        <w:t xml:space="preserve"> separate pet and gym Brand Stories, applied to every ASIN including the mouse pad, coasters and tray.</w:t>
      </w:r>
    </w:p>
    <w:p>
      <w:pPr>
        <w:pStyle w:val="Heading3"/>
      </w:pPr>
      <w:r>
        <w:t>Not checked</w:t>
      </w:r>
    </w:p>
    <w:p>
      <w:pPr>
        <w:pStyle w:val="ListBullet"/>
        <w:spacing w:after="20"/>
      </w:pPr>
      <w:r>
        <w:rPr>
          <w:b/>
          <w:i w:val="0"/>
        </w:rPr>
        <w:t>Backend search terms:</w:t>
      </w:r>
      <w:r>
        <w:rPr>
          <w:b w:val="0"/>
          <w:i w:val="0"/>
        </w:rPr>
        <w:t xml:space="preserve"> need Seller Central.</w:t>
      </w:r>
    </w:p>
    <w:p>
      <w:pPr>
        <w:pStyle w:val="ListBullet"/>
        <w:spacing w:after="20"/>
      </w:pPr>
      <w:r>
        <w:rPr>
          <w:b/>
          <w:i w:val="0"/>
        </w:rPr>
        <w:t>3 tray gallery images:</w:t>
      </w:r>
      <w:r>
        <w:rPr>
          <w:b w:val="0"/>
          <w:i w:val="0"/>
        </w:rPr>
        <w:t xml:space="preserve"> not read because of the scraping rate limit.</w:t>
      </w:r>
    </w:p>
    <w:p>
      <w:pPr>
        <w:pStyle w:val="ListBullet"/>
        <w:spacing w:after="20"/>
      </w:pPr>
      <w:r>
        <w:rPr>
          <w:b/>
          <w:i w:val="0"/>
        </w:rPr>
        <w:t>CA and AU gallery and A+ images:</w:t>
      </w:r>
      <w:r>
        <w:rPr>
          <w:b w:val="0"/>
          <w:i w:val="0"/>
        </w:rPr>
        <w:t xml:space="preserve"> only the US images were read; CA and AU reuse the same gallery.</w:t>
      </w:r>
    </w:p>
    <w:p>
      <w:pPr>
        <w:pStyle w:val="ListBullet"/>
        <w:spacing w:after="20"/>
      </w:pPr>
      <w:r>
        <w:rPr>
          <w:b/>
          <w:i w:val="0"/>
        </w:rPr>
        <w:t>The image reader's limits:</w:t>
      </w:r>
      <w:r>
        <w:rPr>
          <w:b w:val="0"/>
          <w:i w:val="0"/>
        </w:rPr>
        <w:t xml:space="preserve"> it reports text and a short description, not colour accuracy or resolution.</w:t>
      </w:r>
    </w:p>
    <w:p>
      <w:pPr>
        <w:pStyle w:val="ListBullet"/>
        <w:spacing w:after="20"/>
      </w:pPr>
      <w:r>
        <w:rPr>
          <w:b/>
          <w:i w:val="0"/>
        </w:rPr>
        <w:t>The keyword universe:</w:t>
      </w:r>
      <w:r>
        <w:rPr>
          <w:b w:val="0"/>
          <w:i w:val="0"/>
        </w:rPr>
        <w:t xml:space="preserve"> it comes from your own ad data, so terms you've never advertised on are missing. Brand Analytics' Search Query Performance would fill that gap once Seller Central is connected.</w:t>
      </w:r>
    </w:p>
    <w:p>
      <w:r>
        <w:br w:type="page"/>
      </w:r>
    </w:p>
    <w:p>
      <w:pPr>
        <w:pStyle w:val="Heading1"/>
      </w:pPr>
      <w:r>
        <w:t>Part 6: First live listing audit</w:t>
      </w:r>
    </w:p>
    <w:p>
      <w:pPr>
        <w:pStyle w:val="Heading2"/>
      </w:pPr>
      <w:r>
        <w:t>6.1 First findings from 14 live listing pages</w:t>
      </w:r>
    </w:p>
    <w:p>
      <w:pPr>
        <w:spacing w:after="80"/>
      </w:pPr>
      <w:r>
        <w:rPr>
          <w:b w:val="0"/>
          <w:i w:val="0"/>
        </w:rPr>
        <w:t>I researched Amazon's 2026 listing rules and read 14 live listing pages across the USA, Canada and Australia, plus the US search results for "spiked dog collar". I didn't change anything.</w:t>
      </w:r>
    </w:p>
    <w:p>
      <w:pPr>
        <w:pStyle w:val="Heading3"/>
      </w:pPr>
      <w:r>
        <w:t>Bottom line</w:t>
      </w:r>
    </w:p>
    <w:p>
      <w:pPr>
        <w:spacing w:after="80"/>
      </w:pPr>
      <w:r>
        <w:rPr>
          <w:b w:val="0"/>
          <w:i w:val="0"/>
        </w:rPr>
        <w:t>Your products are good, and reviews say so: the collar is 4.6★ in all three countries and has Amazon's Choice in Canada. The listings are what's holding sales back:</w:t>
      </w:r>
    </w:p>
    <w:p>
      <w:pPr>
        <w:pStyle w:val="ListBullet"/>
        <w:spacing w:after="20"/>
      </w:pPr>
      <w:r>
        <w:rPr>
          <w:b/>
          <w:i w:val="0"/>
        </w:rPr>
        <w:t>Titles:</w:t>
      </w:r>
      <w:r>
        <w:rPr>
          <w:b w:val="0"/>
          <w:i w:val="0"/>
        </w:rPr>
        <w:t xml:space="preserve"> every title is 70–135 characters over the 75-character limit, so none of them can show Item Highlights.</w:t>
      </w:r>
    </w:p>
    <w:p>
      <w:pPr>
        <w:pStyle w:val="ListBullet"/>
        <w:spacing w:after="20"/>
      </w:pPr>
      <w:r>
        <w:rPr>
          <w:b/>
          <w:i w:val="0"/>
        </w:rPr>
        <w:t>Bullets:</w:t>
      </w:r>
      <w:r>
        <w:rPr>
          <w:b w:val="0"/>
          <w:i w:val="0"/>
        </w:rPr>
        <w:t xml:space="preserve"> most bullets carry emojis, and the copy contradicts itself.</w:t>
      </w:r>
    </w:p>
    <w:p>
      <w:pPr>
        <w:pStyle w:val="ListBullet"/>
        <w:spacing w:after="20"/>
      </w:pPr>
      <w:r>
        <w:rPr>
          <w:b/>
          <w:i w:val="0"/>
        </w:rPr>
        <w:t>Three listings are seriously broken:</w:t>
      </w:r>
      <w:r>
        <w:rPr>
          <w:b w:val="0"/>
          <w:i w:val="0"/>
        </w:rPr>
        <w:t xml:space="preserve"> the Canadian wrist straps, the leash with one photo, and the US straps showing the belt's A+.</w:t>
      </w:r>
    </w:p>
    <w:p>
      <w:pPr>
        <w:pStyle w:val="ListBullet"/>
        <w:spacing w:after="20"/>
      </w:pPr>
      <w:r>
        <w:rPr>
          <w:b/>
          <w:i w:val="0"/>
        </w:rPr>
        <w:t>Search rank:</w:t>
      </w:r>
      <w:r>
        <w:rPr>
          <w:b w:val="0"/>
          <w:i w:val="0"/>
        </w:rPr>
        <w:t xml:space="preserve"> your best collar ranks about #48 organically for "spiked dog collar" in the US. That is the bottom of page 1, at $45.99 against mostly $9–$42 competitors.</w:t>
      </w:r>
    </w:p>
    <w:p>
      <w:pPr>
        <w:pStyle w:val="Heading3"/>
      </w:pPr>
      <w:r>
        <w:t>What Amazon's AI rewards now</w:t>
      </w:r>
    </w:p>
    <w:p>
      <w:pPr>
        <w:pStyle w:val="ListBullet"/>
        <w:spacing w:after="20"/>
      </w:pPr>
      <w:r>
        <w:rPr>
          <w:b/>
          <w:i w:val="0"/>
        </w:rPr>
        <w:t>Titles:</w:t>
      </w:r>
      <w:r>
        <w:rPr>
          <w:b w:val="0"/>
          <w:i w:val="0"/>
        </w:rPr>
        <w:t xml:space="preserve"> 75 characters maximum, in force since 27 July 2026. Titles over the limit are being rewritten by Amazon's AI, and brand owners get 14 days in "Review Listings Changes" to accept or edit. A new 125-character </w:t>
      </w:r>
      <w:r>
        <w:rPr>
          <w:b/>
          <w:i w:val="0"/>
        </w:rPr>
        <w:t>Item Highlights</w:t>
      </w:r>
      <w:r>
        <w:rPr>
          <w:b w:val="0"/>
          <w:i w:val="0"/>
        </w:rPr>
        <w:t xml:space="preserve"> field is searchable, but it only shows when the title is under 75. Amazon's recommendations are under Manage All Inventory → "View enhancements".</w:t>
      </w:r>
    </w:p>
    <w:p>
      <w:pPr>
        <w:pStyle w:val="ListBullet"/>
        <w:spacing w:after="20"/>
      </w:pPr>
      <w:r>
        <w:rPr>
          <w:b/>
          <w:i w:val="0"/>
        </w:rPr>
        <w:t>Bullets:</w:t>
      </w:r>
      <w:r>
        <w:rPr>
          <w:b w:val="0"/>
          <w:i w:val="0"/>
        </w:rPr>
        <w:t xml:space="preserve"> 10–255 characters each, with no emojis, special characters or unproven claims; Amazon can rewrite bullets that break the rules. Only the first ~1,000 bytes across all bullets are indexed for search. Your collar has 10 bullets totalling about 3,200 characters, so roughly two-thirds is invisible to search.</w:t>
      </w:r>
    </w:p>
    <w:p>
      <w:pPr>
        <w:pStyle w:val="ListBullet"/>
        <w:spacing w:after="20"/>
      </w:pPr>
      <w:r>
        <w:rPr>
          <w:b/>
          <w:i w:val="0"/>
        </w:rPr>
        <w:t>Backend search terms:</w:t>
      </w:r>
      <w:r>
        <w:rPr>
          <w:b w:val="0"/>
          <w:i w:val="0"/>
        </w:rPr>
        <w:t xml:space="preserve"> 249 bytes. One byte over and the whole field stops indexing.</w:t>
      </w:r>
    </w:p>
    <w:p>
      <w:pPr>
        <w:pStyle w:val="ListBullet"/>
        <w:spacing w:after="20"/>
      </w:pPr>
      <w:r>
        <w:rPr>
          <w:b/>
          <w:i w:val="0"/>
        </w:rPr>
        <w:t>Alexa for Shopping (Rufus, renamed 13 May 2026):</w:t>
      </w:r>
    </w:p>
    <w:p>
      <w:pPr>
        <w:pStyle w:val="ListBullet2"/>
        <w:spacing w:after="20"/>
      </w:pPr>
      <w:r>
        <w:rPr>
          <w:b w:val="0"/>
          <w:i w:val="0"/>
        </w:rPr>
        <w:t>It reads the title, bullets, description, attributes, A+, Brand Story, text inside images, reviews and Q&amp;A.</w:t>
      </w:r>
    </w:p>
    <w:p>
      <w:pPr>
        <w:pStyle w:val="ListBullet2"/>
        <w:spacing w:after="20"/>
      </w:pPr>
      <w:r>
        <w:rPr>
          <w:b w:val="0"/>
          <w:i w:val="0"/>
        </w:rPr>
        <w:t>It checks your claims against your reviews.</w:t>
      </w:r>
    </w:p>
    <w:p>
      <w:pPr>
        <w:pStyle w:val="ListBullet2"/>
        <w:spacing w:after="20"/>
      </w:pPr>
      <w:r>
        <w:rPr>
          <w:b w:val="0"/>
          <w:i w:val="0"/>
        </w:rPr>
        <w:t>It appears in the search bar ("Researched by AI", "Customers Ask"), on product pages ("Ask Alexa") and in the cart ("Compare with similar items").</w:t>
      </w:r>
    </w:p>
    <w:p>
      <w:pPr>
        <w:pStyle w:val="ListBullet2"/>
        <w:spacing w:after="20"/>
      </w:pPr>
      <w:r>
        <w:rPr>
          <w:b w:val="0"/>
          <w:i w:val="0"/>
        </w:rPr>
        <w:t>Agencies observe that it rarely recommends products under 4.0★, and that empty attributes or contradictions cost you answers.</w:t>
      </w:r>
    </w:p>
    <w:p>
      <w:pPr>
        <w:pStyle w:val="ListBullet"/>
        <w:spacing w:after="20"/>
      </w:pPr>
      <w:r>
        <w:rPr>
          <w:b/>
          <w:i w:val="0"/>
        </w:rPr>
        <w:t>What ranks:</w:t>
      </w:r>
    </w:p>
    <w:p>
      <w:pPr>
        <w:pStyle w:val="ListBullet2"/>
        <w:spacing w:after="20"/>
      </w:pPr>
      <w:r>
        <w:rPr>
          <w:b w:val="0"/>
          <w:i w:val="0"/>
        </w:rPr>
        <w:t>Ranking is driven by relevance plus click-through, conversion and steady sales.</w:t>
      </w:r>
    </w:p>
    <w:p>
      <w:pPr>
        <w:pStyle w:val="ListBullet2"/>
        <w:spacing w:after="20"/>
      </w:pPr>
      <w:r>
        <w:rPr>
          <w:b w:val="0"/>
          <w:i w:val="0"/>
        </w:rPr>
        <w:t>Images and A+ aren't direct ranking factors. They work through click-through and conversion.</w:t>
      </w:r>
    </w:p>
    <w:p>
      <w:pPr>
        <w:pStyle w:val="ListBullet2"/>
        <w:spacing w:after="20"/>
      </w:pPr>
      <w:r>
        <w:rPr>
          <w:b w:val="0"/>
          <w:i w:val="0"/>
        </w:rPr>
        <w:t>Amazon's own data shows +24% average sales after adding a first shoppable video.</w:t>
      </w:r>
    </w:p>
    <w:p>
      <w:pPr>
        <w:pStyle w:val="ListBullet2"/>
        <w:spacing w:after="20"/>
      </w:pPr>
      <w:r>
        <w:rPr>
          <w:b w:val="0"/>
          <w:i w:val="0"/>
        </w:rPr>
        <w:t>Amazon recommends at least 6 images plus a video. Shoppable videos only appear in the main image block when a listing has fewer than 6 images.</w:t>
      </w:r>
    </w:p>
    <w:p>
      <w:pPr>
        <w:pStyle w:val="ListBullet"/>
        <w:spacing w:after="20"/>
      </w:pPr>
      <w:r>
        <w:rPr>
          <w:b/>
          <w:i w:val="0"/>
        </w:rPr>
        <w:t>A+:</w:t>
      </w:r>
      <w:r>
        <w:rPr>
          <w:b w:val="0"/>
          <w:i w:val="0"/>
        </w:rPr>
        <w:t xml:space="preserve"> this is a knowledge source for the AI. Use comparison charts, FAQ modules and descriptive alt text. Keep Brand Story on every ASIN, because Premium A+ eligibility depends on it.</w:t>
      </w:r>
    </w:p>
    <w:p>
      <w:pPr>
        <w:pStyle w:val="Heading3"/>
      </w:pPr>
      <w:r>
        <w:t>Problems on every listing</w:t>
      </w:r>
    </w:p>
    <w:p>
      <w:pPr>
        <w:spacing w:after="20"/>
        <w:ind w:left="340" w:hanging="340"/>
      </w:pPr>
      <w:r>
        <w:rPr>
          <w:b w:val="0"/>
          <w:i w:val="0"/>
        </w:rPr>
        <w:t xml:space="preserve">1.  </w:t>
      </w:r>
      <w:r>
        <w:rPr>
          <w:b/>
          <w:i w:val="0"/>
        </w:rPr>
        <w:t>Titles:</w:t>
      </w:r>
      <w:r>
        <w:rPr>
          <w:b w:val="0"/>
          <w:i w:val="0"/>
        </w:rPr>
        <w:t xml:space="preserve"> no title is under 75 characters and none uses Item Highlights. Amazon's AI will rewrite them if you don't.</w:t>
      </w:r>
    </w:p>
    <w:p>
      <w:pPr>
        <w:spacing w:after="20"/>
        <w:ind w:left="340" w:hanging="340"/>
      </w:pPr>
      <w:r>
        <w:rPr>
          <w:b w:val="0"/>
          <w:i w:val="0"/>
        </w:rPr>
        <w:t xml:space="preserve">2.  </w:t>
      </w:r>
      <w:r>
        <w:rPr>
          <w:b/>
          <w:i w:val="0"/>
        </w:rPr>
        <w:t>Emojis:</w:t>
      </w:r>
      <w:r>
        <w:rPr>
          <w:b w:val="0"/>
          <w:i w:val="0"/>
        </w:rPr>
        <w:t xml:space="preserve"> on every collar, mouse pad and coaster bullet, in all three countries.</w:t>
      </w:r>
    </w:p>
    <w:p>
      <w:pPr>
        <w:spacing w:after="20"/>
        <w:ind w:left="340" w:hanging="340"/>
      </w:pPr>
      <w:r>
        <w:rPr>
          <w:b w:val="0"/>
          <w:i w:val="0"/>
        </w:rPr>
        <w:t xml:space="preserve">3.  </w:t>
      </w:r>
      <w:r>
        <w:rPr>
          <w:b/>
          <w:i w:val="0"/>
        </w:rPr>
        <w:t>Ratings under 4.0★, which Alexa likely won't recommend:</w:t>
      </w:r>
      <w:r>
        <w:rPr>
          <w:b w:val="0"/>
          <w:i w:val="0"/>
        </w:rPr>
        <w:t xml:space="preserve"> mouse pad 3.6, coasters 3.9. The belt and leash sit exactly at 4.0.</w:t>
      </w:r>
    </w:p>
    <w:p>
      <w:pPr>
        <w:spacing w:after="20"/>
        <w:ind w:left="340" w:hanging="340"/>
      </w:pPr>
      <w:r>
        <w:rPr>
          <w:b w:val="0"/>
          <w:i w:val="0"/>
        </w:rPr>
        <w:t xml:space="preserve">4.  </w:t>
      </w:r>
      <w:r>
        <w:rPr>
          <w:b/>
          <w:i w:val="0"/>
        </w:rPr>
        <w:t>"Available at a lower price from other sellers":</w:t>
      </w:r>
      <w:r>
        <w:rPr>
          <w:b w:val="0"/>
          <w:i w:val="0"/>
        </w:rPr>
        <w:t xml:space="preserve"> this shows on every US listing. One review mentions buying "used like new". Returned units being resold cheaper undercut your new offer.</w:t>
      </w:r>
    </w:p>
    <w:p>
      <w:pPr>
        <w:spacing w:after="20"/>
        <w:ind w:left="340" w:hanging="340"/>
      </w:pPr>
      <w:r>
        <w:rPr>
          <w:b w:val="0"/>
          <w:i w:val="0"/>
        </w:rPr>
        <w:t xml:space="preserve">5.  </w:t>
      </w:r>
      <w:r>
        <w:rPr>
          <w:b/>
          <w:i w:val="0"/>
        </w:rPr>
        <w:t>Brand Story missing:</w:t>
      </w:r>
      <w:r>
        <w:rPr>
          <w:b w:val="0"/>
          <w:i w:val="0"/>
        </w:rPr>
        <w:t xml:space="preserve"> mouse pads, coasters and tray in the USA, and everything in Canada and Australia.</w:t>
      </w:r>
    </w:p>
    <w:p>
      <w:pPr>
        <w:pStyle w:val="Heading3"/>
      </w:pPr>
      <w:r>
        <w:t>Listing by listing</w:t>
      </w:r>
    </w:p>
    <w:p>
      <w:pPr>
        <w:spacing w:after="80"/>
      </w:pPr>
      <w:r>
        <w:rPr>
          <w:b/>
          <w:i w:val="0"/>
        </w:rPr>
        <w:t>🇺🇸 Spiked collar (Charcoal B0BLV4XP2B, plus Magenta, Red and Forest Green)</w:t>
      </w:r>
    </w:p>
    <w:p>
      <w:pPr>
        <w:pStyle w:val="ListBullet"/>
        <w:spacing w:after="20"/>
      </w:pPr>
      <w:r>
        <w:rPr>
          <w:b/>
          <w:i w:val="0"/>
        </w:rPr>
        <w:t>New issue:</w:t>
      </w:r>
      <w:r>
        <w:rPr>
          <w:b w:val="0"/>
          <w:i w:val="0"/>
        </w:rPr>
        <w:t xml:space="preserve"> the page now shows a </w:t>
      </w:r>
      <w:r>
        <w:rPr>
          <w:b/>
          <w:i w:val="0"/>
        </w:rPr>
        <w:t>"Frequently returned item"</w:t>
      </w:r>
      <w:r>
        <w:rPr>
          <w:b w:val="0"/>
          <w:i w:val="0"/>
        </w:rPr>
        <w:t xml:space="preserve"> warning.</w:t>
      </w:r>
    </w:p>
    <w:p>
      <w:pPr>
        <w:pStyle w:val="ListBullet"/>
        <w:spacing w:after="20"/>
      </w:pPr>
      <w:r>
        <w:rPr>
          <w:b/>
          <w:i w:val="0"/>
        </w:rPr>
        <w:t>Title:</w:t>
      </w:r>
      <w:r>
        <w:rPr>
          <w:b w:val="0"/>
          <w:i w:val="0"/>
        </w:rPr>
        <w:t xml:space="preserve"> about 160 characters. The variant titles use different wording; Magenta, for example, starts "Genuine Leather Dog Collar by Leatherific…".</w:t>
      </w:r>
    </w:p>
    <w:p>
      <w:pPr>
        <w:pStyle w:val="ListBullet"/>
        <w:spacing w:after="20"/>
      </w:pPr>
      <w:r>
        <w:rPr>
          <w:b/>
          <w:i w:val="0"/>
        </w:rPr>
        <w:t>Bullets:</w:t>
      </w:r>
      <w:r>
        <w:rPr>
          <w:b w:val="0"/>
          <w:i w:val="0"/>
        </w:rPr>
        <w:t xml:space="preserve"> 10 bullets, all with emojis and spelling errors ("petina", "oulling", "chaffing", "Napa", "come pack").</w:t>
      </w:r>
    </w:p>
    <w:p>
      <w:pPr>
        <w:pStyle w:val="ListBullet"/>
        <w:spacing w:after="20"/>
      </w:pPr>
      <w:r>
        <w:rPr>
          <w:b/>
          <w:i w:val="0"/>
        </w:rPr>
        <w:t>Wrong claims in the bullets:</w:t>
      </w:r>
    </w:p>
    <w:p>
      <w:pPr>
        <w:pStyle w:val="ListBullet2"/>
        <w:spacing w:after="20"/>
      </w:pPr>
      <w:r>
        <w:rPr>
          <w:b w:val="0"/>
          <w:i w:val="0"/>
        </w:rPr>
        <w:t>"adjustable width": the width is fixed; only the length adjusts.</w:t>
      </w:r>
    </w:p>
    <w:p>
      <w:pPr>
        <w:pStyle w:val="ListBullet2"/>
        <w:spacing w:after="20"/>
      </w:pPr>
      <w:r>
        <w:rPr>
          <w:b w:val="0"/>
          <w:i w:val="0"/>
        </w:rPr>
        <w:t>"eco-friendly": a restricted claim.</w:t>
      </w:r>
    </w:p>
    <w:p>
      <w:pPr>
        <w:pStyle w:val="ListBullet2"/>
        <w:spacing w:after="20"/>
      </w:pPr>
      <w:r>
        <w:rPr>
          <w:b w:val="0"/>
          <w:i w:val="0"/>
        </w:rPr>
        <w:t>A colour bullet lists only 2 of the 4 colours.</w:t>
      </w:r>
    </w:p>
    <w:p>
      <w:pPr>
        <w:pStyle w:val="ListBullet"/>
        <w:spacing w:after="20"/>
      </w:pPr>
      <w:r>
        <w:rPr>
          <w:b/>
          <w:i w:val="0"/>
        </w:rPr>
        <w:t>Contradictions Alexa will notice:</w:t>
      </w:r>
    </w:p>
    <w:p>
      <w:pPr>
        <w:pStyle w:val="ListBullet2"/>
        <w:spacing w:after="20"/>
      </w:pPr>
      <w:r>
        <w:rPr>
          <w:b w:val="0"/>
          <w:i w:val="0"/>
        </w:rPr>
        <w:t>Bullets say "Brass Spikes", the attributes say "Alloy Spikes", and A+ says "Alloy Military grade Hardware" and "spikes are carefully glued".</w:t>
      </w:r>
    </w:p>
    <w:p>
      <w:pPr>
        <w:pStyle w:val="ListBullet2"/>
        <w:spacing w:after="20"/>
      </w:pPr>
      <w:r>
        <w:rPr>
          <w:b w:val="0"/>
          <w:i w:val="0"/>
        </w:rPr>
        <w:t>A+ shows gold spikes on Charcoal and silver on the other colours.</w:t>
      </w:r>
    </w:p>
    <w:p>
      <w:pPr>
        <w:pStyle w:val="ListBullet2"/>
        <w:spacing w:after="20"/>
      </w:pPr>
      <w:r>
        <w:rPr>
          <w:b w:val="0"/>
          <w:i w:val="0"/>
        </w:rPr>
        <w:t>"Rhinestones" is in the Charcoal and Magenta attributes, but only Forest Green has them.</w:t>
      </w:r>
    </w:p>
    <w:p>
      <w:pPr>
        <w:pStyle w:val="ListBullet"/>
        <w:spacing w:after="20"/>
      </w:pPr>
      <w:r>
        <w:rPr>
          <w:b/>
          <w:i w:val="0"/>
        </w:rPr>
        <w:t>Attribute errors:</w:t>
      </w:r>
    </w:p>
    <w:p>
      <w:pPr>
        <w:pStyle w:val="ListBullet2"/>
        <w:spacing w:after="20"/>
      </w:pPr>
      <w:r>
        <w:rPr>
          <w:b w:val="0"/>
          <w:i w:val="0"/>
        </w:rPr>
        <w:t>Pet Type is "Cat, Dog, Small Animal".</w:t>
      </w:r>
    </w:p>
    <w:p>
      <w:pPr>
        <w:pStyle w:val="ListBullet2"/>
        <w:spacing w:after="20"/>
      </w:pPr>
      <w:r>
        <w:rPr>
          <w:b w:val="0"/>
          <w:i w:val="0"/>
        </w:rPr>
        <w:t>The breed list includes Chihuahua, Pug, Maltese, Yorkie and Pomeranian, which are far too small for a 14–26" collar.</w:t>
      </w:r>
    </w:p>
    <w:p>
      <w:pPr>
        <w:pStyle w:val="ListBullet2"/>
        <w:spacing w:after="20"/>
      </w:pPr>
      <w:r>
        <w:rPr>
          <w:b w:val="0"/>
          <w:i w:val="0"/>
        </w:rPr>
        <w:t>Thickness is listed as 0.04".</w:t>
      </w:r>
    </w:p>
    <w:p>
      <w:pPr>
        <w:pStyle w:val="ListBullet"/>
        <w:spacing w:after="20"/>
      </w:pPr>
      <w:r>
        <w:rPr>
          <w:b/>
          <w:i w:val="0"/>
        </w:rPr>
        <w:t>Reviews:</w:t>
      </w:r>
      <w:r>
        <w:rPr>
          <w:b w:val="0"/>
          <w:i w:val="0"/>
        </w:rPr>
        <w:t xml:space="preserve"> "Odor" is a mixed theme in 8 reviews. In Australia, 8 reviews raise spike durability, and in Canada 8 of 31 durability mentions are negative.</w:t>
      </w:r>
    </w:p>
    <w:p>
      <w:pPr>
        <w:pStyle w:val="ListBullet"/>
        <w:spacing w:after="20"/>
      </w:pPr>
      <w:r>
        <w:rPr>
          <w:b/>
          <w:i w:val="0"/>
        </w:rPr>
        <w:t>Price:</w:t>
      </w:r>
      <w:r>
        <w:rPr>
          <w:b w:val="0"/>
          <w:i w:val="0"/>
        </w:rPr>
        <w:t xml:space="preserve"> Magenta costs $48.99 while Charcoal costs $45.99.</w:t>
      </w:r>
    </w:p>
    <w:p>
      <w:pPr>
        <w:spacing w:after="80"/>
      </w:pPr>
      <w:r>
        <w:rPr>
          <w:b/>
          <w:i w:val="0"/>
        </w:rPr>
        <w:t>🇺🇸 Weight lifting belt (B0C99B2GWH, plus Black)</w:t>
      </w:r>
    </w:p>
    <w:p>
      <w:pPr>
        <w:pStyle w:val="ListBullet"/>
        <w:spacing w:after="20"/>
      </w:pPr>
      <w:r>
        <w:rPr>
          <w:b/>
          <w:i w:val="0"/>
        </w:rPr>
        <w:t>Title:</w:t>
      </w:r>
      <w:r>
        <w:rPr>
          <w:b w:val="0"/>
          <w:i w:val="0"/>
        </w:rPr>
        <w:t xml:space="preserve"> 209 characters, and it doesn't start with "Leatherific".</w:t>
      </w:r>
    </w:p>
    <w:p>
      <w:pPr>
        <w:pStyle w:val="ListBullet"/>
        <w:spacing w:after="20"/>
      </w:pPr>
      <w:r>
        <w:rPr>
          <w:b/>
          <w:i w:val="0"/>
        </w:rPr>
        <w:t>Colour name:</w:t>
      </w:r>
      <w:r>
        <w:rPr>
          <w:b w:val="0"/>
          <w:i w:val="0"/>
        </w:rPr>
        <w:t xml:space="preserve"> the swatch still says "Peccan Brown".</w:t>
      </w:r>
    </w:p>
    <w:p>
      <w:pPr>
        <w:pStyle w:val="ListBullet"/>
        <w:spacing w:after="20"/>
      </w:pPr>
      <w:r>
        <w:rPr>
          <w:b/>
          <w:i w:val="0"/>
        </w:rPr>
        <w:t>Size bullet:</w:t>
      </w:r>
      <w:r>
        <w:rPr>
          <w:b w:val="0"/>
          <w:i w:val="0"/>
        </w:rPr>
        <w:t xml:space="preserve"> the S child says "This S (Fits 25"-30")", so every child carries a hard-coded size.</w:t>
      </w:r>
    </w:p>
    <w:p>
      <w:pPr>
        <w:pStyle w:val="ListBullet"/>
        <w:spacing w:after="20"/>
      </w:pPr>
      <w:r>
        <w:rPr>
          <w:b/>
          <w:i w:val="0"/>
        </w:rPr>
        <w:t>Unproven claims:</w:t>
      </w:r>
      <w:r>
        <w:rPr>
          <w:b w:val="0"/>
          <w:i w:val="0"/>
        </w:rPr>
        <w:t xml:space="preserve"> "IPF, USAPL, USPA, IPL standards", "top-rated" and "Trusted worldwide".</w:t>
      </w:r>
    </w:p>
    <w:p>
      <w:pPr>
        <w:pStyle w:val="ListBullet"/>
        <w:spacing w:after="20"/>
      </w:pPr>
      <w:r>
        <w:rPr>
          <w:b/>
          <w:i w:val="0"/>
        </w:rPr>
        <w:t>Wrong attribute:</w:t>
      </w:r>
      <w:r>
        <w:rPr>
          <w:b w:val="0"/>
          <w:i w:val="0"/>
        </w:rPr>
        <w:t xml:space="preserve"> "Waist Size: 4 inches" is actually the belt's width.</w:t>
      </w:r>
    </w:p>
    <w:p>
      <w:pPr>
        <w:pStyle w:val="ListBullet"/>
        <w:spacing w:after="20"/>
      </w:pPr>
      <w:r>
        <w:rPr>
          <w:b/>
          <w:i w:val="0"/>
        </w:rPr>
        <w:t>Rating:</w:t>
      </w:r>
      <w:r>
        <w:rPr>
          <w:b w:val="0"/>
          <w:i w:val="0"/>
        </w:rPr>
        <w:t xml:space="preserve"> 4.0★ (47), right at the threshold.</w:t>
      </w:r>
    </w:p>
    <w:p>
      <w:pPr>
        <w:spacing w:after="80"/>
      </w:pPr>
      <w:r>
        <w:rPr>
          <w:b/>
          <w:i w:val="0"/>
        </w:rPr>
        <w:t>🇺🇸 Wrist straps (B0C99JVTFV and B0C99HN6L2)</w:t>
      </w:r>
    </w:p>
    <w:p>
      <w:pPr>
        <w:pStyle w:val="ListBullet"/>
        <w:spacing w:after="20"/>
      </w:pPr>
      <w:r>
        <w:rPr>
          <w:b/>
          <w:i w:val="0"/>
        </w:rPr>
        <w:t>Bullets:</w:t>
      </w:r>
      <w:r>
        <w:rPr>
          <w:b w:val="0"/>
          <w:i w:val="0"/>
        </w:rPr>
        <w:t xml:space="preserve"> none shown.</w:t>
      </w:r>
    </w:p>
    <w:p>
      <w:pPr>
        <w:pStyle w:val="ListBullet"/>
        <w:spacing w:after="20"/>
      </w:pPr>
      <w:r>
        <w:rPr>
          <w:b/>
          <w:i w:val="0"/>
        </w:rPr>
        <w:t>Title:</w:t>
      </w:r>
      <w:r>
        <w:rPr>
          <w:b w:val="0"/>
          <w:i w:val="0"/>
        </w:rPr>
        <w:t xml:space="preserve"> starts with "| " and runs 158 characters.</w:t>
      </w:r>
    </w:p>
    <w:p>
      <w:pPr>
        <w:pStyle w:val="ListBullet"/>
        <w:spacing w:after="20"/>
      </w:pPr>
      <w:r>
        <w:rPr>
          <w:b/>
          <w:i w:val="0"/>
        </w:rPr>
        <w:t>A+:</w:t>
      </w:r>
      <w:r>
        <w:rPr>
          <w:b w:val="0"/>
          <w:i w:val="0"/>
        </w:rPr>
        <w:t xml:space="preserve"> the page shows the belt's A+.</w:t>
      </w:r>
    </w:p>
    <w:p>
      <w:pPr>
        <w:pStyle w:val="ListBullet"/>
        <w:spacing w:after="20"/>
      </w:pPr>
      <w:r>
        <w:rPr>
          <w:b/>
          <w:i w:val="0"/>
        </w:rPr>
        <w:t>Attributes:</w:t>
      </w:r>
      <w:r>
        <w:rPr>
          <w:b w:val="0"/>
          <w:i w:val="0"/>
        </w:rPr>
        <w:t xml:space="preserve"> "Exerci" (a cut-off word) and closure "loop".</w:t>
      </w:r>
    </w:p>
    <w:p>
      <w:pPr>
        <w:spacing w:after="80"/>
      </w:pPr>
      <w:r>
        <w:rPr>
          <w:b/>
          <w:i w:val="0"/>
        </w:rPr>
        <w:t>🇨🇦 Wrist straps: the worst listing anywhere</w:t>
      </w:r>
    </w:p>
    <w:p>
      <w:pPr>
        <w:pStyle w:val="ListBullet"/>
        <w:spacing w:after="20"/>
      </w:pPr>
      <w:r>
        <w:rPr>
          <w:b/>
          <w:i w:val="0"/>
        </w:rPr>
        <w:t>Title:</w:t>
      </w:r>
      <w:r>
        <w:rPr>
          <w:b w:val="0"/>
          <w:i w:val="0"/>
        </w:rPr>
        <w:t xml:space="preserve"> reads "Heavy duty Genuine Leather Weight Lifting Belt, 8 mm Thick, 4" Wide".</w:t>
      </w:r>
    </w:p>
    <w:p>
      <w:pPr>
        <w:pStyle w:val="ListBullet"/>
        <w:spacing w:after="20"/>
      </w:pPr>
      <w:r>
        <w:rPr>
          <w:b/>
          <w:i w:val="0"/>
        </w:rPr>
        <w:t>Item Highlight:</w:t>
      </w:r>
      <w:r>
        <w:rPr>
          <w:b w:val="0"/>
          <w:i w:val="0"/>
        </w:rPr>
        <w:t xml:space="preserve"> "Soft Flexible".</w:t>
      </w:r>
    </w:p>
    <w:p>
      <w:pPr>
        <w:pStyle w:val="ListBullet"/>
        <w:spacing w:after="20"/>
      </w:pPr>
      <w:r>
        <w:rPr>
          <w:b/>
          <w:i w:val="0"/>
        </w:rPr>
        <w:t>Bullets:</w:t>
      </w:r>
      <w:r>
        <w:rPr>
          <w:b w:val="0"/>
          <w:i w:val="0"/>
        </w:rPr>
        <w:t xml:space="preserve"> 1 bullet.</w:t>
      </w:r>
    </w:p>
    <w:p>
      <w:pPr>
        <w:pStyle w:val="ListBullet"/>
        <w:spacing w:after="20"/>
      </w:pPr>
      <w:r>
        <w:rPr>
          <w:b/>
          <w:i w:val="0"/>
        </w:rPr>
        <w:t>Variation family:</w:t>
      </w:r>
      <w:r>
        <w:rPr>
          <w:b w:val="0"/>
          <w:i w:val="0"/>
        </w:rPr>
        <w:t xml:space="preserve"> grouped with the belt sizes S–XXL.</w:t>
      </w:r>
    </w:p>
    <w:p>
      <w:pPr>
        <w:pStyle w:val="ListBullet"/>
        <w:spacing w:after="20"/>
      </w:pPr>
      <w:r>
        <w:rPr>
          <w:b/>
          <w:i w:val="0"/>
        </w:rPr>
        <w:t>Attributes:</w:t>
      </w:r>
      <w:r>
        <w:rPr>
          <w:b w:val="0"/>
          <w:i w:val="0"/>
        </w:rPr>
        <w:t xml:space="preserve"> body part "Back", closure "Buckle".</w:t>
      </w:r>
    </w:p>
    <w:p>
      <w:pPr>
        <w:pStyle w:val="ListBullet"/>
        <w:spacing w:after="20"/>
      </w:pPr>
      <w:r>
        <w:rPr>
          <w:b/>
          <w:i w:val="0"/>
        </w:rPr>
        <w:t>Buy Box:</w:t>
      </w:r>
      <w:r>
        <w:rPr>
          <w:b w:val="0"/>
          <w:i w:val="0"/>
        </w:rPr>
        <w:t xml:space="preserve"> the page shows </w:t>
      </w:r>
      <w:r>
        <w:rPr>
          <w:b/>
          <w:i w:val="0"/>
        </w:rPr>
        <w:t>"No featured offers available"</w:t>
      </w:r>
      <w:r>
        <w:rPr>
          <w:b w:val="0"/>
          <w:i w:val="0"/>
        </w:rPr>
        <w:t>, which means no Buy Box on Canadian straps right now.</w:t>
      </w:r>
    </w:p>
    <w:p>
      <w:pPr>
        <w:spacing w:after="80"/>
      </w:pPr>
      <w:r>
        <w:rPr>
          <w:b/>
          <w:i w:val="0"/>
        </w:rPr>
        <w:t>🇺🇸🇨🇦 Mouse pad (B0F315G216, plus Green and Black)</w:t>
      </w:r>
    </w:p>
    <w:p>
      <w:pPr>
        <w:pStyle w:val="ListBullet"/>
        <w:spacing w:after="20"/>
      </w:pPr>
      <w:r>
        <w:rPr>
          <w:b/>
          <w:i w:val="0"/>
        </w:rPr>
        <w:t>Title:</w:t>
      </w:r>
      <w:r>
        <w:rPr>
          <w:b w:val="0"/>
          <w:i w:val="0"/>
        </w:rPr>
        <w:t xml:space="preserve"> 142 characters, including "Apple", another company's brand.</w:t>
      </w:r>
    </w:p>
    <w:p>
      <w:pPr>
        <w:pStyle w:val="ListBullet"/>
        <w:spacing w:after="20"/>
      </w:pPr>
      <w:r>
        <w:rPr>
          <w:b/>
          <w:i w:val="0"/>
        </w:rPr>
        <w:t>Rating:</w:t>
      </w:r>
      <w:r>
        <w:rPr>
          <w:b w:val="0"/>
          <w:i w:val="0"/>
        </w:rPr>
        <w:t xml:space="preserve"> 3.6★.</w:t>
      </w:r>
    </w:p>
    <w:p>
      <w:pPr>
        <w:pStyle w:val="ListBullet"/>
        <w:spacing w:after="20"/>
      </w:pPr>
      <w:r>
        <w:rPr>
          <w:b/>
          <w:i w:val="0"/>
        </w:rPr>
        <w:t>Size conflict:</w:t>
      </w:r>
      <w:r>
        <w:rPr>
          <w:b w:val="0"/>
          <w:i w:val="0"/>
        </w:rPr>
        <w:t xml:space="preserve"> bullets say 8"×10", attributes say 10×8.2".</w:t>
      </w:r>
    </w:p>
    <w:p>
      <w:pPr>
        <w:pStyle w:val="ListBullet"/>
        <w:spacing w:after="20"/>
      </w:pPr>
      <w:r>
        <w:rPr>
          <w:b/>
          <w:i w:val="0"/>
        </w:rPr>
        <w:t>Base conflict:</w:t>
      </w:r>
      <w:r>
        <w:rPr>
          <w:b w:val="0"/>
          <w:i w:val="0"/>
        </w:rPr>
        <w:t xml:space="preserve"> "natural leather base, no rubber or foam" against "suede or felt underside".</w:t>
      </w:r>
    </w:p>
    <w:p>
      <w:pPr>
        <w:pStyle w:val="ListBullet"/>
        <w:spacing w:after="20"/>
      </w:pPr>
      <w:r>
        <w:rPr>
          <w:b/>
          <w:i w:val="0"/>
        </w:rPr>
        <w:t>Attribute:</w:t>
      </w:r>
      <w:r>
        <w:rPr>
          <w:b w:val="0"/>
          <w:i w:val="0"/>
        </w:rPr>
        <w:t xml:space="preserve"> "Antenna Location" is used for use cases.</w:t>
      </w:r>
    </w:p>
    <w:p>
      <w:pPr>
        <w:pStyle w:val="ListBullet"/>
        <w:spacing w:after="20"/>
      </w:pPr>
      <w:r>
        <w:rPr>
          <w:b/>
          <w:i w:val="0"/>
        </w:rPr>
        <w:t>A+:</w:t>
      </w:r>
      <w:r>
        <w:rPr>
          <w:b w:val="0"/>
          <w:i w:val="0"/>
        </w:rPr>
        <w:t xml:space="preserve"> only about 450 characters, a single module. No Brand Story.</w:t>
      </w:r>
    </w:p>
    <w:p>
      <w:pPr>
        <w:spacing w:after="80"/>
      </w:pPr>
      <w:r>
        <w:rPr>
          <w:b/>
          <w:i w:val="0"/>
        </w:rPr>
        <w:t>🇺🇸🇨🇦 Coasters (B0F44LLWJ1, plus Green and Black)</w:t>
      </w:r>
    </w:p>
    <w:p>
      <w:pPr>
        <w:pStyle w:val="ListBullet"/>
        <w:spacing w:after="20"/>
      </w:pPr>
      <w:r>
        <w:rPr>
          <w:b/>
          <w:i w:val="0"/>
        </w:rPr>
        <w:t>Rating:</w:t>
      </w:r>
      <w:r>
        <w:rPr>
          <w:b w:val="0"/>
          <w:i w:val="0"/>
        </w:rPr>
        <w:t xml:space="preserve"> 3.9★ with 10 reviews.</w:t>
      </w:r>
    </w:p>
    <w:p>
      <w:pPr>
        <w:pStyle w:val="ListBullet"/>
        <w:spacing w:after="20"/>
      </w:pPr>
      <w:r>
        <w:rPr>
          <w:b/>
          <w:i w:val="0"/>
        </w:rPr>
        <w:t>Title:</w:t>
      </w:r>
      <w:r>
        <w:rPr>
          <w:b w:val="0"/>
          <w:i w:val="0"/>
        </w:rPr>
        <w:t xml:space="preserve"> 166 characters, with "Brown … (Brunette Brown)" repeated.</w:t>
      </w:r>
    </w:p>
    <w:p>
      <w:pPr>
        <w:pStyle w:val="ListBullet"/>
        <w:spacing w:after="20"/>
      </w:pPr>
      <w:r>
        <w:rPr>
          <w:b/>
          <w:i w:val="0"/>
        </w:rPr>
        <w:t>Wrong product details:</w:t>
      </w:r>
    </w:p>
    <w:p>
      <w:pPr>
        <w:pStyle w:val="ListBullet2"/>
        <w:spacing w:after="20"/>
      </w:pPr>
      <w:r>
        <w:rPr>
          <w:b w:val="0"/>
          <w:i w:val="0"/>
        </w:rPr>
        <w:t>One bullet sells "leather coaster holders without coasters".</w:t>
      </w:r>
    </w:p>
    <w:p>
      <w:pPr>
        <w:pStyle w:val="ListBullet2"/>
        <w:spacing w:after="20"/>
      </w:pPr>
      <w:r>
        <w:rPr>
          <w:b w:val="0"/>
          <w:i w:val="0"/>
        </w:rPr>
        <w:t>The description promises laser engraving, die cutters and a bottle opener, none of which you sell.</w:t>
      </w:r>
    </w:p>
    <w:p>
      <w:pPr>
        <w:pStyle w:val="ListBullet"/>
        <w:spacing w:after="20"/>
      </w:pPr>
      <w:r>
        <w:rPr>
          <w:b/>
          <w:i w:val="0"/>
        </w:rPr>
        <w:t>Content:</w:t>
      </w:r>
      <w:r>
        <w:rPr>
          <w:b w:val="0"/>
          <w:i w:val="0"/>
        </w:rPr>
        <w:t xml:space="preserve"> no A+ and no Brand Story.</w:t>
      </w:r>
    </w:p>
    <w:p>
      <w:pPr>
        <w:pStyle w:val="ListBullet"/>
        <w:spacing w:after="20"/>
      </w:pPr>
      <w:r>
        <w:rPr>
          <w:b/>
          <w:i w:val="0"/>
        </w:rPr>
        <w:t>Canada:</w:t>
      </w:r>
      <w:r>
        <w:rPr>
          <w:b w:val="0"/>
          <w:i w:val="0"/>
        </w:rPr>
        <w:t xml:space="preserve"> the title says "Round Brown" on every colour.</w:t>
      </w:r>
    </w:p>
    <w:p>
      <w:pPr>
        <w:spacing w:after="80"/>
      </w:pPr>
      <w:r>
        <w:rPr>
          <w:b/>
          <w:i w:val="0"/>
        </w:rPr>
        <w:t>🇺🇸 Valet tray (B0G3Y3TVLB, plus Charcoal)</w:t>
      </w:r>
    </w:p>
    <w:p>
      <w:pPr>
        <w:pStyle w:val="ListBullet"/>
        <w:spacing w:after="20"/>
      </w:pPr>
      <w:r>
        <w:rPr>
          <w:b/>
          <w:i w:val="0"/>
        </w:rPr>
        <w:t>Reviews:</w:t>
      </w:r>
      <w:r>
        <w:rPr>
          <w:b w:val="0"/>
          <w:i w:val="0"/>
        </w:rPr>
        <w:t xml:space="preserve"> 5.0★, but only 4 reviews.</w:t>
      </w:r>
    </w:p>
    <w:p>
      <w:pPr>
        <w:pStyle w:val="ListBullet"/>
        <w:spacing w:after="20"/>
      </w:pPr>
      <w:r>
        <w:rPr>
          <w:b/>
          <w:i w:val="0"/>
        </w:rPr>
        <w:t>Title:</w:t>
      </w:r>
      <w:r>
        <w:rPr>
          <w:b w:val="0"/>
          <w:i w:val="0"/>
        </w:rPr>
        <w:t xml:space="preserve"> 182 characters.</w:t>
      </w:r>
    </w:p>
    <w:p>
      <w:pPr>
        <w:pStyle w:val="ListBullet"/>
        <w:spacing w:after="20"/>
      </w:pPr>
      <w:r>
        <w:rPr>
          <w:b/>
          <w:i w:val="0"/>
        </w:rPr>
        <w:t>Bullets:</w:t>
      </w:r>
      <w:r>
        <w:rPr>
          <w:b w:val="0"/>
          <w:i w:val="0"/>
        </w:rPr>
        <w:t xml:space="preserve"> 10 bullets of 250–470 characters each, so most of the text isn't indexed.</w:t>
      </w:r>
    </w:p>
    <w:p>
      <w:pPr>
        <w:pStyle w:val="ListBullet"/>
        <w:spacing w:after="20"/>
      </w:pPr>
      <w:r>
        <w:rPr>
          <w:b/>
          <w:i w:val="0"/>
        </w:rPr>
        <w:t>Tray Type:</w:t>
      </w:r>
      <w:r>
        <w:rPr>
          <w:b w:val="0"/>
          <w:i w:val="0"/>
        </w:rPr>
        <w:t xml:space="preserve"> "Bathroom, Dice, Vanity".</w:t>
      </w:r>
    </w:p>
    <w:p>
      <w:pPr>
        <w:pStyle w:val="ListBullet"/>
        <w:spacing w:after="20"/>
      </w:pPr>
      <w:r>
        <w:rPr>
          <w:b/>
          <w:i w:val="0"/>
        </w:rPr>
        <w:t>Brand Story:</w:t>
      </w:r>
      <w:r>
        <w:rPr>
          <w:b w:val="0"/>
          <w:i w:val="0"/>
        </w:rPr>
        <w:t xml:space="preserve"> none.</w:t>
      </w:r>
    </w:p>
    <w:p>
      <w:pPr>
        <w:pStyle w:val="ListBullet"/>
        <w:spacing w:after="20"/>
      </w:pPr>
      <w:r>
        <w:rPr>
          <w:b/>
          <w:i w:val="0"/>
        </w:rPr>
        <w:t>Search rank:</w:t>
      </w:r>
      <w:r>
        <w:rPr>
          <w:b w:val="0"/>
          <w:i w:val="0"/>
        </w:rPr>
        <w:t xml:space="preserve"> #940,270 in Home &amp; Kitchen.</w:t>
      </w:r>
    </w:p>
    <w:p>
      <w:pPr>
        <w:spacing w:after="80"/>
      </w:pPr>
      <w:r>
        <w:rPr>
          <w:b/>
          <w:i w:val="0"/>
        </w:rPr>
        <w:t>🇺🇸🇨🇦 Leash (B0DLWVXBHM, plus Magenta)</w:t>
      </w:r>
    </w:p>
    <w:p>
      <w:pPr>
        <w:pStyle w:val="ListBullet"/>
        <w:spacing w:after="20"/>
      </w:pPr>
      <w:r>
        <w:rPr>
          <w:b/>
          <w:i w:val="0"/>
        </w:rPr>
        <w:t>Images:</w:t>
      </w:r>
      <w:r>
        <w:rPr>
          <w:b w:val="0"/>
          <w:i w:val="0"/>
        </w:rPr>
        <w:t xml:space="preserve"> </w:t>
      </w:r>
      <w:r>
        <w:rPr>
          <w:b/>
          <w:i w:val="0"/>
        </w:rPr>
        <w:t>1 image</w:t>
      </w:r>
      <w:r>
        <w:rPr>
          <w:b w:val="0"/>
          <w:i w:val="0"/>
        </w:rPr>
        <w:t xml:space="preserve"> in both countries, which explains the 61% ACoS.</w:t>
      </w:r>
    </w:p>
    <w:p>
      <w:pPr>
        <w:pStyle w:val="ListBullet"/>
        <w:spacing w:after="20"/>
      </w:pPr>
      <w:r>
        <w:rPr>
          <w:b/>
          <w:i w:val="0"/>
        </w:rPr>
        <w:t>US bullets:</w:t>
      </w:r>
      <w:r>
        <w:rPr>
          <w:b w:val="0"/>
          <w:i w:val="0"/>
        </w:rPr>
        <w:t xml:space="preserve"> the Charcoal bullets never mention the traffic handle. The Canadian bullets do.</w:t>
      </w:r>
    </w:p>
    <w:p>
      <w:pPr>
        <w:pStyle w:val="ListBullet"/>
        <w:spacing w:after="20"/>
      </w:pPr>
      <w:r>
        <w:rPr>
          <w:b/>
          <w:i w:val="0"/>
        </w:rPr>
        <w:t>Discontinued swatch:</w:t>
      </w:r>
      <w:r>
        <w:rPr>
          <w:b w:val="0"/>
          <w:i w:val="0"/>
        </w:rPr>
        <w:t xml:space="preserve"> "magenta (1 handle)" still appears as an option.</w:t>
      </w:r>
    </w:p>
    <w:p>
      <w:pPr>
        <w:pStyle w:val="ListBullet"/>
        <w:spacing w:after="20"/>
      </w:pPr>
      <w:r>
        <w:rPr>
          <w:b/>
          <w:i w:val="0"/>
        </w:rPr>
        <w:t>Thickness conflict:</w:t>
      </w:r>
      <w:r>
        <w:rPr>
          <w:b w:val="0"/>
          <w:i w:val="0"/>
        </w:rPr>
        <w:t xml:space="preserve"> 0.18" in the bullets against 0.04" in the dimensions.</w:t>
      </w:r>
    </w:p>
    <w:p>
      <w:pPr>
        <w:spacing w:after="80"/>
      </w:pPr>
      <w:r>
        <w:rPr>
          <w:b/>
          <w:i w:val="0"/>
        </w:rPr>
        <w:t>🇨🇦 Collar</w:t>
      </w:r>
    </w:p>
    <w:p>
      <w:pPr>
        <w:pStyle w:val="ListBullet"/>
        <w:spacing w:after="20"/>
      </w:pPr>
      <w:r>
        <w:rPr>
          <w:b/>
          <w:i w:val="0"/>
        </w:rPr>
        <w:t>What's working:</w:t>
      </w:r>
      <w:r>
        <w:rPr>
          <w:b w:val="0"/>
          <w:i w:val="0"/>
        </w:rPr>
        <w:t xml:space="preserve"> it has Amazon's Choice.</w:t>
      </w:r>
    </w:p>
    <w:p>
      <w:pPr>
        <w:pStyle w:val="ListBullet"/>
        <w:spacing w:after="20"/>
      </w:pPr>
      <w:r>
        <w:rPr>
          <w:b/>
          <w:i w:val="0"/>
        </w:rPr>
        <w:t>Raw attribute keys shown to shoppers:</w:t>
      </w:r>
      <w:r>
        <w:rPr>
          <w:b w:val="0"/>
          <w:i w:val="0"/>
        </w:rPr>
        <w:t xml:space="preserve"> breed-recommendation, country-of-origin, care-instructions and closure-type.</w:t>
      </w:r>
    </w:p>
    <w:p>
      <w:pPr>
        <w:pStyle w:val="ListBullet"/>
        <w:spacing w:after="20"/>
      </w:pPr>
      <w:r>
        <w:rPr>
          <w:b/>
          <w:i w:val="0"/>
        </w:rPr>
        <w:t>Contact details:</w:t>
      </w:r>
      <w:r>
        <w:rPr>
          <w:b w:val="0"/>
          <w:i w:val="0"/>
        </w:rPr>
        <w:t xml:space="preserve"> a Gmail address appears as manufacturer contact.</w:t>
      </w:r>
    </w:p>
    <w:p>
      <w:pPr>
        <w:pStyle w:val="ListBullet"/>
        <w:spacing w:after="20"/>
      </w:pPr>
      <w:r>
        <w:rPr>
          <w:b/>
          <w:i w:val="0"/>
        </w:rPr>
        <w:t>Other gaps:</w:t>
      </w:r>
      <w:r>
        <w:rPr>
          <w:b w:val="0"/>
          <w:i w:val="0"/>
        </w:rPr>
        <w:t xml:space="preserve"> no Brand Story, emojis in the bullets, and a 165-character title.</w:t>
      </w:r>
    </w:p>
    <w:p>
      <w:pPr>
        <w:spacing w:after="80"/>
      </w:pPr>
      <w:r>
        <w:rPr>
          <w:b/>
          <w:i w:val="0"/>
        </w:rPr>
        <w:t>🇦🇺 Collar</w:t>
      </w:r>
    </w:p>
    <w:p>
      <w:pPr>
        <w:pStyle w:val="ListBullet"/>
        <w:spacing w:after="20"/>
      </w:pPr>
      <w:r>
        <w:rPr>
          <w:b/>
          <w:i w:val="0"/>
        </w:rPr>
        <w:t>Bullets:</w:t>
      </w:r>
      <w:r>
        <w:rPr>
          <w:b w:val="0"/>
          <w:i w:val="0"/>
        </w:rPr>
        <w:t xml:space="preserve"> only 3, with all-caps phrases and emojis.</w:t>
      </w:r>
    </w:p>
    <w:p>
      <w:pPr>
        <w:pStyle w:val="ListBullet"/>
        <w:spacing w:after="20"/>
      </w:pPr>
      <w:r>
        <w:rPr>
          <w:b/>
          <w:i w:val="0"/>
        </w:rPr>
        <w:t>Title:</w:t>
      </w:r>
      <w:r>
        <w:rPr>
          <w:b w:val="0"/>
          <w:i w:val="0"/>
        </w:rPr>
        <w:t xml:space="preserve"> 166 characters.</w:t>
      </w:r>
    </w:p>
    <w:p>
      <w:pPr>
        <w:pStyle w:val="ListBullet"/>
        <w:spacing w:after="20"/>
      </w:pPr>
      <w:r>
        <w:rPr>
          <w:b/>
          <w:i w:val="0"/>
        </w:rPr>
        <w:t>Content:</w:t>
      </w:r>
      <w:r>
        <w:rPr>
          <w:b w:val="0"/>
          <w:i w:val="0"/>
        </w:rPr>
        <w:t xml:space="preserve"> no A+ and no Brand Story; Brand Registry is needed first.</w:t>
      </w:r>
    </w:p>
    <w:p>
      <w:pPr>
        <w:pStyle w:val="ListBullet"/>
        <w:spacing w:after="20"/>
      </w:pPr>
      <w:r>
        <w:rPr>
          <w:b/>
          <w:i w:val="0"/>
        </w:rPr>
        <w:t>Attributes:</w:t>
      </w:r>
      <w:r>
        <w:rPr>
          <w:b w:val="0"/>
          <w:i w:val="0"/>
        </w:rPr>
        <w:t xml:space="preserve"> "Rhinestones" and "Cat, Small Animal".</w:t>
      </w:r>
    </w:p>
    <w:p>
      <w:pPr>
        <w:pStyle w:val="ListBullet"/>
        <w:spacing w:after="20"/>
      </w:pPr>
      <w:r>
        <w:rPr>
          <w:b/>
          <w:i w:val="0"/>
        </w:rPr>
        <w:t>Stock:</w:t>
      </w:r>
      <w:r>
        <w:rPr>
          <w:b w:val="0"/>
          <w:i w:val="0"/>
        </w:rPr>
        <w:t xml:space="preserve"> only 3 left.</w:t>
      </w:r>
    </w:p>
    <w:p>
      <w:pPr>
        <w:pStyle w:val="Heading3"/>
      </w:pPr>
      <w:r>
        <w:t>Proposed titles (all checked at 75 characters or less) and Item Highlights (125 or less)</w:t>
      </w:r>
    </w:p>
    <w:tbl>
      <w:tblPr>
        <w:tblStyle w:val="TableGrid"/>
        <w:tblW w:type="auto" w:w="0"/>
        <w:jc w:val="center"/>
        <w:tblLayout w:type="fixed"/>
        <w:tblLook w:firstColumn="1" w:firstRow="1" w:lastColumn="0" w:lastRow="0" w:noHBand="0" w:noVBand="1" w:val="04A0"/>
        <w:tblLayout w:type="fixed"/>
      </w:tblPr>
      <w:tblGrid>
        <w:gridCol w:w="3288"/>
        <w:gridCol w:w="3288"/>
        <w:gridCol w:w="3288"/>
      </w:tblGrid>
      <w:tr>
        <w:tc>
          <w:tcPr>
            <w:tcW w:type="dxa" w:w="3288"/>
            <w:shd w:val="clear" w:color="auto" w:fill="1F3A5F"/>
          </w:tcPr>
          <w:p>
            <w:r/>
            <w:r>
              <w:rPr>
                <w:b/>
                <w:color w:val="FFFFFF"/>
                <w:sz w:val="15"/>
              </w:rPr>
              <w:t>Product</w:t>
            </w:r>
          </w:p>
        </w:tc>
        <w:tc>
          <w:tcPr>
            <w:tcW w:type="dxa" w:w="3288"/>
            <w:shd w:val="clear" w:color="auto" w:fill="1F3A5F"/>
          </w:tcPr>
          <w:p>
            <w:r/>
            <w:r>
              <w:rPr>
                <w:b/>
                <w:color w:val="FFFFFF"/>
                <w:sz w:val="15"/>
              </w:rPr>
              <w:t>Title (longest child)</w:t>
            </w:r>
          </w:p>
        </w:tc>
        <w:tc>
          <w:tcPr>
            <w:tcW w:type="dxa" w:w="3288"/>
            <w:shd w:val="clear" w:color="auto" w:fill="1F3A5F"/>
          </w:tcPr>
          <w:p>
            <w:r/>
            <w:r>
              <w:rPr>
                <w:b/>
                <w:color w:val="FFFFFF"/>
                <w:sz w:val="15"/>
              </w:rPr>
              <w:t>Item Highlights</w:t>
            </w:r>
          </w:p>
        </w:tc>
      </w:tr>
      <w:tr>
        <w:tc>
          <w:tcPr>
            <w:tcW w:type="dxa" w:w="3288"/>
          </w:tcPr>
          <w:p>
            <w:r/>
            <w:r>
              <w:rPr>
                <w:b w:val="0"/>
                <w:i w:val="0"/>
                <w:sz w:val="15"/>
              </w:rPr>
              <w:t>Collar</w:t>
            </w:r>
          </w:p>
        </w:tc>
        <w:tc>
          <w:tcPr>
            <w:tcW w:type="dxa" w:w="3288"/>
          </w:tcPr>
          <w:p>
            <w:r/>
            <w:r>
              <w:rPr>
                <w:b w:val="0"/>
                <w:i w:val="0"/>
                <w:sz w:val="15"/>
              </w:rPr>
              <w:t>Leatherific Spiked Leather Dog Collar 2" Wide, Forest Green, Neck 22-26" (72)</w:t>
            </w:r>
          </w:p>
        </w:tc>
        <w:tc>
          <w:tcPr>
            <w:tcW w:type="dxa" w:w="3288"/>
          </w:tcPr>
          <w:p>
            <w:r/>
            <w:r>
              <w:rPr>
                <w:b w:val="0"/>
                <w:i w:val="0"/>
                <w:sz w:val="15"/>
              </w:rPr>
              <w:t>Full-grain bridle leather, nappa-padded lining, screwed mushroom spikes; anti-bite neck protection for medium to giant breeds (125)</w:t>
            </w:r>
          </w:p>
        </w:tc>
      </w:tr>
      <w:tr>
        <w:tc>
          <w:tcPr>
            <w:tcW w:type="dxa" w:w="3288"/>
            <w:shd w:val="clear" w:color="auto" w:fill="EEF2F7"/>
          </w:tcPr>
          <w:p>
            <w:r/>
            <w:r>
              <w:rPr>
                <w:b w:val="0"/>
                <w:i w:val="0"/>
                <w:sz w:val="15"/>
              </w:rPr>
              <w:t>Belt</w:t>
            </w:r>
          </w:p>
        </w:tc>
        <w:tc>
          <w:tcPr>
            <w:tcW w:type="dxa" w:w="3288"/>
            <w:shd w:val="clear" w:color="auto" w:fill="EEF2F7"/>
          </w:tcPr>
          <w:p>
            <w:r/>
            <w:r>
              <w:rPr>
                <w:b w:val="0"/>
                <w:i w:val="0"/>
                <w:sz w:val="15"/>
              </w:rPr>
              <w:t>Leatherific Leather Weight Lifting Belt 4" Wide, Metal Black, XXL 45-50" (72)</w:t>
            </w:r>
          </w:p>
        </w:tc>
        <w:tc>
          <w:tcPr>
            <w:tcW w:type="dxa" w:w="3288"/>
            <w:shd w:val="clear" w:color="auto" w:fill="EEF2F7"/>
          </w:tcPr>
          <w:p>
            <w:r/>
            <w:r>
              <w:rPr>
                <w:b w:val="0"/>
                <w:i w:val="0"/>
                <w:sz w:val="15"/>
              </w:rPr>
              <w:t>8 mm full-grain buffalo leather, double-prong steel buckle; lower back support for squats, deadlifts and powerlifting (117)</w:t>
            </w:r>
          </w:p>
        </w:tc>
      </w:tr>
      <w:tr>
        <w:tc>
          <w:tcPr>
            <w:tcW w:type="dxa" w:w="3288"/>
          </w:tcPr>
          <w:p>
            <w:r/>
            <w:r>
              <w:rPr>
                <w:b w:val="0"/>
                <w:i w:val="0"/>
                <w:sz w:val="15"/>
              </w:rPr>
              <w:t>Straps</w:t>
            </w:r>
          </w:p>
        </w:tc>
        <w:tc>
          <w:tcPr>
            <w:tcW w:type="dxa" w:w="3288"/>
          </w:tcPr>
          <w:p>
            <w:r/>
            <w:r>
              <w:rPr>
                <w:b w:val="0"/>
                <w:i w:val="0"/>
                <w:sz w:val="15"/>
              </w:rPr>
              <w:t>Leatherific Leather Lifting Straps, 20" Wrist Straps, Pair, Pecan Brown (71)</w:t>
            </w:r>
          </w:p>
        </w:tc>
        <w:tc>
          <w:tcPr>
            <w:tcW w:type="dxa" w:w="3288"/>
          </w:tcPr>
          <w:p>
            <w:r/>
            <w:r>
              <w:rPr>
                <w:b w:val="0"/>
                <w:i w:val="0"/>
                <w:sz w:val="15"/>
              </w:rPr>
              <w:t>Full-grain leather, 1.5" wide open-loop wraps for deadlifts, rows, shrugs and pull-ups; grip support for men and women (118)</w:t>
            </w:r>
          </w:p>
        </w:tc>
      </w:tr>
      <w:tr>
        <w:tc>
          <w:tcPr>
            <w:tcW w:type="dxa" w:w="3288"/>
            <w:shd w:val="clear" w:color="auto" w:fill="EEF2F7"/>
          </w:tcPr>
          <w:p>
            <w:r/>
            <w:r>
              <w:rPr>
                <w:b w:val="0"/>
                <w:i w:val="0"/>
                <w:sz w:val="15"/>
              </w:rPr>
              <w:t>Mouse pad</w:t>
            </w:r>
          </w:p>
        </w:tc>
        <w:tc>
          <w:tcPr>
            <w:tcW w:type="dxa" w:w="3288"/>
            <w:shd w:val="clear" w:color="auto" w:fill="EEF2F7"/>
          </w:tcPr>
          <w:p>
            <w:r/>
            <w:r>
              <w:rPr>
                <w:b w:val="0"/>
                <w:i w:val="0"/>
                <w:sz w:val="15"/>
              </w:rPr>
              <w:t>Leatherific Leather Mouse Pad, Full Grain, 10 x 8.2 in, Brunette Brown (70)</w:t>
            </w:r>
          </w:p>
        </w:tc>
        <w:tc>
          <w:tcPr>
            <w:tcW w:type="dxa" w:w="3288"/>
            <w:shd w:val="clear" w:color="auto" w:fill="EEF2F7"/>
          </w:tcPr>
          <w:p>
            <w:r/>
            <w:r>
              <w:rPr>
                <w:b w:val="0"/>
                <w:i w:val="0"/>
                <w:sz w:val="15"/>
              </w:rPr>
              <w:t>Hand-stitched full-grain leather, 3 mm, smooth tracking for optical and laser mice; desk mat for home office and work (117)</w:t>
            </w:r>
          </w:p>
        </w:tc>
      </w:tr>
      <w:tr>
        <w:tc>
          <w:tcPr>
            <w:tcW w:type="dxa" w:w="3288"/>
          </w:tcPr>
          <w:p>
            <w:r/>
            <w:r>
              <w:rPr>
                <w:b w:val="0"/>
                <w:i w:val="0"/>
                <w:sz w:val="15"/>
              </w:rPr>
              <w:t>Coasters</w:t>
            </w:r>
          </w:p>
        </w:tc>
        <w:tc>
          <w:tcPr>
            <w:tcW w:type="dxa" w:w="3288"/>
          </w:tcPr>
          <w:p>
            <w:r/>
            <w:r>
              <w:rPr>
                <w:b w:val="0"/>
                <w:i w:val="0"/>
                <w:sz w:val="15"/>
              </w:rPr>
              <w:t>Leatherific Leather Coasters Set of 6 with Holder, 4" Round, Brunette Brown (75)</w:t>
            </w:r>
          </w:p>
        </w:tc>
        <w:tc>
          <w:tcPr>
            <w:tcW w:type="dxa" w:w="3288"/>
          </w:tcPr>
          <w:p>
            <w:r/>
            <w:r>
              <w:rPr>
                <w:b w:val="0"/>
                <w:i w:val="0"/>
                <w:sz w:val="15"/>
              </w:rPr>
              <w:t>Hand-stitched full-grain leather with matching holder; protects wood, glass and marble from water rings; housewarming gift (122)</w:t>
            </w:r>
          </w:p>
        </w:tc>
      </w:tr>
      <w:tr>
        <w:tc>
          <w:tcPr>
            <w:tcW w:type="dxa" w:w="3288"/>
            <w:shd w:val="clear" w:color="auto" w:fill="EEF2F7"/>
          </w:tcPr>
          <w:p>
            <w:r/>
            <w:r>
              <w:rPr>
                <w:b w:val="0"/>
                <w:i w:val="0"/>
                <w:sz w:val="15"/>
              </w:rPr>
              <w:t>Tray</w:t>
            </w:r>
          </w:p>
        </w:tc>
        <w:tc>
          <w:tcPr>
            <w:tcW w:type="dxa" w:w="3288"/>
            <w:shd w:val="clear" w:color="auto" w:fill="EEF2F7"/>
          </w:tcPr>
          <w:p>
            <w:r/>
            <w:r>
              <w:rPr>
                <w:b w:val="0"/>
                <w:i w:val="0"/>
                <w:sz w:val="15"/>
              </w:rPr>
              <w:t>Leatherific Leather Valet Tray, Foldable Catchall, 11 x 9 in, Charcoal (70)</w:t>
            </w:r>
          </w:p>
        </w:tc>
        <w:tc>
          <w:tcPr>
            <w:tcW w:type="dxa" w:w="3288"/>
            <w:shd w:val="clear" w:color="auto" w:fill="EEF2F7"/>
          </w:tcPr>
          <w:p>
            <w:r/>
            <w:r>
              <w:rPr>
                <w:b w:val="0"/>
                <w:i w:val="0"/>
                <w:sz w:val="15"/>
              </w:rPr>
              <w:t>Vegetable-tanned full-grain leather, brass snap corners fold flat; holds keys, watch, wallet, phone, coins; gift for men (120)</w:t>
            </w:r>
          </w:p>
        </w:tc>
      </w:tr>
      <w:tr>
        <w:tc>
          <w:tcPr>
            <w:tcW w:type="dxa" w:w="3288"/>
          </w:tcPr>
          <w:p>
            <w:r/>
            <w:r>
              <w:rPr>
                <w:b w:val="0"/>
                <w:i w:val="0"/>
                <w:sz w:val="15"/>
              </w:rPr>
              <w:t>Leash</w:t>
            </w:r>
          </w:p>
        </w:tc>
        <w:tc>
          <w:tcPr>
            <w:tcW w:type="dxa" w:w="3288"/>
          </w:tcPr>
          <w:p>
            <w:r/>
            <w:r>
              <w:rPr>
                <w:b w:val="0"/>
                <w:i w:val="0"/>
                <w:sz w:val="15"/>
              </w:rPr>
              <w:t>Leatherific Double Handle Leather Dog Leash, 6 ft Braided, Charcoal (67)</w:t>
            </w:r>
          </w:p>
        </w:tc>
        <w:tc>
          <w:tcPr>
            <w:tcW w:type="dxa" w:w="3288"/>
          </w:tcPr>
          <w:p>
            <w:r/>
            <w:r>
              <w:rPr>
                <w:b w:val="0"/>
                <w:i w:val="0"/>
                <w:sz w:val="15"/>
              </w:rPr>
              <w:t>Hand-braided full-grain leather, padded handle plus traffic handle by the clip, brass snap; for medium and large dogs (117)</w:t>
            </w:r>
          </w:p>
        </w:tc>
      </w:tr>
    </w:tbl>
    <w:p>
      <w:pPr>
        <w:spacing w:after="40"/>
      </w:pPr>
    </w:p>
    <w:p>
      <w:pPr>
        <w:spacing w:after="80"/>
      </w:pPr>
      <w:r>
        <w:rPr>
          <w:b w:val="0"/>
          <w:i w:val="0"/>
        </w:rPr>
        <w:t>The keywords come from your converting search terms. For example, "spike collar for dogs" converts at 10.8% and "weight lifting belts" at 10.5%. "Genuine leather dog collar" and "studded" go in the backend fields.</w:t>
      </w:r>
    </w:p>
    <w:p>
      <w:pPr>
        <w:pStyle w:val="Heading3"/>
      </w:pPr>
      <w:r>
        <w:t>Shopper questions your listings don't answer clearly</w:t>
      </w:r>
    </w:p>
    <w:p>
      <w:pPr>
        <w:pStyle w:val="ListBullet"/>
        <w:spacing w:after="20"/>
      </w:pPr>
      <w:r>
        <w:rPr>
          <w:b/>
          <w:i w:val="0"/>
        </w:rPr>
        <w:t>Collar:</w:t>
      </w:r>
      <w:r>
        <w:rPr>
          <w:b w:val="0"/>
          <w:i w:val="0"/>
        </w:rPr>
        <w:t xml:space="preserve"> "Will spikes fall off?", "Brass or steel?", "Does it smell?", "Will it fit my Cane Corso or Pitbull?", "How do I measure?", "Is it waterproof?"</w:t>
      </w:r>
    </w:p>
    <w:p>
      <w:pPr>
        <w:pStyle w:val="ListBullet"/>
        <w:spacing w:after="20"/>
      </w:pPr>
      <w:r>
        <w:rPr>
          <w:b/>
          <w:i w:val="0"/>
        </w:rPr>
        <w:t>Belt:</w:t>
      </w:r>
      <w:r>
        <w:rPr>
          <w:b w:val="0"/>
          <w:i w:val="0"/>
        </w:rPr>
        <w:t xml:space="preserve"> "How do I size it?" (reviews say it runs small), "Is it competition-legal?"</w:t>
      </w:r>
    </w:p>
    <w:p>
      <w:pPr>
        <w:pStyle w:val="ListBullet"/>
        <w:spacing w:after="20"/>
      </w:pPr>
      <w:r>
        <w:rPr>
          <w:b/>
          <w:i w:val="0"/>
        </w:rPr>
        <w:t>Mouse pad:</w:t>
      </w:r>
      <w:r>
        <w:rPr>
          <w:b w:val="0"/>
          <w:i w:val="0"/>
        </w:rPr>
        <w:t xml:space="preserve"> "Does it curl?", "What is the base made of?"</w:t>
      </w:r>
    </w:p>
    <w:p>
      <w:pPr>
        <w:pStyle w:val="ListBullet"/>
        <w:spacing w:after="20"/>
      </w:pPr>
      <w:r>
        <w:rPr>
          <w:b/>
          <w:i w:val="0"/>
        </w:rPr>
        <w:t>Leash:</w:t>
      </w:r>
      <w:r>
        <w:rPr>
          <w:b w:val="0"/>
          <w:i w:val="0"/>
        </w:rPr>
        <w:t xml:space="preserve"> "How long is the traffic handle?", "Is it OK for a 100 lb puller?"</w:t>
      </w:r>
    </w:p>
    <w:p>
      <w:pPr>
        <w:spacing w:after="80"/>
      </w:pPr>
      <w:r>
        <w:rPr>
          <w:b w:val="0"/>
          <w:i w:val="0"/>
        </w:rPr>
        <w:t>Each one should be answered in a bullet, in an A+ FAQ module and in image text.</w:t>
      </w:r>
    </w:p>
    <w:p>
      <w:pPr>
        <w:pStyle w:val="Heading3"/>
      </w:pPr>
      <w:r>
        <w:t>Fix order</w:t>
      </w:r>
    </w:p>
    <w:p>
      <w:pPr>
        <w:spacing w:after="20"/>
        <w:ind w:left="340" w:hanging="340"/>
      </w:pPr>
      <w:r>
        <w:rPr>
          <w:b w:val="0"/>
          <w:i w:val="0"/>
        </w:rPr>
        <w:t xml:space="preserve">1.  </w:t>
      </w:r>
      <w:r>
        <w:rPr>
          <w:b/>
          <w:i w:val="0"/>
        </w:rPr>
        <w:t>Canadian straps:</w:t>
      </w:r>
      <w:r>
        <w:rPr>
          <w:b w:val="0"/>
          <w:i w:val="0"/>
        </w:rPr>
        <w:t xml:space="preserve"> fix the title and bullets, take them out of the belt family, and get the Buy Box back.</w:t>
      </w:r>
    </w:p>
    <w:p>
      <w:pPr>
        <w:spacing w:after="20"/>
        <w:ind w:left="340" w:hanging="340"/>
      </w:pPr>
      <w:r>
        <w:rPr>
          <w:b w:val="0"/>
          <w:i w:val="0"/>
        </w:rPr>
        <w:t xml:space="preserve">2.  </w:t>
      </w:r>
      <w:r>
        <w:rPr>
          <w:b/>
          <w:i w:val="0"/>
        </w:rPr>
        <w:t>US straps:</w:t>
      </w:r>
      <w:r>
        <w:rPr>
          <w:b w:val="0"/>
          <w:i w:val="0"/>
        </w:rPr>
        <w:t xml:space="preserve"> add bullets and a straps-only A+.</w:t>
      </w:r>
    </w:p>
    <w:p>
      <w:pPr>
        <w:spacing w:after="20"/>
        <w:ind w:left="340" w:hanging="340"/>
      </w:pPr>
      <w:r>
        <w:rPr>
          <w:b w:val="0"/>
          <w:i w:val="0"/>
        </w:rPr>
        <w:t xml:space="preserve">3.  </w:t>
      </w:r>
      <w:r>
        <w:rPr>
          <w:b/>
          <w:i w:val="0"/>
        </w:rPr>
        <w:t>Every title:</w:t>
      </w:r>
      <w:r>
        <w:rPr>
          <w:b w:val="0"/>
          <w:i w:val="0"/>
        </w:rPr>
        <w:t xml:space="preserve"> apply the titles and Item Highlights above, then accept or adjust Amazon's suggestions in Review Listings Changes.</w:t>
      </w:r>
    </w:p>
    <w:p>
      <w:pPr>
        <w:spacing w:after="20"/>
        <w:ind w:left="340" w:hanging="340"/>
      </w:pPr>
      <w:r>
        <w:rPr>
          <w:b w:val="0"/>
          <w:i w:val="0"/>
        </w:rPr>
        <w:t xml:space="preserve">4.  </w:t>
      </w:r>
      <w:r>
        <w:rPr>
          <w:b/>
          <w:i w:val="0"/>
        </w:rPr>
        <w:t>Bullets:</w:t>
      </w:r>
      <w:r>
        <w:rPr>
          <w:b w:val="0"/>
          <w:i w:val="0"/>
        </w:rPr>
        <w:t xml:space="preserve"> cut to 5 per listing with no emojis, and fix every contradiction and false claim listed above.</w:t>
      </w:r>
    </w:p>
    <w:p>
      <w:pPr>
        <w:spacing w:after="20"/>
        <w:ind w:left="340" w:hanging="340"/>
      </w:pPr>
      <w:r>
        <w:rPr>
          <w:b w:val="0"/>
          <w:i w:val="0"/>
        </w:rPr>
        <w:t xml:space="preserve">5.  </w:t>
      </w:r>
      <w:r>
        <w:rPr>
          <w:b/>
          <w:i w:val="0"/>
        </w:rPr>
        <w:t>Attributes:</w:t>
      </w:r>
      <w:r>
        <w:rPr>
          <w:b w:val="0"/>
          <w:i w:val="0"/>
        </w:rPr>
        <w:t xml:space="preserve"> Pet Type, breeds, Rhinestones, belt waist size, Tray Type, "Antenna Location", the Canadian raw keys and the Gmail contact.</w:t>
      </w:r>
    </w:p>
    <w:p>
      <w:pPr>
        <w:spacing w:after="20"/>
        <w:ind w:left="340" w:hanging="340"/>
      </w:pPr>
      <w:r>
        <w:rPr>
          <w:b w:val="0"/>
          <w:i w:val="0"/>
        </w:rPr>
        <w:t xml:space="preserve">6.  </w:t>
      </w:r>
      <w:r>
        <w:rPr>
          <w:b/>
          <w:i w:val="0"/>
        </w:rPr>
        <w:t>Leash images:</w:t>
      </w:r>
      <w:r>
        <w:rPr>
          <w:b w:val="0"/>
          <w:i w:val="0"/>
        </w:rPr>
        <w:t xml:space="preserve"> add 6 or more images and a video.</w:t>
      </w:r>
    </w:p>
    <w:p>
      <w:pPr>
        <w:spacing w:after="20"/>
        <w:ind w:left="340" w:hanging="340"/>
      </w:pPr>
      <w:r>
        <w:rPr>
          <w:b w:val="0"/>
          <w:i w:val="0"/>
        </w:rPr>
        <w:t xml:space="preserve">7.  </w:t>
      </w:r>
      <w:r>
        <w:rPr>
          <w:b/>
          <w:i w:val="0"/>
        </w:rPr>
        <w:t>Mouse pad, tray and coaster main images:</w:t>
      </w:r>
      <w:r>
        <w:rPr>
          <w:b w:val="0"/>
          <w:i w:val="0"/>
        </w:rPr>
        <w:t xml:space="preserve"> reshoot without props.</w:t>
      </w:r>
    </w:p>
    <w:p>
      <w:pPr>
        <w:spacing w:after="20"/>
        <w:ind w:left="340" w:hanging="340"/>
      </w:pPr>
      <w:r>
        <w:rPr>
          <w:b w:val="0"/>
          <w:i w:val="0"/>
        </w:rPr>
        <w:t xml:space="preserve">8.  </w:t>
      </w:r>
      <w:r>
        <w:rPr>
          <w:b/>
          <w:i w:val="0"/>
        </w:rPr>
        <w:t>Brand Story:</w:t>
      </w:r>
      <w:r>
        <w:rPr>
          <w:b w:val="0"/>
          <w:i w:val="0"/>
        </w:rPr>
        <w:t xml:space="preserve"> add it everywhere, plus Premium A+ with an FAQ module and alt text for the coasters and mouse pad.</w:t>
      </w:r>
    </w:p>
    <w:p>
      <w:pPr>
        <w:spacing w:after="20"/>
        <w:ind w:left="340" w:hanging="340"/>
      </w:pPr>
      <w:r>
        <w:rPr>
          <w:b w:val="0"/>
          <w:i w:val="0"/>
        </w:rPr>
        <w:t xml:space="preserve">9.  </w:t>
      </w:r>
      <w:r>
        <w:rPr>
          <w:b/>
          <w:i w:val="0"/>
        </w:rPr>
        <w:t>Reviews:</w:t>
      </w:r>
      <w:r>
        <w:rPr>
          <w:b w:val="0"/>
          <w:i w:val="0"/>
        </w:rPr>
        <w:t xml:space="preserve"> use Vine for the coasters, mouse pad, tray and leash to get them above 4.0★.</w:t>
      </w:r>
    </w:p>
    <w:p>
      <w:pPr>
        <w:spacing w:after="20"/>
        <w:ind w:left="340" w:hanging="340"/>
      </w:pPr>
      <w:r>
        <w:rPr>
          <w:b w:val="0"/>
          <w:i w:val="0"/>
        </w:rPr>
        <w:t xml:space="preserve">10.  </w:t>
      </w:r>
      <w:r>
        <w:rPr>
          <w:b/>
          <w:i w:val="0"/>
        </w:rPr>
        <w:t>Returns:</w:t>
      </w:r>
      <w:r>
        <w:rPr>
          <w:b w:val="0"/>
          <w:i w:val="0"/>
        </w:rPr>
        <w:t xml:space="preserve"> look into the collar's "Frequently returned" warning and the resale offers.</w:t>
      </w:r>
    </w:p>
    <w:p>
      <w:pPr>
        <w:pStyle w:val="Heading3"/>
      </w:pPr>
      <w:r>
        <w:t>Questions only you can answer</w:t>
      </w:r>
    </w:p>
    <w:p>
      <w:pPr>
        <w:pStyle w:val="ListBullet"/>
        <w:spacing w:after="20"/>
      </w:pPr>
      <w:r>
        <w:rPr>
          <w:b/>
          <w:i w:val="0"/>
        </w:rPr>
        <w:t>Spike metal:</w:t>
      </w:r>
      <w:r>
        <w:rPr>
          <w:b w:val="0"/>
          <w:i w:val="0"/>
        </w:rPr>
        <w:t xml:space="preserve"> brass, plated alloy, or does it vary by colour?</w:t>
      </w:r>
    </w:p>
    <w:p>
      <w:pPr>
        <w:pStyle w:val="ListBullet"/>
        <w:spacing w:after="20"/>
      </w:pPr>
      <w:r>
        <w:rPr>
          <w:b/>
          <w:i w:val="0"/>
        </w:rPr>
        <w:t>Straps:</w:t>
      </w:r>
      <w:r>
        <w:rPr>
          <w:b w:val="0"/>
          <w:i w:val="0"/>
        </w:rPr>
        <w:t xml:space="preserve"> are they 1.5" wide and open-loop?</w:t>
      </w:r>
    </w:p>
    <w:p>
      <w:pPr>
        <w:pStyle w:val="ListBullet"/>
        <w:spacing w:after="20"/>
      </w:pPr>
      <w:r>
        <w:rPr>
          <w:b/>
          <w:i w:val="0"/>
        </w:rPr>
        <w:t>Mouse pad base:</w:t>
      </w:r>
      <w:r>
        <w:rPr>
          <w:b w:val="0"/>
          <w:i w:val="0"/>
        </w:rPr>
        <w:t xml:space="preserve"> leather, suede or felt?</w:t>
      </w:r>
    </w:p>
    <w:p>
      <w:pPr>
        <w:pStyle w:val="Heading3"/>
      </w:pPr>
      <w:r>
        <w:t>Not checked</w:t>
      </w:r>
    </w:p>
    <w:p>
      <w:pPr>
        <w:pStyle w:val="ListBullet"/>
        <w:spacing w:after="20"/>
      </w:pPr>
      <w:r>
        <w:rPr>
          <w:b w:val="0"/>
          <w:i w:val="0"/>
        </w:rPr>
        <w:t>Backend search terms</w:t>
      </w:r>
    </w:p>
    <w:p>
      <w:pPr>
        <w:pStyle w:val="ListBullet"/>
        <w:spacing w:after="20"/>
      </w:pPr>
      <w:r>
        <w:rPr>
          <w:b w:val="0"/>
          <w:i w:val="0"/>
        </w:rPr>
        <w:t>A+ alt text</w:t>
      </w:r>
    </w:p>
    <w:p>
      <w:pPr>
        <w:pStyle w:val="ListBullet"/>
        <w:spacing w:after="20"/>
      </w:pPr>
      <w:r>
        <w:rPr>
          <w:b w:val="0"/>
          <w:i w:val="0"/>
        </w:rPr>
        <w:t>Image resolution</w:t>
      </w:r>
    </w:p>
    <w:p>
      <w:pPr>
        <w:pStyle w:val="ListBullet"/>
        <w:spacing w:after="20"/>
      </w:pPr>
      <w:r>
        <w:rPr>
          <w:b w:val="0"/>
          <w:i w:val="0"/>
        </w:rPr>
        <w:t>Review Listings Changes</w:t>
      </w:r>
    </w:p>
    <w:p>
      <w:pPr>
        <w:spacing w:after="80"/>
      </w:pPr>
      <w:r>
        <w:rPr>
          <w:b w:val="0"/>
          <w:i w:val="0"/>
        </w:rPr>
        <w:t>All four need Seller Central. SellerMate's Seller Central link isn't connected, and the Amazon Selling Partner connector failed to connect this session. Ranks and stock are from a single scrape today. The research sources are mostly agency and tool blogs; Amazon doesn't publish its ranking rules.</w:t>
      </w:r>
    </w:p>
    <w:p>
      <w:pPr>
        <w:spacing w:after="80"/>
      </w:pPr>
      <w:r>
        <w:rPr>
          <w:b w:val="0"/>
          <w:i w:val="0"/>
        </w:rPr>
        <w:t xml:space="preserve">I can write the full rewrite next: 5 bullets, A+ FAQ, backend terms and an image shot list for each family. I can put it into your existing </w:t>
      </w:r>
      <w:r>
        <w:rPr>
          <w:b/>
          <w:i w:val="0"/>
        </w:rPr>
        <w:t>Leatherific Amazon Listing Audit – October 2026</w:t>
      </w:r>
      <w:r>
        <w:rPr>
          <w:b w:val="0"/>
          <w:i w:val="0"/>
        </w:rPr>
        <w:t xml:space="preserve"> doc or into a new doc.</w:t>
      </w:r>
    </w:p>
    <w:p>
      <w:pPr>
        <w:spacing w:after="80"/>
      </w:pPr>
      <w:r>
        <w:rPr>
          <w:b w:val="0"/>
          <w:i w:val="0"/>
        </w:rPr>
        <w:t>Sources: PPC Land: 75-character titles (https://ppc.land/amazon-cuts-product-title-limit-to-75-characters-on-july-27/), Keywords.am: character and byte limits (https://keywords.am/blog/amazon-character-limits/), ZonGuru: Rufus playbook (https://www.zonguru.com/blog/optimize-amazon-listing-for-rufus), ZonGuru: Accelerate 2026 (https://www.zonguru.com/blog/amazon-accelerate-2026), AMALYTIX: Alexa for Shopping (https://www.amalytix.com/en/knowledge/ai/amazon-rufus-guide-2026/), AMALYTIX: A+ Content (https://www.amalytix.com/en/knowledge/marketing/amazon-aplus-content/), Canopy: Rufus → Alexa for Shopping (https://canopymanagement.com/amazon-listing-optimization-rufus-ai-search/), Canopy: 2026 image stack (https://canopymanagement.com/amazon-product-images-that-convert/), Seller Labs: image requirements (https://www.sellerlabs.com/blog/amazon-product-image-requirements-2026/), Seller Labs: AI search tactics (https://www.sellerlabs.com/blog/ai-search-tactics-amazon-listings-norm-farrar/), SellerSprite: A10 (https://www.sellersprite.com/en/blog/Amazon-SEO-How-the-A10-Algorithm-Works-in-2026), Stackline: Rufus is gone (https://www.stackline.com/news/rufus-is-gone-what-it-means-and-what-it-doesnt)</w:t>
      </w:r>
    </w:p>
    <w:p>
      <w:pPr>
        <w:pStyle w:val="Heading2"/>
      </w:pPr>
      <w:r>
        <w:t>6.2 Earlier listing audit document (14-15 Oct read-only Seller Central and Chrome check)</w:t>
      </w:r>
    </w:p>
    <w:p>
      <w:pPr>
        <w:pStyle w:val="Heading3"/>
      </w:pPr>
      <w:r>
        <w:t>Leatherific Amazon Listing Audit – October 2026</w:t>
      </w:r>
    </w:p>
    <w:p>
      <w:pPr>
        <w:spacing w:after="80"/>
      </w:pPr>
      <w:r>
        <w:rPr>
          <w:b w:val="0"/>
          <w:i w:val="0"/>
        </w:rPr>
        <w:t>·  · USA, Canada and Australia</w:t>
      </w:r>
    </w:p>
    <w:p>
      <w:pPr>
        <w:pStyle w:val="Heading3"/>
      </w:pPr>
      <w:r>
        <w:t>Summary</w:t>
      </w:r>
    </w:p>
    <w:p>
      <w:pPr>
        <w:spacing w:after="80"/>
      </w:pPr>
      <w:r>
        <w:rPr>
          <w:b w:val="0"/>
          <w:i w:val="0"/>
        </w:rPr>
        <w:t>Leatherific's active listings are behind the 2026 standard in all three marketplaces. The biggest gaps are wrong-product content, titles far over Amazon's new 75-character limit, and thin galleries outside the collar and belt. Scope: only products currently sold.</w:t>
      </w:r>
    </w:p>
    <w:p>
      <w:pPr>
        <w:pStyle w:val="ListBullet"/>
        <w:spacing w:after="20"/>
      </w:pPr>
      <w:r>
        <w:rPr>
          <w:b w:val="0"/>
          <w:i w:val="0"/>
        </w:rPr>
        <w:t>USA: spiked collar (Charcoal, Magenta, Red, Forest Green), weight lifting belt, wrist straps, mouse pads, coasters, valet tray and double-handle leash.</w:t>
      </w:r>
    </w:p>
    <w:p>
      <w:pPr>
        <w:pStyle w:val="ListBullet"/>
        <w:spacing w:after="20"/>
      </w:pPr>
      <w:r>
        <w:rPr>
          <w:b w:val="0"/>
          <w:i w:val="0"/>
        </w:rPr>
        <w:t>Canada: collar, wrist straps, mouse pads, coasters and double-handle leash.</w:t>
      </w:r>
    </w:p>
    <w:p>
      <w:pPr>
        <w:pStyle w:val="ListBullet"/>
        <w:spacing w:after="20"/>
      </w:pPr>
      <w:r>
        <w:rPr>
          <w:b w:val="0"/>
          <w:i w:val="0"/>
        </w:rPr>
        <w:t>Australia: collar only.</w:t>
      </w:r>
    </w:p>
    <w:p>
      <w:pPr>
        <w:pStyle w:val="ListBullet"/>
        <w:spacing w:after="20"/>
      </w:pPr>
      <w:r>
        <w:rPr>
          <w:b w:val="0"/>
          <w:i w:val="0"/>
        </w:rPr>
        <w:t>Left out: belt-and-straps combos, the single-handle leash and the Walnut and pastel collars, which are discontinued.</w:t>
      </w:r>
    </w:p>
    <w:p>
      <w:pPr>
        <w:spacing w:after="80"/>
      </w:pPr>
      <w:r>
        <w:rPr>
          <w:b w:val="0"/>
          <w:i w:val="0"/>
        </w:rPr>
        <w:t>Gaps found:</w:t>
      </w:r>
    </w:p>
    <w:p>
      <w:pPr>
        <w:pStyle w:val="ListBullet"/>
        <w:spacing w:after="20"/>
      </w:pPr>
      <w:r>
        <w:rPr>
          <w:b w:val="0"/>
          <w:i w:val="0"/>
        </w:rPr>
        <w:t>Wrong product shown: wrist straps carry the belt title in Canada and the belt A+ in the USA.</w:t>
      </w:r>
    </w:p>
    <w:p>
      <w:pPr>
        <w:pStyle w:val="ListBullet"/>
        <w:spacing w:after="20"/>
      </w:pPr>
      <w:r>
        <w:rPr>
          <w:b w:val="0"/>
          <w:i w:val="0"/>
        </w:rPr>
        <w:t>Titles: every active title is 88 to 209 characters, against Amazon's 75-character rule from 27 July 2026. Amazon is rewriting long titles with AI, and none have Item Highlights.</w:t>
      </w:r>
    </w:p>
    <w:p>
      <w:pPr>
        <w:pStyle w:val="ListBullet"/>
        <w:spacing w:after="20"/>
      </w:pPr>
      <w:r>
        <w:rPr>
          <w:b w:val="0"/>
          <w:i w:val="0"/>
        </w:rPr>
        <w:t>Images: the leash has 1 to 3 images against a category median of 7. Mouse pad, tray and coaster main images break main-image rules with props or other colours.</w:t>
      </w:r>
    </w:p>
    <w:p>
      <w:pPr>
        <w:pStyle w:val="ListBullet"/>
        <w:spacing w:after="20"/>
      </w:pPr>
      <w:r>
        <w:rPr>
          <w:b w:val="0"/>
          <w:i w:val="0"/>
        </w:rPr>
        <w:t>A+ and Brand Story: coasters have no A+, and mouse pads have a 1-module A+. Canada has A+ only on collars, Australia has none, and Brand Story is missing on 14 active US listings.</w:t>
      </w:r>
    </w:p>
    <w:p>
      <w:pPr>
        <w:pStyle w:val="ListBullet"/>
        <w:spacing w:after="20"/>
      </w:pPr>
      <w:r>
        <w:rPr>
          <w:b w:val="0"/>
          <w:i w:val="0"/>
        </w:rPr>
        <w:t>Bullets: emojis on every collar, mouse pad and coaster bullet, which Amazon restricts and can remove. Spelling errors and claims that contradict the product run through the collar and leash copy.</w:t>
      </w:r>
    </w:p>
    <w:p>
      <w:pPr>
        <w:pStyle w:val="ListBullet"/>
        <w:spacing w:after="20"/>
      </w:pPr>
      <w:r>
        <w:rPr>
          <w:b w:val="0"/>
          <w:i w:val="0"/>
        </w:rPr>
        <w:t>Australia: the AU account appears not to be brand-registered, which blocks A+, Brand Story, a Store, video and Vine for the collar there.</w:t>
      </w:r>
    </w:p>
    <w:p>
      <w:pPr>
        <w:spacing w:after="80"/>
      </w:pPr>
      <w:r>
        <w:rPr>
          <w:b w:val="0"/>
          <w:i w:val="0"/>
        </w:rPr>
        <w:t>Nothing here changes prices, and inventory is out of scope. Fixes are content, images and catalogue structure.</w:t>
      </w:r>
    </w:p>
    <w:p>
      <w:pPr>
        <w:pStyle w:val="Heading3"/>
      </w:pPr>
      <w:r>
        <w:t>What wins on Amazon in 2026</w:t>
      </w:r>
    </w:p>
    <w:p>
      <w:pPr>
        <w:spacing w:after="80"/>
      </w:pPr>
      <w:r>
        <w:rPr>
          <w:b w:val="0"/>
          <w:i w:val="0"/>
        </w:rPr>
        <w:t>In 2026 a listing has to be readable by Amazon's AI shopping assistant as well as by search, so complete, accurate and specific content now matters more than keyword density. Area | What changed in 2026 | What a strong listing does AI shopping | Rufus became Alexa for Shopping on 13 May 2026. It answers shoppers from titles, bullets, attributes, A+ text, image alt text and reviews (Canopy, SalesDuo). The static Q&amp;A list is gone. | Answers who, what, why and when plainly. Fills every attribute field, because an empty field is a question the AI can't answer. Titles | From 27 July 2026, titles must be 75 characters or less. A new 125-character Item Highlights field is searchable and shows under the title. Long titles are rewritten by Amazon's AI, with 14 days for brand owners to review (Seller Forums). | Brand, product, key spec, colour and size within 75 characters. Material and use cases go in Item Highlights. Bullets | Since 15 August 2024 Amazon restricts emojis, special characters and guarantee phrases, and can edit or remove non-compliant bullets (Seller Forums). | At least 3, ideally 5, unique bullets of 10 to 255 characters. A short header with a colon, then plain language, no repetition. Images | Main image needs a pure white background, the product filling about 85% of the frame, no props or text, and at least 1,000 px for zoom; 2,000 px is recommended (Adverio). | Fill every slot: main, lifestyle, infographic, size or dimensions, close-up of materials, scale, plus a video. Text readable on a phone. Category benchmark | Top-10 dog collar and leash listings have a median of 7 gallery images, and 8 of 10 carry a brand video (Cohley, Aug 2026). | At least 7 images plus a video on every child. A+ and Brand Story | Premium A+ opened to Brand Registry sellers in May 2026 at no cost: 7 modules, video, hotspots, carousels, Q&amp;A (Olifant Digital). Brand Story sits above A+ and cross-sells the catalogue. | Premium A+ on every family, Brand Story on every ASIN, answering sizing and care questions early. Review sharing | From 12 February to 31 May 2026, reviews stopped being shared between variations with functional differences; colour and size variations still share (Seller Forums). | Keep variation families to true colour and size twins. Build reviews on functionally different items separately. Listing quality | Amazon's listing-quality tools now score attribute completeness alongside images, title, bullets and A+ (Novadata). | Complete the full category attribute set from the flat-file template, not just the required fields. Testing | Manage Your Experiments lets brand owners A/B test main image, title, bullets and A+ (Seller Labs). | Test the main image first, since it drives clicks from search. Reviews | Vine costs $0, $75 or $200 per parent ASIN for up to 2, 10 or 30 reviews, for products under 30 reviews on FBA (Novadata). | Use Vine on new or low-review families. Brand Store | Stores are free with Brand Registry. Sending Sponsored Brands traffic to the matching Store subpage converts better than the homepage (Canopy). | A page per product line, kept up to date. Backend search terms | 249 bytes in the US; going over can stop the terms indexing (SellerSprite). | Synonyms and misspellings not already in the visible copy, no competitor brands.</w:t>
      </w:r>
    </w:p>
    <w:p>
      <w:pPr>
        <w:spacing w:after="80"/>
      </w:pPr>
      <w:r>
        <w:rPr>
          <w:b w:val="0"/>
          <w:i w:val="0"/>
        </w:rPr>
        <w:t>The conversion figures agencies quote for these changes vary widely and are mostly self-reported. Measure each change per product before and after rather than relying on them.</w:t>
      </w:r>
    </w:p>
    <w:p>
      <w:pPr>
        <w:pStyle w:val="Heading3"/>
      </w:pPr>
      <w:r>
        <w:t>Fix first</w:t>
      </w:r>
    </w:p>
    <w:p>
      <w:pPr>
        <w:spacing w:after="80"/>
      </w:pPr>
      <w:r>
        <w:rPr>
          <w:b w:val="0"/>
          <w:i w:val="0"/>
        </w:rPr>
        <w:t>Start with content that describes the wrong product, because it causes returns and can trigger listing issues. Then fix titles before Amazon rewrites them.</w:t>
      </w:r>
    </w:p>
    <w:p>
      <w:pPr>
        <w:pStyle w:val="ListBullet"/>
        <w:spacing w:after="20"/>
      </w:pPr>
      <w:r>
        <w:rPr>
          <w:b w:val="0"/>
          <w:i w:val="0"/>
        </w:rPr>
        <w:t>Wrist straps (Canada): replace the belt title on B0C99JVTFV and B0C99HN6L2 and move the straps out of the belt variation family. Fix the Black straps' "Buckle" closure and "Back" body-part attributes.</w:t>
      </w:r>
    </w:p>
    <w:p>
      <w:pPr>
        <w:pStyle w:val="ListBullet"/>
        <w:spacing w:after="20"/>
      </w:pPr>
      <w:r>
        <w:rPr>
          <w:b w:val="0"/>
          <w:i w:val="0"/>
        </w:rPr>
        <w:t>Wrist straps A+ (USA): the "Straps" A+ project was rejected, so straps show the belt A+. Publish a straps-only Premium A+.</w:t>
      </w:r>
    </w:p>
    <w:p>
      <w:pPr>
        <w:pStyle w:val="ListBullet"/>
        <w:spacing w:after="20"/>
      </w:pPr>
      <w:r>
        <w:rPr>
          <w:b w:val="0"/>
          <w:i w:val="0"/>
        </w:rPr>
        <w:t>Charcoal M collar B0BLV4XP2B: Google still holds an old "Walnut" title; check the colour attribute in each marketplace's catalogue reads Charcoal.</w:t>
      </w:r>
    </w:p>
    <w:p>
      <w:pPr>
        <w:pStyle w:val="ListBullet"/>
        <w:spacing w:after="20"/>
      </w:pPr>
      <w:r>
        <w:rPr>
          <w:b w:val="0"/>
          <w:i w:val="0"/>
        </w:rPr>
        <w:t>Titles: apply the 75-character titles and Item Highlights in the titles section to all three countries. Check "Review Listings Changes" in Canada, which wasn't checked.</w:t>
      </w:r>
    </w:p>
    <w:p>
      <w:pPr>
        <w:pStyle w:val="ListBullet"/>
        <w:spacing w:after="20"/>
      </w:pPr>
      <w:r>
        <w:rPr>
          <w:b w:val="0"/>
          <w:i w:val="0"/>
        </w:rPr>
        <w:t>Bullets: remove every emoji and fix the factual errors: "Brass Spikes" on silver-spike colours, "adjustable width", the mouse pad base contradiction, "leather coaster holders without coasters", and the hard-coded "M" size in the belt bullet.</w:t>
      </w:r>
    </w:p>
    <w:p>
      <w:pPr>
        <w:pStyle w:val="ListBullet"/>
        <w:spacing w:after="20"/>
      </w:pPr>
      <w:r>
        <w:rPr>
          <w:b w:val="0"/>
          <w:i w:val="0"/>
        </w:rPr>
        <w:t>Main images: reshoot the mouse pad, tray and coaster mains without props or other colours.</w:t>
      </w:r>
    </w:p>
    <w:p>
      <w:pPr>
        <w:pStyle w:val="ListBullet"/>
        <w:spacing w:after="20"/>
      </w:pPr>
      <w:r>
        <w:rPr>
          <w:b w:val="0"/>
          <w:i w:val="0"/>
        </w:rPr>
        <w:t>Leash gallery: add at least 6 images and a video for Charcoal and Magenta.</w:t>
      </w:r>
    </w:p>
    <w:p>
      <w:pPr>
        <w:pStyle w:val="ListBullet"/>
        <w:spacing w:after="20"/>
      </w:pPr>
      <w:r>
        <w:rPr>
          <w:b w:val="0"/>
          <w:i w:val="0"/>
        </w:rPr>
        <w:t>Coasters and mouse pads: publish Premium A+. Add Brand Story to every active ASIN missing it.</w:t>
      </w:r>
    </w:p>
    <w:p>
      <w:pPr>
        <w:pStyle w:val="ListBullet"/>
        <w:spacing w:after="20"/>
      </w:pPr>
      <w:r>
        <w:rPr>
          <w:b w:val="0"/>
          <w:i w:val="0"/>
        </w:rPr>
        <w:t>Australia: complete Brand Registry for AU so A+, Brand Story and Vine become available for the collar.</w:t>
      </w:r>
    </w:p>
    <w:p>
      <w:pPr>
        <w:pStyle w:val="ListBullet"/>
        <w:spacing w:after="20"/>
      </w:pPr>
      <w:r>
        <w:rPr>
          <w:b w:val="0"/>
          <w:i w:val="0"/>
        </w:rPr>
        <w:t>Discontinued listings: close the combos, single-handle leash and Walnut and pastel collars so they stop appearing as swatches or redirecting to the Charcoal collar. The single-handle leash is still live and buyable in the USA at $34.99, and still shows as a "magenta (1 handle)" swatch on the leash page.</w:t>
      </w:r>
    </w:p>
    <w:p>
      <w:pPr>
        <w:pStyle w:val="ListBullet"/>
        <w:spacing w:after="20"/>
      </w:pPr>
      <w:r>
        <w:rPr>
          <w:b w:val="0"/>
          <w:i w:val="0"/>
        </w:rPr>
        <w:t>Test and review: run a main-image experiment on the spiked collar and belt in the USA. Consider Vine for the leash, tray, coasters and mouse pads, which each have under 30 reviews.</w:t>
      </w:r>
    </w:p>
    <w:p>
      <w:pPr>
        <w:pStyle w:val="Heading3"/>
      </w:pPr>
      <w:r>
        <w:t>Account-level findings</w:t>
      </w:r>
    </w:p>
    <w:p>
      <w:pPr>
        <w:spacing w:after="80"/>
      </w:pPr>
      <w:r>
        <w:rPr>
          <w:b w:val="0"/>
          <w:i w:val="0"/>
        </w:rPr>
        <w:t>The USA has the full brand toolkit in place but unevenly applied; Canada uses almost none of it and Australia appears to have no Brand Registry. Tool | USA | Canada | Australia Search suppressed or quality flags | 0 | 0 | 0 A+ projects | 9 approved, Straps rejected | 1: "Spike CA" (collars) | 0 Premium A+ | Available | Available | Not usable without Brand Registry Brand Story | 1 story; missing on Forest Green collar, Red M and XL collars, mouse pads, coasters, trays and Magenta leash | None | None Brand Store | Yes: Home, Dog, Weight Lifting, Mouse Pads, Coasters | No link on detail pages | No Byline | "Visit the Leatherific Store" | "Brand: Leatherific" | "Brand: Leatherific" Manage Your Experiments | Collar and belt eligible; never used | Nothing eligible yet; never used | Not offered in AU Vine | No current enrolments | None | None Pending AI title rewrites | None | Not checked | None Brand Registry | Registered | Registered | Seller Central prompts to enrol</w:t>
      </w:r>
    </w:p>
    <w:p>
      <w:pPr>
        <w:spacing w:after="80"/>
      </w:pPr>
      <w:r>
        <w:rPr>
          <w:b w:val="0"/>
          <w:i w:val="0"/>
        </w:rPr>
        <w:t>Discontinued listings still on the catalogue. The 3 Walnut and 16 pastel collars are inactive children of the spiked parent B0BLV4FJB7, which holds 31 variations. Their pages redirect to the Charcoal 14"–18" collar. The single-handle leash is still a swatch on the leash page. Closing them tidies the swatches and stops old titles appearing in search engines. Brand Store gaps. There is no Valet Tray or Leash page.</w:t>
      </w:r>
    </w:p>
    <w:p>
      <w:pPr>
        <w:pStyle w:val="Heading3"/>
      </w:pPr>
      <w:r>
        <w:t>USA audit</w:t>
      </w:r>
    </w:p>
    <w:p>
      <w:pPr>
        <w:spacing w:after="80"/>
      </w:pPr>
      <w:r>
        <w:rPr>
          <w:b w:val="0"/>
          <w:i w:val="0"/>
        </w:rPr>
        <w:t>The spiked collar and belt are the strongest US listings; the leash, mouse pad and coasters are the weakest. All prices, ratings and stock below are from 14 October 2026. Product / colour | Title (chars) | Images | Video | Bullets | A+ | Brand Story | Rating (reviews) | Main issues Collar Charcoal | 172–178, newer wording | 9 | Yes | 10, emojis | Premium, 7 modules | Yes | 4.6 (247) | Emojis, caps, spelling errors; "adjustable width" Collar Magenta | 182, old wording | 7 | Charcoal video | 10, emojis | Premium | Yes | 4.6 (247) | "Brass spikes" vs silver; 2 fewer images Collar Red | 178, old wording | 6 | Charcoal video | 10, emojis | Premium | M and XL missing | 4.6 (247) | Only 6 images; no Red card in Brand Story Collar Forest Green | 187, old wording | 7 | Charcoal video | 10, emojis | Premium | No | 4.6 (247) | No Brand Story Belt Pecan Brown | 209, no colour or size | 9 | No | 10, clean | Premium | Yes | 4.0 (47) | "Peccan" spelling; bullet hard-codes size M; unproven IPF/USAPL claims Belt Metal Black | 209, no colour or size | 9 | No | 10, clean | Premium | Yes | 4.0 (47) | Tan leather image on black listing; waist 30" vs 32.5" on Pecan M Straps Pecan Brown | 155, starts "| " | 8 | No | None shown | Belt A+ | Yes | 4.1 (22) | No bullets; belt A+; "Exerci" attribute Straps Metal Black | 155, starts "| " | 8 | No | None shown | Belt A+ | Yes | 4.1 (22) | Same, plus weight 6.9 oz vs 9.6 oz Mouse pad (3 colours) | 138–142 | 7 | No | 10, emojis | 1 module | No | 3.6 (20) | Mouse in main; "Apple" in title; base contradiction; curling complaints Coasters (3 colours) | 162–166 | 7 | 2 | 10, emojis | None | No | 3.9 (10) | Other colours in main; "holders without coasters"; personalisation implied Valet tray Charcoal | 183 | 8 | No | 10, clean | Premium | No | 5.0 (4) | Props in main; depth attribute 1.5" (should be 9") Valet tray Russet | 181 | 8 | No | 10, clean | Premium | No | 5.0 (4) | 500 px main with props; "Dice Tray" type Leash Charcoal | 115 | 1 | No | 7 | Premium | Yes | 4.0 (12) | One image; bullets never mention the traffic handle Leash Magenta | 114 | 3 | No | 6 | Premium | No | No rating shown | Possible second leash in main</w:t>
      </w:r>
    </w:p>
    <w:p>
      <w:pPr>
        <w:spacing w:after="80"/>
      </w:pPr>
      <w:r>
        <w:rPr>
          <w:b w:val="0"/>
          <w:i w:val="0"/>
        </w:rPr>
        <w:t>Attribute errors to correct in the USA:</w:t>
      </w:r>
    </w:p>
    <w:p>
      <w:pPr>
        <w:pStyle w:val="ListBullet"/>
        <w:spacing w:after="20"/>
      </w:pPr>
      <w:r>
        <w:rPr>
          <w:b w:val="0"/>
          <w:i w:val="0"/>
        </w:rPr>
        <w:t>Collar breed list includes toy breeds (Chihuahua, Pug, Maltese, Yorkshire Terrier) for a 14"–26" collar, and Pet Type includes Cat and Small Animal.</w:t>
      </w:r>
    </w:p>
    <w:p>
      <w:pPr>
        <w:pStyle w:val="ListBullet"/>
        <w:spacing w:after="20"/>
      </w:pPr>
      <w:r>
        <w:rPr>
          <w:b w:val="0"/>
          <w:i w:val="0"/>
        </w:rPr>
        <w:t>"Rhinestones" is listed on Charcoal, Magenta and Red, which have none.</w:t>
      </w:r>
    </w:p>
    <w:p>
      <w:pPr>
        <w:pStyle w:val="ListBullet"/>
        <w:spacing w:after="20"/>
      </w:pPr>
      <w:r>
        <w:rPr>
          <w:b w:val="0"/>
          <w:i w:val="0"/>
        </w:rPr>
        <w:t>Mouse pad uses "Antenna Location" for use cases.</w:t>
      </w:r>
    </w:p>
    <w:p>
      <w:pPr>
        <w:pStyle w:val="ListBullet"/>
        <w:spacing w:after="20"/>
      </w:pPr>
      <w:r>
        <w:rPr>
          <w:b w:val="0"/>
          <w:i w:val="0"/>
        </w:rPr>
        <w:t>Tray Charcoal and Russet use different attribute sets.</w:t>
      </w:r>
    </w:p>
    <w:p>
      <w:pPr>
        <w:spacing w:after="80"/>
      </w:pPr>
      <w:r>
        <w:rPr>
          <w:b w:val="0"/>
          <w:i w:val="0"/>
        </w:rPr>
        <w:t>Top review complaints: the collar's 1–3 star reviews cite mould or smell on arrival, spikes falling off and old, dry stock. Mouse pad reviews cite curling in soft envelopes and smell. The belt runs small.</w:t>
      </w:r>
    </w:p>
    <w:p>
      <w:pPr>
        <w:pStyle w:val="Heading3"/>
      </w:pPr>
      <w:r>
        <w:t>Canada audit</w:t>
      </w:r>
    </w:p>
    <w:p>
      <w:pPr>
        <w:spacing w:after="80"/>
      </w:pPr>
      <w:r>
        <w:rPr>
          <w:b w:val="0"/>
          <w:i w:val="0"/>
        </w:rPr>
        <w:t>Canada uses the same images as the USA, but only the collar has A+ and the wrist straps are titled as a weight belt. Stock and price weren't readable because the browser's delivery address was Delhi. Product | Title (chars) | Images | Video | Bullets | A+ | Main issues Spiked collar (4 colours) | 190–199, third wording | 6–9 | No (USA has one) | 10, emojis | Premium, 7 modules | Colour carousel's 4th colour name is blank Wrist straps (2 colours) | 67, belt title | 8 | No | 1 | None | Sit in the belt family; size "20"" vs "20" Straps"; Black straps say closure "Buckle", body part "Back" Mouse pad (3 colours) | 138–142 | 7 | No | 10, emojis | None | Same as USA Coasters (3 colours) | 88–92, "Round Brown" on every colour | 7 | 2 | 10, emojis | None | Wrong colour word in title Leash Charcoal, Magenta | 114–115 | 1 and 3 | No | 5 | None | Same gallery gaps as USA</w:t>
      </w:r>
    </w:p>
    <w:p>
      <w:pPr>
        <w:spacing w:after="80"/>
      </w:pPr>
      <w:r>
        <w:rPr>
          <w:b w:val="0"/>
          <w:i w:val="0"/>
        </w:rPr>
        <w:t>Canada-wide gaps:</w:t>
      </w:r>
    </w:p>
    <w:p>
      <w:pPr>
        <w:pStyle w:val="ListBullet"/>
        <w:spacing w:after="20"/>
      </w:pPr>
      <w:r>
        <w:rPr>
          <w:b w:val="0"/>
          <w:i w:val="0"/>
        </w:rPr>
        <w:t>Raw attribute keys: "breed-recommendation", "item-weight" and "care-instructions" are shown to shoppers.</w:t>
      </w:r>
    </w:p>
    <w:p>
      <w:pPr>
        <w:pStyle w:val="ListBullet"/>
        <w:spacing w:after="20"/>
      </w:pPr>
      <w:r>
        <w:rPr>
          <w:b w:val="0"/>
          <w:i w:val="0"/>
        </w:rPr>
        <w:t>Contact details: "Place of Business" shows an email address.</w:t>
      </w:r>
    </w:p>
    <w:p>
      <w:pPr>
        <w:pStyle w:val="ListBullet"/>
        <w:spacing w:after="20"/>
      </w:pPr>
      <w:r>
        <w:rPr>
          <w:b w:val="0"/>
          <w:i w:val="0"/>
        </w:rPr>
        <w:t>Breed list: includes alpacas and llamas.</w:t>
      </w:r>
    </w:p>
    <w:p>
      <w:pPr>
        <w:pStyle w:val="ListBullet"/>
        <w:spacing w:after="20"/>
      </w:pPr>
      <w:r>
        <w:rPr>
          <w:b w:val="0"/>
          <w:i w:val="0"/>
        </w:rPr>
        <w:t>Brand Story and Store: there's no Brand Story, and the byline doesn't link to a Store.</w:t>
      </w:r>
    </w:p>
    <w:p>
      <w:pPr>
        <w:pStyle w:val="ListBullet"/>
        <w:spacing w:after="20"/>
      </w:pPr>
      <w:r>
        <w:rPr>
          <w:b w:val="0"/>
          <w:i w:val="0"/>
        </w:rPr>
        <w:t>Copy: apply the same title and bullet rewrites as the USA. Canada also accepts French backend search terms, worth adding for Quebec shoppers.</w:t>
      </w:r>
    </w:p>
    <w:p>
      <w:pPr>
        <w:pStyle w:val="Heading3"/>
      </w:pPr>
      <w:r>
        <w:t>Australia audit</w:t>
      </w:r>
    </w:p>
    <w:p>
      <w:pPr>
        <w:spacing w:after="80"/>
      </w:pPr>
      <w:r>
        <w:rPr>
          <w:b w:val="0"/>
          <w:i w:val="0"/>
        </w:rPr>
        <w:t>Australia sells only the spiked collar, and its listing is the thinnest of the three markets: 3 bullets, no A+, no Brand Story and a fourth title wording. Element | Now | Fix Title | 191–200 characters; "…XL Breeds, Anti Bite Protection, 2" Wide" | The 75-character collar title from the titles section Images | Same as USA: Charcoal 9, Magenta 7, Red 6, Forest Green 7 | Same reshoot plan as USA Video | Charcoal unboxing video on all colours | Colour-matched videos once Brand Registry is in place Bullets | 3, with emojis and capitalised phrases | The same 5 rewritten bullets as USA and Canada Description | Mentions Walnut, which isn't sold, and "Brass spikes" on silver-spike colours | Rewrite to the four current colours Attributes | "Rhinestones" on Charcoal; Pet Type includes Cat and Small Animal | Correct to match the USA fixes A+ and Brand Story | None | Needs AU Brand Registry first Byline | "Brand: Leatherific", no Store link | Needs AU Brand Registry first</w:t>
      </w:r>
    </w:p>
    <w:p>
      <w:pPr>
        <w:spacing w:after="80"/>
      </w:pPr>
      <w:r>
        <w:rPr>
          <w:b w:val="0"/>
          <w:i w:val="0"/>
        </w:rPr>
        <w:t>First step in Australia: register the Leatherific brand for amazon.com.au. Without it you can't publish A+, Brand Story, a Store or video, use Vine, or protect the listing from other sellers' edits.</w:t>
      </w:r>
    </w:p>
    <w:p>
      <w:pPr>
        <w:pStyle w:val="Heading3"/>
      </w:pPr>
      <w:r>
        <w:t>Image audit and reshoot list</w:t>
      </w:r>
    </w:p>
    <w:p>
      <w:pPr>
        <w:spacing w:after="80"/>
      </w:pPr>
      <w:r>
        <w:rPr>
          <w:b w:val="0"/>
          <w:i w:val="0"/>
        </w:rPr>
        <w:t>Only the collar and belt mains meet the main-image rules; every other active family has a main image that breaks them. The same galleries are used in all three countries, so one fix covers all. Product / colour | Images now | Target | Main image | Fix or add Collar Charcoal | 9 + video | 9 + video | OK | Enlarge text on the two workshop infographics; replace the generic leather-rolls card with a close-up of the spikes and padding Collar Magenta | 7 + Charcoal video | 9 + own video | OK | Add the Vizsla and Bernese lifestyle shots; fix "brass spikes" callout; colour-matched video Collar Red | 6 + Charcoal video | 9 + own video | OK | Add 3 lifestyle images; fix "brass spikes" callout Collar Forest Green | 7 + Charcoal video | 9 + own video | OK | Add 2 lifestyle images; show the rhinestone detail close up Belt Pecan Brown | 9 | 9 + video | OK | Replace the 500 px brand card with an on-body back view; remove the straps from the callout image or label them sold separately; add a fitting video Belt Metal Black | 9 | 9 + video | OK | Replace the tan-leather material card with a black one Straps (2 colours) | 8 | 8 + video | OK | Enlarge icon text; replace the brand card with a length and width dimension image; add a how-to-wrap video Mouse pad (3 colours) | 7 | 8 + video | Mouse prop, low-res, landscape crop; Onyx looks brown | Square 2,000 px main, pad only; true-to-colour shots; size image 10" x 8.2"; close-up of stitching and base; short desk video Coasters (3 colours) | 7 + 2 videos | 8 + video | Shows all 3 colours | Main shows only the listing's colour, stacked in its holder; fix "all size of" and "CLean" Valet tray (2 colours) | 8 | 8 + video | Props (keys, phone, watch); Russet only 500 px | Empty tray on white, square, 2,000 px; replace the gift-box image with the tray folding flat; rename "Classic Black / Vintage Brown" to Charcoal and Russet; drop "Personalized" Leash Charcoal | 1 | 7 + video | Landscape crop, big margins | Square main; full-length shot; both handles close-up; clip close-up; on a dog; matching-collar set; size infographic Leash Magenta | 3 | 7 + video | Second brown leash visible | Reshoot main alone; then the same set as Charcoal</w:t>
      </w:r>
    </w:p>
    <w:p>
      <w:pPr>
        <w:spacing w:after="80"/>
      </w:pPr>
      <w:r>
        <w:rPr>
          <w:b w:val="0"/>
          <w:i w:val="0"/>
        </w:rPr>
        <w:t>For every image: square crop, at least 2,000 px, infographic text readable on a phone, and alt text in A+ that names the product, colour and use. Amazon's AI reads image text and alt text, so labels like "Silver screwed spikes" help it answer shopper questions.</w:t>
      </w:r>
    </w:p>
    <w:p>
      <w:pPr>
        <w:pStyle w:val="Heading3"/>
      </w:pPr>
      <w:r>
        <w:t>Proposed titles and Item Highlights</w:t>
      </w:r>
    </w:p>
    <w:p>
      <w:pPr>
        <w:spacing w:after="80"/>
      </w:pPr>
      <w:r>
        <w:rPr>
          <w:b w:val="0"/>
          <w:i w:val="0"/>
        </w:rPr>
        <w:t>One title pattern per product, used unchanged in every country that sells it, each counted at 75 characters or less including spaces. Swap the colour and size into the pattern for each child; the longest child of each family is shown. Product | Title pattern (longest child) | Chars Spiked collar | Leatherific Spiked Leather Dog Collar, 2" Wide, Forest Green, Neck 22-26" | 73 Weight belt | Leatherific Leather Weight Lifting Belt, 4" Wide, Metal Black, XXL 45-50" | 73 Wrist straps | Leatherific Leather Lifting Straps for Weightlifting, Pair, Metal Black | 71 Mouse pad | Leatherific Full Grain Leather Mouse Pad, 10 x 8.2 Inch, Brunette Brown | 71 Coasters | Leatherific Leather Coasters Set of 6 with Holder, 4" Round, Brunette Brown | 75 Valet tray | Leatherific Leather Valet Tray, Collapsible Catchall 11 x 9 Inch, Charcoal | 74 Leash | Leatherific Double Handle Leather Dog Leash, 6 ft Braided, Charcoal | 67</w:t>
      </w:r>
    </w:p>
    <w:p>
      <w:pPr>
        <w:spacing w:after="80"/>
      </w:pPr>
      <w:r>
        <w:rPr>
          <w:b w:val="0"/>
          <w:i w:val="0"/>
        </w:rPr>
        <w:t>Product | Item Highlights (125 max) | Chars Spiked collar | Full-grain bridle leather, nappa-padded lining, screwed mushroom spikes, solid brass buckle; for medium to giant breeds | 119 Weight belt | Double-layer full-grain buffalo leather, double-prong steel buckle, waxed stitching; for squats, deadlifts and powerlifting | 123 Wrist straps | Full-grain leather, 1.5 inch wide, open-loop wrap for deadlifts, rows and pulls; soft, pliable, set of 2, fits most wrists | 122 Mouse pad | Hand-stitched full-grain leather, 3 mm thick, smooth tracking for optical and laser mice; home office, study and work desks | 123 Coasters | Hand-stitched full-grain leather, matching leather holder, protects wood, glass and marble from water rings and heat | 116 Valet tray | Vegetable-tanned full-grain leather, brass snap corners fold flat for travel; holds keys, watch, wallet, phone and coins | 120 Leash | Hand-braided full-grain leather, padded main handle, traffic handle near the clip, brass snap hook; medium to large dogs | 120</w:t>
      </w:r>
    </w:p>
    <w:p>
      <w:pPr>
        <w:spacing w:after="80"/>
      </w:pPr>
      <w:r>
        <w:rPr>
          <w:b w:val="0"/>
          <w:i w:val="0"/>
        </w:rPr>
        <w:t>Check before applying:</w:t>
      </w:r>
    </w:p>
    <w:p>
      <w:pPr>
        <w:pStyle w:val="ListBullet"/>
        <w:spacing w:after="20"/>
      </w:pPr>
      <w:r>
        <w:rPr>
          <w:b w:val="0"/>
          <w:i w:val="0"/>
        </w:rPr>
        <w:t>Collar spikes: the Item Highlights say "mushroom spikes" without naming the metal. Charcoal has brass spikes and the other three colours have silver, so name the metal per colour in the bullets.</w:t>
      </w:r>
    </w:p>
    <w:p>
      <w:pPr>
        <w:pStyle w:val="ListBullet"/>
        <w:spacing w:after="20"/>
      </w:pPr>
      <w:r>
        <w:rPr>
          <w:b w:val="0"/>
          <w:i w:val="0"/>
        </w:rPr>
        <w:t>Strap width: confirm the straps are 1.5" wide and open-loop, as the images show.</w:t>
      </w:r>
    </w:p>
    <w:p>
      <w:pPr>
        <w:pStyle w:val="ListBullet"/>
        <w:spacing w:after="20"/>
      </w:pPr>
      <w:r>
        <w:rPr>
          <w:b w:val="0"/>
          <w:i w:val="0"/>
        </w:rPr>
        <w:t>Legacy keywords: "genuine leather dog collar" converts in your Collar Auto ads, so it goes into the backend search terms rather than being lost from the title.</w:t>
      </w:r>
    </w:p>
    <w:p>
      <w:pPr>
        <w:pStyle w:val="Heading3"/>
      </w:pPr>
      <w:r>
        <w:t>Copy fixes</w:t>
      </w:r>
    </w:p>
    <w:p>
      <w:pPr>
        <w:spacing w:after="80"/>
      </w:pPr>
      <w:r>
        <w:rPr>
          <w:b w:val="0"/>
          <w:i w:val="0"/>
        </w:rPr>
        <w:t>Rewrite every family to five bullets, each with a short header and colon, no emojis, no capitalised phrases, and one fact per bullet. Use one set of bullets per family in every country that sells it. Where | Text now | Problem | Change to Collar, bullet 1 (all) | "designed in the United Kingdom by the English sophistication &amp; Handcrafted in India" | Broken English | "Designed in the UK and handcrafted by skilled artisans" Collar, bullet 6 | "With a adjustable width" | Width is fixed; length adjusts | "Adjustable length within each neck size" Collar, bullet 7 | "Screwed mushroom shaped Brass Spikes" | Magenta, Red and Forest Green have silver spikes | Name the spike finish per colour Collar, bullet 6 (USA) | Lists Black/Brown and Magenta/White only | Red and Forest Green missing | List all four colours Collar, bullet 3 | "eco-friendly and sustainably sourced" | Amazon restricts "eco-friendly" in bullets | Remove, or say "vegetable-tanned leather, AZO-free dyes" Collar, all bullets | "petina", "oulling", "chaffing", "Napa", "come pack in" | Spelling and grammar | patina, pulling, chafing, nappa, "comes boxed" Belt, bullet 3 (USA) | "This M(Fits 30" to 35") inches waist" | Same text may show on S–XXL | Point to the size chart instead Belt, bullets 5, 8, 10 | "top-rated", "Trusted worldwide", "meet the standards of IPF, USAPL, USPA, and IPL" | Unproven claims | Remove, or keep only a standard you can document Belt colour | "Peccan Brown" in swatch and attributes | Misspelt | "Pecan Brown" everywhere Straps (USA) | No bullets shown | Empty | Five strap bullets: material, 20" length, 1.5" width, how to wrap, uses Straps (Canada) | One bullet | Too thin | The same five strap bullets Mouse pad, bullets 7 and 9 | "Natural Leather Base ... without needing rubber or foam" and "suede or felt underside" | Contradict each other | State the actual base once Mouse pad, bullet 1 and title | 8" x 10" vs 10 x 8.2"; "Apple", "MacBook", "iPad" | Size mismatch; other companies' brands | One size; "works with any optical or laser mouse" Coasters, bullet 3 | "leather coaster holders without coasters" | Describes another product | Remove Coasters, description | Laser engraving, die cutters, bottle opener | Not offered | Remove Tray, attributes | Depth 1.5"; "Dice Tray", "Bathroom Tray" | Wrong | 11 x 9 x 1.5 inches; "Valet tray", "Catchall tray" Leash Charcoal | No mention of the second handle | Misses the key feature | Add the double-handle bullet the Magenta leash already has Leash, bullet 2 vs dimensions | 0.18" thick vs 0.04" | Mismatch | Measure and use one figure Leash comparison chart | Colours "Red &amp; white and Green &amp; white" | Leash isn't sold in those | Charcoal and Magenta only</w:t>
      </w:r>
    </w:p>
    <w:p>
      <w:pPr>
        <w:spacing w:after="80"/>
      </w:pPr>
      <w:r>
        <w:rPr>
          <w:b w:val="0"/>
          <w:i w:val="0"/>
        </w:rPr>
        <w:t>Backend search terms: none of the backend fields were readable from the public pages. Check each family stays under 249 bytes and holds synonyms not in the visible copy, such as "studded collar", "pitbull collar", "lifting belt", "mousepad" and "catch all tray".</w:t>
      </w:r>
    </w:p>
    <w:p>
      <w:pPr>
        <w:pStyle w:val="Heading3"/>
      </w:pPr>
      <w:r>
        <w:t>Still to check</w:t>
      </w:r>
    </w:p>
    <w:p>
      <w:pPr>
        <w:pStyle w:val="ListBullet"/>
        <w:spacing w:after="20"/>
      </w:pPr>
      <w:r>
        <w:rPr>
          <w:b w:val="0"/>
          <w:i w:val="0"/>
        </w:rPr>
        <w:t>Canada and Australia price, stock and Buy Box with a local delivery postcode (pages were read with a Delhi address)</w:t>
      </w:r>
    </w:p>
    <w:p>
      <w:pPr>
        <w:pStyle w:val="ListBullet"/>
        <w:spacing w:after="20"/>
      </w:pPr>
      <w:r>
        <w:rPr>
          <w:b w:val="0"/>
          <w:i w:val="0"/>
        </w:rPr>
        <w:t>Canada "Review Listings Changes" for pending AI title rewrites</w:t>
      </w:r>
    </w:p>
    <w:p>
      <w:pPr>
        <w:pStyle w:val="ListBullet"/>
        <w:spacing w:after="20"/>
      </w:pPr>
      <w:r>
        <w:rPr>
          <w:b w:val="0"/>
          <w:i w:val="0"/>
        </w:rPr>
        <w:t>Whether the one US "Missing offer" listing and the 2 Canada "Detail page removed" listings are active products or discontinued ones</w:t>
      </w:r>
    </w:p>
    <w:p>
      <w:pPr>
        <w:pStyle w:val="ListBullet"/>
        <w:spacing w:after="20"/>
      </w:pPr>
      <w:r>
        <w:rPr>
          <w:b w:val="0"/>
          <w:i w:val="0"/>
        </w:rPr>
        <w:t>Brand Analytics Search Query Performance per parent, to choose the title and backend keywords</w:t>
      </w:r>
    </w:p>
    <w:p>
      <w:pPr>
        <w:pStyle w:val="ListBullet"/>
        <w:spacing w:after="20"/>
      </w:pPr>
      <w:r>
        <w:rPr>
          <w:b w:val="0"/>
          <w:i w:val="0"/>
        </w:rPr>
        <w:t>Backend search terms on every family</w:t>
      </w:r>
    </w:p>
    <w:p>
      <w:pPr>
        <w:pStyle w:val="ListBullet"/>
        <w:spacing w:after="20"/>
      </w:pPr>
      <w:r>
        <w:rPr>
          <w:b w:val="0"/>
          <w:i w:val="0"/>
        </w:rPr>
        <w:t>Which ASINs each US A+ project covers (only the Valet Tray was confirmed)</w:t>
      </w:r>
    </w:p>
    <w:p>
      <w:pPr>
        <w:pStyle w:val="ListBullet"/>
        <w:spacing w:after="20"/>
      </w:pPr>
      <w:r>
        <w:rPr>
          <w:b w:val="0"/>
          <w:i w:val="0"/>
        </w:rPr>
        <w:t>Belt bullet 3 on the S, L, XL and XXL children</w:t>
      </w:r>
    </w:p>
    <w:p>
      <w:pPr>
        <w:pStyle w:val="Heading3"/>
      </w:pPr>
      <w:r>
        <w:t>Sources</w:t>
      </w:r>
    </w:p>
    <w:p>
      <w:pPr>
        <w:spacing w:after="80"/>
      </w:pPr>
      <w:r>
        <w:rPr>
          <w:b w:val="0"/>
          <w:i w:val="0"/>
        </w:rPr>
        <w:t>Amazon and seller-policy pages:</w:t>
      </w:r>
    </w:p>
    <w:p>
      <w:pPr>
        <w:pStyle w:val="ListBullet"/>
        <w:spacing w:after="20"/>
      </w:pPr>
      <w:r>
        <w:rPr>
          <w:b w:val="0"/>
          <w:i w:val="0"/>
        </w:rPr>
        <w:t>Seller Forums: product title update, 75 characters</w:t>
      </w:r>
    </w:p>
    <w:p>
      <w:pPr>
        <w:pStyle w:val="ListBullet"/>
        <w:spacing w:after="20"/>
      </w:pPr>
      <w:r>
        <w:rPr>
          <w:b w:val="0"/>
          <w:i w:val="0"/>
        </w:rPr>
        <w:t>Seller Forums: bullet point requirements</w:t>
      </w:r>
    </w:p>
    <w:p>
      <w:pPr>
        <w:pStyle w:val="ListBullet"/>
        <w:spacing w:after="20"/>
      </w:pPr>
      <w:r>
        <w:rPr>
          <w:b w:val="0"/>
          <w:i w:val="0"/>
        </w:rPr>
        <w:t>Seller Forums: review sharing across variations</w:t>
      </w:r>
    </w:p>
    <w:p>
      <w:pPr>
        <w:spacing w:after="80"/>
      </w:pPr>
      <w:r>
        <w:rPr>
          <w:b w:val="0"/>
          <w:i w:val="0"/>
        </w:rPr>
        <w:t>Industry guides:</w:t>
      </w:r>
    </w:p>
    <w:p>
      <w:pPr>
        <w:pStyle w:val="ListBullet"/>
        <w:spacing w:after="20"/>
      </w:pPr>
      <w:r>
        <w:rPr>
          <w:b w:val="0"/>
          <w:i w:val="0"/>
        </w:rPr>
        <w:t>Canopy: Alexa for Shopping</w:t>
      </w:r>
    </w:p>
    <w:p>
      <w:pPr>
        <w:pStyle w:val="ListBullet"/>
        <w:spacing w:after="20"/>
      </w:pPr>
      <w:r>
        <w:rPr>
          <w:b w:val="0"/>
          <w:i w:val="0"/>
        </w:rPr>
        <w:t>SalesDuo: Alexa for Shopping</w:t>
      </w:r>
    </w:p>
    <w:p>
      <w:pPr>
        <w:pStyle w:val="ListBullet"/>
        <w:spacing w:after="20"/>
      </w:pPr>
      <w:r>
        <w:rPr>
          <w:b w:val="0"/>
          <w:i w:val="0"/>
        </w:rPr>
        <w:t>Adverio: image requirements 2026</w:t>
      </w:r>
    </w:p>
    <w:p>
      <w:pPr>
        <w:pStyle w:val="ListBullet"/>
        <w:spacing w:after="20"/>
      </w:pPr>
      <w:r>
        <w:rPr>
          <w:b w:val="0"/>
          <w:i w:val="0"/>
        </w:rPr>
        <w:t>Cohley: dog collar and leash content benchmarks</w:t>
      </w:r>
    </w:p>
    <w:p>
      <w:pPr>
        <w:pStyle w:val="ListBullet"/>
        <w:spacing w:after="20"/>
      </w:pPr>
      <w:r>
        <w:rPr>
          <w:b w:val="0"/>
          <w:i w:val="0"/>
        </w:rPr>
        <w:t>Olifant Digital: Premium A+ opened May 2026</w:t>
      </w:r>
    </w:p>
    <w:p>
      <w:pPr>
        <w:pStyle w:val="ListBullet"/>
        <w:spacing w:after="20"/>
      </w:pPr>
      <w:r>
        <w:rPr>
          <w:b w:val="0"/>
          <w:i w:val="0"/>
        </w:rPr>
        <w:t>Novadata: listing quality dashboard</w:t>
      </w:r>
    </w:p>
    <w:p>
      <w:pPr>
        <w:pStyle w:val="ListBullet"/>
        <w:spacing w:after="20"/>
      </w:pPr>
      <w:r>
        <w:rPr>
          <w:b w:val="0"/>
          <w:i w:val="0"/>
        </w:rPr>
        <w:t>Novadata: Vine costs</w:t>
      </w:r>
    </w:p>
    <w:p>
      <w:pPr>
        <w:pStyle w:val="ListBullet"/>
        <w:spacing w:after="20"/>
      </w:pPr>
      <w:r>
        <w:rPr>
          <w:b w:val="0"/>
          <w:i w:val="0"/>
        </w:rPr>
        <w:t>Seller Labs: Manage Your Experiments</w:t>
      </w:r>
    </w:p>
    <w:p>
      <w:pPr>
        <w:pStyle w:val="ListBullet"/>
        <w:spacing w:after="20"/>
      </w:pPr>
      <w:r>
        <w:rPr>
          <w:b w:val="0"/>
          <w:i w:val="0"/>
        </w:rPr>
        <w:t>Canopy: Brand Store optimisation</w:t>
      </w:r>
    </w:p>
    <w:p>
      <w:pPr>
        <w:pStyle w:val="ListBullet"/>
        <w:spacing w:after="20"/>
      </w:pPr>
      <w:r>
        <w:rPr>
          <w:b w:val="0"/>
          <w:i w:val="0"/>
        </w:rPr>
        <w:t>SellerSprite: backend search terms</w:t>
      </w:r>
    </w:p>
    <w:p>
      <w:pPr>
        <w:spacing w:after="80"/>
      </w:pPr>
      <w:r>
        <w:rPr>
          <w:b w:val="0"/>
          <w:i w:val="0"/>
        </w:rPr>
        <w:t>Listing data comes from your read-only Chrome audit of 14–15 October 2026, the Amazon Selling Partner A+ records and Amazon's 10 June 2026 title email. Several industry sources were read from search results rather than opened in full.</w:t>
      </w:r>
    </w:p>
    <w:p>
      <w:r>
        <w:br w:type="page"/>
      </w:r>
    </w:p>
    <w:p>
      <w:pPr>
        <w:pStyle w:val="Heading1"/>
      </w:pPr>
      <w:r>
        <w:t>Part 7: Research knowledge base</w:t>
      </w:r>
    </w:p>
    <w:p>
      <w:pPr>
        <w:pStyle w:val="Heading2"/>
      </w:pPr>
      <w:r>
        <w:t>7.1 Research summary: every area with Leatherific's status</w:t>
      </w:r>
    </w:p>
    <w:p>
      <w:pPr>
        <w:spacing w:after="80"/>
      </w:pPr>
      <w:r>
        <w:rPr>
          <w:b w:val="0"/>
          <w:i w:val="0"/>
        </w:rPr>
        <w:t>I researched how Amazon ranks listings in late 2026 and how its AI answers shoppers, and checked each finding against your 14 live listing pages. Below is every area you can work on, with the rule, where Leatherific stands, and the fix. Most sources are agency and tool blogs, because Amazon doesn't publish its ranking formula; I flag the shaky claims.</w:t>
      </w:r>
    </w:p>
    <w:p>
      <w:pPr>
        <w:pStyle w:val="Heading3"/>
      </w:pPr>
      <w:r>
        <w:t>⚠️ Do this week (deadlines)</w:t>
      </w:r>
    </w:p>
    <w:p>
      <w:pPr>
        <w:spacing w:after="20"/>
        <w:ind w:left="340" w:hanging="340"/>
      </w:pPr>
      <w:r>
        <w:rPr>
          <w:b w:val="0"/>
          <w:i w:val="0"/>
        </w:rPr>
        <w:t xml:space="preserve">1.  </w:t>
      </w:r>
      <w:r>
        <w:rPr>
          <w:b/>
          <w:i w:val="0"/>
        </w:rPr>
        <w:t>Black Friday and Cyber Monday deals close 20 October, three days from now.</w:t>
      </w:r>
      <w:r>
        <w:rPr>
          <w:b w:val="0"/>
          <w:i w:val="0"/>
        </w:rPr>
        <w:t xml:space="preserve"> Black Friday is 27 November and Cyber Monday is 30 November. If you want Lightning or Best Deals on the collar and belt, submit them in Seller Central now. One source says Best Deal fees are now $100 plus 1.5% of sales; check the fee in Seller Central.</w:t>
      </w:r>
    </w:p>
    <w:p>
      <w:pPr>
        <w:spacing w:after="20"/>
        <w:ind w:left="340" w:hanging="340"/>
      </w:pPr>
      <w:r>
        <w:rPr>
          <w:b w:val="0"/>
          <w:i w:val="0"/>
        </w:rPr>
        <w:t xml:space="preserve">2.  </w:t>
      </w:r>
      <w:r>
        <w:rPr>
          <w:b/>
          <w:i w:val="0"/>
        </w:rPr>
        <w:t>Holiday stock:</w:t>
      </w:r>
      <w:r>
        <w:rPr>
          <w:b w:val="0"/>
          <w:i w:val="0"/>
        </w:rPr>
        <w:t xml:space="preserve"> the last reported cutoff for sending stock to Amazon is 28 October (Amazon-optimized splits). Australia has only 3 Charcoal collars left.</w:t>
      </w:r>
    </w:p>
    <w:p>
      <w:pPr>
        <w:spacing w:after="20"/>
        <w:ind w:left="340" w:hanging="340"/>
      </w:pPr>
      <w:r>
        <w:rPr>
          <w:b w:val="0"/>
          <w:i w:val="0"/>
        </w:rPr>
        <w:t xml:space="preserve">3.  </w:t>
      </w:r>
      <w:r>
        <w:rPr>
          <w:b/>
          <w:i w:val="0"/>
        </w:rPr>
        <w:t>Canadian wrist straps have no Buy Box</w:t>
      </w:r>
      <w:r>
        <w:rPr>
          <w:b w:val="0"/>
          <w:i w:val="0"/>
        </w:rPr>
        <w:t xml:space="preserve"> ("No featured offers available"), and the listing is titled as a weight lifting belt.</w:t>
      </w:r>
    </w:p>
    <w:p>
      <w:pPr>
        <w:pStyle w:val="Heading3"/>
      </w:pPr>
      <w:r>
        <w:t>How Amazon decides what to show (3 systems, 1 listing)</w:t>
      </w:r>
    </w:p>
    <w:p>
      <w:pPr>
        <w:pStyle w:val="ListBullet"/>
        <w:spacing w:after="20"/>
      </w:pPr>
      <w:r>
        <w:rPr>
          <w:b/>
          <w:i w:val="0"/>
        </w:rPr>
        <w:t>Keyword search (A10):</w:t>
      </w:r>
      <w:r>
        <w:rPr>
          <w:b w:val="0"/>
          <w:i w:val="0"/>
        </w:rPr>
        <w:t xml:space="preserve"> decides your rank when someone types a search.</w:t>
      </w:r>
    </w:p>
    <w:p>
      <w:pPr>
        <w:pStyle w:val="ListBullet2"/>
        <w:spacing w:after="20"/>
      </w:pPr>
      <w:r>
        <w:rPr>
          <w:b w:val="0"/>
          <w:i w:val="0"/>
        </w:rPr>
        <w:t>Relevance comes from the title (strongest), Item Highlights, bullets, backend terms and attributes.</w:t>
      </w:r>
    </w:p>
    <w:p>
      <w:pPr>
        <w:pStyle w:val="ListBullet2"/>
        <w:spacing w:after="20"/>
      </w:pPr>
      <w:r>
        <w:rPr>
          <w:b w:val="0"/>
          <w:i w:val="0"/>
        </w:rPr>
        <w:t>After that, rank follows click-through, conversion and steady sales.</w:t>
      </w:r>
    </w:p>
    <w:p>
      <w:pPr>
        <w:pStyle w:val="ListBullet"/>
        <w:spacing w:after="20"/>
      </w:pPr>
      <w:r>
        <w:rPr>
          <w:b/>
          <w:i w:val="0"/>
        </w:rPr>
        <w:t>COSMO:</w:t>
      </w:r>
      <w:r>
        <w:rPr>
          <w:b w:val="0"/>
          <w:i w:val="0"/>
        </w:rPr>
        <w:t xml:space="preserve"> Amazon's map of shopper intent: who the product is for, what it's used for, and what it goes with. It learns from what people search for and then buy. Listings that clearly state the audience, use and occasion feed it.</w:t>
      </w:r>
    </w:p>
    <w:p>
      <w:pPr>
        <w:pStyle w:val="ListBullet"/>
        <w:spacing w:after="20"/>
      </w:pPr>
      <w:r>
        <w:rPr>
          <w:b/>
          <w:i w:val="0"/>
        </w:rPr>
        <w:t>Alexa for Shopping</w:t>
      </w:r>
      <w:r>
        <w:rPr>
          <w:b w:val="0"/>
          <w:i w:val="0"/>
        </w:rPr>
        <w:t xml:space="preserve"> (this replaced Rufus on 13 May 2026):</w:t>
      </w:r>
    </w:p>
    <w:p>
      <w:pPr>
        <w:pStyle w:val="ListBullet2"/>
        <w:spacing w:after="20"/>
      </w:pPr>
      <w:r>
        <w:rPr>
          <w:b/>
          <w:i w:val="0"/>
        </w:rPr>
        <w:t>Where it appears:</w:t>
      </w:r>
      <w:r>
        <w:rPr>
          <w:b w:val="0"/>
          <w:i w:val="0"/>
        </w:rPr>
        <w:t xml:space="preserve"> in the search bar, in AI overviews above search results ("Researched by AI", "Customers Ask"), in "Ask Alexa" when shoppers highlight text on your page, and in "Compare with similar items" in the cart.</w:t>
      </w:r>
    </w:p>
    <w:p>
      <w:pPr>
        <w:pStyle w:val="ListBullet2"/>
        <w:spacing w:after="20"/>
      </w:pPr>
      <w:r>
        <w:rPr>
          <w:b/>
          <w:i w:val="0"/>
        </w:rPr>
        <w:t>What it reads:</w:t>
      </w:r>
      <w:r>
        <w:rPr>
          <w:b w:val="0"/>
          <w:i w:val="0"/>
        </w:rPr>
        <w:t xml:space="preserve"> title, bullets, attributes, A+, Brand Story, text inside images, reviews, Q&amp;A, price history and stock.</w:t>
      </w:r>
    </w:p>
    <w:p>
      <w:pPr>
        <w:pStyle w:val="ListBullet2"/>
        <w:spacing w:after="20"/>
      </w:pPr>
      <w:r>
        <w:rPr>
          <w:b/>
          <w:i w:val="0"/>
        </w:rPr>
        <w:t>Two filters agencies have observed:</w:t>
      </w:r>
      <w:r>
        <w:rPr>
          <w:b w:val="0"/>
          <w:i w:val="0"/>
        </w:rPr>
        <w:t xml:space="preserve"> it rarely recommends products under 4.0★, and out-of-stock items are dropped.</w:t>
      </w:r>
    </w:p>
    <w:p>
      <w:pPr>
        <w:pStyle w:val="Heading3"/>
      </w:pPr>
      <w:r>
        <w:t>Every area, with Leatherific's status</w:t>
      </w:r>
    </w:p>
    <w:p>
      <w:pPr>
        <w:spacing w:after="80"/>
      </w:pPr>
      <w:r>
        <w:rPr>
          <w:b/>
          <w:i w:val="0"/>
        </w:rPr>
        <w:t>1. Title and Item Highlights</w:t>
      </w:r>
    </w:p>
    <w:p>
      <w:pPr>
        <w:pStyle w:val="ListBullet"/>
        <w:spacing w:after="20"/>
      </w:pPr>
      <w:r>
        <w:rPr>
          <w:b/>
          <w:i w:val="0"/>
        </w:rPr>
        <w:t>Rule:</w:t>
      </w:r>
    </w:p>
    <w:p>
      <w:pPr>
        <w:pStyle w:val="ListBullet2"/>
        <w:spacing w:after="20"/>
      </w:pPr>
      <w:r>
        <w:rPr>
          <w:b w:val="0"/>
          <w:i w:val="0"/>
        </w:rPr>
        <w:t>75 characters maximum since 27 July 2026.</w:t>
      </w:r>
    </w:p>
    <w:p>
      <w:pPr>
        <w:pStyle w:val="ListBullet2"/>
        <w:spacing w:after="20"/>
      </w:pPr>
      <w:r>
        <w:rPr>
          <w:b w:val="0"/>
          <w:i w:val="0"/>
        </w:rPr>
        <w:t>No promotional words, no special characters, and no word repeated more than twice.</w:t>
      </w:r>
    </w:p>
    <w:p>
      <w:pPr>
        <w:pStyle w:val="ListBullet2"/>
        <w:spacing w:after="20"/>
      </w:pPr>
      <w:r>
        <w:rPr>
          <w:b w:val="0"/>
          <w:i w:val="0"/>
        </w:rPr>
        <w:t xml:space="preserve">Titles over the limit are rewritten by Amazon's AI, gradually. You have 14 days to review each rewrite in </w:t>
      </w:r>
      <w:r>
        <w:rPr>
          <w:b/>
          <w:i w:val="0"/>
        </w:rPr>
        <w:t>Review Listings Changes</w:t>
      </w:r>
      <w:r>
        <w:rPr>
          <w:b w:val="0"/>
          <w:i w:val="0"/>
        </w:rPr>
        <w:t>.</w:t>
      </w:r>
    </w:p>
    <w:p>
      <w:pPr>
        <w:pStyle w:val="ListBullet2"/>
        <w:spacing w:after="20"/>
      </w:pPr>
      <w:r>
        <w:rPr>
          <w:b w:val="0"/>
          <w:i w:val="0"/>
        </w:rPr>
        <w:t>Item Highlights (125 characters) is searchable, but it only shows when the title is under 75.</w:t>
      </w:r>
    </w:p>
    <w:p>
      <w:pPr>
        <w:pStyle w:val="ListBullet"/>
        <w:spacing w:after="20"/>
      </w:pPr>
      <w:r>
        <w:rPr>
          <w:b/>
          <w:i w:val="0"/>
        </w:rPr>
        <w:t>You:</w:t>
      </w:r>
      <w:r>
        <w:rPr>
          <w:b w:val="0"/>
          <w:i w:val="0"/>
        </w:rPr>
        <w:t xml:space="preserve"> every title is 104–209 characters, so none can show Item Highlights. The belt and leash don't start with "Leatherific", and the US straps title starts with "| ".</w:t>
      </w:r>
    </w:p>
    <w:p>
      <w:pPr>
        <w:pStyle w:val="ListBullet"/>
        <w:spacing w:after="20"/>
      </w:pPr>
      <w:r>
        <w:rPr>
          <w:b/>
          <w:i w:val="0"/>
        </w:rPr>
        <w:t>Fix:</w:t>
      </w:r>
      <w:r>
        <w:rPr>
          <w:b w:val="0"/>
          <w:i w:val="0"/>
        </w:rPr>
        <w:t xml:space="preserve"> use the titles and Item Highlights from my last message, which I checked at 75 and 125 characters or less. Use one pattern per product in every country.</w:t>
      </w:r>
    </w:p>
    <w:p>
      <w:pPr>
        <w:spacing w:after="80"/>
      </w:pPr>
      <w:r>
        <w:rPr>
          <w:b/>
          <w:i w:val="0"/>
        </w:rPr>
        <w:t>2. Bullets</w:t>
      </w:r>
    </w:p>
    <w:p>
      <w:pPr>
        <w:pStyle w:val="ListBullet"/>
        <w:spacing w:after="20"/>
      </w:pPr>
      <w:r>
        <w:rPr>
          <w:b/>
          <w:i w:val="0"/>
        </w:rPr>
        <w:t>Rule:</w:t>
      </w:r>
    </w:p>
    <w:p>
      <w:pPr>
        <w:pStyle w:val="ListBullet2"/>
        <w:spacing w:after="20"/>
      </w:pPr>
      <w:r>
        <w:rPr>
          <w:b w:val="0"/>
          <w:i w:val="0"/>
        </w:rPr>
        <w:t>Since August 2024: no emojis, no ™/®, no "best", "eco-friendly" without certification, guarantees or links.</w:t>
      </w:r>
    </w:p>
    <w:p>
      <w:pPr>
        <w:pStyle w:val="ListBullet2"/>
        <w:spacing w:after="20"/>
      </w:pPr>
      <w:r>
        <w:rPr>
          <w:b w:val="0"/>
          <w:i w:val="0"/>
        </w:rPr>
        <w:t>Amazon can rewrite bullets that break the rules.</w:t>
      </w:r>
    </w:p>
    <w:p>
      <w:pPr>
        <w:pStyle w:val="ListBullet2"/>
        <w:spacing w:after="20"/>
      </w:pPr>
      <w:r>
        <w:rPr>
          <w:b w:val="0"/>
          <w:i w:val="0"/>
        </w:rPr>
        <w:t>Only the first ~1,000 bytes across all bullets are indexed.</w:t>
      </w:r>
    </w:p>
    <w:p>
      <w:pPr>
        <w:pStyle w:val="ListBullet2"/>
        <w:spacing w:after="20"/>
      </w:pPr>
      <w:r>
        <w:rPr>
          <w:b w:val="0"/>
          <w:i w:val="0"/>
        </w:rPr>
        <w:t>Alexa pulls answers from bullets that lead with a specific feature followed by its benefit.</w:t>
      </w:r>
    </w:p>
    <w:p>
      <w:pPr>
        <w:pStyle w:val="ListBullet"/>
        <w:spacing w:after="20"/>
      </w:pPr>
      <w:r>
        <w:rPr>
          <w:b/>
          <w:i w:val="0"/>
        </w:rPr>
        <w:t>You:</w:t>
      </w:r>
    </w:p>
    <w:p>
      <w:pPr>
        <w:pStyle w:val="ListBullet2"/>
        <w:spacing w:after="20"/>
      </w:pPr>
      <w:r>
        <w:rPr>
          <w:b/>
          <w:i w:val="0"/>
        </w:rPr>
        <w:t>Emojis:</w:t>
      </w:r>
      <w:r>
        <w:rPr>
          <w:b w:val="0"/>
          <w:i w:val="0"/>
        </w:rPr>
        <w:t xml:space="preserve"> on the collar, mouse pad and coaster bullets.</w:t>
      </w:r>
    </w:p>
    <w:p>
      <w:pPr>
        <w:pStyle w:val="ListBullet2"/>
        <w:spacing w:after="20"/>
      </w:pPr>
      <w:r>
        <w:rPr>
          <w:b/>
          <w:i w:val="0"/>
        </w:rPr>
        <w:t>Length:</w:t>
      </w:r>
      <w:r>
        <w:rPr>
          <w:b w:val="0"/>
          <w:i w:val="0"/>
        </w:rPr>
        <w:t xml:space="preserve"> 10 bullets on the collar, about 3,200 characters, so about 70% isn't indexed.</w:t>
      </w:r>
    </w:p>
    <w:p>
      <w:pPr>
        <w:pStyle w:val="ListBullet2"/>
        <w:spacing w:after="20"/>
      </w:pPr>
      <w:r>
        <w:rPr>
          <w:b/>
          <w:i w:val="0"/>
        </w:rPr>
        <w:t>Spelling errors:</w:t>
      </w:r>
      <w:r>
        <w:rPr>
          <w:b w:val="0"/>
          <w:i w:val="0"/>
        </w:rPr>
        <w:t xml:space="preserve"> "petina", "oulling" and "chaffing".</w:t>
      </w:r>
    </w:p>
    <w:p>
      <w:pPr>
        <w:pStyle w:val="ListBullet2"/>
        <w:spacing w:after="20"/>
      </w:pPr>
      <w:r>
        <w:rPr>
          <w:b/>
          <w:i w:val="0"/>
        </w:rPr>
        <w:t>Contradictions:</w:t>
      </w:r>
      <w:r>
        <w:rPr>
          <w:b w:val="0"/>
          <w:i w:val="0"/>
        </w:rPr>
        <w:t xml:space="preserve"> "Brass" in the bullets against "Alloy" in the attributes and A+; "adjustable width"; the mouse pad base; "holders without coasters".</w:t>
      </w:r>
    </w:p>
    <w:p>
      <w:pPr>
        <w:pStyle w:val="ListBullet2"/>
        <w:spacing w:after="20"/>
      </w:pPr>
      <w:r>
        <w:rPr>
          <w:b/>
          <w:i w:val="0"/>
        </w:rPr>
        <w:t>Unproven claims:</w:t>
      </w:r>
      <w:r>
        <w:rPr>
          <w:b w:val="0"/>
          <w:i w:val="0"/>
        </w:rPr>
        <w:t xml:space="preserve"> IPF/USAPL, "top-rated" and "Trusted worldwide" on the belt.</w:t>
      </w:r>
    </w:p>
    <w:p>
      <w:pPr>
        <w:pStyle w:val="ListBullet"/>
        <w:spacing w:after="20"/>
      </w:pPr>
      <w:r>
        <w:rPr>
          <w:b/>
          <w:i w:val="0"/>
        </w:rPr>
        <w:t>Fix:</w:t>
      </w:r>
      <w:r>
        <w:rPr>
          <w:b w:val="0"/>
          <w:i w:val="0"/>
        </w:rPr>
        <w:t xml:space="preserve"> 5 bullets of about 190 characters each, in this order: main feature, material, size and fit, hardware or how it works, care and what's included. An example for the collar (966 characters total, so all of it is indexed):</w:t>
      </w:r>
    </w:p>
    <w:p>
      <w:pPr>
        <w:spacing w:after="80"/>
      </w:pPr>
      <w:r>
        <w:rPr>
          <w:b w:val="0"/>
          <w:i w:val="0"/>
        </w:rPr>
        <w:t xml:space="preserve">&gt; </w:t>
      </w:r>
      <w:r>
        <w:rPr>
          <w:b/>
          <w:i w:val="0"/>
        </w:rPr>
        <w:t>Spiked bite protection:</w:t>
      </w:r>
      <w:r>
        <w:rPr>
          <w:b w:val="0"/>
          <w:i w:val="0"/>
        </w:rPr>
        <w:t xml:space="preserve"> Screwed mushroom spikes on a 2 inch wide collar help shield your dog's neck from bites at dog parks, on trails and around coyotes, and give a bold, protective look &gt; </w:t>
      </w:r>
      <w:r>
        <w:rPr>
          <w:b/>
          <w:i w:val="0"/>
        </w:rPr>
        <w:t>Full-grain bridle leather:</w:t>
      </w:r>
      <w:r>
        <w:rPr>
          <w:b w:val="0"/>
          <w:i w:val="0"/>
        </w:rPr>
        <w:t xml:space="preserve"> Buffalo bridle leather outer with a contrast leather inlay and a soft nappa lambskin lining; rounded, burnished edges stop rubbing, chafing and fur matting &gt; </w:t>
      </w:r>
      <w:r>
        <w:rPr>
          <w:b/>
          <w:i w:val="0"/>
        </w:rPr>
        <w:t>Size and fit:</w:t>
      </w:r>
      <w:r>
        <w:rPr>
          <w:b w:val="0"/>
          <w:i w:val="0"/>
        </w:rPr>
        <w:t xml:space="preserve"> 3 sizes fit necks 14-18, 18-22 and 22-26 inches, each with 5 holes. Measure your dog's neck and allow 2 fingers. Built for medium to giant breeds such as Pit Bulls, Dobermans, Cane Corsos and Mastiffs &gt; </w:t>
      </w:r>
      <w:r>
        <w:rPr>
          <w:b/>
          <w:i w:val="0"/>
        </w:rPr>
        <w:t>Hardware that holds:</w:t>
      </w:r>
      <w:r>
        <w:rPr>
          <w:b w:val="0"/>
          <w:i w:val="0"/>
        </w:rPr>
        <w:t xml:space="preserve"> Roller-pin buckle, leash D-ring and separate ID tag ring. Every spike is screwed in with thread-locker so it stays put on strong pullers; replacement spikes are available &gt; </w:t>
      </w:r>
      <w:r>
        <w:rPr>
          <w:b/>
          <w:i w:val="0"/>
        </w:rPr>
        <w:t>Care and gifting:</w:t>
      </w:r>
      <w:r>
        <w:rPr>
          <w:b w:val="0"/>
          <w:i w:val="0"/>
        </w:rPr>
        <w:t xml:space="preserve"> Wipe clean and condition every few months; the leather softens and darkens with wear. The natural leather smell fades within days of unboxing. Arrives boxed and ready to gift</w:t>
      </w:r>
    </w:p>
    <w:p>
      <w:pPr>
        <w:spacing w:after="80"/>
      </w:pPr>
      <w:r>
        <w:rPr>
          <w:b w:val="0"/>
          <w:i w:val="0"/>
        </w:rPr>
        <w:t>This answers the two complaints in your reviews, smell and spikes coming loose, before Alexa raises them. Name the spike metal once you confirm it.</w:t>
      </w:r>
    </w:p>
    <w:p>
      <w:pPr>
        <w:spacing w:after="80"/>
      </w:pPr>
      <w:r>
        <w:rPr>
          <w:b/>
          <w:i w:val="0"/>
        </w:rPr>
        <w:t>3. A+ Content</w:t>
      </w:r>
    </w:p>
    <w:p>
      <w:pPr>
        <w:pStyle w:val="ListBullet"/>
        <w:spacing w:after="20"/>
      </w:pPr>
      <w:r>
        <w:rPr>
          <w:b/>
          <w:i w:val="0"/>
        </w:rPr>
        <w:t>Rule:</w:t>
      </w:r>
    </w:p>
    <w:p>
      <w:pPr>
        <w:pStyle w:val="ListBullet2"/>
        <w:spacing w:after="20"/>
      </w:pPr>
      <w:r>
        <w:rPr>
          <w:b w:val="0"/>
          <w:i w:val="0"/>
        </w:rPr>
        <w:t>Premium A+ (video, hotspots, carousels, Q&amp;A modules, 7 modules) was reported open to all Brand Registry sellers from about 18–21 May 2026.</w:t>
      </w:r>
    </w:p>
    <w:p>
      <w:pPr>
        <w:pStyle w:val="ListBullet2"/>
        <w:spacing w:after="20"/>
      </w:pPr>
      <w:r>
        <w:rPr>
          <w:b/>
          <w:i w:val="0"/>
        </w:rPr>
        <w:t>New in April 2026:</w:t>
      </w:r>
      <w:r>
        <w:rPr>
          <w:b w:val="0"/>
          <w:i w:val="0"/>
        </w:rPr>
        <w:t xml:space="preserve"> sellers reportedly can no longer edit image alt text. Amazon's AI now writes it, so alt text can't carry keywords any more.</w:t>
      </w:r>
    </w:p>
    <w:p>
      <w:pPr>
        <w:pStyle w:val="ListBullet2"/>
        <w:spacing w:after="20"/>
      </w:pPr>
      <w:r>
        <w:rPr>
          <w:b w:val="0"/>
          <w:i w:val="0"/>
        </w:rPr>
        <w:t>Amazon can't index text inside A+ images.</w:t>
      </w:r>
    </w:p>
    <w:p>
      <w:pPr>
        <w:pStyle w:val="ListBullet2"/>
        <w:spacing w:after="20"/>
      </w:pPr>
      <w:r>
        <w:rPr>
          <w:b w:val="0"/>
          <w:i w:val="0"/>
        </w:rPr>
        <w:t>A+ text, comparison charts and FAQ modules carry more weight than before.</w:t>
      </w:r>
    </w:p>
    <w:p>
      <w:pPr>
        <w:pStyle w:val="ListBullet"/>
        <w:spacing w:after="20"/>
      </w:pPr>
      <w:r>
        <w:rPr>
          <w:b/>
          <w:i w:val="0"/>
        </w:rPr>
        <w:t>You:</w:t>
      </w:r>
    </w:p>
    <w:p>
      <w:pPr>
        <w:pStyle w:val="ListBullet2"/>
        <w:spacing w:after="20"/>
      </w:pPr>
      <w:r>
        <w:rPr>
          <w:b w:val="0"/>
          <w:i w:val="0"/>
        </w:rPr>
        <w:t>Coasters have no A+, and the mouse pad A+ is about 450 characters.</w:t>
      </w:r>
    </w:p>
    <w:p>
      <w:pPr>
        <w:pStyle w:val="ListBullet2"/>
        <w:spacing w:after="20"/>
      </w:pPr>
      <w:r>
        <w:rPr>
          <w:b w:val="0"/>
          <w:i w:val="0"/>
        </w:rPr>
        <w:t>The US straps show the belt's A+.</w:t>
      </w:r>
    </w:p>
    <w:p>
      <w:pPr>
        <w:pStyle w:val="ListBullet2"/>
        <w:spacing w:after="20"/>
      </w:pPr>
      <w:r>
        <w:rPr>
          <w:b w:val="0"/>
          <w:i w:val="0"/>
        </w:rPr>
        <w:t>The collar A+ contains wrong claims ("Alloy Military grade", "glued" spikes, rhinestones on every colour).</w:t>
      </w:r>
    </w:p>
    <w:p>
      <w:pPr>
        <w:pStyle w:val="ListBullet2"/>
        <w:spacing w:after="20"/>
      </w:pPr>
      <w:r>
        <w:rPr>
          <w:b w:val="0"/>
          <w:i w:val="0"/>
        </w:rPr>
        <w:t>Canada has A+ only on the collar; Australia has none.</w:t>
      </w:r>
    </w:p>
    <w:p>
      <w:pPr>
        <w:pStyle w:val="ListBullet"/>
        <w:spacing w:after="20"/>
      </w:pPr>
      <w:r>
        <w:rPr>
          <w:b/>
          <w:i w:val="0"/>
        </w:rPr>
        <w:t>Fix:</w:t>
      </w:r>
      <w:r>
        <w:rPr>
          <w:b w:val="0"/>
          <w:i w:val="0"/>
        </w:rPr>
        <w:t xml:space="preserve"> build each family's A+ in this order:</w:t>
      </w:r>
    </w:p>
    <w:p>
      <w:pPr>
        <w:spacing w:after="20"/>
        <w:ind w:left="680" w:hanging="340"/>
      </w:pPr>
      <w:r>
        <w:rPr>
          <w:b w:val="0"/>
          <w:i w:val="0"/>
        </w:rPr>
        <w:t>1.  Hero: who it's for.</w:t>
      </w:r>
    </w:p>
    <w:p>
      <w:pPr>
        <w:spacing w:after="20"/>
        <w:ind w:left="680" w:hanging="340"/>
      </w:pPr>
      <w:r>
        <w:rPr>
          <w:b w:val="0"/>
          <w:i w:val="0"/>
        </w:rPr>
        <w:t>2.  Feature breakdown, written as text.</w:t>
      </w:r>
    </w:p>
    <w:p>
      <w:pPr>
        <w:spacing w:after="20"/>
        <w:ind w:left="680" w:hanging="340"/>
      </w:pPr>
      <w:r>
        <w:rPr>
          <w:b w:val="0"/>
          <w:i w:val="0"/>
        </w:rPr>
        <w:t>3.  Size guide.</w:t>
      </w:r>
    </w:p>
    <w:p>
      <w:pPr>
        <w:spacing w:after="20"/>
        <w:ind w:left="680" w:hanging="340"/>
      </w:pPr>
      <w:r>
        <w:rPr>
          <w:b w:val="0"/>
          <w:i w:val="0"/>
        </w:rPr>
        <w:t xml:space="preserve">4.  </w:t>
      </w:r>
      <w:r>
        <w:rPr>
          <w:b/>
          <w:i w:val="0"/>
        </w:rPr>
        <w:t>FAQ module</w:t>
      </w:r>
      <w:r>
        <w:rPr>
          <w:b w:val="0"/>
          <w:i w:val="0"/>
        </w:rPr>
        <w:t xml:space="preserve"> answering 6–8 real shopper questions.</w:t>
      </w:r>
    </w:p>
    <w:p>
      <w:pPr>
        <w:spacing w:after="20"/>
        <w:ind w:left="680" w:hanging="340"/>
      </w:pPr>
      <w:r>
        <w:rPr>
          <w:b w:val="0"/>
          <w:i w:val="0"/>
        </w:rPr>
        <w:t xml:space="preserve">5.  </w:t>
      </w:r>
      <w:r>
        <w:rPr>
          <w:b/>
          <w:i w:val="0"/>
        </w:rPr>
        <w:t>Comparison chart</w:t>
      </w:r>
      <w:r>
        <w:rPr>
          <w:b w:val="0"/>
          <w:i w:val="0"/>
        </w:rPr>
        <w:t xml:space="preserve"> across your own colours and sizes, or a collar + leash set.</w:t>
      </w:r>
    </w:p>
    <w:p>
      <w:pPr>
        <w:spacing w:after="20"/>
        <w:ind w:left="680" w:hanging="340"/>
      </w:pPr>
      <w:r>
        <w:rPr>
          <w:b w:val="0"/>
          <w:i w:val="0"/>
        </w:rPr>
        <w:t>6.  Care.</w:t>
      </w:r>
    </w:p>
    <w:p>
      <w:pPr>
        <w:spacing w:after="80"/>
      </w:pPr>
      <w:r>
        <w:rPr>
          <w:b w:val="0"/>
          <w:i w:val="0"/>
        </w:rPr>
        <w:t>Keep text in the text fields, not inside images.</w:t>
      </w:r>
    </w:p>
    <w:p>
      <w:pPr>
        <w:spacing w:after="80"/>
      </w:pPr>
      <w:r>
        <w:rPr>
          <w:b/>
          <w:i w:val="0"/>
        </w:rPr>
        <w:t>4. Brand Story and Brand Store</w:t>
      </w:r>
    </w:p>
    <w:p>
      <w:pPr>
        <w:pStyle w:val="ListBullet"/>
        <w:spacing w:after="20"/>
      </w:pPr>
      <w:r>
        <w:rPr>
          <w:b/>
          <w:i w:val="0"/>
        </w:rPr>
        <w:t>Rule:</w:t>
      </w:r>
      <w:r>
        <w:rPr>
          <w:b w:val="0"/>
          <w:i w:val="0"/>
        </w:rPr>
        <w:t xml:space="preserve"> Brand Story appears on every brand-owned ASIN and links shoppers to your other products. Store pages convert better when Sponsored Brands ads send traffic to the matching product page.</w:t>
      </w:r>
    </w:p>
    <w:p>
      <w:pPr>
        <w:pStyle w:val="ListBullet"/>
        <w:spacing w:after="20"/>
      </w:pPr>
      <w:r>
        <w:rPr>
          <w:b/>
          <w:i w:val="0"/>
        </w:rPr>
        <w:t>You:</w:t>
      </w:r>
      <w:r>
        <w:rPr>
          <w:b w:val="0"/>
          <w:i w:val="0"/>
        </w:rPr>
        <w:t xml:space="preserve"> no Brand Story on the US mouse pads, coasters and tray, and none anywhere in Canada or Australia. The Store has no Valet Tray or Leash page.</w:t>
      </w:r>
    </w:p>
    <w:p>
      <w:pPr>
        <w:pStyle w:val="ListBullet"/>
        <w:spacing w:after="20"/>
      </w:pPr>
      <w:r>
        <w:rPr>
          <w:b/>
          <w:i w:val="0"/>
        </w:rPr>
        <w:t>Fix:</w:t>
      </w:r>
      <w:r>
        <w:rPr>
          <w:b w:val="0"/>
          <w:i w:val="0"/>
        </w:rPr>
        <w:t xml:space="preserve"> make one Brand Story for each product line (pet, gym, desk) and apply it to every ASIN. Add Store pages for the tray and leash.</w:t>
      </w:r>
    </w:p>
    <w:p>
      <w:pPr>
        <w:spacing w:after="80"/>
      </w:pPr>
      <w:r>
        <w:rPr>
          <w:b/>
          <w:i w:val="0"/>
        </w:rPr>
        <w:t>5. Images and video</w:t>
      </w:r>
    </w:p>
    <w:p>
      <w:pPr>
        <w:pStyle w:val="ListBullet"/>
        <w:spacing w:after="20"/>
      </w:pPr>
      <w:r>
        <w:rPr>
          <w:b/>
          <w:i w:val="0"/>
        </w:rPr>
        <w:t>Rule:</w:t>
      </w:r>
    </w:p>
    <w:p>
      <w:pPr>
        <w:pStyle w:val="ListBullet2"/>
        <w:spacing w:after="20"/>
      </w:pPr>
      <w:r>
        <w:rPr>
          <w:b/>
          <w:i w:val="0"/>
        </w:rPr>
        <w:t>Main image:</w:t>
      </w:r>
      <w:r>
        <w:rPr>
          <w:b w:val="0"/>
          <w:i w:val="0"/>
        </w:rPr>
        <w:t xml:space="preserve"> pure white background, product filling 85–100% of the frame, no props or text, at least 1,000 px (2,000 px recommended).</w:t>
      </w:r>
    </w:p>
    <w:p>
      <w:pPr>
        <w:pStyle w:val="ListBullet2"/>
        <w:spacing w:after="20"/>
      </w:pPr>
      <w:r>
        <w:rPr>
          <w:b/>
          <w:i w:val="0"/>
        </w:rPr>
        <w:t>Gallery:</w:t>
      </w:r>
      <w:r>
        <w:rPr>
          <w:b w:val="0"/>
          <w:i w:val="0"/>
        </w:rPr>
        <w:t xml:space="preserve"> at least 6 images plus a video, each answering one reason someone might not buy.</w:t>
      </w:r>
    </w:p>
    <w:p>
      <w:pPr>
        <w:pStyle w:val="ListBullet2"/>
        <w:spacing w:after="20"/>
      </w:pPr>
      <w:r>
        <w:rPr>
          <w:b/>
          <w:i w:val="0"/>
        </w:rPr>
        <w:t>Video:</w:t>
      </w:r>
      <w:r>
        <w:rPr>
          <w:b w:val="0"/>
          <w:i w:val="0"/>
        </w:rPr>
        <w:t xml:space="preserve"> Amazon reports +24% average sales after a first shoppable video. A video only appears in the main image block when a listing has fewer than 6 images.</w:t>
      </w:r>
    </w:p>
    <w:p>
      <w:pPr>
        <w:pStyle w:val="ListBullet2"/>
        <w:spacing w:after="20"/>
      </w:pPr>
      <w:r>
        <w:rPr>
          <w:b/>
          <w:i w:val="0"/>
        </w:rPr>
        <w:t>AI images:</w:t>
      </w:r>
      <w:r>
        <w:rPr>
          <w:b w:val="0"/>
          <w:i w:val="0"/>
        </w:rPr>
        <w:t xml:space="preserve"> allowed, but since July 2026, AI-generated photorealistic people must be tagged as synthetic.</w:t>
      </w:r>
    </w:p>
    <w:p>
      <w:pPr>
        <w:pStyle w:val="ListBullet2"/>
        <w:spacing w:after="20"/>
      </w:pPr>
      <w:r>
        <w:rPr>
          <w:b/>
          <w:i w:val="0"/>
        </w:rPr>
        <w:t>Image text:</w:t>
      </w:r>
      <w:r>
        <w:rPr>
          <w:b w:val="0"/>
          <w:i w:val="0"/>
        </w:rPr>
        <w:t xml:space="preserve"> Alexa reads it, so short, readable labels help.</w:t>
      </w:r>
    </w:p>
    <w:p>
      <w:pPr>
        <w:pStyle w:val="ListBullet"/>
        <w:spacing w:after="20"/>
      </w:pPr>
      <w:r>
        <w:rPr>
          <w:b/>
          <w:i w:val="0"/>
        </w:rPr>
        <w:t>You:</w:t>
      </w:r>
    </w:p>
    <w:p>
      <w:pPr>
        <w:pStyle w:val="ListBullet2"/>
        <w:spacing w:after="20"/>
      </w:pPr>
      <w:r>
        <w:rPr>
          <w:b/>
          <w:i w:val="0"/>
        </w:rPr>
        <w:t>Leash:</w:t>
      </w:r>
      <w:r>
        <w:rPr>
          <w:b w:val="0"/>
          <w:i w:val="0"/>
        </w:rPr>
        <w:t xml:space="preserve"> </w:t>
      </w:r>
      <w:r>
        <w:rPr>
          <w:b/>
          <w:i w:val="0"/>
        </w:rPr>
        <w:t>1 image</w:t>
      </w:r>
      <w:r>
        <w:rPr>
          <w:b w:val="0"/>
          <w:i w:val="0"/>
        </w:rPr>
        <w:t xml:space="preserve"> in the USA and Canada.</w:t>
      </w:r>
    </w:p>
    <w:p>
      <w:pPr>
        <w:pStyle w:val="ListBullet2"/>
        <w:spacing w:after="20"/>
      </w:pPr>
      <w:r>
        <w:rPr>
          <w:b/>
          <w:i w:val="0"/>
        </w:rPr>
        <w:t>Main images with props:</w:t>
      </w:r>
      <w:r>
        <w:rPr>
          <w:b w:val="0"/>
          <w:i w:val="0"/>
        </w:rPr>
        <w:t xml:space="preserve"> mouse pad, tray and coasters.</w:t>
      </w:r>
    </w:p>
    <w:p>
      <w:pPr>
        <w:pStyle w:val="ListBullet2"/>
        <w:spacing w:after="20"/>
      </w:pPr>
      <w:r>
        <w:rPr>
          <w:b/>
          <w:i w:val="0"/>
        </w:rPr>
        <w:t>Videos:</w:t>
      </w:r>
      <w:r>
        <w:rPr>
          <w:b w:val="0"/>
          <w:i w:val="0"/>
        </w:rPr>
        <w:t xml:space="preserve"> the collar colours share the Charcoal video; the belt and straps have no product video; the tray's Russet main image is only 500 px.</w:t>
      </w:r>
    </w:p>
    <w:p>
      <w:pPr>
        <w:pStyle w:val="ListBullet"/>
        <w:spacing w:after="20"/>
      </w:pPr>
      <w:r>
        <w:rPr>
          <w:b/>
          <w:i w:val="0"/>
        </w:rPr>
        <w:t>Fix, gallery order:</w:t>
      </w:r>
    </w:p>
    <w:p>
      <w:pPr>
        <w:spacing w:after="20"/>
        <w:ind w:left="680" w:hanging="340"/>
      </w:pPr>
      <w:r>
        <w:rPr>
          <w:b w:val="0"/>
          <w:i w:val="0"/>
        </w:rPr>
        <w:t>1.  Main image.</w:t>
      </w:r>
    </w:p>
    <w:p>
      <w:pPr>
        <w:spacing w:after="20"/>
        <w:ind w:left="680" w:hanging="340"/>
      </w:pPr>
      <w:r>
        <w:rPr>
          <w:b w:val="0"/>
          <w:i w:val="0"/>
        </w:rPr>
        <w:t>2.  Size or scale shot (a neck measurement, the belt on a waist).</w:t>
      </w:r>
    </w:p>
    <w:p>
      <w:pPr>
        <w:spacing w:after="20"/>
        <w:ind w:left="680" w:hanging="340"/>
      </w:pPr>
      <w:r>
        <w:rPr>
          <w:b w:val="0"/>
          <w:i w:val="0"/>
        </w:rPr>
        <w:t>3.  Close-up of the material and stitching.</w:t>
      </w:r>
    </w:p>
    <w:p>
      <w:pPr>
        <w:spacing w:after="20"/>
        <w:ind w:left="680" w:hanging="340"/>
      </w:pPr>
      <w:r>
        <w:rPr>
          <w:b w:val="0"/>
          <w:i w:val="0"/>
        </w:rPr>
        <w:t>4.  In use, on the right dog or lifter.</w:t>
      </w:r>
    </w:p>
    <w:p>
      <w:pPr>
        <w:spacing w:after="20"/>
        <w:ind w:left="680" w:hanging="340"/>
      </w:pPr>
      <w:r>
        <w:rPr>
          <w:b w:val="0"/>
          <w:i w:val="0"/>
        </w:rPr>
        <w:t>5.  Top objection answered (spikes screwed in, smell, sizing).</w:t>
      </w:r>
    </w:p>
    <w:p>
      <w:pPr>
        <w:spacing w:after="20"/>
        <w:ind w:left="680" w:hanging="340"/>
      </w:pPr>
      <w:r>
        <w:rPr>
          <w:b w:val="0"/>
          <w:i w:val="0"/>
        </w:rPr>
        <w:t>6.  What's in the box.</w:t>
      </w:r>
    </w:p>
    <w:p>
      <w:pPr>
        <w:spacing w:after="20"/>
        <w:ind w:left="680" w:hanging="340"/>
      </w:pPr>
      <w:r>
        <w:rPr>
          <w:b w:val="0"/>
          <w:i w:val="0"/>
        </w:rPr>
        <w:t>7.  Lifestyle shot.</w:t>
      </w:r>
    </w:p>
    <w:p>
      <w:pPr>
        <w:spacing w:after="80"/>
      </w:pPr>
      <w:r>
        <w:rPr>
          <w:b w:val="0"/>
          <w:i w:val="0"/>
        </w:rPr>
        <w:t>Add a 30–60 second video showing the product in use.</w:t>
      </w:r>
    </w:p>
    <w:p>
      <w:pPr>
        <w:spacing w:after="80"/>
      </w:pPr>
      <w:r>
        <w:rPr>
          <w:b/>
          <w:i w:val="0"/>
        </w:rPr>
        <w:t>6. Attributes and category</w:t>
      </w:r>
    </w:p>
    <w:p>
      <w:pPr>
        <w:pStyle w:val="ListBullet"/>
        <w:spacing w:after="20"/>
      </w:pPr>
      <w:r>
        <w:rPr>
          <w:b/>
          <w:i w:val="0"/>
        </w:rPr>
        <w:t>Rule:</w:t>
      </w:r>
    </w:p>
    <w:p>
      <w:pPr>
        <w:pStyle w:val="ListBullet2"/>
        <w:spacing w:after="20"/>
      </w:pPr>
      <w:r>
        <w:rPr>
          <w:b w:val="0"/>
          <w:i w:val="0"/>
        </w:rPr>
        <w:t>Every empty or wrong attribute is a question Alexa can't answer.</w:t>
      </w:r>
    </w:p>
    <w:p>
      <w:pPr>
        <w:pStyle w:val="ListBullet2"/>
        <w:spacing w:after="20"/>
      </w:pPr>
      <w:r>
        <w:rPr>
          <w:b w:val="0"/>
          <w:i w:val="0"/>
        </w:rPr>
        <w:t>Amazon's Listing Quality Dashboard reportedly went live in June 2026. It scores attribute completeness, images, title, bullets and A+.</w:t>
      </w:r>
    </w:p>
    <w:p>
      <w:pPr>
        <w:pStyle w:val="ListBullet2"/>
        <w:spacing w:after="20"/>
      </w:pPr>
      <w:r>
        <w:rPr>
          <w:b w:val="0"/>
          <w:i w:val="0"/>
        </w:rPr>
        <w:t>One agency dataset links scores under 65% to about 4 positions of rank loss. That claim is unverified.</w:t>
      </w:r>
    </w:p>
    <w:p>
      <w:pPr>
        <w:pStyle w:val="ListBullet"/>
        <w:spacing w:after="20"/>
      </w:pPr>
      <w:r>
        <w:rPr>
          <w:b/>
          <w:i w:val="0"/>
        </w:rPr>
        <w:t>You:</w:t>
      </w:r>
    </w:p>
    <w:p>
      <w:pPr>
        <w:pStyle w:val="ListBullet2"/>
        <w:spacing w:after="20"/>
      </w:pPr>
      <w:r>
        <w:rPr>
          <w:b/>
          <w:i w:val="0"/>
        </w:rPr>
        <w:t>Collar:</w:t>
      </w:r>
      <w:r>
        <w:rPr>
          <w:b w:val="0"/>
          <w:i w:val="0"/>
        </w:rPr>
        <w:t xml:space="preserve"> Pet Type "Cat, Small Animal"; toy breeds (Chihuahua, Pug, Maltese); "Rhinestones" on Charcoal and Magenta; thickness 0.04".</w:t>
      </w:r>
    </w:p>
    <w:p>
      <w:pPr>
        <w:pStyle w:val="ListBullet2"/>
        <w:spacing w:after="20"/>
      </w:pPr>
      <w:r>
        <w:rPr>
          <w:b/>
          <w:i w:val="0"/>
        </w:rPr>
        <w:t>Belt:</w:t>
      </w:r>
      <w:r>
        <w:rPr>
          <w:b w:val="0"/>
          <w:i w:val="0"/>
        </w:rPr>
        <w:t xml:space="preserve"> "Waist Size 4 inches".</w:t>
      </w:r>
    </w:p>
    <w:p>
      <w:pPr>
        <w:pStyle w:val="ListBullet2"/>
        <w:spacing w:after="20"/>
      </w:pPr>
      <w:r>
        <w:rPr>
          <w:b/>
          <w:i w:val="0"/>
        </w:rPr>
        <w:t>Mouse pad:</w:t>
      </w:r>
      <w:r>
        <w:rPr>
          <w:b w:val="0"/>
          <w:i w:val="0"/>
        </w:rPr>
        <w:t xml:space="preserve"> "Antenna Location".</w:t>
      </w:r>
    </w:p>
    <w:p>
      <w:pPr>
        <w:pStyle w:val="ListBullet2"/>
        <w:spacing w:after="20"/>
      </w:pPr>
      <w:r>
        <w:rPr>
          <w:b/>
          <w:i w:val="0"/>
        </w:rPr>
        <w:t>Tray:</w:t>
      </w:r>
      <w:r>
        <w:rPr>
          <w:b w:val="0"/>
          <w:i w:val="0"/>
        </w:rPr>
        <w:t xml:space="preserve"> "Dice/Bathroom/Vanity Tray".</w:t>
      </w:r>
    </w:p>
    <w:p>
      <w:pPr>
        <w:pStyle w:val="ListBullet2"/>
        <w:spacing w:after="20"/>
      </w:pPr>
      <w:r>
        <w:rPr>
          <w:b/>
          <w:i w:val="0"/>
        </w:rPr>
        <w:t>Straps:</w:t>
      </w:r>
      <w:r>
        <w:rPr>
          <w:b w:val="0"/>
          <w:i w:val="0"/>
        </w:rPr>
        <w:t xml:space="preserve"> "Exerci".</w:t>
      </w:r>
    </w:p>
    <w:p>
      <w:pPr>
        <w:pStyle w:val="ListBullet2"/>
        <w:spacing w:after="20"/>
      </w:pPr>
      <w:r>
        <w:rPr>
          <w:b/>
          <w:i w:val="0"/>
        </w:rPr>
        <w:t>Canada:</w:t>
      </w:r>
      <w:r>
        <w:rPr>
          <w:b w:val="0"/>
          <w:i w:val="0"/>
        </w:rPr>
        <w:t xml:space="preserve"> raw attribute keys (breed-recommendation, country-of-origin) and a Gmail contact address.</w:t>
      </w:r>
    </w:p>
    <w:p>
      <w:pPr>
        <w:pStyle w:val="ListBullet"/>
        <w:spacing w:after="20"/>
      </w:pPr>
      <w:r>
        <w:rPr>
          <w:b/>
          <w:i w:val="0"/>
        </w:rPr>
        <w:t>Fix:</w:t>
      </w:r>
      <w:r>
        <w:rPr>
          <w:b w:val="0"/>
          <w:i w:val="0"/>
        </w:rPr>
        <w:t xml:space="preserve"> download each product's category spreadsheet (flat file) and fill every field, not just the required ones. Then open the Listing Quality Dashboard and work from the lowest score up.</w:t>
      </w:r>
    </w:p>
    <w:p>
      <w:pPr>
        <w:spacing w:after="80"/>
      </w:pPr>
      <w:r>
        <w:rPr>
          <w:b/>
          <w:i w:val="0"/>
        </w:rPr>
        <w:t>7. Backend search terms</w:t>
      </w:r>
    </w:p>
    <w:p>
      <w:pPr>
        <w:pStyle w:val="ListBullet"/>
        <w:spacing w:after="20"/>
      </w:pPr>
      <w:r>
        <w:rPr>
          <w:b/>
          <w:i w:val="0"/>
        </w:rPr>
        <w:t>Rule:</w:t>
      </w:r>
    </w:p>
    <w:p>
      <w:pPr>
        <w:pStyle w:val="ListBullet2"/>
        <w:spacing w:after="20"/>
      </w:pPr>
      <w:r>
        <w:rPr>
          <w:b w:val="0"/>
          <w:i w:val="0"/>
        </w:rPr>
        <w:t>249 bytes. One byte over and the whole field stops indexing.</w:t>
      </w:r>
    </w:p>
    <w:p>
      <w:pPr>
        <w:pStyle w:val="ListBullet2"/>
        <w:spacing w:after="20"/>
      </w:pPr>
      <w:r>
        <w:rPr>
          <w:b w:val="0"/>
          <w:i w:val="0"/>
        </w:rPr>
        <w:t>Separate terms with spaces. No repeats, no words already in the title, no competitor brands.</w:t>
      </w:r>
    </w:p>
    <w:p>
      <w:pPr>
        <w:pStyle w:val="ListBullet2"/>
        <w:spacing w:after="20"/>
      </w:pPr>
      <w:r>
        <w:rPr>
          <w:b w:val="0"/>
          <w:i w:val="0"/>
        </w:rPr>
        <w:t>In Canada, add French terms for Quebec shoppers (accented letters count as 2 bytes).</w:t>
      </w:r>
    </w:p>
    <w:p>
      <w:pPr>
        <w:pStyle w:val="ListBullet"/>
        <w:spacing w:after="20"/>
      </w:pPr>
      <w:r>
        <w:rPr>
          <w:b/>
          <w:i w:val="0"/>
        </w:rPr>
        <w:t>Fix:</w:t>
      </w:r>
      <w:r>
        <w:rPr>
          <w:b w:val="0"/>
          <w:i w:val="0"/>
        </w:rPr>
        <w:t xml:space="preserve"> use synonyms that convert for you but aren't in the visible text: "studded collar", "genuine leather dog collar", "pitbull/cane corso/doberman collar", "lifting belt", "mousepad", "catch all tray". I couldn't read your current backend terms.</w:t>
      </w:r>
    </w:p>
    <w:p>
      <w:pPr>
        <w:spacing w:after="80"/>
      </w:pPr>
      <w:r>
        <w:rPr>
          <w:b/>
          <w:i w:val="0"/>
        </w:rPr>
        <w:t>8. Variation families</w:t>
      </w:r>
    </w:p>
    <w:p>
      <w:pPr>
        <w:pStyle w:val="ListBullet"/>
        <w:spacing w:after="20"/>
      </w:pPr>
      <w:r>
        <w:rPr>
          <w:b/>
          <w:i w:val="0"/>
        </w:rPr>
        <w:t>Rule:</w:t>
      </w:r>
      <w:r>
        <w:rPr>
          <w:b w:val="0"/>
          <w:i w:val="0"/>
        </w:rPr>
        <w:t xml:space="preserve"> from February to May 2026, reviews stopped being shared between products that do different jobs. Colour and size variations still share reviews.</w:t>
      </w:r>
    </w:p>
    <w:p>
      <w:pPr>
        <w:pStyle w:val="ListBullet"/>
        <w:spacing w:after="20"/>
      </w:pPr>
      <w:r>
        <w:rPr>
          <w:b/>
          <w:i w:val="0"/>
        </w:rPr>
        <w:t>You:</w:t>
      </w:r>
    </w:p>
    <w:p>
      <w:pPr>
        <w:pStyle w:val="ListBullet2"/>
        <w:spacing w:after="20"/>
      </w:pPr>
      <w:r>
        <w:rPr>
          <w:b/>
          <w:i w:val="0"/>
        </w:rPr>
        <w:t>Canada:</w:t>
      </w:r>
      <w:r>
        <w:rPr>
          <w:b w:val="0"/>
          <w:i w:val="0"/>
        </w:rPr>
        <w:t xml:space="preserve"> the straps sit inside the belt family with sizes S–XXL.</w:t>
      </w:r>
    </w:p>
    <w:p>
      <w:pPr>
        <w:pStyle w:val="ListBullet2"/>
        <w:spacing w:after="20"/>
      </w:pPr>
      <w:r>
        <w:rPr>
          <w:b/>
          <w:i w:val="0"/>
        </w:rPr>
        <w:t>Leash:</w:t>
      </w:r>
      <w:r>
        <w:rPr>
          <w:b w:val="0"/>
          <w:i w:val="0"/>
        </w:rPr>
        <w:t xml:space="preserve"> the "magenta (1 handle)" swatch still shows.</w:t>
      </w:r>
    </w:p>
    <w:p>
      <w:pPr>
        <w:pStyle w:val="ListBullet2"/>
        <w:spacing w:after="20"/>
      </w:pPr>
      <w:r>
        <w:rPr>
          <w:b/>
          <w:i w:val="0"/>
        </w:rPr>
        <w:t>Collar:</w:t>
      </w:r>
      <w:r>
        <w:rPr>
          <w:b w:val="0"/>
          <w:i w:val="0"/>
        </w:rPr>
        <w:t xml:space="preserve"> inactive Walnut and pastel children still sit under the main collar listing.</w:t>
      </w:r>
    </w:p>
    <w:p>
      <w:pPr>
        <w:pStyle w:val="ListBullet"/>
        <w:spacing w:after="20"/>
      </w:pPr>
      <w:r>
        <w:rPr>
          <w:b/>
          <w:i w:val="0"/>
        </w:rPr>
        <w:t>Fix:</w:t>
      </w:r>
      <w:r>
        <w:rPr>
          <w:b w:val="0"/>
          <w:i w:val="0"/>
        </w:rPr>
        <w:t xml:space="preserve"> give the straps their own family, and close the discontinued children.</w:t>
      </w:r>
    </w:p>
    <w:p>
      <w:pPr>
        <w:spacing w:after="80"/>
      </w:pPr>
      <w:r>
        <w:rPr>
          <w:b/>
          <w:i w:val="0"/>
        </w:rPr>
        <w:t>9. Ratings and reviews</w:t>
      </w:r>
    </w:p>
    <w:p>
      <w:pPr>
        <w:pStyle w:val="ListBullet"/>
        <w:spacing w:after="20"/>
      </w:pPr>
      <w:r>
        <w:rPr>
          <w:b/>
          <w:i w:val="0"/>
        </w:rPr>
        <w:t>Rule:</w:t>
      </w:r>
    </w:p>
    <w:p>
      <w:pPr>
        <w:pStyle w:val="ListBullet2"/>
        <w:spacing w:after="20"/>
      </w:pPr>
      <w:r>
        <w:rPr>
          <w:b w:val="0"/>
          <w:i w:val="0"/>
        </w:rPr>
        <w:t>Agencies observe that Alexa rarely recommends products under 4.0★.</w:t>
      </w:r>
    </w:p>
    <w:p>
      <w:pPr>
        <w:pStyle w:val="ListBullet2"/>
        <w:spacing w:after="20"/>
      </w:pPr>
      <w:r>
        <w:rPr>
          <w:b w:val="0"/>
          <w:i w:val="0"/>
        </w:rPr>
        <w:t>"Customers say" is written by Amazon's AI from your reviews.</w:t>
      </w:r>
    </w:p>
    <w:p>
      <w:pPr>
        <w:pStyle w:val="ListBullet2"/>
        <w:spacing w:after="20"/>
      </w:pPr>
      <w:r>
        <w:rPr>
          <w:b w:val="0"/>
          <w:i w:val="0"/>
        </w:rPr>
        <w:t>Vine: about $0, $75 or $200 per parent product for up to 2, 10 or 30 reviews (one source says it's free under $100). Check the price in Seller Central.</w:t>
      </w:r>
    </w:p>
    <w:p>
      <w:pPr>
        <w:pStyle w:val="ListBullet"/>
        <w:spacing w:after="20"/>
      </w:pPr>
      <w:r>
        <w:rPr>
          <w:b/>
          <w:i w:val="0"/>
        </w:rPr>
        <w:t>You:</w:t>
      </w:r>
      <w:r>
        <w:rPr>
          <w:b w:val="0"/>
          <w:i w:val="0"/>
        </w:rPr>
        <w:t xml:space="preserve"> mouse pad 3.6★ and coasters 3.9★ are below that line. The belt and leash sit at exactly 4.0★, and the tray has 5.0★ but only 4 reviews.</w:t>
      </w:r>
    </w:p>
    <w:p>
      <w:pPr>
        <w:pStyle w:val="ListBullet"/>
        <w:spacing w:after="20"/>
      </w:pPr>
      <w:r>
        <w:rPr>
          <w:b/>
          <w:i w:val="0"/>
        </w:rPr>
        <w:t>Fix:</w:t>
      </w:r>
    </w:p>
    <w:p>
      <w:pPr>
        <w:pStyle w:val="ListBullet2"/>
        <w:spacing w:after="20"/>
      </w:pPr>
      <w:r>
        <w:rPr>
          <w:b w:val="0"/>
          <w:i w:val="0"/>
        </w:rPr>
        <w:t>Fix the main problems first: mouse pad curling, coaster colour accuracy.</w:t>
      </w:r>
    </w:p>
    <w:p>
      <w:pPr>
        <w:pStyle w:val="ListBullet2"/>
        <w:spacing w:after="20"/>
      </w:pPr>
      <w:r>
        <w:rPr>
          <w:b w:val="0"/>
          <w:i w:val="0"/>
        </w:rPr>
        <w:t>Then use Vine on the mouse pad, coasters, tray and leash, and use "Request a Review" on every order.</w:t>
      </w:r>
    </w:p>
    <w:p>
      <w:pPr>
        <w:spacing w:after="80"/>
      </w:pPr>
      <w:r>
        <w:rPr>
          <w:b/>
          <w:i w:val="0"/>
        </w:rPr>
        <w:t>10. "Frequently returned item" badge (now on your US collar)</w:t>
      </w:r>
    </w:p>
    <w:p>
      <w:pPr>
        <w:pStyle w:val="ListBullet"/>
        <w:spacing w:after="20"/>
      </w:pPr>
      <w:r>
        <w:rPr>
          <w:b/>
          <w:i w:val="0"/>
        </w:rPr>
        <w:t>Rule:</w:t>
      </w:r>
    </w:p>
    <w:p>
      <w:pPr>
        <w:pStyle w:val="ListBullet2"/>
        <w:spacing w:after="20"/>
      </w:pPr>
      <w:r>
        <w:rPr>
          <w:b w:val="0"/>
          <w:i w:val="0"/>
        </w:rPr>
        <w:t>It's judged against similar products in the same category.</w:t>
      </w:r>
    </w:p>
    <w:p>
      <w:pPr>
        <w:pStyle w:val="ListBullet2"/>
        <w:spacing w:after="20"/>
      </w:pPr>
      <w:r>
        <w:rPr>
          <w:b w:val="0"/>
          <w:i w:val="0"/>
        </w:rPr>
        <w:t>There's no appeal. It clears automatically once your return rate falls, often 4–8 weeks after the fix.</w:t>
      </w:r>
    </w:p>
    <w:p>
      <w:pPr>
        <w:pStyle w:val="ListBullet2"/>
        <w:spacing w:after="20"/>
      </w:pPr>
      <w:r>
        <w:rPr>
          <w:b w:val="0"/>
          <w:i w:val="0"/>
        </w:rPr>
        <w:t>Since February 2026 it sits near the Buy Box and shows competitors underneath.</w:t>
      </w:r>
    </w:p>
    <w:p>
      <w:pPr>
        <w:pStyle w:val="ListBullet"/>
        <w:spacing w:after="20"/>
      </w:pPr>
      <w:r>
        <w:rPr>
          <w:b/>
          <w:i w:val="0"/>
        </w:rPr>
        <w:t>Fix:</w:t>
      </w:r>
    </w:p>
    <w:p>
      <w:pPr>
        <w:pStyle w:val="ListBullet2"/>
        <w:spacing w:after="20"/>
      </w:pPr>
      <w:r>
        <w:rPr>
          <w:b w:val="0"/>
          <w:i w:val="0"/>
        </w:rPr>
        <w:t xml:space="preserve">In Seller Central, open </w:t>
      </w:r>
      <w:r>
        <w:rPr>
          <w:b/>
          <w:i w:val="0"/>
        </w:rPr>
        <w:t>Voice of the Customer</w:t>
      </w:r>
      <w:r>
        <w:rPr>
          <w:b w:val="0"/>
          <w:i w:val="0"/>
        </w:rPr>
        <w:t xml:space="preserve"> and the FBA returns report, and read 90 days of return reasons.</w:t>
      </w:r>
    </w:p>
    <w:p>
      <w:pPr>
        <w:pStyle w:val="ListBullet2"/>
        <w:spacing w:after="20"/>
      </w:pPr>
      <w:r>
        <w:rPr>
          <w:b w:val="0"/>
          <w:i w:val="0"/>
        </w:rPr>
        <w:t>Then add the missing image or bullet for the top reason. Likely candidates are sizing ("measure the neck") and smell ("the smell fades").</w:t>
      </w:r>
    </w:p>
    <w:p>
      <w:pPr>
        <w:pStyle w:val="ListBullet2"/>
        <w:spacing w:after="20"/>
      </w:pPr>
      <w:r>
        <w:rPr>
          <w:b w:val="0"/>
          <w:i w:val="0"/>
        </w:rPr>
        <w:t>Also check the "available at a lower price from other sellers" offers, which may be your own returned units being resold.</w:t>
      </w:r>
    </w:p>
    <w:p>
      <w:pPr>
        <w:spacing w:after="80"/>
      </w:pPr>
      <w:r>
        <w:rPr>
          <w:b/>
          <w:i w:val="0"/>
        </w:rPr>
        <w:t>11. Price signals</w:t>
      </w:r>
    </w:p>
    <w:p>
      <w:pPr>
        <w:pStyle w:val="ListBullet"/>
        <w:spacing w:after="20"/>
      </w:pPr>
      <w:r>
        <w:rPr>
          <w:b/>
          <w:i w:val="0"/>
        </w:rPr>
        <w:t>Rule:</w:t>
      </w:r>
    </w:p>
    <w:p>
      <w:pPr>
        <w:pStyle w:val="ListBullet2"/>
        <w:spacing w:after="20"/>
      </w:pPr>
      <w:r>
        <w:rPr>
          <w:b w:val="0"/>
          <w:i w:val="0"/>
        </w:rPr>
        <w:t>From 23 April 2026, a crossed-out "List Price" must be a real recent price.</w:t>
      </w:r>
    </w:p>
    <w:p>
      <w:pPr>
        <w:pStyle w:val="ListBullet2"/>
        <w:spacing w:after="20"/>
      </w:pPr>
      <w:r>
        <w:rPr>
          <w:b w:val="0"/>
          <w:i w:val="0"/>
        </w:rPr>
        <w:t>Alexa now shows shoppers 365 days of price history.</w:t>
      </w:r>
    </w:p>
    <w:p>
      <w:pPr>
        <w:pStyle w:val="ListBullet2"/>
        <w:spacing w:after="20"/>
      </w:pPr>
      <w:r>
        <w:rPr>
          <w:b w:val="0"/>
          <w:i w:val="0"/>
        </w:rPr>
        <w:t>Alexa compares your price with others in the category.</w:t>
      </w:r>
    </w:p>
    <w:p>
      <w:pPr>
        <w:pStyle w:val="ListBullet"/>
        <w:spacing w:after="20"/>
      </w:pPr>
      <w:r>
        <w:rPr>
          <w:b/>
          <w:i w:val="0"/>
        </w:rPr>
        <w:t>You:</w:t>
      </w:r>
    </w:p>
    <w:p>
      <w:pPr>
        <w:pStyle w:val="ListBullet2"/>
        <w:spacing w:after="20"/>
      </w:pPr>
      <w:r>
        <w:rPr>
          <w:b/>
          <w:i w:val="0"/>
        </w:rPr>
        <w:t>US:</w:t>
      </w:r>
      <w:r>
        <w:rPr>
          <w:b w:val="0"/>
          <w:i w:val="0"/>
        </w:rPr>
        <w:t xml:space="preserve"> Magenta costs $48.99 against Charcoal at $45.99.</w:t>
      </w:r>
    </w:p>
    <w:p>
      <w:pPr>
        <w:pStyle w:val="ListBullet2"/>
        <w:spacing w:after="20"/>
      </w:pPr>
      <w:r>
        <w:rPr>
          <w:b/>
          <w:i w:val="0"/>
        </w:rPr>
        <w:t>Canada:</w:t>
      </w:r>
      <w:r>
        <w:rPr>
          <w:b w:val="0"/>
          <w:i w:val="0"/>
        </w:rPr>
        <w:t xml:space="preserve"> prices look high compared with US prices after currency conversion: leash CA$83.83 against $38.99 US, coasters CA$39.85 against $19.99.</w:t>
      </w:r>
    </w:p>
    <w:p>
      <w:pPr>
        <w:pStyle w:val="ListBullet2"/>
        <w:spacing w:after="20"/>
      </w:pPr>
      <w:r>
        <w:rPr>
          <w:b/>
          <w:i w:val="0"/>
        </w:rPr>
        <w:t>US search:</w:t>
      </w:r>
      <w:r>
        <w:rPr>
          <w:b w:val="0"/>
          <w:i w:val="0"/>
        </w:rPr>
        <w:t xml:space="preserve"> your $45.99 collar sits among mostly $9–42 options. The premium has to be justified in the first images.</w:t>
      </w:r>
    </w:p>
    <w:p>
      <w:pPr>
        <w:spacing w:after="80"/>
      </w:pPr>
      <w:r>
        <w:rPr>
          <w:b/>
          <w:i w:val="0"/>
        </w:rPr>
        <w:t>12. Alexa for Shopping, specifically</w:t>
      </w:r>
    </w:p>
    <w:p>
      <w:pPr>
        <w:pStyle w:val="ListBullet"/>
        <w:spacing w:after="20"/>
      </w:pPr>
      <w:r>
        <w:rPr>
          <w:b/>
          <w:i w:val="0"/>
        </w:rPr>
        <w:t>Check it yourself monthly:</w:t>
      </w:r>
      <w:r>
        <w:rPr>
          <w:b w:val="0"/>
          <w:i w:val="0"/>
        </w:rPr>
        <w:t xml:space="preserve"> ask Alexa in the Amazon app, for example "best leather spiked collar for a Cane Corso" or "does the Leatherific collar smell?". Fix anything it gets wrong.</w:t>
      </w:r>
    </w:p>
    <w:p>
      <w:pPr>
        <w:pStyle w:val="ListBullet"/>
        <w:spacing w:after="20"/>
      </w:pPr>
      <w:r>
        <w:rPr>
          <w:b/>
          <w:i w:val="0"/>
        </w:rPr>
        <w:t>Research input:</w:t>
      </w:r>
      <w:r>
        <w:rPr>
          <w:b w:val="0"/>
          <w:i w:val="0"/>
        </w:rPr>
        <w:t xml:space="preserve"> look at the "Customers Ask" and "Researched by AI" boxes on your main search terms. They show the questions Amazon thinks matter.</w:t>
      </w:r>
    </w:p>
    <w:p>
      <w:pPr>
        <w:pStyle w:val="ListBullet"/>
        <w:spacing w:after="20"/>
      </w:pPr>
      <w:r>
        <w:rPr>
          <w:b/>
          <w:i w:val="0"/>
        </w:rPr>
        <w:t>Sponsored Prompts:</w:t>
      </w:r>
      <w:r>
        <w:rPr>
          <w:b w:val="0"/>
          <w:i w:val="0"/>
        </w:rPr>
        <w:t xml:space="preserve"> went live 25 March 2026 and run on your existing campaigns automatically. You can switch prompts off but can't write them.</w:t>
      </w:r>
    </w:p>
    <w:p>
      <w:pPr>
        <w:pStyle w:val="ListBullet"/>
        <w:spacing w:after="20"/>
      </w:pPr>
      <w:r>
        <w:rPr>
          <w:b/>
          <w:i w:val="0"/>
        </w:rPr>
        <w:t>Branded Conversations:</w:t>
      </w:r>
      <w:r>
        <w:rPr>
          <w:b w:val="0"/>
          <w:i w:val="0"/>
        </w:rPr>
        <w:t xml:space="preserve"> brands can supply their own product answers, launching in the USA in January 2027.</w:t>
      </w:r>
    </w:p>
    <w:p>
      <w:pPr>
        <w:spacing w:after="80"/>
      </w:pPr>
      <w:r>
        <w:rPr>
          <w:b/>
          <w:i w:val="0"/>
        </w:rPr>
        <w:t>13. Ads and organic rank</w:t>
      </w:r>
    </w:p>
    <w:p>
      <w:pPr>
        <w:pStyle w:val="ListBullet"/>
        <w:spacing w:after="20"/>
      </w:pPr>
      <w:r>
        <w:rPr>
          <w:b/>
          <w:i w:val="0"/>
        </w:rPr>
        <w:t>Fix:</w:t>
      </w:r>
    </w:p>
    <w:p>
      <w:pPr>
        <w:pStyle w:val="ListBullet2"/>
        <w:spacing w:after="20"/>
      </w:pPr>
      <w:r>
        <w:rPr>
          <w:b w:val="0"/>
          <w:i w:val="0"/>
        </w:rPr>
        <w:t>Keep exact-match ads on the terms that convert well, so they keep building sales on those terms: "spike collar for dogs" (10.8% conversion), "weight lifting belts" (10.5%), "spiked collar" (17%).</w:t>
      </w:r>
    </w:p>
    <w:p>
      <w:pPr>
        <w:pStyle w:val="ListBullet2"/>
        <w:spacing w:after="20"/>
      </w:pPr>
      <w:r>
        <w:rPr>
          <w:b w:val="0"/>
          <w:i w:val="0"/>
        </w:rPr>
        <w:t xml:space="preserve">The collar currently ranks about </w:t>
      </w:r>
      <w:r>
        <w:rPr>
          <w:b/>
          <w:i w:val="0"/>
        </w:rPr>
        <w:t>#48</w:t>
      </w:r>
      <w:r>
        <w:rPr>
          <w:b w:val="0"/>
          <w:i w:val="0"/>
        </w:rPr>
        <w:t xml:space="preserve"> organically for "spiked dog collar".</w:t>
      </w:r>
    </w:p>
    <w:p>
      <w:pPr>
        <w:spacing w:after="80"/>
      </w:pPr>
      <w:r>
        <w:rPr>
          <w:b/>
          <w:i w:val="0"/>
        </w:rPr>
        <w:t>14. Traffic from outside Amazon</w:t>
      </w:r>
    </w:p>
    <w:p>
      <w:pPr>
        <w:pStyle w:val="ListBullet"/>
        <w:spacing w:after="20"/>
      </w:pPr>
      <w:r>
        <w:rPr>
          <w:b/>
          <w:i w:val="0"/>
        </w:rPr>
        <w:t>Rule:</w:t>
      </w:r>
      <w:r>
        <w:rPr>
          <w:b w:val="0"/>
          <w:i w:val="0"/>
        </w:rPr>
        <w:t xml:space="preserve"> the Brand Referral Bonus gives back about 10% of sales that come from tagged outside traffic (Amazon Attribution links).</w:t>
      </w:r>
    </w:p>
    <w:p>
      <w:pPr>
        <w:pStyle w:val="ListBullet"/>
        <w:spacing w:after="20"/>
      </w:pPr>
      <w:r>
        <w:rPr>
          <w:b/>
          <w:i w:val="0"/>
        </w:rPr>
        <w:t>Fix:</w:t>
      </w:r>
    </w:p>
    <w:p>
      <w:pPr>
        <w:pStyle w:val="ListBullet2"/>
        <w:spacing w:after="20"/>
      </w:pPr>
      <w:r>
        <w:rPr>
          <w:b w:val="0"/>
          <w:i w:val="0"/>
        </w:rPr>
        <w:t>Use Attribution links from Instagram, Facebook and your website.</w:t>
      </w:r>
    </w:p>
    <w:p>
      <w:pPr>
        <w:pStyle w:val="ListBullet2"/>
        <w:spacing w:after="20"/>
      </w:pPr>
      <w:r>
        <w:rPr>
          <w:b w:val="0"/>
          <w:i w:val="0"/>
        </w:rPr>
        <w:t>Make sure product pages on your own site describe the products the same way, because ChatGPT and Google's AI read those too.</w:t>
      </w:r>
    </w:p>
    <w:p>
      <w:pPr>
        <w:spacing w:after="80"/>
      </w:pPr>
      <w:r>
        <w:rPr>
          <w:b/>
          <w:i w:val="0"/>
        </w:rPr>
        <w:t>15. Testing and data</w:t>
      </w:r>
    </w:p>
    <w:p>
      <w:pPr>
        <w:pStyle w:val="ListBullet"/>
        <w:spacing w:after="20"/>
      </w:pPr>
      <w:r>
        <w:rPr>
          <w:b/>
          <w:i w:val="0"/>
        </w:rPr>
        <w:t>Fix:</w:t>
      </w:r>
    </w:p>
    <w:p>
      <w:pPr>
        <w:pStyle w:val="ListBullet2"/>
        <w:spacing w:after="20"/>
      </w:pPr>
      <w:r>
        <w:rPr>
          <w:b/>
          <w:i w:val="0"/>
        </w:rPr>
        <w:t>Manage Your Experiments:</w:t>
      </w:r>
      <w:r>
        <w:rPr>
          <w:b w:val="0"/>
          <w:i w:val="0"/>
        </w:rPr>
        <w:t xml:space="preserve"> test the collar main image first, then the title. Tests need 8–10 weeks.</w:t>
      </w:r>
    </w:p>
    <w:p>
      <w:pPr>
        <w:pStyle w:val="ListBullet2"/>
        <w:spacing w:after="20"/>
      </w:pPr>
      <w:r>
        <w:rPr>
          <w:b/>
          <w:i w:val="0"/>
        </w:rPr>
        <w:t>Search Query Performance:</w:t>
      </w:r>
      <w:r>
        <w:rPr>
          <w:b w:val="0"/>
          <w:i w:val="0"/>
        </w:rPr>
        <w:t xml:space="preserve"> this report (top 1,000 searches, your share of clicks and purchases) is the right source for keywords. It came back empty because Seller Central isn't connected to SellerMate. Connecting it would also give me sessions, returns and catalogue data.</w:t>
      </w:r>
    </w:p>
    <w:p>
      <w:pPr>
        <w:spacing w:after="80"/>
      </w:pPr>
      <w:r>
        <w:rPr>
          <w:b/>
          <w:i w:val="0"/>
        </w:rPr>
        <w:t>16. By marketplace</w:t>
      </w:r>
    </w:p>
    <w:p>
      <w:pPr>
        <w:pStyle w:val="ListBullet"/>
        <w:spacing w:after="20"/>
      </w:pPr>
      <w:r>
        <w:rPr>
          <w:b/>
          <w:i w:val="0"/>
        </w:rPr>
        <w:t>Canada:</w:t>
      </w:r>
    </w:p>
    <w:p>
      <w:pPr>
        <w:pStyle w:val="ListBullet2"/>
        <w:spacing w:after="20"/>
      </w:pPr>
      <w:r>
        <w:rPr>
          <w:b w:val="0"/>
          <w:i w:val="0"/>
        </w:rPr>
        <w:t>Fix the straps.</w:t>
      </w:r>
    </w:p>
    <w:p>
      <w:pPr>
        <w:pStyle w:val="ListBullet2"/>
        <w:spacing w:after="20"/>
      </w:pPr>
      <w:r>
        <w:rPr>
          <w:b w:val="0"/>
          <w:i w:val="0"/>
        </w:rPr>
        <w:t>Add French backend terms, Brand Story and a Store link from the byline.</w:t>
      </w:r>
    </w:p>
    <w:p>
      <w:pPr>
        <w:pStyle w:val="ListBullet2"/>
        <w:spacing w:after="20"/>
      </w:pPr>
      <w:r>
        <w:rPr>
          <w:b w:val="0"/>
          <w:i w:val="0"/>
        </w:rPr>
        <w:t>Clean the raw attribute keys and the Gmail contact.</w:t>
      </w:r>
    </w:p>
    <w:p>
      <w:pPr>
        <w:pStyle w:val="ListBullet"/>
        <w:spacing w:after="20"/>
      </w:pPr>
      <w:r>
        <w:rPr>
          <w:b/>
          <w:i w:val="0"/>
        </w:rPr>
        <w:t>Australia:</w:t>
      </w:r>
    </w:p>
    <w:p>
      <w:pPr>
        <w:pStyle w:val="ListBullet2"/>
        <w:spacing w:after="20"/>
      </w:pPr>
      <w:r>
        <w:rPr>
          <w:b w:val="0"/>
          <w:i w:val="0"/>
        </w:rPr>
        <w:t>Brand Registry needs an IP Australia trademark (or a filing through Amazon's IP Accelerator), plus the registration number and the mark on the product. Without it you have no A+, Brand Story, Store, Vine or listing protection.</w:t>
      </w:r>
    </w:p>
    <w:p>
      <w:pPr>
        <w:pStyle w:val="ListBullet2"/>
        <w:spacing w:after="20"/>
      </w:pPr>
      <w:r>
        <w:rPr>
          <w:b w:val="0"/>
          <w:i w:val="0"/>
        </w:rPr>
        <w:t>Add 5 bullets, the new title and the corrected description, and restock.</w:t>
      </w:r>
    </w:p>
    <w:p>
      <w:pPr>
        <w:pStyle w:val="Heading3"/>
      </w:pPr>
      <w:r>
        <w:t>Priority for each product</w:t>
      </w:r>
    </w:p>
    <w:tbl>
      <w:tblPr>
        <w:tblStyle w:val="TableGrid"/>
        <w:tblW w:type="auto" w:w="0"/>
        <w:jc w:val="center"/>
        <w:tblLayout w:type="fixed"/>
        <w:tblLook w:firstColumn="1" w:firstRow="1" w:lastColumn="0" w:lastRow="0" w:noHBand="0" w:noVBand="1" w:val="04A0"/>
        <w:tblLayout w:type="fixed"/>
      </w:tblPr>
      <w:tblGrid>
        <w:gridCol w:w="4932"/>
        <w:gridCol w:w="4932"/>
      </w:tblGrid>
      <w:tr>
        <w:tc>
          <w:tcPr>
            <w:tcW w:type="dxa" w:w="4932"/>
            <w:shd w:val="clear" w:color="auto" w:fill="1F3A5F"/>
          </w:tcPr>
          <w:p>
            <w:r/>
            <w:r>
              <w:rPr>
                <w:b/>
                <w:color w:val="FFFFFF"/>
                <w:sz w:val="15"/>
              </w:rPr>
              <w:t>Product</w:t>
            </w:r>
          </w:p>
        </w:tc>
        <w:tc>
          <w:tcPr>
            <w:tcW w:type="dxa" w:w="4932"/>
            <w:shd w:val="clear" w:color="auto" w:fill="1F3A5F"/>
          </w:tcPr>
          <w:p>
            <w:r/>
            <w:r>
              <w:rPr>
                <w:b/>
                <w:color w:val="FFFFFF"/>
                <w:sz w:val="15"/>
              </w:rPr>
              <w:t>Top 3 fixes</w:t>
            </w:r>
          </w:p>
        </w:tc>
      </w:tr>
      <w:tr>
        <w:tc>
          <w:tcPr>
            <w:tcW w:type="dxa" w:w="4932"/>
          </w:tcPr>
          <w:p>
            <w:r/>
            <w:r>
              <w:rPr>
                <w:b w:val="0"/>
                <w:i w:val="0"/>
                <w:sz w:val="15"/>
              </w:rPr>
              <w:t>Collar</w:t>
            </w:r>
          </w:p>
        </w:tc>
        <w:tc>
          <w:tcPr>
            <w:tcW w:type="dxa" w:w="4932"/>
          </w:tcPr>
          <w:p>
            <w:r/>
            <w:r>
              <w:rPr>
                <w:b w:val="0"/>
                <w:i w:val="0"/>
                <w:sz w:val="15"/>
              </w:rPr>
              <w:t>Returns badge (sizing and smell content), 5 clean bullets with the correct spike metal, attribute cleanup</w:t>
            </w:r>
          </w:p>
        </w:tc>
      </w:tr>
      <w:tr>
        <w:tc>
          <w:tcPr>
            <w:tcW w:type="dxa" w:w="4932"/>
            <w:shd w:val="clear" w:color="auto" w:fill="EEF2F7"/>
          </w:tcPr>
          <w:p>
            <w:r/>
            <w:r>
              <w:rPr>
                <w:b w:val="0"/>
                <w:i w:val="0"/>
                <w:sz w:val="15"/>
              </w:rPr>
              <w:t>Belt</w:t>
            </w:r>
          </w:p>
        </w:tc>
        <w:tc>
          <w:tcPr>
            <w:tcW w:type="dxa" w:w="4932"/>
            <w:shd w:val="clear" w:color="auto" w:fill="EEF2F7"/>
          </w:tcPr>
          <w:p>
            <w:r/>
            <w:r>
              <w:rPr>
                <w:b w:val="0"/>
                <w:i w:val="0"/>
                <w:sz w:val="15"/>
              </w:rPr>
              <w:t>Title with brand at the front, remove unproven claims and the hard-coded size, sizing image (reviews say it runs small)</w:t>
            </w:r>
          </w:p>
        </w:tc>
      </w:tr>
      <w:tr>
        <w:tc>
          <w:tcPr>
            <w:tcW w:type="dxa" w:w="4932"/>
          </w:tcPr>
          <w:p>
            <w:r/>
            <w:r>
              <w:rPr>
                <w:b w:val="0"/>
                <w:i w:val="0"/>
                <w:sz w:val="15"/>
              </w:rPr>
              <w:t>Straps</w:t>
            </w:r>
          </w:p>
        </w:tc>
        <w:tc>
          <w:tcPr>
            <w:tcW w:type="dxa" w:w="4932"/>
          </w:tcPr>
          <w:p>
            <w:r/>
            <w:r>
              <w:rPr>
                <w:b w:val="0"/>
                <w:i w:val="0"/>
                <w:sz w:val="15"/>
              </w:rPr>
              <w:t>Canada: new family, title and Buy Box. USA: 5 bullets and straps-only A+</w:t>
            </w:r>
          </w:p>
        </w:tc>
      </w:tr>
      <w:tr>
        <w:tc>
          <w:tcPr>
            <w:tcW w:type="dxa" w:w="4932"/>
            <w:shd w:val="clear" w:color="auto" w:fill="EEF2F7"/>
          </w:tcPr>
          <w:p>
            <w:r/>
            <w:r>
              <w:rPr>
                <w:b w:val="0"/>
                <w:i w:val="0"/>
                <w:sz w:val="15"/>
              </w:rPr>
              <w:t>Leash</w:t>
            </w:r>
          </w:p>
        </w:tc>
        <w:tc>
          <w:tcPr>
            <w:tcW w:type="dxa" w:w="4932"/>
            <w:shd w:val="clear" w:color="auto" w:fill="EEF2F7"/>
          </w:tcPr>
          <w:p>
            <w:r/>
            <w:r>
              <w:rPr>
                <w:b w:val="0"/>
                <w:i w:val="0"/>
                <w:sz w:val="15"/>
              </w:rPr>
              <w:t>6+ images and video, traffic-handle bullet, remove the 1-handle swatch</w:t>
            </w:r>
          </w:p>
        </w:tc>
      </w:tr>
      <w:tr>
        <w:tc>
          <w:tcPr>
            <w:tcW w:type="dxa" w:w="4932"/>
          </w:tcPr>
          <w:p>
            <w:r/>
            <w:r>
              <w:rPr>
                <w:b w:val="0"/>
                <w:i w:val="0"/>
                <w:sz w:val="15"/>
              </w:rPr>
              <w:t>Mouse pad</w:t>
            </w:r>
          </w:p>
        </w:tc>
        <w:tc>
          <w:tcPr>
            <w:tcW w:type="dxa" w:w="4932"/>
          </w:tcPr>
          <w:p>
            <w:r/>
            <w:r>
              <w:rPr>
                <w:b w:val="0"/>
                <w:i w:val="0"/>
                <w:sz w:val="15"/>
              </w:rPr>
              <w:t>Fix the curling problem and the base claim, remove "Apple", main image without the mouse, full A+, Vine</w:t>
            </w:r>
          </w:p>
        </w:tc>
      </w:tr>
      <w:tr>
        <w:tc>
          <w:tcPr>
            <w:tcW w:type="dxa" w:w="4932"/>
            <w:shd w:val="clear" w:color="auto" w:fill="EEF2F7"/>
          </w:tcPr>
          <w:p>
            <w:r/>
            <w:r>
              <w:rPr>
                <w:b w:val="0"/>
                <w:i w:val="0"/>
                <w:sz w:val="15"/>
              </w:rPr>
              <w:t>Coasters</w:t>
            </w:r>
          </w:p>
        </w:tc>
        <w:tc>
          <w:tcPr>
            <w:tcW w:type="dxa" w:w="4932"/>
            <w:shd w:val="clear" w:color="auto" w:fill="EEF2F7"/>
          </w:tcPr>
          <w:p>
            <w:r/>
            <w:r>
              <w:rPr>
                <w:b w:val="0"/>
                <w:i w:val="0"/>
                <w:sz w:val="15"/>
              </w:rPr>
              <w:t>Remove false claims (engraving, bottle opener), main image showing one colour, A+, Vine</w:t>
            </w:r>
          </w:p>
        </w:tc>
      </w:tr>
      <w:tr>
        <w:tc>
          <w:tcPr>
            <w:tcW w:type="dxa" w:w="4932"/>
          </w:tcPr>
          <w:p>
            <w:r/>
            <w:r>
              <w:rPr>
                <w:b w:val="0"/>
                <w:i w:val="0"/>
                <w:sz w:val="15"/>
              </w:rPr>
              <w:t>Tray</w:t>
            </w:r>
          </w:p>
        </w:tc>
        <w:tc>
          <w:tcPr>
            <w:tcW w:type="dxa" w:w="4932"/>
          </w:tcPr>
          <w:p>
            <w:r/>
            <w:r>
              <w:rPr>
                <w:b w:val="0"/>
                <w:i w:val="0"/>
                <w:sz w:val="15"/>
              </w:rPr>
              <w:t>Tray Type, 5 shorter bullets, Brand Story, Vine (only 4 reviews)</w:t>
            </w:r>
          </w:p>
        </w:tc>
      </w:tr>
    </w:tbl>
    <w:p>
      <w:pPr>
        <w:spacing w:after="40"/>
      </w:pPr>
    </w:p>
    <w:p>
      <w:pPr>
        <w:pStyle w:val="Heading3"/>
      </w:pPr>
      <w:r>
        <w:t>What I need from you</w:t>
      </w:r>
    </w:p>
    <w:p>
      <w:pPr>
        <w:spacing w:after="20"/>
        <w:ind w:left="340" w:hanging="340"/>
      </w:pPr>
      <w:r>
        <w:rPr>
          <w:b w:val="0"/>
          <w:i w:val="0"/>
        </w:rPr>
        <w:t xml:space="preserve">1.  </w:t>
      </w:r>
      <w:r>
        <w:rPr>
          <w:b/>
          <w:i w:val="0"/>
        </w:rPr>
        <w:t>Spike metal:</w:t>
      </w:r>
      <w:r>
        <w:rPr>
          <w:b w:val="0"/>
          <w:i w:val="0"/>
        </w:rPr>
        <w:t xml:space="preserve"> brass, plated alloy, or different by colour?</w:t>
      </w:r>
    </w:p>
    <w:p>
      <w:pPr>
        <w:spacing w:after="20"/>
        <w:ind w:left="340" w:hanging="340"/>
      </w:pPr>
      <w:r>
        <w:rPr>
          <w:b w:val="0"/>
          <w:i w:val="0"/>
        </w:rPr>
        <w:t xml:space="preserve">2.  </w:t>
      </w:r>
      <w:r>
        <w:rPr>
          <w:b/>
          <w:i w:val="0"/>
        </w:rPr>
        <w:t>Straps:</w:t>
      </w:r>
      <w:r>
        <w:rPr>
          <w:b w:val="0"/>
          <w:i w:val="0"/>
        </w:rPr>
        <w:t xml:space="preserve"> are they 1.5" wide and open-loop?</w:t>
      </w:r>
    </w:p>
    <w:p>
      <w:pPr>
        <w:spacing w:after="20"/>
        <w:ind w:left="340" w:hanging="340"/>
      </w:pPr>
      <w:r>
        <w:rPr>
          <w:b w:val="0"/>
          <w:i w:val="0"/>
        </w:rPr>
        <w:t xml:space="preserve">3.  </w:t>
      </w:r>
      <w:r>
        <w:rPr>
          <w:b/>
          <w:i w:val="0"/>
        </w:rPr>
        <w:t>Mouse pad base:</w:t>
      </w:r>
      <w:r>
        <w:rPr>
          <w:b w:val="0"/>
          <w:i w:val="0"/>
        </w:rPr>
        <w:t xml:space="preserve"> leather, suede or felt?</w:t>
      </w:r>
    </w:p>
    <w:p>
      <w:pPr>
        <w:spacing w:after="20"/>
        <w:ind w:left="340" w:hanging="340"/>
      </w:pPr>
      <w:r>
        <w:rPr>
          <w:b w:val="0"/>
          <w:i w:val="0"/>
        </w:rPr>
        <w:t xml:space="preserve">4.  </w:t>
      </w:r>
      <w:r>
        <w:rPr>
          <w:b/>
          <w:i w:val="0"/>
        </w:rPr>
        <w:t>Black Friday:</w:t>
      </w:r>
      <w:r>
        <w:rPr>
          <w:b w:val="0"/>
          <w:i w:val="0"/>
        </w:rPr>
        <w:t xml:space="preserve"> do you want a deal before Tuesday's deadline?</w:t>
      </w:r>
    </w:p>
    <w:p>
      <w:pPr>
        <w:spacing w:after="20"/>
        <w:ind w:left="340" w:hanging="340"/>
      </w:pPr>
      <w:r>
        <w:rPr>
          <w:b w:val="0"/>
          <w:i w:val="0"/>
        </w:rPr>
        <w:t xml:space="preserve">5.  </w:t>
      </w:r>
      <w:r>
        <w:rPr>
          <w:b/>
          <w:i w:val="0"/>
        </w:rPr>
        <w:t>Seller Central:</w:t>
      </w:r>
      <w:r>
        <w:rPr>
          <w:b w:val="0"/>
          <w:i w:val="0"/>
        </w:rPr>
        <w:t xml:space="preserve"> can you connect it to SellerMate (or reconnect the Amazon Selling Partner connector)? That would give me returns data, backend terms and Search Query Performance.</w:t>
      </w:r>
    </w:p>
    <w:p>
      <w:pPr>
        <w:spacing w:after="80"/>
      </w:pPr>
      <w:r>
        <w:rPr>
          <w:b w:val="0"/>
          <w:i w:val="0"/>
        </w:rPr>
        <w:t>Next I can write the full 5 bullets, A+ FAQ, backend terms and image shot list for each product.</w:t>
      </w:r>
    </w:p>
    <w:p>
      <w:pPr>
        <w:spacing w:after="80"/>
      </w:pPr>
      <w:r>
        <w:rPr>
          <w:b/>
          <w:i w:val="0"/>
        </w:rPr>
        <w:t>Sources:</w:t>
      </w:r>
    </w:p>
    <w:p>
      <w:pPr>
        <w:pStyle w:val="ListBullet"/>
        <w:spacing w:after="20"/>
      </w:pPr>
      <w:r>
        <w:rPr>
          <w:b/>
          <w:i w:val="0"/>
        </w:rPr>
        <w:t>Titles and limits:</w:t>
      </w:r>
      <w:r>
        <w:rPr>
          <w:b w:val="0"/>
          <w:i w:val="0"/>
        </w:rPr>
        <w:t xml:space="preserve"> PPC Land: 75-character titles (https://ppc.land/amazon-cuts-product-title-limit-to-75-characters-on-july-27/), Keywords.am: character limits (https://keywords.am/blog/amazon-character-limits/)</w:t>
      </w:r>
    </w:p>
    <w:p>
      <w:pPr>
        <w:pStyle w:val="ListBullet"/>
        <w:spacing w:after="20"/>
      </w:pPr>
      <w:r>
        <w:rPr>
          <w:b/>
          <w:i w:val="0"/>
        </w:rPr>
        <w:t>Bullets:</w:t>
      </w:r>
      <w:r>
        <w:rPr>
          <w:b w:val="0"/>
          <w:i w:val="0"/>
        </w:rPr>
        <w:t xml:space="preserve"> tool4seller: bullet rules (https://www.tool4seller.com/blog/updated_bullet_point_requirements_0815.html), eStoreFactory: bullet update (https://www.estorefactory.com/blog/amazon-updates-its-bullet-points-guidelines-in-2024/)</w:t>
      </w:r>
    </w:p>
    <w:p>
      <w:pPr>
        <w:pStyle w:val="ListBullet"/>
        <w:spacing w:after="20"/>
      </w:pPr>
      <w:r>
        <w:rPr>
          <w:b/>
          <w:i w:val="0"/>
        </w:rPr>
        <w:t>Backend terms:</w:t>
      </w:r>
      <w:r>
        <w:rPr>
          <w:b w:val="0"/>
          <w:i w:val="0"/>
        </w:rPr>
        <w:t xml:space="preserve"> SellerSprite: backend terms (https://www.sellersprite.com/en/blog/Amazon-Backend-Search-Terms-The-2026-Complete-Checklist), Canopy: backend keywords (https://canopymanagement.com/amazon-backend-keyword-strategy/), SellerSprite: Canada (https://www.sellersprite.com/en/blog/sell-on-amazon-canada-from-vietnam-2026), My Amazon Guy: bilingual Canada (https://myamazonguy.com/amazon-canada/bilingual-product-listings-on-amazon-canada/)</w:t>
      </w:r>
    </w:p>
    <w:p>
      <w:pPr>
        <w:pStyle w:val="ListBullet"/>
        <w:spacing w:after="20"/>
      </w:pPr>
      <w:r>
        <w:rPr>
          <w:b/>
          <w:i w:val="0"/>
        </w:rPr>
        <w:t>Alexa for Shopping and COSMO:</w:t>
      </w:r>
      <w:r>
        <w:rPr>
          <w:b w:val="0"/>
          <w:i w:val="0"/>
        </w:rPr>
        <w:t xml:space="preserve"> Canopy: Alexa for Shopping (https://canopymanagement.com/amazon-alexa-for-shopping-sellers-guide/), AMALYTIX: Alexa for Shopping (https://www.amalytix.com/en/knowledge/ai/amazon-rufus-guide-2026/), ZonGuru: Rufus playbook (https://www.zonguru.com/blog/optimize-amazon-listing-for-rufus), ZonGuru: COSMO (https://www.zonguru.com/blog/amazon-cosmo-guide), ZonGuru: Accelerate 2026 (https://www.zonguru.com/blog/amazon-accelerate-2026), SellerSprite: Alexa listings (https://www.sellersprite.com/en/blog/amazon-alexa-for-shopping-listing-optimization), Seller Labs: AI Overviews (https://www.sellerlabs.com/blog/amazon-seo-ai-overviews-2025-2026/)</w:t>
      </w:r>
    </w:p>
    <w:p>
      <w:pPr>
        <w:pStyle w:val="ListBullet"/>
        <w:spacing w:after="20"/>
      </w:pPr>
      <w:r>
        <w:rPr>
          <w:b/>
          <w:i w:val="0"/>
        </w:rPr>
        <w:t>Sponsored Prompts and Branded Conversations:</w:t>
      </w:r>
      <w:r>
        <w:rPr>
          <w:b w:val="0"/>
          <w:i w:val="0"/>
        </w:rPr>
        <w:t xml:space="preserve"> Amazon Ads: agentic shopping (https://advertising.amazon.com/library/news/agentic-shopping-advertising), Parker-Lambert: Sponsored Prompts (https://parker-lambert.com/news/amazon-sponsored-prompts-are-live-in-alexa-for-shopping-what-you-need-to-know/), Nexscope: Branded Conversations (https://learn.nexscope.ai/ecommerce-ai-tools/ecommerce-trends/amazon-branded-conversations-ai-shopping-ads/)</w:t>
      </w:r>
    </w:p>
    <w:p>
      <w:pPr>
        <w:pStyle w:val="ListBullet"/>
        <w:spacing w:after="20"/>
      </w:pPr>
      <w:r>
        <w:rPr>
          <w:b/>
          <w:i w:val="0"/>
        </w:rPr>
        <w:t>A+ and Brand Story:</w:t>
      </w:r>
      <w:r>
        <w:rPr>
          <w:b w:val="0"/>
          <w:i w:val="0"/>
        </w:rPr>
        <w:t xml:space="preserve"> EcomCrew: alt text removed (https://www.ecomcrew.com/amazon-closes-a-long-standing-seo-loophole-in-a-content/), AMALYTIX: A+ (https://www.amalytix.com/en/knowledge/marketing/amazon-aplus-content/), My Amazon Guy: Premium A+ free (https://myamazonguy.com/news/amazon-premium-a-content-free-for-all-sellers/), Olifant: A+ 2026 (https://olifantdigital.com/blog/amazon-a-plus-content), SalesDuo: Brand Story (https://salesduo.com/blog/complete-amazon-brand-story-guide/)</w:t>
      </w:r>
    </w:p>
    <w:p>
      <w:pPr>
        <w:pStyle w:val="ListBullet"/>
        <w:spacing w:after="20"/>
      </w:pPr>
      <w:r>
        <w:rPr>
          <w:b/>
          <w:i w:val="0"/>
        </w:rPr>
        <w:t>Images and video:</w:t>
      </w:r>
      <w:r>
        <w:rPr>
          <w:b w:val="0"/>
          <w:i w:val="0"/>
        </w:rPr>
        <w:t xml:space="preserve"> Canopy: image stack (https://canopymanagement.com/amazon-product-images-that-convert/), Seller Labs: images (https://www.sellerlabs.com/blog/amazon-product-image-requirements-2026/), CNBC: AI people labels (https://www.cnbc.com/2026/07/23/amazon-makes-sellers-label-ai-generated-people-in-images-after-ny-law.html), Goat: video specs (https://goatconsulting.com/merchandising/complete-guide-to-amazon-video-requirements-2024), Amazon Ads: SB video (https://advertising.amazon.com/library/guides/getting-started-with-sponsored-brands-video)</w:t>
      </w:r>
    </w:p>
    <w:p>
      <w:pPr>
        <w:pStyle w:val="ListBullet"/>
        <w:spacing w:after="20"/>
      </w:pPr>
      <w:r>
        <w:rPr>
          <w:b/>
          <w:i w:val="0"/>
        </w:rPr>
        <w:t>Listing quality and categories:</w:t>
      </w:r>
      <w:r>
        <w:rPr>
          <w:b w:val="0"/>
          <w:i w:val="0"/>
        </w:rPr>
        <w:t xml:space="preserve"> Nova: Listing Quality Dashboard (https://novadata.io/resources/news/amazon-listing-quality-dashboard-rollout-july-2026), TrackIQ: listing quality (https://trackiq.com/knowledge/listing-quality-score-problems-on-amazon-causes-and-fixes)</w:t>
      </w:r>
    </w:p>
    <w:p>
      <w:pPr>
        <w:pStyle w:val="ListBullet"/>
        <w:spacing w:after="20"/>
      </w:pPr>
      <w:r>
        <w:rPr>
          <w:b/>
          <w:i w:val="0"/>
        </w:rPr>
        <w:t>Ranking:</w:t>
      </w:r>
      <w:r>
        <w:rPr>
          <w:b w:val="0"/>
          <w:i w:val="0"/>
        </w:rPr>
        <w:t xml:space="preserve"> SellerSprite: A10 (https://www.sellersprite.com/en/blog/Amazon-SEO-How-the-A10-Algorithm-Works-in-2026)</w:t>
      </w:r>
    </w:p>
    <w:p>
      <w:pPr>
        <w:pStyle w:val="ListBullet"/>
        <w:spacing w:after="20"/>
      </w:pPr>
      <w:r>
        <w:rPr>
          <w:b/>
          <w:i w:val="0"/>
        </w:rPr>
        <w:t>Returns badge:</w:t>
      </w:r>
      <w:r>
        <w:rPr>
          <w:b w:val="0"/>
          <w:i w:val="0"/>
        </w:rPr>
        <w:t xml:space="preserve"> Velocity Sellers: returns badge (https://www.velocitysellers.com/2026/09/10/amazon-frequently-returned-item-badge-creative-2026/), Nova: returns badge (https://novadata.io/resources/news/amazon-frequently-returned-badge-impact-2026)</w:t>
      </w:r>
    </w:p>
    <w:p>
      <w:pPr>
        <w:pStyle w:val="ListBullet"/>
        <w:spacing w:after="20"/>
      </w:pPr>
      <w:r>
        <w:rPr>
          <w:b/>
          <w:i w:val="0"/>
        </w:rPr>
        <w:t>Variations and reviews:</w:t>
      </w:r>
      <w:r>
        <w:rPr>
          <w:b w:val="0"/>
          <w:i w:val="0"/>
        </w:rPr>
        <w:t xml:space="preserve"> Cahoot: review sharing (https://www.cahoot.ai/amazon-review-sharing-across-variations/), SalesDuo: variations (https://salesduo.com/blog/amazon-review-sharing-policy-variation-listings-2026), Nova: Vine cost (https://novadata.io/resources/blog/amazon-vine-program-true-cost), Eva: Vine (https://eva.guru/blog/amazon-vine-program/)</w:t>
      </w:r>
    </w:p>
    <w:p>
      <w:pPr>
        <w:pStyle w:val="ListBullet"/>
        <w:spacing w:after="20"/>
      </w:pPr>
      <w:r>
        <w:rPr>
          <w:b/>
          <w:i w:val="0"/>
        </w:rPr>
        <w:t>Pricing:</w:t>
      </w:r>
      <w:r>
        <w:rPr>
          <w:b w:val="0"/>
          <w:i w:val="0"/>
        </w:rPr>
        <w:t xml:space="preserve"> EcomCrew: 365-day price history (https://www.ecomcrew.com/amazon-now-shows-shoppers-365-days-of-price-history-on-product-pages/), EcommerceBytes: reference price (https://www.ecommercebytes.com/qcwe)</w:t>
      </w:r>
    </w:p>
    <w:p>
      <w:pPr>
        <w:pStyle w:val="ListBullet"/>
        <w:spacing w:after="20"/>
      </w:pPr>
      <w:r>
        <w:rPr>
          <w:b/>
          <w:i w:val="0"/>
        </w:rPr>
        <w:t>Q4 deadlines:</w:t>
      </w:r>
      <w:r>
        <w:rPr>
          <w:b w:val="0"/>
          <w:i w:val="0"/>
        </w:rPr>
        <w:t xml:space="preserve"> Sellers Ask Sellers: BFCM deadline (https://sellersasksellers.com/t/fyi-2026-submit-your-black-friday-and-cyber-monday-deals-before-october-20/7625), EcomCrew: Q4 deadlines (https://www.ecomcrew.com/amazon-publishes-q4-2026-deadlines-same-fees-earlier-inventory-cutoffs/), BeBold: inventory deadlines (https://www.bebolddigital.com/news/amazon-holiday-inventory-deadlines-2026)</w:t>
      </w:r>
    </w:p>
    <w:p>
      <w:pPr>
        <w:pStyle w:val="ListBullet"/>
        <w:spacing w:after="20"/>
      </w:pPr>
      <w:r>
        <w:rPr>
          <w:b/>
          <w:i w:val="0"/>
        </w:rPr>
        <w:t>External traffic:</w:t>
      </w:r>
      <w:r>
        <w:rPr>
          <w:b w:val="0"/>
          <w:i w:val="0"/>
        </w:rPr>
        <w:t xml:space="preserve"> SellerMetrics: Brand Referral Bonus (https://sellermetrics.app/amazon-brand-referral/)</w:t>
      </w:r>
    </w:p>
    <w:p>
      <w:pPr>
        <w:pStyle w:val="ListBullet"/>
        <w:spacing w:after="20"/>
      </w:pPr>
      <w:r>
        <w:rPr>
          <w:b/>
          <w:i w:val="0"/>
        </w:rPr>
        <w:t>Testing and data:</w:t>
      </w:r>
      <w:r>
        <w:rPr>
          <w:b w:val="0"/>
          <w:i w:val="0"/>
        </w:rPr>
        <w:t xml:space="preserve"> Seller Labs: experiments (https://www.sellerlabs.com/knowledge-base/manage-your-experiments-a-b-testing-listings-the-right-way/), AMALYTIX: SQP (https://amalytix.com/en/knowledge/controlling/amazon-search-query-performance-report)</w:t>
      </w:r>
    </w:p>
    <w:p>
      <w:pPr>
        <w:pStyle w:val="ListBullet"/>
        <w:spacing w:after="20"/>
      </w:pPr>
      <w:r>
        <w:rPr>
          <w:b/>
          <w:i w:val="0"/>
        </w:rPr>
        <w:t>Australia:</w:t>
      </w:r>
      <w:r>
        <w:rPr>
          <w:b w:val="0"/>
          <w:i w:val="0"/>
        </w:rPr>
        <w:t xml:space="preserve"> Sprintlaw: AU Brand Registry (https://sprintlaw.com.au/articles/amazon-brand-registry-in-australia-what-you-need-to-know/)</w:t>
      </w:r>
    </w:p>
    <w:p>
      <w:pPr>
        <w:pStyle w:val="Heading2"/>
      </w:pPr>
      <w:r>
        <w:t>7.2 Amazon listing optimisation playbook (full)</w:t>
      </w:r>
    </w:p>
    <w:p>
      <w:pPr>
        <w:pStyle w:val="Heading3"/>
      </w:pPr>
      <w:r>
        <w:t>Fix Leatherific's listings before Amazon's AI does</w:t>
      </w:r>
    </w:p>
    <w:p>
      <w:pPr>
        <w:spacing w:after="80"/>
      </w:pPr>
      <w:r>
        <w:rPr>
          <w:b w:val="0"/>
          <w:i w:val="0"/>
        </w:rPr>
        <w:t>*Working playbook, as of 17 October 2026. Covers Amazon.com (US), Amazon.ca (CA) and Amazon.com.au (AU).*</w:t>
      </w:r>
    </w:p>
    <w:p>
      <w:pPr>
        <w:spacing w:after="80"/>
      </w:pPr>
      <w:r>
        <w:rPr>
          <w:b w:val="0"/>
          <w:i w:val="0"/>
        </w:rPr>
        <w:t>Every Leatherific listing currently breaks Amazon's 75-character title rule. Titles run from 142 to 209 characters, against a cap that has applied since 27 July 2026. None of the listings uses the new Item Highlights field. Several contain emojis, a promotional claim, an environmental claim or a federation-approval claim that Amazon's rules or FTC guidance do not allow. On top of the rule breaks, the product facts contradict each other in ways that plausibly drive the returns and ratings problems now showing on the page. The spiked collar is called brass in the bullets, alloy in the attributes and glued in the A+. The CA wrist straps are listed as a belt. The mouse pad gives two different bases. The coaster description describes a different product altogether. That matters more in 2026 than before, because three surfaces now judge a listing mostly on its structured, consistent facts. The first is Amazon's assistant, Alexa for Shopping, which replaced Rufus in the US on 13 May 2026. The second is the COSMO knowledge graph. The third is a 365-day price history that shoppers can now see. Independent studies find the assistant almost never recommends products below about 4.0 stars or out of stock. That threshold puts the mouse pad (3.6) and coasters (3.9) outside it today and the belt and leash (4.0) on its edge. The work splits into three phases. This week, before the agency-recommended edit freeze around 20 October and the BFCM deal deadline the same day, Leatherific should rewrite titles and Item Highlights itself so Amazon's AI does not do it mid-peak, strip non-compliant claims, fix the wrong attributes and the broken CA strap family, and decide on deals. In November it should shift effort to stock, ads hygiene and reviews. In January it should run main-image and A+ experiments, Vine enrolments and monthly Alexa for Shopping tests. The facts only the seller can confirm (spike metal by colour, strap width and loop type, mouse pad base, leather grade and thickness) are prerequisites for most of the copy below.</w:t>
      </w:r>
    </w:p>
    <w:p>
      <w:pPr>
        <w:pStyle w:val="Heading3"/>
      </w:pPr>
      <w:r>
        <w:t>How to read the evidence labels</w:t>
      </w:r>
    </w:p>
    <w:p>
      <w:pPr>
        <w:spacing w:after="80"/>
      </w:pPr>
      <w:r>
        <w:rPr>
          <w:b w:val="0"/>
          <w:i w:val="0"/>
        </w:rPr>
        <w:t xml:space="preserve">The playbook separates what Amazon has said from what others believe. </w:t>
      </w:r>
      <w:r>
        <w:rPr>
          <w:b/>
          <w:i w:val="0"/>
        </w:rPr>
        <w:t>Amazon rule</w:t>
      </w:r>
      <w:r>
        <w:rPr>
          <w:b w:val="0"/>
          <w:i w:val="0"/>
        </w:rPr>
        <w:t xml:space="preserve"> means an Amazon help page, an Amazon staff forum post, an Amazon blog or the SP-API changelog. </w:t>
      </w:r>
      <w:r>
        <w:rPr>
          <w:b/>
          <w:i w:val="0"/>
        </w:rPr>
        <w:t>Amazon, via press</w:t>
      </w:r>
      <w:r>
        <w:rPr>
          <w:b w:val="0"/>
          <w:i w:val="0"/>
        </w:rPr>
        <w:t xml:space="preserve"> means Amazon wording quoted by trade press where the original could not be read; treat it as near-confirmed. </w:t>
      </w:r>
      <w:r>
        <w:rPr>
          <w:b/>
          <w:i w:val="0"/>
        </w:rPr>
        <w:t>Trade press</w:t>
      </w:r>
      <w:r>
        <w:rPr>
          <w:b w:val="0"/>
          <w:i w:val="0"/>
        </w:rPr>
        <w:t xml:space="preserve"> means reporting without a primary Amazon quote. </w:t>
      </w:r>
      <w:r>
        <w:rPr>
          <w:b/>
          <w:i w:val="0"/>
        </w:rPr>
        <w:t>Agency opinion</w:t>
      </w:r>
      <w:r>
        <w:rPr>
          <w:b w:val="0"/>
          <w:i w:val="0"/>
        </w:rPr>
        <w:t xml:space="preserve"> means agency, tool-vendor or practitioner views, or their observational studies; it is directional, often commercially motivated, and never an Amazon rule. </w:t>
      </w:r>
      <w:r>
        <w:rPr>
          <w:b/>
          <w:i w:val="0"/>
        </w:rPr>
        <w:t>Law</w:t>
      </w:r>
      <w:r>
        <w:rPr>
          <w:b w:val="0"/>
          <w:i w:val="0"/>
        </w:rPr>
        <w:t xml:space="preserve"> means FTC or other legal sources. </w:t>
      </w:r>
      <w:r>
        <w:rPr>
          <w:b/>
          <w:i w:val="0"/>
        </w:rPr>
        <w:t>Audit</w:t>
      </w:r>
      <w:r>
        <w:rPr>
          <w:b w:val="0"/>
          <w:i w:val="0"/>
        </w:rPr>
        <w:t xml:space="preserve"> means what the 17 October 2026 live-page scrapes of Leatherific's own listings showed; these are verified observations. Where the research found conflicting claims, the conflict is stated instead of resolved.</w:t>
      </w:r>
    </w:p>
    <w:p>
      <w:pPr>
        <w:pStyle w:val="Heading3"/>
      </w:pPr>
      <w:r>
        <w:t>Urgent this week: 17 to 23 October</w:t>
      </w:r>
    </w:p>
    <w:p>
      <w:pPr>
        <w:spacing w:after="80"/>
      </w:pPr>
      <w:r>
        <w:rPr>
          <w:b w:val="0"/>
          <w:i w:val="0"/>
        </w:rPr>
        <w:t>The table orders the work by deadline and by risk. The 20 October date matters twice: BFCM deal submissions close that day (EcomCrew, reporting Amazon's 7 July announcement (https://www.ecomcrew.com/amazon-publishes-q4-2026-deadlines-same-fees-earlier-inventory-cutoffs/)), and agencies recommend freezing listing content around then (My Amazon Guy (https://myamazonguy.com/amazon-account-management/amazon-q4-profit-margin-protection-checklist/)). There is a tension to manage. Hirschkorn advises against editing titles during peak events (ppc.land (https://ppc.land/amazon-cuts-product-title-limit-to-75-characters-on-july-27/)). Amazon, though, is rewriting over-length titles with AI "through the rest of 2026" (SoldScope quoting Amazon (https://www.soldscope.com/blog/amazon-item-highlights-desktop-august-10)). Leaving the titles alone therefore does not avoid a peak-season change; it just means Amazon writes the title. Rewriting now, before peak, is the lower-risk path.</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c>
          <w:tcPr>
            <w:tcW w:type="dxa" w:w="2466"/>
            <w:shd w:val="clear" w:color="auto" w:fill="1F3A5F"/>
          </w:tcPr>
          <w:p>
            <w:r/>
            <w:r>
              <w:rPr>
                <w:b/>
                <w:color w:val="FFFFFF"/>
                <w:sz w:val="15"/>
              </w:rPr>
              <w:t>#</w:t>
            </w:r>
          </w:p>
        </w:tc>
        <w:tc>
          <w:tcPr>
            <w:tcW w:type="dxa" w:w="2466"/>
            <w:shd w:val="clear" w:color="auto" w:fill="1F3A5F"/>
          </w:tcPr>
          <w:p>
            <w:r/>
            <w:r>
              <w:rPr>
                <w:b/>
                <w:color w:val="FFFFFF"/>
                <w:sz w:val="15"/>
              </w:rPr>
              <w:t>Action</w:t>
            </w:r>
          </w:p>
        </w:tc>
        <w:tc>
          <w:tcPr>
            <w:tcW w:type="dxa" w:w="2466"/>
            <w:shd w:val="clear" w:color="auto" w:fill="1F3A5F"/>
          </w:tcPr>
          <w:p>
            <w:r/>
            <w:r>
              <w:rPr>
                <w:b/>
                <w:color w:val="FFFFFF"/>
                <w:sz w:val="15"/>
              </w:rPr>
              <w:t>Why now</w:t>
            </w:r>
          </w:p>
        </w:tc>
        <w:tc>
          <w:tcPr>
            <w:tcW w:type="dxa" w:w="2466"/>
            <w:shd w:val="clear" w:color="auto" w:fill="1F3A5F"/>
          </w:tcPr>
          <w:p>
            <w:r/>
            <w:r>
              <w:rPr>
                <w:b/>
                <w:color w:val="FFFFFF"/>
                <w:sz w:val="15"/>
              </w:rPr>
              <w:t>Owner input needed</w:t>
            </w:r>
          </w:p>
        </w:tc>
      </w:tr>
      <w:tr>
        <w:tc>
          <w:tcPr>
            <w:tcW w:type="dxa" w:w="2466"/>
          </w:tcPr>
          <w:p>
            <w:r/>
            <w:r>
              <w:rPr>
                <w:b w:val="0"/>
                <w:i w:val="0"/>
                <w:sz w:val="15"/>
              </w:rPr>
              <w:t>1</w:t>
            </w:r>
          </w:p>
        </w:tc>
        <w:tc>
          <w:tcPr>
            <w:tcW w:type="dxa" w:w="2466"/>
          </w:tcPr>
          <w:p>
            <w:r/>
            <w:r>
              <w:rPr>
                <w:b w:val="0"/>
                <w:i w:val="0"/>
                <w:sz w:val="15"/>
              </w:rPr>
              <w:t xml:space="preserve">Decide and submit any US Black Friday Week / Cyber Monday deals by </w:t>
            </w:r>
            <w:r>
              <w:rPr>
                <w:b/>
                <w:i w:val="0"/>
                <w:sz w:val="15"/>
              </w:rPr>
              <w:t>Tue 20 Oct</w:t>
            </w:r>
            <w:r>
              <w:rPr>
                <w:b w:val="0"/>
                <w:i w:val="0"/>
                <w:sz w:val="15"/>
              </w:rPr>
              <w:t>. Cost is $100 per deal plus 1.5% of deal sales, capped at $5,000; the early-bird discount has lapsed.</w:t>
            </w:r>
          </w:p>
        </w:tc>
        <w:tc>
          <w:tcPr>
            <w:tcW w:type="dxa" w:w="2466"/>
          </w:tcPr>
          <w:p>
            <w:r/>
            <w:r>
              <w:rPr>
                <w:b w:val="0"/>
                <w:i w:val="0"/>
                <w:sz w:val="15"/>
              </w:rPr>
              <w:t>Amazon deadline (via press)</w:t>
            </w:r>
          </w:p>
        </w:tc>
        <w:tc>
          <w:tcPr>
            <w:tcW w:type="dxa" w:w="2466"/>
          </w:tcPr>
          <w:p>
            <w:r/>
            <w:r>
              <w:rPr>
                <w:b w:val="0"/>
                <w:i w:val="0"/>
                <w:sz w:val="15"/>
              </w:rPr>
              <w:t>Margin per SKU at peak fees</w:t>
            </w:r>
          </w:p>
        </w:tc>
      </w:tr>
      <w:tr>
        <w:tc>
          <w:tcPr>
            <w:tcW w:type="dxa" w:w="2466"/>
            <w:shd w:val="clear" w:color="auto" w:fill="EEF2F7"/>
          </w:tcPr>
          <w:p>
            <w:r/>
            <w:r>
              <w:rPr>
                <w:b w:val="0"/>
                <w:i w:val="0"/>
                <w:sz w:val="15"/>
              </w:rPr>
              <w:t>2</w:t>
            </w:r>
          </w:p>
        </w:tc>
        <w:tc>
          <w:tcPr>
            <w:tcW w:type="dxa" w:w="2466"/>
            <w:shd w:val="clear" w:color="auto" w:fill="EEF2F7"/>
          </w:tcPr>
          <w:p>
            <w:r/>
            <w:r>
              <w:rPr>
                <w:b w:val="0"/>
                <w:i w:val="0"/>
                <w:sz w:val="15"/>
              </w:rPr>
              <w:t>Rewrite all titles to 75 characters or fewer and add Item Highlights (drafts below). Submit the title first and add Item Highlights only after it has processed, to avoid error 100476.</w:t>
            </w:r>
          </w:p>
        </w:tc>
        <w:tc>
          <w:tcPr>
            <w:tcW w:type="dxa" w:w="2466"/>
            <w:shd w:val="clear" w:color="auto" w:fill="EEF2F7"/>
          </w:tcPr>
          <w:p>
            <w:r/>
            <w:r>
              <w:rPr>
                <w:b w:val="0"/>
                <w:i w:val="0"/>
                <w:sz w:val="15"/>
              </w:rPr>
              <w:t>Rule since 27 Jul; AI rewrite ongoing; pre-freeze</w:t>
            </w:r>
          </w:p>
        </w:tc>
        <w:tc>
          <w:tcPr>
            <w:tcW w:type="dxa" w:w="2466"/>
            <w:shd w:val="clear" w:color="auto" w:fill="EEF2F7"/>
          </w:tcPr>
          <w:p>
            <w:r/>
            <w:r>
              <w:rPr>
                <w:b w:val="0"/>
                <w:i w:val="0"/>
                <w:sz w:val="15"/>
              </w:rPr>
              <w:t>Confirm leather grade and the 8 mm belt figure</w:t>
            </w:r>
          </w:p>
        </w:tc>
      </w:tr>
      <w:tr>
        <w:tc>
          <w:tcPr>
            <w:tcW w:type="dxa" w:w="2466"/>
          </w:tcPr>
          <w:p>
            <w:r/>
            <w:r>
              <w:rPr>
                <w:b w:val="0"/>
                <w:i w:val="0"/>
                <w:sz w:val="15"/>
              </w:rPr>
              <w:t>3</w:t>
            </w:r>
          </w:p>
        </w:tc>
        <w:tc>
          <w:tcPr>
            <w:tcW w:type="dxa" w:w="2466"/>
          </w:tcPr>
          <w:p>
            <w:r/>
            <w:r>
              <w:rPr>
                <w:b w:val="0"/>
                <w:i w:val="0"/>
                <w:sz w:val="15"/>
              </w:rPr>
              <w:t>Strip emojis, "eco-friendly", "top-rated", "Trusted worldwide", federation-standard claims and the "Apple" brand reference from US, CA and AU text.</w:t>
            </w:r>
          </w:p>
        </w:tc>
        <w:tc>
          <w:tcPr>
            <w:tcW w:type="dxa" w:w="2466"/>
          </w:tcPr>
          <w:p>
            <w:r/>
            <w:r>
              <w:rPr>
                <w:b w:val="0"/>
                <w:i w:val="0"/>
                <w:sz w:val="15"/>
              </w:rPr>
              <w:t>Rule breaches, plus suppression risk</w:t>
            </w:r>
          </w:p>
        </w:tc>
        <w:tc>
          <w:tcPr>
            <w:tcW w:type="dxa" w:w="2466"/>
          </w:tcPr>
          <w:p>
            <w:r/>
            <w:r>
              <w:rPr>
                <w:b w:val="0"/>
                <w:i w:val="0"/>
                <w:sz w:val="15"/>
              </w:rPr>
              <w:t>None</w:t>
            </w:r>
          </w:p>
        </w:tc>
      </w:tr>
      <w:tr>
        <w:tc>
          <w:tcPr>
            <w:tcW w:type="dxa" w:w="2466"/>
            <w:shd w:val="clear" w:color="auto" w:fill="EEF2F7"/>
          </w:tcPr>
          <w:p>
            <w:r/>
            <w:r>
              <w:rPr>
                <w:b w:val="0"/>
                <w:i w:val="0"/>
                <w:sz w:val="15"/>
              </w:rPr>
              <w:t>4</w:t>
            </w:r>
          </w:p>
        </w:tc>
        <w:tc>
          <w:tcPr>
            <w:tcW w:type="dxa" w:w="2466"/>
            <w:shd w:val="clear" w:color="auto" w:fill="EEF2F7"/>
          </w:tcPr>
          <w:p>
            <w:r/>
            <w:r>
              <w:rPr>
                <w:b w:val="0"/>
                <w:i w:val="0"/>
                <w:sz w:val="15"/>
              </w:rPr>
              <w:t>Remove the CA wrist straps from the belt variation family, retitle them as straps, and restore an offer so the listing has a Buy Box.</w:t>
            </w:r>
          </w:p>
        </w:tc>
        <w:tc>
          <w:tcPr>
            <w:tcW w:type="dxa" w:w="2466"/>
            <w:shd w:val="clear" w:color="auto" w:fill="EEF2F7"/>
          </w:tcPr>
          <w:p>
            <w:r/>
            <w:r>
              <w:rPr>
                <w:b w:val="0"/>
                <w:i w:val="0"/>
                <w:sz w:val="15"/>
              </w:rPr>
              <w:t>Policy breach; the listing is not buyable</w:t>
            </w:r>
          </w:p>
        </w:tc>
        <w:tc>
          <w:tcPr>
            <w:tcW w:type="dxa" w:w="2466"/>
            <w:shd w:val="clear" w:color="auto" w:fill="EEF2F7"/>
          </w:tcPr>
          <w:p>
            <w:r/>
            <w:r>
              <w:rPr>
                <w:b w:val="0"/>
                <w:i w:val="0"/>
                <w:sz w:val="15"/>
              </w:rPr>
              <w:t>Strap specs</w:t>
            </w:r>
          </w:p>
        </w:tc>
      </w:tr>
      <w:tr>
        <w:tc>
          <w:tcPr>
            <w:tcW w:type="dxa" w:w="2466"/>
          </w:tcPr>
          <w:p>
            <w:r/>
            <w:r>
              <w:rPr>
                <w:b w:val="0"/>
                <w:i w:val="0"/>
                <w:sz w:val="15"/>
              </w:rPr>
              <w:t>5</w:t>
            </w:r>
          </w:p>
        </w:tc>
        <w:tc>
          <w:tcPr>
            <w:tcW w:type="dxa" w:w="2466"/>
          </w:tcPr>
          <w:p>
            <w:r/>
            <w:r>
              <w:rPr>
                <w:b w:val="0"/>
                <w:i w:val="0"/>
                <w:sz w:val="15"/>
              </w:rPr>
              <w:t>Correct the wrong attributes: collar pet type (Cat, Small Animal), toy-breed list, rhinestones on Charcoal and Magenta, thickness; belt "Waist Size: 4 inches"; straps "Exerci"; mouse pad "Antenna Location"; tray type "Dice"; leash thickness conflict.</w:t>
            </w:r>
          </w:p>
        </w:tc>
        <w:tc>
          <w:tcPr>
            <w:tcW w:type="dxa" w:w="2466"/>
          </w:tcPr>
          <w:p>
            <w:r/>
            <w:r>
              <w:rPr>
                <w:b w:val="0"/>
                <w:i w:val="0"/>
                <w:sz w:val="15"/>
              </w:rPr>
              <w:t>Feeds search filters, the assistant and returns</w:t>
            </w:r>
          </w:p>
        </w:tc>
        <w:tc>
          <w:tcPr>
            <w:tcW w:type="dxa" w:w="2466"/>
          </w:tcPr>
          <w:p>
            <w:r/>
            <w:r>
              <w:rPr>
                <w:b w:val="0"/>
                <w:i w:val="0"/>
                <w:sz w:val="15"/>
              </w:rPr>
              <w:t>Spike metal, thicknesses</w:t>
            </w:r>
          </w:p>
        </w:tc>
      </w:tr>
      <w:tr>
        <w:tc>
          <w:tcPr>
            <w:tcW w:type="dxa" w:w="2466"/>
            <w:shd w:val="clear" w:color="auto" w:fill="EEF2F7"/>
          </w:tcPr>
          <w:p>
            <w:r/>
            <w:r>
              <w:rPr>
                <w:b w:val="0"/>
                <w:i w:val="0"/>
                <w:sz w:val="15"/>
              </w:rPr>
              <w:t>6</w:t>
            </w:r>
          </w:p>
        </w:tc>
        <w:tc>
          <w:tcPr>
            <w:tcW w:type="dxa" w:w="2466"/>
            <w:shd w:val="clear" w:color="auto" w:fill="EEF2F7"/>
          </w:tcPr>
          <w:p>
            <w:r/>
            <w:r>
              <w:rPr>
                <w:b w:val="0"/>
                <w:i w:val="0"/>
                <w:sz w:val="15"/>
              </w:rPr>
              <w:t>Fix the straps' detail page: add five bullets and remove the belt's A+ from it. Remove the coaster description's laser-engraving and bottle-opener claims. Delete the discontinued "magenta (1 handle)" leash swatch.</w:t>
            </w:r>
          </w:p>
        </w:tc>
        <w:tc>
          <w:tcPr>
            <w:tcW w:type="dxa" w:w="2466"/>
            <w:shd w:val="clear" w:color="auto" w:fill="EEF2F7"/>
          </w:tcPr>
          <w:p>
            <w:r/>
            <w:r>
              <w:rPr>
                <w:b w:val="0"/>
                <w:i w:val="0"/>
                <w:sz w:val="15"/>
              </w:rPr>
              <w:t>Misdescription drives returns under the "not as described" reason</w:t>
            </w:r>
          </w:p>
        </w:tc>
        <w:tc>
          <w:tcPr>
            <w:tcW w:type="dxa" w:w="2466"/>
            <w:shd w:val="clear" w:color="auto" w:fill="EEF2F7"/>
          </w:tcPr>
          <w:p>
            <w:r/>
            <w:r>
              <w:rPr>
                <w:b w:val="0"/>
                <w:i w:val="0"/>
                <w:sz w:val="15"/>
              </w:rPr>
              <w:t>None</w:t>
            </w:r>
          </w:p>
        </w:tc>
      </w:tr>
      <w:tr>
        <w:tc>
          <w:tcPr>
            <w:tcW w:type="dxa" w:w="2466"/>
          </w:tcPr>
          <w:p>
            <w:r/>
            <w:r>
              <w:rPr>
                <w:b w:val="0"/>
                <w:i w:val="0"/>
                <w:sz w:val="15"/>
              </w:rPr>
              <w:t>7</w:t>
            </w:r>
          </w:p>
        </w:tc>
        <w:tc>
          <w:tcPr>
            <w:tcW w:type="dxa" w:w="2466"/>
          </w:tcPr>
          <w:p>
            <w:r/>
            <w:r>
              <w:rPr>
                <w:b w:val="0"/>
                <w:i w:val="0"/>
                <w:sz w:val="15"/>
              </w:rPr>
              <w:t>Check who holds the cheaper offer on the US collar. Pull Voice of the Customer return reasons for the collar.</w:t>
            </w:r>
          </w:p>
        </w:tc>
        <w:tc>
          <w:tcPr>
            <w:tcW w:type="dxa" w:w="2466"/>
          </w:tcPr>
          <w:p>
            <w:r/>
            <w:r>
              <w:rPr>
                <w:b w:val="0"/>
                <w:i w:val="0"/>
                <w:sz w:val="15"/>
              </w:rPr>
              <w:t>Ads serve only for the Buy Box winner; the collar shows a returns badge</w:t>
            </w:r>
          </w:p>
        </w:tc>
        <w:tc>
          <w:tcPr>
            <w:tcW w:type="dxa" w:w="2466"/>
          </w:tcPr>
          <w:p>
            <w:r/>
            <w:r>
              <w:rPr>
                <w:b w:val="0"/>
                <w:i w:val="0"/>
                <w:sz w:val="15"/>
              </w:rPr>
              <w:t>Seller Central access</w:t>
            </w:r>
          </w:p>
        </w:tc>
      </w:tr>
      <w:tr>
        <w:tc>
          <w:tcPr>
            <w:tcW w:type="dxa" w:w="2466"/>
            <w:shd w:val="clear" w:color="auto" w:fill="EEF2F7"/>
          </w:tcPr>
          <w:p>
            <w:r/>
            <w:r>
              <w:rPr>
                <w:b w:val="0"/>
                <w:i w:val="0"/>
                <w:sz w:val="15"/>
              </w:rPr>
              <w:t>8</w:t>
            </w:r>
          </w:p>
        </w:tc>
        <w:tc>
          <w:tcPr>
            <w:tcW w:type="dxa" w:w="2466"/>
            <w:shd w:val="clear" w:color="auto" w:fill="EEF2F7"/>
          </w:tcPr>
          <w:p>
            <w:r/>
            <w:r>
              <w:rPr>
                <w:b w:val="0"/>
                <w:i w:val="0"/>
                <w:sz w:val="15"/>
              </w:rPr>
              <w:t>Add negative keyword "leather tool belt" ($343 wasted). Cut leash bids or pause its weakest targets (ACoS about 61%). Download the Sponsored Prompts report and pause off-target prompts.</w:t>
            </w:r>
          </w:p>
        </w:tc>
        <w:tc>
          <w:tcPr>
            <w:tcW w:type="dxa" w:w="2466"/>
            <w:shd w:val="clear" w:color="auto" w:fill="EEF2F7"/>
          </w:tcPr>
          <w:p>
            <w:r/>
            <w:r>
              <w:rPr>
                <w:b w:val="0"/>
                <w:i w:val="0"/>
                <w:sz w:val="15"/>
              </w:rPr>
              <w:t>Stop waste before peak CPCs</w:t>
            </w:r>
          </w:p>
        </w:tc>
        <w:tc>
          <w:tcPr>
            <w:tcW w:type="dxa" w:w="2466"/>
            <w:shd w:val="clear" w:color="auto" w:fill="EEF2F7"/>
          </w:tcPr>
          <w:p>
            <w:r/>
            <w:r>
              <w:rPr>
                <w:b w:val="0"/>
                <w:i w:val="0"/>
                <w:sz w:val="15"/>
              </w:rPr>
              <w:t>None</w:t>
            </w:r>
          </w:p>
        </w:tc>
      </w:tr>
      <w:tr>
        <w:tc>
          <w:tcPr>
            <w:tcW w:type="dxa" w:w="2466"/>
          </w:tcPr>
          <w:p>
            <w:r/>
            <w:r>
              <w:rPr>
                <w:b w:val="0"/>
                <w:i w:val="0"/>
                <w:sz w:val="15"/>
              </w:rPr>
              <w:t>9</w:t>
            </w:r>
          </w:p>
        </w:tc>
        <w:tc>
          <w:tcPr>
            <w:tcW w:type="dxa" w:w="2466"/>
          </w:tcPr>
          <w:p>
            <w:r/>
            <w:r>
              <w:rPr>
                <w:b w:val="0"/>
                <w:i w:val="0"/>
                <w:sz w:val="15"/>
              </w:rPr>
              <w:t xml:space="preserve">Ship FBA restock: the minimal-splits inbound cutoff is 21 Oct and the Amazon-optimised-splits cutoff is </w:t>
            </w:r>
            <w:r>
              <w:rPr>
                <w:b/>
                <w:i w:val="0"/>
                <w:sz w:val="15"/>
              </w:rPr>
              <w:t>28 Oct</w:t>
            </w:r>
            <w:r>
              <w:rPr>
                <w:b w:val="0"/>
                <w:i w:val="0"/>
                <w:sz w:val="15"/>
              </w:rPr>
              <w:t>. Restock AU collar stock, which is down to 3 units.</w:t>
            </w:r>
          </w:p>
        </w:tc>
        <w:tc>
          <w:tcPr>
            <w:tcW w:type="dxa" w:w="2466"/>
          </w:tcPr>
          <w:p>
            <w:r/>
            <w:r>
              <w:rPr>
                <w:b w:val="0"/>
                <w:i w:val="0"/>
                <w:sz w:val="15"/>
              </w:rPr>
              <w:t>Missing the cutoff loses the Prime badge in the event; stock-outs drop the listing from the assistant</w:t>
            </w:r>
          </w:p>
        </w:tc>
        <w:tc>
          <w:tcPr>
            <w:tcW w:type="dxa" w:w="2466"/>
          </w:tcPr>
          <w:p>
            <w:r/>
            <w:r>
              <w:rPr>
                <w:b w:val="0"/>
                <w:i w:val="0"/>
                <w:sz w:val="15"/>
              </w:rPr>
              <w:t>Inventory plan</w:t>
            </w:r>
          </w:p>
        </w:tc>
      </w:tr>
      <w:tr>
        <w:tc>
          <w:tcPr>
            <w:tcW w:type="dxa" w:w="2466"/>
            <w:shd w:val="clear" w:color="auto" w:fill="EEF2F7"/>
          </w:tcPr>
          <w:p>
            <w:r/>
            <w:r>
              <w:rPr>
                <w:b w:val="0"/>
                <w:i w:val="0"/>
                <w:sz w:val="15"/>
              </w:rPr>
              <w:t>10</w:t>
            </w:r>
          </w:p>
        </w:tc>
        <w:tc>
          <w:tcPr>
            <w:tcW w:type="dxa" w:w="2466"/>
            <w:shd w:val="clear" w:color="auto" w:fill="EEF2F7"/>
          </w:tcPr>
          <w:p>
            <w:r/>
            <w:r>
              <w:rPr>
                <w:b w:val="0"/>
                <w:i w:val="0"/>
                <w:sz w:val="15"/>
              </w:rPr>
              <w:t>Replace the main images that include props (mouse pad, valet tray) or show all colours at once (coasters).</w:t>
            </w:r>
          </w:p>
        </w:tc>
        <w:tc>
          <w:tcPr>
            <w:tcW w:type="dxa" w:w="2466"/>
            <w:shd w:val="clear" w:color="auto" w:fill="EEF2F7"/>
          </w:tcPr>
          <w:p>
            <w:r/>
            <w:r>
              <w:rPr>
                <w:b w:val="0"/>
                <w:i w:val="0"/>
                <w:sz w:val="15"/>
              </w:rPr>
              <w:t>Main image rule</w:t>
            </w:r>
          </w:p>
        </w:tc>
        <w:tc>
          <w:tcPr>
            <w:tcW w:type="dxa" w:w="2466"/>
            <w:shd w:val="clear" w:color="auto" w:fill="EEF2F7"/>
          </w:tcPr>
          <w:p>
            <w:r/>
            <w:r>
              <w:rPr>
                <w:b w:val="0"/>
                <w:i w:val="0"/>
                <w:sz w:val="15"/>
              </w:rPr>
              <w:t>Studio shots</w:t>
            </w:r>
          </w:p>
        </w:tc>
      </w:tr>
    </w:tbl>
    <w:p>
      <w:pPr>
        <w:spacing w:after="40"/>
      </w:pPr>
    </w:p>
    <w:p>
      <w:pPr>
        <w:pStyle w:val="Heading3"/>
      </w:pPr>
      <w:r>
        <w:t>Text fields: the 75-character title now carries the listing</w:t>
      </w:r>
    </w:p>
    <w:p>
      <w:pPr>
        <w:spacing w:after="80"/>
      </w:pPr>
      <w:r>
        <w:rPr>
          <w:b w:val="0"/>
          <w:i w:val="0"/>
        </w:rPr>
        <w:t>The biggest rule change of 2026 is that titles shrink and a new field takes the overflow. The table sets out each text field, what is established about it, and what Leatherific should do.</w:t>
      </w:r>
    </w:p>
    <w:tbl>
      <w:tblPr>
        <w:tblStyle w:val="TableGrid"/>
        <w:tblW w:type="auto" w:w="0"/>
        <w:jc w:val="center"/>
        <w:tblLayout w:type="fixed"/>
        <w:tblLook w:firstColumn="1" w:firstRow="1" w:lastColumn="0" w:lastRow="0" w:noHBand="0" w:noVBand="1" w:val="04A0"/>
        <w:tblLayout w:type="fixed"/>
      </w:tblPr>
      <w:tblGrid>
        <w:gridCol w:w="1973"/>
        <w:gridCol w:w="1973"/>
        <w:gridCol w:w="1973"/>
        <w:gridCol w:w="1973"/>
        <w:gridCol w:w="1973"/>
      </w:tblGrid>
      <w:tr>
        <w:tc>
          <w:tcPr>
            <w:tcW w:type="dxa" w:w="1973"/>
            <w:shd w:val="clear" w:color="auto" w:fill="1F3A5F"/>
          </w:tcPr>
          <w:p>
            <w:r/>
            <w:r>
              <w:rPr>
                <w:b/>
                <w:color w:val="FFFFFF"/>
                <w:sz w:val="15"/>
              </w:rPr>
              <w:t>Point</w:t>
            </w:r>
          </w:p>
        </w:tc>
        <w:tc>
          <w:tcPr>
            <w:tcW w:type="dxa" w:w="1973"/>
            <w:shd w:val="clear" w:color="auto" w:fill="1F3A5F"/>
          </w:tcPr>
          <w:p>
            <w:r/>
            <w:r>
              <w:rPr>
                <w:b/>
                <w:color w:val="FFFFFF"/>
                <w:sz w:val="15"/>
              </w:rPr>
              <w:t>What is established</w:t>
            </w:r>
          </w:p>
        </w:tc>
        <w:tc>
          <w:tcPr>
            <w:tcW w:type="dxa" w:w="1973"/>
            <w:shd w:val="clear" w:color="auto" w:fill="1F3A5F"/>
          </w:tcPr>
          <w:p>
            <w:r/>
            <w:r>
              <w:rPr>
                <w:b/>
                <w:color w:val="FFFFFF"/>
                <w:sz w:val="15"/>
              </w:rPr>
              <w:t>Evidence</w:t>
            </w:r>
          </w:p>
        </w:tc>
        <w:tc>
          <w:tcPr>
            <w:tcW w:type="dxa" w:w="1973"/>
            <w:shd w:val="clear" w:color="auto" w:fill="1F3A5F"/>
          </w:tcPr>
          <w:p>
            <w:r/>
            <w:r>
              <w:rPr>
                <w:b/>
                <w:color w:val="FFFFFF"/>
                <w:sz w:val="15"/>
              </w:rPr>
              <w:t>Leatherific action</w:t>
            </w:r>
          </w:p>
        </w:tc>
        <w:tc>
          <w:tcPr>
            <w:tcW w:type="dxa" w:w="1973"/>
            <w:shd w:val="clear" w:color="auto" w:fill="1F3A5F"/>
          </w:tcPr>
          <w:p>
            <w:r/>
            <w:r>
              <w:rPr>
                <w:b/>
                <w:color w:val="FFFFFF"/>
                <w:sz w:val="15"/>
              </w:rPr>
            </w:r>
          </w:p>
        </w:tc>
      </w:tr>
      <w:tr>
        <w:tc>
          <w:tcPr>
            <w:tcW w:type="dxa" w:w="1973"/>
          </w:tcPr>
          <w:p>
            <w:r/>
            <w:r>
              <w:rPr>
                <w:b w:val="0"/>
                <w:i w:val="0"/>
                <w:sz w:val="15"/>
              </w:rPr>
              <w:t>Title length</w:t>
            </w:r>
          </w:p>
        </w:tc>
        <w:tc>
          <w:tcPr>
            <w:tcW w:type="dxa" w:w="1973"/>
          </w:tcPr>
          <w:p>
            <w:r/>
            <w:r>
              <w:rPr>
                <w:b w:val="0"/>
                <w:i w:val="0"/>
                <w:sz w:val="15"/>
              </w:rPr>
              <w:t>item_name is capped at 75 characters including spaces in every category except media, from 27 Jul 2026. Over-length titles are "gradually" replaced by Amazon's AI recommendation, and listings stay live meanwhile (ppc.land (https://ppc.land/amazon-cuts-product-title-limit-to-75-characters-on-july-27/)). The SP-API change covers all marketplaces except SA, EG, TR and AE, so CA and AU are included (SP-API changelog (https://developer-docs.amazon.com/sp-api/changelog/sp-api-updates-eu-fbm-requirements-product-type-definitions-api-title-structure-external-fulfillment-api-shipment-status)). A reported slip of enforcement to 3 Aug is unverified.</w:t>
            </w:r>
          </w:p>
        </w:tc>
        <w:tc>
          <w:tcPr>
            <w:tcW w:type="dxa" w:w="1973"/>
          </w:tcPr>
          <w:p>
            <w:r/>
            <w:r>
              <w:rPr>
                <w:b w:val="0"/>
                <w:i w:val="0"/>
                <w:sz w:val="15"/>
              </w:rPr>
              <w:t>Amazon, via press; SP-API</w:t>
            </w:r>
          </w:p>
        </w:tc>
        <w:tc>
          <w:tcPr>
            <w:tcW w:type="dxa" w:w="1973"/>
          </w:tcPr>
          <w:p>
            <w:r/>
            <w:r>
              <w:rPr>
                <w:b/>
                <w:i w:val="0"/>
                <w:sz w:val="15"/>
              </w:rPr>
              <w:t>Audit:</w:t>
            </w:r>
            <w:r>
              <w:rPr>
                <w:b w:val="0"/>
                <w:i w:val="0"/>
                <w:sz w:val="15"/>
              </w:rPr>
              <w:t xml:space="preserve"> titles run 142–209 characters on every product in all three marketplaces. Replace them with the drafts below.</w:t>
            </w:r>
          </w:p>
        </w:tc>
        <w:tc>
          <w:tcPr>
            <w:tcW w:type="dxa" w:w="1973"/>
          </w:tcPr>
          <w:p>
            <w:r/>
          </w:p>
        </w:tc>
      </w:tr>
      <w:tr>
        <w:tc>
          <w:tcPr>
            <w:tcW w:type="dxa" w:w="1973"/>
            <w:shd w:val="clear" w:color="auto" w:fill="EEF2F7"/>
          </w:tcPr>
          <w:p>
            <w:r/>
            <w:r>
              <w:rPr>
                <w:b w:val="0"/>
                <w:i w:val="0"/>
                <w:sz w:val="15"/>
              </w:rPr>
              <w:t>Brand-owner review window</w:t>
            </w:r>
          </w:p>
        </w:tc>
        <w:tc>
          <w:tcPr>
            <w:tcW w:type="dxa" w:w="1973"/>
            <w:shd w:val="clear" w:color="auto" w:fill="EEF2F7"/>
          </w:tcPr>
          <w:p>
            <w:r/>
            <w:r>
              <w:rPr>
                <w:b w:val="0"/>
                <w:i w:val="0"/>
                <w:sz w:val="15"/>
              </w:rPr>
              <w:t>Brand owners get 14 days to review, modify and approve AI title and Item Highlights changes in "Review Listings Changes" (ppc.land (https://ppc.land/amazon-cuts-product-title-limit-to-75-characters-on-july-27/)).</w:t>
            </w:r>
          </w:p>
        </w:tc>
        <w:tc>
          <w:tcPr>
            <w:tcW w:type="dxa" w:w="1973"/>
            <w:shd w:val="clear" w:color="auto" w:fill="EEF2F7"/>
          </w:tcPr>
          <w:p>
            <w:r/>
            <w:r>
              <w:rPr>
                <w:b w:val="0"/>
                <w:i w:val="0"/>
                <w:sz w:val="15"/>
              </w:rPr>
              <w:t>Amazon, via press</w:t>
            </w:r>
          </w:p>
        </w:tc>
        <w:tc>
          <w:tcPr>
            <w:tcW w:type="dxa" w:w="1973"/>
            <w:shd w:val="clear" w:color="auto" w:fill="EEF2F7"/>
          </w:tcPr>
          <w:p>
            <w:r/>
            <w:r>
              <w:rPr>
                <w:b w:val="0"/>
                <w:i w:val="0"/>
                <w:sz w:val="15"/>
              </w:rPr>
              <w:t>Check Review Listings Changes weekly through December. AU has no Brand Registry, so AU listings get no review window.</w:t>
            </w:r>
          </w:p>
        </w:tc>
        <w:tc>
          <w:tcPr>
            <w:tcW w:type="dxa" w:w="1973"/>
            <w:shd w:val="clear" w:color="auto" w:fill="EEF2F7"/>
          </w:tcPr>
          <w:p>
            <w:r/>
          </w:p>
        </w:tc>
      </w:tr>
      <w:tr>
        <w:tc>
          <w:tcPr>
            <w:tcW w:type="dxa" w:w="1973"/>
          </w:tcPr>
          <w:p>
            <w:r/>
            <w:r>
              <w:rPr>
                <w:b w:val="0"/>
                <w:i w:val="0"/>
                <w:sz w:val="15"/>
              </w:rPr>
              <w:t>Item Highlights</w:t>
            </w:r>
          </w:p>
        </w:tc>
        <w:tc>
          <w:tcPr>
            <w:tcW w:type="dxa" w:w="1973"/>
          </w:tcPr>
          <w:p>
            <w:r/>
            <w:r>
              <w:rPr>
                <w:b w:val="0"/>
                <w:i w:val="0"/>
                <w:sz w:val="15"/>
              </w:rPr>
              <w:t>title_differentiation takes up to 125 characters, and only once item_name is 75 characters or fewer (SP-API via SoldScope (https://www.soldscope.com/blog/amazon-item-highlights-desktop-august-10)). Amazon's FAQ says the Item name and Item Highlights "both feed search, and neither ranks above the other". Highlights have shown on desktop since 10 Aug 2026 and should not repeat the title (SoldScope quoting Amazon (https://www.soldscope.com/blog/amazon-item-highlights-desktop-august-10)). Amazon's intended content is materials, use cases and comparison terms (ppc.land (https://ppc.land/amazon-cuts-product-title-limit-to-75-characters-on-july-27/)).</w:t>
            </w:r>
          </w:p>
        </w:tc>
        <w:tc>
          <w:tcPr>
            <w:tcW w:type="dxa" w:w="1973"/>
          </w:tcPr>
          <w:p>
            <w:r/>
            <w:r>
              <w:rPr>
                <w:b w:val="0"/>
                <w:i w:val="0"/>
                <w:sz w:val="15"/>
              </w:rPr>
              <w:t>Amazon, via vendor and press</w:t>
            </w:r>
          </w:p>
        </w:tc>
        <w:tc>
          <w:tcPr>
            <w:tcW w:type="dxa" w:w="1973"/>
          </w:tcPr>
          <w:p>
            <w:r/>
            <w:r>
              <w:rPr>
                <w:b/>
                <w:i w:val="0"/>
                <w:sz w:val="15"/>
              </w:rPr>
              <w:t>Audit:</w:t>
            </w:r>
            <w:r>
              <w:rPr>
                <w:b w:val="0"/>
                <w:i w:val="0"/>
                <w:sz w:val="15"/>
              </w:rPr>
              <w:t xml:space="preserve"> unused on every listing. Use the drafts below. Front-load the first 30–40 characters, which is all that shows on mobile (SoldScope testing, agency opinion).</w:t>
            </w:r>
          </w:p>
        </w:tc>
        <w:tc>
          <w:tcPr>
            <w:tcW w:type="dxa" w:w="1973"/>
          </w:tcPr>
          <w:p>
            <w:r/>
          </w:p>
        </w:tc>
      </w:tr>
      <w:tr>
        <w:tc>
          <w:tcPr>
            <w:tcW w:type="dxa" w:w="1973"/>
            <w:shd w:val="clear" w:color="auto" w:fill="EEF2F7"/>
          </w:tcPr>
          <w:p>
            <w:r/>
            <w:r>
              <w:rPr>
                <w:b w:val="0"/>
                <w:i w:val="0"/>
                <w:sz w:val="15"/>
              </w:rPr>
              <w:t>Title style</w:t>
            </w:r>
          </w:p>
        </w:tc>
        <w:tc>
          <w:tcPr>
            <w:tcW w:type="dxa" w:w="1973"/>
            <w:shd w:val="clear" w:color="auto" w:fill="EEF2F7"/>
          </w:tcPr>
          <w:p>
            <w:r/>
            <w:r>
              <w:rPr>
                <w:b w:val="0"/>
                <w:i w:val="0"/>
                <w:sz w:val="15"/>
              </w:rPr>
              <w:t>Banned characters are ! $ ? _ { } ^ ¬ ¦. No word may appear more than twice, and promotional phrases are not allowed (Seller Central help, snippet (https://sellercentral.amazon.com/gp/help/external/GYTR6SYGFA5E3EQC)). Whether singular and plural count as the same word is unverified vendor opinion (myamazonguy (https://myamazonguy.com/news/2025-amazon-product-title-requirements/)).</w:t>
            </w:r>
          </w:p>
        </w:tc>
        <w:tc>
          <w:tcPr>
            <w:tcW w:type="dxa" w:w="1973"/>
            <w:shd w:val="clear" w:color="auto" w:fill="EEF2F7"/>
          </w:tcPr>
          <w:p>
            <w:r/>
            <w:r>
              <w:rPr>
                <w:b w:val="0"/>
                <w:i w:val="0"/>
                <w:sz w:val="15"/>
              </w:rPr>
              <w:t>Amazon rule</w:t>
            </w:r>
          </w:p>
        </w:tc>
        <w:tc>
          <w:tcPr>
            <w:tcW w:type="dxa" w:w="1973"/>
            <w:shd w:val="clear" w:color="auto" w:fill="EEF2F7"/>
          </w:tcPr>
          <w:p>
            <w:r/>
            <w:r>
              <w:rPr>
                <w:b w:val="0"/>
                <w:i w:val="0"/>
                <w:sz w:val="15"/>
              </w:rPr>
              <w:t>Start every title with "Leatherific"; the belt title currently does not. Remove the leading "</w:t>
            </w:r>
          </w:p>
        </w:tc>
        <w:tc>
          <w:tcPr>
            <w:tcW w:type="dxa" w:w="1973"/>
            <w:shd w:val="clear" w:color="auto" w:fill="EEF2F7"/>
          </w:tcPr>
          <w:p>
            <w:r/>
            <w:r>
              <w:rPr>
                <w:b w:val="0"/>
                <w:i w:val="0"/>
                <w:sz w:val="15"/>
              </w:rPr>
              <w:t>" from the US straps title. Fix the "Peccan" swatch name.</w:t>
            </w:r>
          </w:p>
        </w:tc>
      </w:tr>
      <w:tr>
        <w:tc>
          <w:tcPr>
            <w:tcW w:type="dxa" w:w="1973"/>
          </w:tcPr>
          <w:p>
            <w:r/>
            <w:r>
              <w:rPr>
                <w:b w:val="0"/>
                <w:i w:val="0"/>
                <w:sz w:val="15"/>
              </w:rPr>
              <w:t>Word order</w:t>
            </w:r>
          </w:p>
        </w:tc>
        <w:tc>
          <w:tcPr>
            <w:tcW w:type="dxa" w:w="1973"/>
          </w:tcPr>
          <w:p>
            <w:r/>
            <w:r>
              <w:rPr>
                <w:b w:val="0"/>
                <w:i w:val="0"/>
                <w:sz w:val="15"/>
              </w:rPr>
              <w:t>Agency practitioners say the first words carry the most weight. Amazon has not confirmed this (ppc.land (https://ppc.land/amazon-cuts-product-title-limit-to-75-characters-on-july-27/)).</w:t>
            </w:r>
          </w:p>
        </w:tc>
        <w:tc>
          <w:tcPr>
            <w:tcW w:type="dxa" w:w="1973"/>
          </w:tcPr>
          <w:p>
            <w:r/>
            <w:r>
              <w:rPr>
                <w:b w:val="0"/>
                <w:i w:val="0"/>
                <w:sz w:val="15"/>
              </w:rPr>
              <w:t>Agency opinion</w:t>
            </w:r>
          </w:p>
        </w:tc>
        <w:tc>
          <w:tcPr>
            <w:tcW w:type="dxa" w:w="1973"/>
          </w:tcPr>
          <w:p>
            <w:r/>
            <w:r>
              <w:rPr>
                <w:b w:val="0"/>
                <w:i w:val="0"/>
                <w:sz w:val="15"/>
              </w:rPr>
              <w:t>Put brand, then the best-converting head term ("spiked dog collar", "weight lifting belt"), then the main specification.</w:t>
            </w:r>
          </w:p>
        </w:tc>
        <w:tc>
          <w:tcPr>
            <w:tcW w:type="dxa" w:w="1973"/>
          </w:tcPr>
          <w:p>
            <w:r/>
          </w:p>
        </w:tc>
      </w:tr>
      <w:tr>
        <w:tc>
          <w:tcPr>
            <w:tcW w:type="dxa" w:w="1973"/>
            <w:shd w:val="clear" w:color="auto" w:fill="EEF2F7"/>
          </w:tcPr>
          <w:p>
            <w:r/>
            <w:r>
              <w:rPr>
                <w:b w:val="0"/>
                <w:i w:val="0"/>
                <w:sz w:val="15"/>
              </w:rPr>
              <w:t>Bullets</w:t>
            </w:r>
          </w:p>
        </w:tc>
        <w:tc>
          <w:tcPr>
            <w:tcW w:type="dxa" w:w="1973"/>
            <w:shd w:val="clear" w:color="auto" w:fill="EEF2F7"/>
          </w:tcPr>
          <w:p>
            <w:r/>
            <w:r>
              <w:rPr>
                <w:b w:val="0"/>
                <w:i w:val="0"/>
                <w:sz w:val="15"/>
              </w:rPr>
              <w:t>Since 15 Aug 2024, emojis, restricted special characters and guarantee or refund claims are prohibited, and Amazon may apply generative-AI edits (Seller Forums (https://sellercentral.amazon.com/seller-forums/discussions/t/65f8e647-977d-49ac-9036-2049b96720b2)). Vendors cite 10–255 characters per bullet, 5 bullets for third-party sellers, and "first 1,000 bytes indexed". Amazon has not confirmed the last one (keywords.am (https://keywords.am/blog/amazon-character-limits/)).</w:t>
            </w:r>
          </w:p>
        </w:tc>
        <w:tc>
          <w:tcPr>
            <w:tcW w:type="dxa" w:w="1973"/>
            <w:shd w:val="clear" w:color="auto" w:fill="EEF2F7"/>
          </w:tcPr>
          <w:p>
            <w:r/>
            <w:r>
              <w:rPr>
                <w:b w:val="0"/>
                <w:i w:val="0"/>
                <w:sz w:val="15"/>
              </w:rPr>
              <w:t>Amazon rule (emojis, claims); agency opinion (lengths)</w:t>
            </w:r>
          </w:p>
        </w:tc>
        <w:tc>
          <w:tcPr>
            <w:tcW w:type="dxa" w:w="1973"/>
            <w:shd w:val="clear" w:color="auto" w:fill="EEF2F7"/>
          </w:tcPr>
          <w:p>
            <w:r/>
            <w:r>
              <w:rPr>
                <w:b/>
                <w:i w:val="0"/>
                <w:sz w:val="15"/>
              </w:rPr>
              <w:t>Audit:</w:t>
            </w:r>
            <w:r>
              <w:rPr>
                <w:b w:val="0"/>
                <w:i w:val="0"/>
                <w:sz w:val="15"/>
              </w:rPr>
              <w:t xml:space="preserve"> the US collar has 10 emoji bullets totalling about 3,200 characters, with misspellings. CA and AU collar bullets and the mouse pad bullets also use emojis. The tray has 10 bullets and the US straps have none. Move every product to 5 plain bullets, each a fact plus its benefit (sets below).</w:t>
            </w:r>
          </w:p>
        </w:tc>
        <w:tc>
          <w:tcPr>
            <w:tcW w:type="dxa" w:w="1973"/>
            <w:shd w:val="clear" w:color="auto" w:fill="EEF2F7"/>
          </w:tcPr>
          <w:p>
            <w:r/>
          </w:p>
        </w:tc>
      </w:tr>
      <w:tr>
        <w:tc>
          <w:tcPr>
            <w:tcW w:type="dxa" w:w="1973"/>
          </w:tcPr>
          <w:p>
            <w:r/>
            <w:r>
              <w:rPr>
                <w:b w:val="0"/>
                <w:i w:val="0"/>
                <w:sz w:val="15"/>
              </w:rPr>
              <w:t>Description</w:t>
            </w:r>
          </w:p>
        </w:tc>
        <w:tc>
          <w:tcPr>
            <w:tcW w:type="dxa" w:w="1973"/>
          </w:tcPr>
          <w:p>
            <w:r/>
            <w:r>
              <w:rPr>
                <w:b w:val="0"/>
                <w:i w:val="0"/>
                <w:sz w:val="15"/>
              </w:rPr>
              <w:t>Plain text up to 2,000 characters; HTML was dropped in 2021 (keywords.am (https://keywords.am/blog/amazon-character-limits/)). Practitioners say keep it filled after A+ goes live, because it still feeds data (ppc.land (https://ppc.land/amazon-a-content-trains-ai-through-conversions-not-indexing/)).</w:t>
            </w:r>
          </w:p>
        </w:tc>
        <w:tc>
          <w:tcPr>
            <w:tcW w:type="dxa" w:w="1973"/>
          </w:tcPr>
          <w:p>
            <w:r/>
            <w:r>
              <w:rPr>
                <w:b w:val="0"/>
                <w:i w:val="0"/>
                <w:sz w:val="15"/>
              </w:rPr>
              <w:t>Agency opinion</w:t>
            </w:r>
          </w:p>
        </w:tc>
        <w:tc>
          <w:tcPr>
            <w:tcW w:type="dxa" w:w="1973"/>
          </w:tcPr>
          <w:p>
            <w:r/>
            <w:r>
              <w:rPr>
                <w:b w:val="0"/>
                <w:i w:val="0"/>
                <w:sz w:val="15"/>
              </w:rPr>
              <w:t>Rewrite the coaster description: remove the laser-engraving, die-cutter and bottle-opener claims. Use the description for care, sizing method and materials disclosure on every product.</w:t>
            </w:r>
          </w:p>
        </w:tc>
        <w:tc>
          <w:tcPr>
            <w:tcW w:type="dxa" w:w="1973"/>
          </w:tcPr>
          <w:p>
            <w:r/>
          </w:p>
        </w:tc>
      </w:tr>
      <w:tr>
        <w:tc>
          <w:tcPr>
            <w:tcW w:type="dxa" w:w="1973"/>
            <w:shd w:val="clear" w:color="auto" w:fill="EEF2F7"/>
          </w:tcPr>
          <w:p>
            <w:r/>
            <w:r>
              <w:rPr>
                <w:b w:val="0"/>
                <w:i w:val="0"/>
                <w:sz w:val="15"/>
              </w:rPr>
              <w:t>Backend search terms</w:t>
            </w:r>
          </w:p>
        </w:tc>
        <w:tc>
          <w:tcPr>
            <w:tcW w:type="dxa" w:w="1973"/>
            <w:shd w:val="clear" w:color="auto" w:fill="EEF2F7"/>
          </w:tcPr>
          <w:p>
            <w:r/>
            <w:r>
              <w:rPr>
                <w:b w:val="0"/>
                <w:i w:val="0"/>
                <w:sz w:val="15"/>
              </w:rPr>
              <w:t>Under 250 bytes in the US and every other marketplace except India, Japan and China. Going over suppresses indexing of the field. Use space separators, no brand names or ASINs, and no repeats of title words; misspellings are not needed (Seller Forums (https://sellercentral.amazon.com/seller-forums/discussions/t/cd2ba1dc90031ee378b37d4465a0e5ca); Quick Tip (https://sellercentral.amazon.com/seller-forums/discussions/t/0ae10d05-66d2-406b-b336-16791df2bce8)). Whether spaces count is disputed, so 249 bytes including spaces is the safe limit.</w:t>
            </w:r>
          </w:p>
        </w:tc>
        <w:tc>
          <w:tcPr>
            <w:tcW w:type="dxa" w:w="1973"/>
            <w:shd w:val="clear" w:color="auto" w:fill="EEF2F7"/>
          </w:tcPr>
          <w:p>
            <w:r/>
            <w:r>
              <w:rPr>
                <w:b w:val="0"/>
                <w:i w:val="0"/>
                <w:sz w:val="15"/>
              </w:rPr>
              <w:t>Amazon staff forum</w:t>
            </w:r>
          </w:p>
        </w:tc>
        <w:tc>
          <w:tcPr>
            <w:tcW w:type="dxa" w:w="1973"/>
            <w:shd w:val="clear" w:color="auto" w:fill="EEF2F7"/>
          </w:tcPr>
          <w:p>
            <w:r/>
            <w:r>
              <w:rPr>
                <w:b w:val="0"/>
                <w:i w:val="0"/>
                <w:sz w:val="15"/>
              </w:rPr>
              <w:t>Fill with synonyms not in the title or highlights. For the collar: studded, punk, pitbull, mastiff, cowhide. For the belt: powerlifting, squat, deadlift, gym, lumbar. In CA, count French accents as 2 bytes.</w:t>
            </w:r>
          </w:p>
        </w:tc>
        <w:tc>
          <w:tcPr>
            <w:tcW w:type="dxa" w:w="1973"/>
            <w:shd w:val="clear" w:color="auto" w:fill="EEF2F7"/>
          </w:tcPr>
          <w:p>
            <w:r/>
          </w:p>
        </w:tc>
      </w:tr>
      <w:tr>
        <w:tc>
          <w:tcPr>
            <w:tcW w:type="dxa" w:w="1973"/>
          </w:tcPr>
          <w:p>
            <w:r/>
            <w:r>
              <w:rPr>
                <w:b w:val="0"/>
                <w:i w:val="0"/>
                <w:sz w:val="15"/>
              </w:rPr>
              <w:t>Subject Matter, Intended Use, Target Audience</w:t>
            </w:r>
          </w:p>
        </w:tc>
        <w:tc>
          <w:tcPr>
            <w:tcW w:type="dxa" w:w="1973"/>
          </w:tcPr>
          <w:p>
            <w:r/>
            <w:r>
              <w:rPr>
                <w:b w:val="0"/>
                <w:i w:val="0"/>
                <w:sz w:val="15"/>
              </w:rPr>
              <w:t>Vendors describe these as still indexed in 2026. Amazon has not confirmed it (SellerSprite (https://www.sellersprite.com/en/blog/Amazon-Backend-Search-Terms-The-2026-Complete-Checklist)).</w:t>
            </w:r>
          </w:p>
        </w:tc>
        <w:tc>
          <w:tcPr>
            <w:tcW w:type="dxa" w:w="1973"/>
          </w:tcPr>
          <w:p>
            <w:r/>
            <w:r>
              <w:rPr>
                <w:b w:val="0"/>
                <w:i w:val="0"/>
                <w:sz w:val="15"/>
              </w:rPr>
              <w:t>Agency opinion</w:t>
            </w:r>
          </w:p>
        </w:tc>
        <w:tc>
          <w:tcPr>
            <w:tcW w:type="dxa" w:w="1973"/>
          </w:tcPr>
          <w:p>
            <w:r/>
            <w:r>
              <w:rPr>
                <w:b w:val="0"/>
                <w:i w:val="0"/>
                <w:sz w:val="15"/>
              </w:rPr>
              <w:t>Fill them where the product-type template offers them. There is no downside.</w:t>
            </w:r>
          </w:p>
        </w:tc>
        <w:tc>
          <w:tcPr>
            <w:tcW w:type="dxa" w:w="1973"/>
          </w:tcPr>
          <w:p>
            <w:r/>
          </w:p>
        </w:tc>
      </w:tr>
    </w:tbl>
    <w:p>
      <w:pPr>
        <w:spacing w:after="40"/>
      </w:pPr>
    </w:p>
    <w:p>
      <w:pPr>
        <w:pStyle w:val="Heading3"/>
      </w:pPr>
      <w:r>
        <w:t>Catalog structure: attributes, browse nodes and variations decide what the AI can match</w:t>
      </w:r>
    </w:p>
    <w:p>
      <w:pPr>
        <w:spacing w:after="80"/>
      </w:pPr>
      <w:r>
        <w:rPr>
          <w:b w:val="0"/>
          <w:i w:val="0"/>
        </w:rPr>
        <w:t>The attribute and variation mistakes are where Leatherific's listings tell the assistant and the search filters something false. The collar is tagged for cats and Chihuahuas on a 14–26 in neck collar, with rhinestones on colours that have none. The strap is filed as a back-support belt.</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c>
          <w:tcPr>
            <w:tcW w:type="dxa" w:w="2466"/>
            <w:shd w:val="clear" w:color="auto" w:fill="1F3A5F"/>
          </w:tcPr>
          <w:p>
            <w:r/>
            <w:r>
              <w:rPr>
                <w:b/>
                <w:color w:val="FFFFFF"/>
                <w:sz w:val="15"/>
              </w:rPr>
              <w:t>Point</w:t>
            </w:r>
          </w:p>
        </w:tc>
        <w:tc>
          <w:tcPr>
            <w:tcW w:type="dxa" w:w="2466"/>
            <w:shd w:val="clear" w:color="auto" w:fill="1F3A5F"/>
          </w:tcPr>
          <w:p>
            <w:r/>
            <w:r>
              <w:rPr>
                <w:b/>
                <w:color w:val="FFFFFF"/>
                <w:sz w:val="15"/>
              </w:rPr>
              <w:t>What is established</w:t>
            </w:r>
          </w:p>
        </w:tc>
        <w:tc>
          <w:tcPr>
            <w:tcW w:type="dxa" w:w="2466"/>
            <w:shd w:val="clear" w:color="auto" w:fill="1F3A5F"/>
          </w:tcPr>
          <w:p>
            <w:r/>
            <w:r>
              <w:rPr>
                <w:b/>
                <w:color w:val="FFFFFF"/>
                <w:sz w:val="15"/>
              </w:rPr>
              <w:t>Evidence</w:t>
            </w:r>
          </w:p>
        </w:tc>
        <w:tc>
          <w:tcPr>
            <w:tcW w:type="dxa" w:w="2466"/>
            <w:shd w:val="clear" w:color="auto" w:fill="1F3A5F"/>
          </w:tcPr>
          <w:p>
            <w:r/>
            <w:r>
              <w:rPr>
                <w:b/>
                <w:color w:val="FFFFFF"/>
                <w:sz w:val="15"/>
              </w:rPr>
              <w:t>Leatherific action</w:t>
            </w:r>
          </w:p>
        </w:tc>
      </w:tr>
      <w:tr>
        <w:tc>
          <w:tcPr>
            <w:tcW w:type="dxa" w:w="2466"/>
          </w:tcPr>
          <w:p>
            <w:r/>
            <w:r>
              <w:rPr>
                <w:b w:val="0"/>
                <w:i w:val="0"/>
                <w:sz w:val="15"/>
              </w:rPr>
              <w:t>Product type vs browse node</w:t>
            </w:r>
          </w:p>
        </w:tc>
        <w:tc>
          <w:tcPr>
            <w:tcW w:type="dxa" w:w="2466"/>
          </w:tcPr>
          <w:p>
            <w:r/>
            <w:r>
              <w:rPr>
                <w:b w:val="0"/>
                <w:i w:val="0"/>
                <w:sz w:val="15"/>
              </w:rPr>
              <w:t>An Amazon moderator says product type sets restrictions and fees, while browse nodes drive search and browse. Use the category Browse Tree Guide (Seller Forums (https://sellercentral-europe.amazon.com/seller-forums/discussions/t/9becfa2e18ef5d986b5d6c239d768635)). Error 8011 means an invalid node; use the deepest leaf node from that marketplace's own guide (GoDataFeed (https://www.godatafeed.com/disapproval/amazon-8011-invalid-browse-node)).</w:t>
            </w:r>
          </w:p>
        </w:tc>
        <w:tc>
          <w:tcPr>
            <w:tcW w:type="dxa" w:w="2466"/>
          </w:tcPr>
          <w:p>
            <w:r/>
            <w:r>
              <w:rPr>
                <w:b w:val="0"/>
                <w:i w:val="0"/>
                <w:sz w:val="15"/>
              </w:rPr>
              <w:t>Amazon staff; agency</w:t>
            </w:r>
          </w:p>
        </w:tc>
        <w:tc>
          <w:tcPr>
            <w:tcW w:type="dxa" w:w="2466"/>
          </w:tcPr>
          <w:p>
            <w:r/>
            <w:r>
              <w:rPr>
                <w:b w:val="0"/>
                <w:i w:val="0"/>
                <w:sz w:val="15"/>
              </w:rPr>
              <w:t>The mouse pad's "Antenna Location" attribute suggests it sits on the wrong product type. Re-check it, and check the straps and tray node in each marketplace.</w:t>
            </w:r>
          </w:p>
        </w:tc>
      </w:tr>
      <w:tr>
        <w:tc>
          <w:tcPr>
            <w:tcW w:type="dxa" w:w="2466"/>
            <w:shd w:val="clear" w:color="auto" w:fill="EEF2F7"/>
          </w:tcPr>
          <w:p>
            <w:r/>
            <w:r>
              <w:rPr>
                <w:b w:val="0"/>
                <w:i w:val="0"/>
                <w:sz w:val="15"/>
              </w:rPr>
              <w:t>Attribute completeness</w:t>
            </w:r>
          </w:p>
        </w:tc>
        <w:tc>
          <w:tcPr>
            <w:tcW w:type="dxa" w:w="2466"/>
            <w:shd w:val="clear" w:color="auto" w:fill="EEF2F7"/>
          </w:tcPr>
          <w:p>
            <w:r/>
            <w:r>
              <w:rPr>
                <w:b w:val="0"/>
                <w:i w:val="0"/>
                <w:sz w:val="15"/>
              </w:rPr>
              <w:t>More than 750 catalog fields exist (SellerSprite (https://www.sellersprite.com/en/blog/amazon-agent-ready-attributes-audit-2026)). A June–July 2026 "Attribute Completeness Score" in the Listing Quality Dashboard is reported only by vendors, with conflicting dates (novadata (https://novadata.io/resources/news/amazon-listing-quality-dashboard-rollout-july-2026)). Workflow Labs argues that COSMO reads structured attributes more heavily than copy; Amazon has not confirmed this (PPC Land (https://ppc.land/rufus-shows-5-products-not-50-what-brands-must-know-about-amazons-ai-filter/)).</w:t>
            </w:r>
          </w:p>
        </w:tc>
        <w:tc>
          <w:tcPr>
            <w:tcW w:type="dxa" w:w="2466"/>
            <w:shd w:val="clear" w:color="auto" w:fill="EEF2F7"/>
          </w:tcPr>
          <w:p>
            <w:r/>
            <w:r>
              <w:rPr>
                <w:b w:val="0"/>
                <w:i w:val="0"/>
                <w:sz w:val="15"/>
              </w:rPr>
              <w:t>Agency opinion</w:t>
            </w:r>
          </w:p>
        </w:tc>
        <w:tc>
          <w:tcPr>
            <w:tcW w:type="dxa" w:w="2466"/>
            <w:shd w:val="clear" w:color="auto" w:fill="EEF2F7"/>
          </w:tcPr>
          <w:p>
            <w:r/>
            <w:r>
              <w:rPr>
                <w:b w:val="0"/>
                <w:i w:val="0"/>
                <w:sz w:val="15"/>
              </w:rPr>
              <w:t>Correctness first, completeness second. Download each product type's template and fill material, closure, size, colour, target species, intended use, care and country of origin consistently with the copy.</w:t>
            </w:r>
          </w:p>
        </w:tc>
      </w:tr>
      <w:tr>
        <w:tc>
          <w:tcPr>
            <w:tcW w:type="dxa" w:w="2466"/>
          </w:tcPr>
          <w:p>
            <w:r/>
            <w:r>
              <w:rPr>
                <w:b w:val="0"/>
                <w:i w:val="0"/>
                <w:sz w:val="15"/>
              </w:rPr>
              <w:t>Variation rules</w:t>
            </w:r>
          </w:p>
        </w:tc>
        <w:tc>
          <w:tcPr>
            <w:tcW w:type="dxa" w:w="2466"/>
          </w:tcPr>
          <w:p>
            <w:r/>
            <w:r>
              <w:rPr>
                <w:b w:val="0"/>
                <w:i w:val="0"/>
                <w:sz w:val="15"/>
              </w:rPr>
              <w:t>A family must be the same product, varying only by an approved theme. Since the 7 Jan 2026 announcement (rolled out 12 Feb–31 May 2026), reviews are shared only for minor variations: colour, same-function size, pack size, scent and fitment. Correcting the theme restores sharing (ppc.land (https://ppc.land/amazon-splits-variation-reviews-in-bid-to-stop-misleading-ratings/)). Since 21 Jul 2026, Add Products &gt; View Variations replaces the Variation Wizard, which retired at the end of August (EcomCrew (https://www.ecomcrew.com/amazon-just-made-it-easier-to-add-variations-and-is-retiring-the-variation-wizard-in-august/)). Grouping unrelated products invites suppression or dismantling of the family (Goat Consulting (https://www.goatconsulting.com/merchandising/amazon-product-variations)).</w:t>
            </w:r>
          </w:p>
        </w:tc>
        <w:tc>
          <w:tcPr>
            <w:tcW w:type="dxa" w:w="2466"/>
          </w:tcPr>
          <w:p>
            <w:r/>
            <w:r>
              <w:rPr>
                <w:b w:val="0"/>
                <w:i w:val="0"/>
                <w:sz w:val="15"/>
              </w:rPr>
              <w:t>Amazon, via press; agency</w:t>
            </w:r>
          </w:p>
        </w:tc>
        <w:tc>
          <w:tcPr>
            <w:tcW w:type="dxa" w:w="2466"/>
          </w:tcPr>
          <w:p>
            <w:r/>
            <w:r>
              <w:rPr>
                <w:b/>
                <w:i w:val="0"/>
                <w:sz w:val="15"/>
              </w:rPr>
              <w:t>Audit:</w:t>
            </w:r>
            <w:r>
              <w:rPr>
                <w:b w:val="0"/>
                <w:i w:val="0"/>
                <w:sz w:val="15"/>
              </w:rPr>
              <w:t xml:space="preserve"> the CA straps sit inside the belt family (S–XXL plus 20"), with body part "Back" and closure "Buckle", and have no Buy Box. Break the strap out into its own parent. Keep collar and belt families on size-and-colour themes. Delete or close the discontinued single-handle magenta leash child.</w:t>
            </w:r>
          </w:p>
        </w:tc>
      </w:tr>
    </w:tbl>
    <w:p>
      <w:pPr>
        <w:spacing w:after="40"/>
      </w:pPr>
    </w:p>
    <w:p>
      <w:pPr>
        <w:pStyle w:val="Heading3"/>
      </w:pPr>
      <w:r>
        <w:t>Visual and brand content: video and accurate main images are the documented levers</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c>
          <w:tcPr>
            <w:tcW w:type="dxa" w:w="2466"/>
            <w:shd w:val="clear" w:color="auto" w:fill="1F3A5F"/>
          </w:tcPr>
          <w:p>
            <w:r/>
            <w:r>
              <w:rPr>
                <w:b/>
                <w:color w:val="FFFFFF"/>
                <w:sz w:val="15"/>
              </w:rPr>
              <w:t>Point</w:t>
            </w:r>
          </w:p>
        </w:tc>
        <w:tc>
          <w:tcPr>
            <w:tcW w:type="dxa" w:w="2466"/>
            <w:shd w:val="clear" w:color="auto" w:fill="1F3A5F"/>
          </w:tcPr>
          <w:p>
            <w:r/>
            <w:r>
              <w:rPr>
                <w:b/>
                <w:color w:val="FFFFFF"/>
                <w:sz w:val="15"/>
              </w:rPr>
              <w:t>What is established</w:t>
            </w:r>
          </w:p>
        </w:tc>
        <w:tc>
          <w:tcPr>
            <w:tcW w:type="dxa" w:w="2466"/>
            <w:shd w:val="clear" w:color="auto" w:fill="1F3A5F"/>
          </w:tcPr>
          <w:p>
            <w:r/>
            <w:r>
              <w:rPr>
                <w:b/>
                <w:color w:val="FFFFFF"/>
                <w:sz w:val="15"/>
              </w:rPr>
              <w:t>Evidence</w:t>
            </w:r>
          </w:p>
        </w:tc>
        <w:tc>
          <w:tcPr>
            <w:tcW w:type="dxa" w:w="2466"/>
            <w:shd w:val="clear" w:color="auto" w:fill="1F3A5F"/>
          </w:tcPr>
          <w:p>
            <w:r/>
            <w:r>
              <w:rPr>
                <w:b/>
                <w:color w:val="FFFFFF"/>
                <w:sz w:val="15"/>
              </w:rPr>
              <w:t>Leatherific action</w:t>
            </w:r>
          </w:p>
        </w:tc>
      </w:tr>
      <w:tr>
        <w:tc>
          <w:tcPr>
            <w:tcW w:type="dxa" w:w="2466"/>
          </w:tcPr>
          <w:p>
            <w:r/>
            <w:r>
              <w:rPr>
                <w:b w:val="0"/>
                <w:i w:val="0"/>
                <w:sz w:val="15"/>
              </w:rPr>
              <w:t>Main image</w:t>
            </w:r>
          </w:p>
        </w:tc>
        <w:tc>
          <w:tcPr>
            <w:tcW w:type="dxa" w:w="2466"/>
          </w:tcPr>
          <w:p>
            <w:r/>
            <w:r>
              <w:rPr>
                <w:b w:val="0"/>
                <w:i w:val="0"/>
                <w:sz w:val="15"/>
              </w:rPr>
              <w:t>Pure white RGB 255,255,255 background; product fills 85–100% of the frame; no text, logos, props or items not included; 500–10,000 px on the longest side, with at least 1,000 px for zoom (Seller Forums staff (https://sellercentral.amazon.com/seller-forums/discussions/t/13af96ea-6b07-4bf9-8dbe-a13292c2e3b1); Canopy (https://canopymanagement.com/amazon-product-images-that-convert/)).</w:t>
            </w:r>
          </w:p>
        </w:tc>
        <w:tc>
          <w:tcPr>
            <w:tcW w:type="dxa" w:w="2466"/>
          </w:tcPr>
          <w:p>
            <w:r/>
            <w:r>
              <w:rPr>
                <w:b w:val="0"/>
                <w:i w:val="0"/>
                <w:sz w:val="15"/>
              </w:rPr>
              <w:t>Amazon staff</w:t>
            </w:r>
          </w:p>
        </w:tc>
        <w:tc>
          <w:tcPr>
            <w:tcW w:type="dxa" w:w="2466"/>
          </w:tcPr>
          <w:p>
            <w:r/>
            <w:r>
              <w:rPr>
                <w:b/>
                <w:i w:val="0"/>
                <w:sz w:val="15"/>
              </w:rPr>
              <w:t>Audit:</w:t>
            </w:r>
            <w:r>
              <w:rPr>
                <w:b w:val="0"/>
                <w:i w:val="0"/>
                <w:sz w:val="15"/>
              </w:rPr>
              <w:t xml:space="preserve"> the mouse pad shows a mouse and the tray shows props, so both break the rule. The coasters' main image shows all 3 colours, but a child sells one. Reshoot each as the single item sold.</w:t>
            </w:r>
          </w:p>
        </w:tc>
      </w:tr>
      <w:tr>
        <w:tc>
          <w:tcPr>
            <w:tcW w:type="dxa" w:w="2466"/>
            <w:shd w:val="clear" w:color="auto" w:fill="EEF2F7"/>
          </w:tcPr>
          <w:p>
            <w:r/>
            <w:r>
              <w:rPr>
                <w:b w:val="0"/>
                <w:i w:val="0"/>
                <w:sz w:val="15"/>
              </w:rPr>
              <w:t>Image count vs video</w:t>
            </w:r>
          </w:p>
        </w:tc>
        <w:tc>
          <w:tcPr>
            <w:tcW w:type="dxa" w:w="2466"/>
            <w:shd w:val="clear" w:color="auto" w:fill="EEF2F7"/>
          </w:tcPr>
          <w:p>
            <w:r/>
            <w:r>
              <w:rPr>
                <w:b w:val="0"/>
                <w:i w:val="0"/>
                <w:sz w:val="15"/>
              </w:rPr>
              <w:t xml:space="preserve">Amazon staff recommend "at least six images and one video" (Canopy (https://canopymanagement.com/amazon-product-images-that-convert/)). Amazon also says shoppable video appears in the main media block only when the product has </w:t>
            </w:r>
            <w:r>
              <w:rPr>
                <w:b/>
                <w:i w:val="0"/>
                <w:sz w:val="15"/>
              </w:rPr>
              <w:t>fewer than six images</w:t>
            </w:r>
            <w:r>
              <w:rPr>
                <w:b w:val="0"/>
                <w:i w:val="0"/>
                <w:sz w:val="15"/>
              </w:rPr>
              <w:t xml:space="preserve"> (sell.amazon.com (https://sell.amazon.com/blog/amazon-product-video)).</w:t>
            </w:r>
          </w:p>
        </w:tc>
        <w:tc>
          <w:tcPr>
            <w:tcW w:type="dxa" w:w="2466"/>
            <w:shd w:val="clear" w:color="auto" w:fill="EEF2F7"/>
          </w:tcPr>
          <w:p>
            <w:r/>
            <w:r>
              <w:rPr>
                <w:b w:val="0"/>
                <w:i w:val="0"/>
                <w:sz w:val="15"/>
              </w:rPr>
              <w:t>Amazon (two statements that conflict)</w:t>
            </w:r>
          </w:p>
        </w:tc>
        <w:tc>
          <w:tcPr>
            <w:tcW w:type="dxa" w:w="2466"/>
            <w:shd w:val="clear" w:color="auto" w:fill="EEF2F7"/>
          </w:tcPr>
          <w:p>
            <w:r/>
            <w:r>
              <w:rPr>
                <w:b w:val="0"/>
                <w:i w:val="0"/>
                <w:sz w:val="15"/>
              </w:rPr>
              <w:t>Leash: go from 1 image to at least 5 plus a video now. Elsewhere, test 5 images + video against 7 images in Manage Your Experiments (MYE) after peak.</w:t>
            </w:r>
          </w:p>
        </w:tc>
      </w:tr>
      <w:tr>
        <w:tc>
          <w:tcPr>
            <w:tcW w:type="dxa" w:w="2466"/>
          </w:tcPr>
          <w:p>
            <w:r/>
            <w:r>
              <w:rPr>
                <w:b w:val="0"/>
                <w:i w:val="0"/>
                <w:sz w:val="15"/>
              </w:rPr>
              <w:t>Secondary image order</w:t>
            </w:r>
          </w:p>
        </w:tc>
        <w:tc>
          <w:tcPr>
            <w:tcW w:type="dxa" w:w="2466"/>
          </w:tcPr>
          <w:p>
            <w:r/>
            <w:r>
              <w:rPr>
                <w:b w:val="0"/>
                <w:i w:val="0"/>
                <w:sz w:val="15"/>
              </w:rPr>
              <w:t>A suggested order: benefit, then size and scale, feature close-up, in-use, top objection, and what's in the box. Size is cited as the top "not as expected" return driver (Canopy (https://canopymanagement.com/amazon-product-images-that-convert/)).</w:t>
            </w:r>
          </w:p>
        </w:tc>
        <w:tc>
          <w:tcPr>
            <w:tcW w:type="dxa" w:w="2466"/>
          </w:tcPr>
          <w:p>
            <w:r/>
            <w:r>
              <w:rPr>
                <w:b w:val="0"/>
                <w:i w:val="0"/>
                <w:sz w:val="15"/>
              </w:rPr>
              <w:t>Agency opinion</w:t>
            </w:r>
          </w:p>
        </w:tc>
        <w:tc>
          <w:tcPr>
            <w:tcW w:type="dxa" w:w="2466"/>
          </w:tcPr>
          <w:p>
            <w:r/>
            <w:r>
              <w:rPr>
                <w:b w:val="0"/>
                <w:i w:val="0"/>
                <w:sz w:val="15"/>
              </w:rPr>
              <w:t>Collar: a neck-measuring graphic, a close-up of the spike back, and the spike colour by variant. Belt: a waist chart. Mouse pad: a base close-up. Coasters: a condensation demo.</w:t>
            </w:r>
          </w:p>
        </w:tc>
      </w:tr>
      <w:tr>
        <w:tc>
          <w:tcPr>
            <w:tcW w:type="dxa" w:w="2466"/>
            <w:shd w:val="clear" w:color="auto" w:fill="EEF2F7"/>
          </w:tcPr>
          <w:p>
            <w:r/>
            <w:r>
              <w:rPr>
                <w:b w:val="0"/>
                <w:i w:val="0"/>
                <w:sz w:val="15"/>
              </w:rPr>
              <w:t>Video</w:t>
            </w:r>
          </w:p>
        </w:tc>
        <w:tc>
          <w:tcPr>
            <w:tcW w:type="dxa" w:w="2466"/>
            <w:shd w:val="clear" w:color="auto" w:fill="EEF2F7"/>
          </w:tcPr>
          <w:p>
            <w:r/>
            <w:r>
              <w:rPr>
                <w:b w:val="0"/>
                <w:i w:val="0"/>
                <w:sz w:val="15"/>
              </w:rPr>
              <w:t xml:space="preserve">Professional sellers with 3 months of history can add up to 4 shoppable videos per ASIN: .mov or .mp4, up to 1080p, at most 5 GB, 1–12 minutes. Amazon data for Jan–Jun 2026 shows that pages adding their first video averaged </w:t>
            </w:r>
            <w:r>
              <w:rPr>
                <w:b/>
                <w:i w:val="0"/>
                <w:sz w:val="15"/>
              </w:rPr>
              <w:t>+24% sales</w:t>
            </w:r>
            <w:r>
              <w:rPr>
                <w:b w:val="0"/>
                <w:i w:val="0"/>
                <w:sz w:val="15"/>
              </w:rPr>
              <w:t>, with Home at 26.7% and Apparel at 30.5% (sell.amazon.com (https://sell.amazon.com/blog/amazon-product-video)). Front Row argues the true incremental lift is 5–10% because of selection bias (Front Row (https://www.frontrowgroup.com/en/insights/product-videos-the-missing-step-in-increasing-your-sales)).</w:t>
            </w:r>
          </w:p>
        </w:tc>
        <w:tc>
          <w:tcPr>
            <w:tcW w:type="dxa" w:w="2466"/>
            <w:shd w:val="clear" w:color="auto" w:fill="EEF2F7"/>
          </w:tcPr>
          <w:p>
            <w:r/>
            <w:r>
              <w:rPr>
                <w:b w:val="0"/>
                <w:i w:val="0"/>
                <w:sz w:val="15"/>
              </w:rPr>
              <w:t>Amazon data; agency critique</w:t>
            </w:r>
          </w:p>
        </w:tc>
        <w:tc>
          <w:tcPr>
            <w:tcW w:type="dxa" w:w="2466"/>
            <w:shd w:val="clear" w:color="auto" w:fill="EEF2F7"/>
          </w:tcPr>
          <w:p>
            <w:r/>
            <w:r>
              <w:rPr>
                <w:b w:val="0"/>
                <w:i w:val="0"/>
                <w:sz w:val="15"/>
              </w:rPr>
              <w:t>Shoot 30–60 s phone videos showing the belt buckling and break-in roll, the leash's traffic handle in use, the collar sizing and spike close-up, and the tray holding everyday items.</w:t>
            </w:r>
          </w:p>
        </w:tc>
      </w:tr>
      <w:tr>
        <w:tc>
          <w:tcPr>
            <w:tcW w:type="dxa" w:w="2466"/>
          </w:tcPr>
          <w:p>
            <w:r/>
            <w:r>
              <w:rPr>
                <w:b w:val="0"/>
                <w:i w:val="0"/>
                <w:sz w:val="15"/>
              </w:rPr>
              <w:t>AI imagery</w:t>
            </w:r>
          </w:p>
        </w:tc>
        <w:tc>
          <w:tcPr>
            <w:tcW w:type="dxa" w:w="2466"/>
          </w:tcPr>
          <w:p>
            <w:r/>
            <w:r>
              <w:rPr>
                <w:b w:val="0"/>
                <w:i w:val="0"/>
                <w:sz w:val="15"/>
              </w:rPr>
              <w:t>No ban exists, but images must be accurate. Since late July 2026, photorealistic AI people must carry the XMP keyword contains-synthetic-performer in dc:subject (eWeek (https://www.eweek.com/news/amazon-ai-generated-product-images-labels-new-york-law/)).</w:t>
            </w:r>
          </w:p>
        </w:tc>
        <w:tc>
          <w:tcPr>
            <w:tcW w:type="dxa" w:w="2466"/>
          </w:tcPr>
          <w:p>
            <w:r/>
            <w:r>
              <w:rPr>
                <w:b w:val="0"/>
                <w:i w:val="0"/>
                <w:sz w:val="15"/>
              </w:rPr>
              <w:t>Trade press</w:t>
            </w:r>
          </w:p>
        </w:tc>
        <w:tc>
          <w:tcPr>
            <w:tcW w:type="dxa" w:w="2466"/>
          </w:tcPr>
          <w:p>
            <w:r/>
            <w:r>
              <w:rPr>
                <w:b w:val="0"/>
                <w:i w:val="0"/>
                <w:sz w:val="15"/>
              </w:rPr>
              <w:t>Tag any AI model shots. Never AI-render the product itself, because spike colour and grain must match the real unit.</w:t>
            </w:r>
          </w:p>
        </w:tc>
      </w:tr>
      <w:tr>
        <w:tc>
          <w:tcPr>
            <w:tcW w:type="dxa" w:w="2466"/>
            <w:shd w:val="clear" w:color="auto" w:fill="EEF2F7"/>
          </w:tcPr>
          <w:p>
            <w:r/>
            <w:r>
              <w:rPr>
                <w:b w:val="0"/>
                <w:i w:val="0"/>
                <w:sz w:val="15"/>
              </w:rPr>
              <w:t>A+</w:t>
            </w:r>
          </w:p>
        </w:tc>
        <w:tc>
          <w:tcPr>
            <w:tcW w:type="dxa" w:w="2466"/>
            <w:shd w:val="clear" w:color="auto" w:fill="EEF2F7"/>
          </w:tcPr>
          <w:p>
            <w:r/>
            <w:r>
              <w:rPr>
                <w:b w:val="0"/>
                <w:i w:val="0"/>
                <w:sz w:val="15"/>
              </w:rPr>
              <w:t>Premium A+ reportedly opened to all Brand Registry brand owners in May 2026 (EcomCrew (https://www.ecomcrew.com/amazon-premium-a-content-is-now-free-for-all-brand-registered-sellers/)). One June source still describes the old gate of Brand Story plus 5 approved projects (ppc.land (https://ppc.land/amazon-a-content-trains-ai-through-conversions-not-indexing/)). Amazon claims lifts of up to 8% for Basic and 20% for Premium, without methodology. A+ text is broadly reported as not indexed for search. Alt text is being replaced by AI-generated alt text, fully so in Europe. Warranty, pricing, competitor and unsupported claims get rejected.</w:t>
            </w:r>
          </w:p>
        </w:tc>
        <w:tc>
          <w:tcPr>
            <w:tcW w:type="dxa" w:w="2466"/>
            <w:shd w:val="clear" w:color="auto" w:fill="EEF2F7"/>
          </w:tcPr>
          <w:p>
            <w:r/>
            <w:r>
              <w:rPr>
                <w:b w:val="0"/>
                <w:i w:val="0"/>
                <w:sz w:val="15"/>
              </w:rPr>
              <w:t>Trade press; agency</w:t>
            </w:r>
          </w:p>
        </w:tc>
        <w:tc>
          <w:tcPr>
            <w:tcW w:type="dxa" w:w="2466"/>
            <w:shd w:val="clear" w:color="auto" w:fill="EEF2F7"/>
          </w:tcPr>
          <w:p>
            <w:r/>
            <w:r>
              <w:rPr>
                <w:b w:val="0"/>
                <w:i w:val="0"/>
                <w:sz w:val="15"/>
              </w:rPr>
              <w:t>Treat A+ as a returns and conversion tool. Rebuild the collar A+ so it matches the confirmed spike metal and fixing method, and spike colour by variant. Give the straps their own A+. Build A+ for the coasters and expand the mouse pad's (about 450 characters now).</w:t>
            </w:r>
          </w:p>
        </w:tc>
      </w:tr>
      <w:tr>
        <w:tc>
          <w:tcPr>
            <w:tcW w:type="dxa" w:w="2466"/>
          </w:tcPr>
          <w:p>
            <w:r/>
            <w:r>
              <w:rPr>
                <w:b w:val="0"/>
                <w:i w:val="0"/>
                <w:sz w:val="15"/>
              </w:rPr>
              <w:t>Brand Story</w:t>
            </w:r>
          </w:p>
        </w:tc>
        <w:tc>
          <w:tcPr>
            <w:tcW w:type="dxa" w:w="2466"/>
          </w:tcPr>
          <w:p>
            <w:r/>
            <w:r>
              <w:rPr>
                <w:b w:val="0"/>
                <w:i w:val="0"/>
                <w:sz w:val="15"/>
              </w:rPr>
              <w:t>A carousel above A+, applied across the brand's ASINs. It replaced Shoppable Collections on 27 Feb 2026 (ppc.land (https://ppc.land/amazon-a-content-trains-ai-through-conversions-not-indexing/)). Card specs vary by source.</w:t>
            </w:r>
          </w:p>
        </w:tc>
        <w:tc>
          <w:tcPr>
            <w:tcW w:type="dxa" w:w="2466"/>
          </w:tcPr>
          <w:p>
            <w:r/>
            <w:r>
              <w:rPr>
                <w:b w:val="0"/>
                <w:i w:val="0"/>
                <w:sz w:val="15"/>
              </w:rPr>
              <w:t>Trade press; agency</w:t>
            </w:r>
          </w:p>
        </w:tc>
        <w:tc>
          <w:tcPr>
            <w:tcW w:type="dxa" w:w="2466"/>
          </w:tcPr>
          <w:p>
            <w:r/>
            <w:r>
              <w:rPr>
                <w:b/>
                <w:i w:val="0"/>
                <w:sz w:val="15"/>
              </w:rPr>
              <w:t>Audit:</w:t>
            </w:r>
            <w:r>
              <w:rPr>
                <w:b w:val="0"/>
                <w:i w:val="0"/>
                <w:sz w:val="15"/>
              </w:rPr>
              <w:t xml:space="preserve"> missing on the mouse pad, coasters, tray and CA collar, and in AU. Publish one handmade-leather Brand Story on every ASIN, with a cross-sell tile per category.</w:t>
            </w:r>
          </w:p>
        </w:tc>
      </w:tr>
      <w:tr>
        <w:tc>
          <w:tcPr>
            <w:tcW w:type="dxa" w:w="2466"/>
            <w:shd w:val="clear" w:color="auto" w:fill="EEF2F7"/>
          </w:tcPr>
          <w:p>
            <w:r/>
            <w:r>
              <w:rPr>
                <w:b w:val="0"/>
                <w:i w:val="0"/>
                <w:sz w:val="15"/>
              </w:rPr>
              <w:t>Brand Store</w:t>
            </w:r>
          </w:p>
        </w:tc>
        <w:tc>
          <w:tcPr>
            <w:tcW w:type="dxa" w:w="2466"/>
            <w:shd w:val="clear" w:color="auto" w:fill="EEF2F7"/>
          </w:tcPr>
          <w:p>
            <w:r/>
            <w:r>
              <w:rPr>
                <w:b w:val="0"/>
                <w:i w:val="0"/>
                <w:sz w:val="15"/>
              </w:rPr>
              <w:t>New-to-brand visitors who saw a Store were 62.7% more likely to purchase (Amazon Ads (https://advertising.amazon.com/library/guides/stores-best-practices)). Stores updated in the last 90 days show 35% higher sales per visitor, from 2024 internal data reported by an agency (Pacvue (https://pacvue.com/?p=1754)).</w:t>
            </w:r>
          </w:p>
        </w:tc>
        <w:tc>
          <w:tcPr>
            <w:tcW w:type="dxa" w:w="2466"/>
            <w:shd w:val="clear" w:color="auto" w:fill="EEF2F7"/>
          </w:tcPr>
          <w:p>
            <w:r/>
            <w:r>
              <w:rPr>
                <w:b w:val="0"/>
                <w:i w:val="0"/>
                <w:sz w:val="15"/>
              </w:rPr>
              <w:t>Amazon Ads; agency</w:t>
            </w:r>
          </w:p>
        </w:tc>
        <w:tc>
          <w:tcPr>
            <w:tcW w:type="dxa" w:w="2466"/>
            <w:shd w:val="clear" w:color="auto" w:fill="EEF2F7"/>
          </w:tcPr>
          <w:p>
            <w:r/>
            <w:r>
              <w:rPr>
                <w:b w:val="0"/>
                <w:i w:val="0"/>
                <w:sz w:val="15"/>
              </w:rPr>
              <w:t>Build pages for Dog, Lifting and Desk &amp; Home, and point Sponsored Brands at those subpages. Refresh the Store before BFCM with a gift-guide page.</w:t>
            </w:r>
          </w:p>
        </w:tc>
      </w:tr>
      <w:tr>
        <w:tc>
          <w:tcPr>
            <w:tcW w:type="dxa" w:w="2466"/>
          </w:tcPr>
          <w:p>
            <w:r/>
            <w:r>
              <w:rPr>
                <w:b w:val="0"/>
                <w:i w:val="0"/>
                <w:sz w:val="15"/>
              </w:rPr>
              <w:t>Testing</w:t>
            </w:r>
          </w:p>
        </w:tc>
        <w:tc>
          <w:tcPr>
            <w:tcW w:type="dxa" w:w="2466"/>
          </w:tcPr>
          <w:p>
            <w:r/>
            <w:r>
              <w:rPr>
                <w:b w:val="0"/>
                <w:i w:val="0"/>
                <w:sz w:val="15"/>
              </w:rPr>
              <w:t>MYE needs the Brand Representative role and enough traffic. It tests images, titles, bullets, descriptions and A+, typically over 8–10 weeks (Canopy (https://canopymanagement.com/amazon-product-images-that-convert/); Seller Central (https://sellercentral.amazon.com/help/hub/reference/external/YZYA77YZTWTF7YZ)).</w:t>
            </w:r>
          </w:p>
        </w:tc>
        <w:tc>
          <w:tcPr>
            <w:tcW w:type="dxa" w:w="2466"/>
          </w:tcPr>
          <w:p>
            <w:r/>
            <w:r>
              <w:rPr>
                <w:b w:val="0"/>
                <w:i w:val="0"/>
                <w:sz w:val="15"/>
              </w:rPr>
              <w:t>Amazon help; agency</w:t>
            </w:r>
          </w:p>
        </w:tc>
        <w:tc>
          <w:tcPr>
            <w:tcW w:type="dxa" w:w="2466"/>
          </w:tcPr>
          <w:p>
            <w:r/>
            <w:r>
              <w:rPr>
                <w:b w:val="0"/>
                <w:i w:val="0"/>
                <w:sz w:val="15"/>
              </w:rPr>
              <w:t>Start in January, after the freeze. Run the collar main image first, then the belt. The low-traffic SKUs will probably not qualify.</w:t>
            </w:r>
          </w:p>
        </w:tc>
      </w:tr>
    </w:tbl>
    <w:p>
      <w:pPr>
        <w:spacing w:after="40"/>
      </w:pPr>
    </w:p>
    <w:p>
      <w:pPr>
        <w:pStyle w:val="Heading3"/>
      </w:pPr>
      <w:r>
        <w:t>Trust signals: about 4.0 stars, returns and honest prices gate everything else</w:t>
      </w:r>
    </w:p>
    <w:p>
      <w:pPr>
        <w:spacing w:after="80"/>
      </w:pPr>
      <w:r>
        <w:rPr>
          <w:b/>
          <w:i w:val="0"/>
        </w:rPr>
        <w:t>Reviews and Vine.</w:t>
      </w:r>
      <w:r>
        <w:rPr>
          <w:b w:val="0"/>
          <w:i w:val="0"/>
        </w:rPr>
        <w:t xml:space="preserve"> Star ratings are a machine-learned weighting that favours recent, helpful and verified reviews (GeekWire (https://www.geekwire.com/2015/amazon-changes-its-influential-formula-for-calculating-product-ratings/)). Recent reviews therefore move the displayed rating faster than the lifetime average suggests. Amazon's Vine page is the authority on fees. It costs nothing for up to 2 units, $75 for 3–10 units and $200 for 11–30 units per parent (CAD 100 and 240 in Canada). Billing comes only after 30 days and the first review, and nothing is charged if no review arrives within 90 days. Eligibility requires fewer than 30 reviews, FBA offers and Brand Registry. Vine runs in the US, CA and AU among others (sell.amazon.com (https://sell.amazon.com/tools/vine)). Agency claims of "quarterly tiers" contradict that page and are wrong. Five Leatherific parents qualify on review count: straps (22), mouse pad (20), leash (12), coasters (10) and tray (4). The collar (247) and belt (47) do not. The order matters. Fix the facts and the main image first, then enrol, because Vine reviewers will flag the same contradictions shoppers do. Use the Request a Review button for everything else; incentivised or rating-steered requests are prohibited (eComEngine (https://www.ecomengine.com/blog/amazon-review-guidelines)).</w:t>
      </w:r>
    </w:p>
    <w:p>
      <w:pPr>
        <w:spacing w:after="80"/>
      </w:pPr>
      <w:r>
        <w:rPr>
          <w:b/>
          <w:i w:val="0"/>
        </w:rPr>
        <w:t>The assistant's apparent rating floor.</w:t>
      </w:r>
      <w:r>
        <w:rPr>
          <w:b w:val="0"/>
          <w:i w:val="0"/>
        </w:rPr>
        <w:t xml:space="preserve"> This is observational, not an Amazon rule. AMALYTIX found essentially no recommended product below 4.0 stars across more than 1,300 picks, with 98.4% in stock. Mars United and Profitero found the same 4-star floor across 1,000+ picks (PPC Land (https://ppc.land/rufus-shows-5-products-not-50-what-brands-must-know-about-amazons-ai-filter/); Mars United (https://www.marsunited.com/what-makes-rufus-tick-insights-into-amazons-agentic-search-results/)). For Leatherific, this makes rating repair on the mouse pad and coasters a precondition for any AI-visibility work on them.</w:t>
      </w:r>
    </w:p>
    <w:p>
      <w:pPr>
        <w:spacing w:after="80"/>
      </w:pPr>
      <w:r>
        <w:rPr>
          <w:b/>
          <w:i w:val="0"/>
        </w:rPr>
        <w:t>Returns badge.</w:t>
      </w:r>
      <w:r>
        <w:rPr>
          <w:b w:val="0"/>
          <w:i w:val="0"/>
        </w:rPr>
        <w:t xml:space="preserve"> The "Frequently returned item" badge became more prominent from February 2026 (ChannelX (https://channelx.world/2026/02/amazon-frequently-returned-item-badge/)). Agencies report that it is measured against the category on a trailing window of about 3 months. They say it cannot be appealed and clears only after the rate stays below the threshold, often 4–8 weeks. They add that Amazon now shows "similar items customers keep" alternatives beneath badged listings, and they estimate a 20–40% conversion hit, which they call directional (Velocity Sellers (https://www.velocitysellers.com/2026/09/10/amazon-frequently-returned-item-badge-creative-2026/)). Amazon publishes none of these details. The US collar carries the badge. Its listing invites "not as described" and "wrong size" returns: toy breeds listed for a 14–26 in collar, cat as a target species, rhinestones on colours that have none, inconsistent spike metal, gold versus silver spikes not explained by variant, and "adjustable width". The fix is to pull Voice of the Customer return reasons, then correct each cause in attributes, bullets and images. December gifting returns land in January, which is when badge risk peaks.</w:t>
      </w:r>
    </w:p>
    <w:p>
      <w:pPr>
        <w:spacing w:after="80"/>
      </w:pPr>
      <w:r>
        <w:rPr>
          <w:b/>
          <w:i w:val="0"/>
        </w:rPr>
        <w:t>Pricing signals.</w:t>
      </w:r>
      <w:r>
        <w:rPr>
          <w:b w:val="0"/>
          <w:i w:val="0"/>
        </w:rPr>
        <w:t xml:space="preserve"> These are confirmed through Amazon wording quoted in trade press. Since 23 April 2026, a List Price strikethrough shows only if that price was recently offered elsewhere or bought on Amazon as the Featured Offer. Since 18 May, Typical Price includes promotional sales when the product sat below its non-promotional median for more than half of 90 days (EcomCrew (https://www.ecomcrew.com/amazon-cracks-down-on-inflated-discounts-with-new-pricing-rules-starting-april-23/)). Shoppers can see up to 365 days of the lowest daily Featured Offer price (About Amazon (https://www.aboutamazon.com/news/retail/how-to-check-amazon-price-history)). Prime Exclusive Discounts need at least 5% off the 30-day low, the current price and the reference price (Velocity Sellers (https://www.velocitysellers.com/2026/09/28/amazon-price-history-365-days-sellers/)). The implications for Leatherific follow. The collar at $45.99, with Magenta at $48.99, sits above most competitors at $9–42. It has to earn its premium through stated construction facts, not an inflated list price. Coupons, which are excluded from the Typical Price recalculation, are the safer always-on discount tool. The collar's "available at a lower price from other sellers" notice also needs investigating, because a reseller or Amazon Resale offer winning the Featured Offer stops Leatherific's Sponsored Products ads and pulls down the plotted price (Repricer.com (https://www.repricer.com/blog/amazon-buy-box-guide-2026/)).</w:t>
      </w:r>
    </w:p>
    <w:p>
      <w:pPr>
        <w:pStyle w:val="Heading3"/>
      </w:pPr>
      <w:r>
        <w:t>Traffic: ads build rank only when they convert</w:t>
      </w:r>
    </w:p>
    <w:p>
      <w:pPr>
        <w:spacing w:after="80"/>
      </w:pPr>
      <w:r>
        <w:rPr>
          <w:b w:val="0"/>
          <w:i w:val="0"/>
        </w:rPr>
        <w:t>Amazon publishes no ranking formula. Its research and job postings describe learning-to-rank models that jointly optimise purchase, relevance and personalisation (Amazon Science (https://amazon.science/publications/amazon-search-the-joy-of-ranking-products); job posting (https://mygwork.com/jobs/amazon-applied-scientist-ii-search-ranking-6248980)). "A10" is vendor shorthand. The view that ads lift organic rank rests on uncontrolled case studies. Tinuiti reported one keyword moving from organic position #303 to #53 in 18 days (Tinuiti (https://tinuiti.com/?p=6094)), and Perpetua reported +104% organic sales for one client (Perpetua (https://perpetua.io/blog-organic-growth-sponsored-ads/)). The defensible reading is that ads help only insofar as they produce purchases on the target query. Claims that PPC sales count for less than organic sales, or that external traffic gets a special boost, are folklore.</w:t>
      </w:r>
    </w:p>
    <w:p>
      <w:pPr>
        <w:spacing w:after="80"/>
      </w:pPr>
      <w:r>
        <w:rPr>
          <w:b w:val="0"/>
          <w:i w:val="0"/>
        </w:rPr>
        <w:t>For Leatherific, this argues for concentrating spend on the terms that already convert. Those are "spiked collar" (17% CVR), "spike collar for dogs" (10.8%), "spiked dog collar" (48 orders, 4.2%), "weight lifting belts" (10.5%), "leather lifting straps" (8.5%) and "weight lifting belt" (7.4%). The organic collar rank of about #48 for "spiked dog collar" shows the gap a converting exact-match push can close. "Leather tool belt" ($343 wasted) should become a negative. The leash's 61% ACoS mostly reflects a 1-image listing at 4.0 stars, so fix the page before adding spend. Sponsored Products and Sponsored Brands prompts have been generally available in the US since 25 March 2026. They are auto-enrolled, billed per click, and can only be paused; the Prompts report lists the AI-generated prompt text with clicks, spend and sales (Amazon Ads (https://advertising.amazon.com/resources/whats-new/unboxed-2025-sponsored-products-and-sponsored-brands-prompts)). Branded Conversations, which lets brands submit a conversation brief, launches in the US in January 2027 according to press (eMarketer (https://www.emarketer.com/content/amazon-gives-brands-more-control-over-ai-shopping-conversations)). Leatherific should draft its differentiation brief now, because the same text strengthens its A+.</w:t>
      </w:r>
    </w:p>
    <w:p>
      <w:pPr>
        <w:spacing w:after="80"/>
      </w:pPr>
      <w:r>
        <w:rPr>
          <w:b w:val="0"/>
          <w:i w:val="0"/>
        </w:rPr>
        <w:t>External traffic tagged through Amazon Attribution earns a Brand Referral Bonus that agencies put at about 10% of attributed sales, paid as a fee credit over a 14-day window. Amazon's official rate table was not read (SellerMetrics (https://sellermetrics.app/amazon-brand-referral/)). Leatherific should treat it as a margin lever for email, Instagram and site traffic, not as a ranking trick.</w:t>
      </w:r>
    </w:p>
    <w:p>
      <w:pPr>
        <w:spacing w:after="80"/>
      </w:pPr>
      <w:r>
        <w:rPr>
          <w:b w:val="0"/>
          <w:i w:val="0"/>
        </w:rPr>
        <w:t>Brand Analytics is the first-party measurement layer (Adbrew (https://adbrew.io/blog/search-query-performance)). Search Query Performance covers the brand's top queries with impression, click, cart and purchase shares. Use it to find queries where Leatherific's purchase share beats its impression share, which signals relevance that is not yet visible. Search Catalog Performance flags ASINs with high impressions and low CTR, which points to the main image, price or rating rather than the text.</w:t>
      </w:r>
    </w:p>
    <w:p>
      <w:pPr>
        <w:pStyle w:val="Heading3"/>
      </w:pPr>
      <w:r>
        <w:t>AI discovery: Alexa for Shopping reads facts, and COSMO learns from purchases</w:t>
      </w:r>
    </w:p>
    <w:p>
      <w:pPr>
        <w:spacing w:after="80"/>
      </w:pPr>
      <w:r>
        <w:rPr>
          <w:b w:val="0"/>
          <w:i w:val="0"/>
        </w:rPr>
        <w:t xml:space="preserve">On 13 May 2026, Amazon merged Rufus and Alexa+ into </w:t>
      </w:r>
      <w:r>
        <w:rPr>
          <w:b/>
          <w:i w:val="0"/>
        </w:rPr>
        <w:t>Alexa for Shopping</w:t>
      </w:r>
      <w:r>
        <w:rPr>
          <w:b w:val="0"/>
          <w:i w:val="0"/>
        </w:rPr>
        <w:t xml:space="preserve"> for US customers on the app, the website and Echo Show. It brought search-bar questions, AI overviews in search and on product pages, side-by-side comparison, up to a year of price history, Scheduled Actions, Shop Direct/Buy for Me and custom shopping guides. Amazon says it draws on "deep product knowledge, in-depth information from across the web" plus each shopper's history and conversations (About Amazon (https://www.aboutamazon.com/news/retail/alexa-for-shopping-ai-assistant)). Amazon reported more than 350M users in the trailing 12 months on its Q2 2026 call (Retail Dive (https://retaildive.com/news/amazon-alexa-for-shopping-agentic-ai-adoption/826806/)). At launch, Amazon named the original Rufus inputs as catalog data, reviews, community Q&amp;A and web content (Retail Insight Network (https://www.retail-insight-network.com/news/amazon-ai-shopping-assistant-rufus)). Amazon has published no weighting of individual fields. Agencies believe that A+, Brand Story and text inside images are read, and that the old Q&amp;A list has been folded into the assistant; neither is confirmed (AMALYTIX (https://www.amalytix.com/en/knowledge/ai/amazon-rufus-guide-2026/)). Canada has Rufus (aboutamazon.ca (https://aboutamazon.ca/news/retail/amazon-announces-the-launch-of-rufus-a-new-generative-ai-powered-conversational-shopping-assistant-in-canada)), and no rename there is documented. No Australian launch was found.</w:t>
      </w:r>
    </w:p>
    <w:p>
      <w:pPr>
        <w:spacing w:after="80"/>
      </w:pPr>
      <w:r>
        <w:rPr>
          <w:b w:val="0"/>
          <w:i w:val="0"/>
        </w:rPr>
        <w:t>COSMO is Amazon's large-scale commonsense knowledge graph. An LLM generates it from query-then-purchase and co-purchase pairs, and it links products to functions, audiences, events and locations through relations such as used_for_function, used_for_event and used_for_audience. Amazon reports up to a 60% macro-F1 gain in query relevance (Amazon Science (https://www.amazon.science/blog/building-commonsense-knowledge-graphs-to-aid-product-recommendation); paper (https://assets.amazon.science/19/5d/bde30d0d4019be6421e79e50cda9/cosmo-paper.pdf)). Amazon has never stated in writing that COSMO powers Rufus or Alexa; that link is agency inference (ZonGuru (https://www.zonguru.com/blog/how-amazon-rufus-recommends-products)).</w:t>
      </w:r>
    </w:p>
    <w:p>
      <w:pPr>
        <w:spacing w:after="80"/>
      </w:pPr>
      <w:r>
        <w:rPr>
          <w:b w:val="0"/>
          <w:i w:val="0"/>
        </w:rPr>
        <w:t>The practical consequence for Leatherific is to state, in plain text, the function, audience, occasion and pairing for every product. Examples: "for squats and deadlifts", "for strong pullers at curbs", "nightstand catchall", "housewarming gift", "pairs with matching leash". This gives retrieval and the LLM explicit hooks. Purchases on those intent queries then reinforce the graph. Every claim that appears only in an infographic should also appear in text. Contradictions such as brass versus alloy versus glued are the worst case for an assistant asked "are the spikes real brass?" or "will the spikes fall off?"; AU reviews already flag spike durability (8 mentions) and CA durability runs 8 of 31 reviews negative.</w:t>
      </w:r>
    </w:p>
    <w:p>
      <w:pPr>
        <w:pStyle w:val="Heading3"/>
      </w:pPr>
      <w:r>
        <w:t>Category notes: leather law and sport rules restrict the claims</w:t>
      </w:r>
    </w:p>
    <w:p>
      <w:pPr>
        <w:spacing w:after="80"/>
      </w:pPr>
      <w:r>
        <w:rPr>
          <w:b/>
          <w:i w:val="0"/>
        </w:rPr>
        <w:t>All leather goods.</w:t>
      </w:r>
      <w:r>
        <w:rPr>
          <w:b w:val="0"/>
          <w:i w:val="0"/>
        </w:rPr>
        <w:t xml:space="preserve"> The FTC Leather Guides (16 CFR Part 24) prohibit misrepresenting the composition of a product or any part of it. They require disclosure of hidden backings and of embossing that imitates another leather, and they restrict "waterproof"-type terms (16 CFR 24 (https://chanrobles.com/usa/uslaws/cfr/title16/16-1.0.1.2.14.php)). An unqualified "Made in USA" claim needs all or virtually all US content. The FTC warned Amazon about seller origin claims in 2025 (FTC letter (https://www.ftc.gov/system/files/ftc_gov/pdf/amazon-musa-letter.pdf)). Amazon's environmental-claims policy requires FTC Green Guides compliance (Seller Central G201893650 (https://sellercentral.amazon.com/help/hub/reference/external/G201893650)), so the collar's "eco-friendly" should go. Words such as "non-toxic", "safe" and "antibacterial" can trip Amazon's automated pesticide classification, according to sellers and lawyers (Amazon Sellers Lawyer (https://amazonsellerslawyer.com/blog/epa-regulations-how-amazon-sellers-avoid-pesticide-violations/)). Another brand's name, such as "Apple" on the mouse pad, is allowed only in the "compatible with" format and only when true (Seller Forums (https://sellercentral.amazon.com/seller-forums/discussions/t/e4c041c3fa577b6a3f5ebd9352c8487c)). For a mouse pad it adds nothing, so remove it.</w:t>
      </w:r>
    </w:p>
    <w:p>
      <w:pPr>
        <w:spacing w:after="80"/>
      </w:pPr>
      <w:r>
        <w:rPr>
          <w:b/>
          <w:i w:val="0"/>
        </w:rPr>
        <w:t>Dog collars and leashes.</w:t>
      </w:r>
      <w:r>
        <w:rPr>
          <w:b w:val="0"/>
          <w:i w:val="0"/>
        </w:rPr>
        <w:t xml:space="preserve"> Sizing best practice is neck circumference measured with the dog standing, plus the two-finger rule (AKC (https://shop.akc.org/pages/the-ultimate-dog-apparel-measuring-guide)). Agencies suggest an extra 3–4 cm allowance for thick leather (Rogue Royalty (https://rogueroyalty.com.au/blogs/news/how-to-measure-dog-for-collar-australia)). Studded-collar complaints cluster at rivet failure (Rogue Royalty (https://rogueroyalty.com.au/blogs/news/studded-leather-dog-collars-australia)), which matches the A+ statement that the spikes are glued. Leatherific should state the true fixing method, show the inside of the collar, and add responsible-use language ("remove when crated"). Avoid "chew-proof", "escape-proof" and "100% safe". Competing braided double-handle leashes sell at $16–35 with titles of the form material, length × width, "Traffic Handle", dog size (Amazon SERP (https://www.amazon.com/s?k=braided+leather+dog+leash+double+handle)). At $38.99, the Leatherific leash needs its width, thickness and hardware stated.</w:t>
      </w:r>
    </w:p>
    <w:p>
      <w:pPr>
        <w:spacing w:after="80"/>
      </w:pPr>
      <w:r>
        <w:rPr>
          <w:b/>
          <w:i w:val="0"/>
        </w:rPr>
        <w:t>Lifting belts and straps.</w:t>
      </w:r>
      <w:r>
        <w:rPr>
          <w:b w:val="0"/>
          <w:i w:val="0"/>
        </w:rPr>
        <w:t xml:space="preserve"> Competitor leather belts sell at $27–56 with titles built from brand, material, "4 Inch", thickness, buckle type, lifts and "Men Women". Nylon Element 26 competes on the same query (Amazon SERP (https://www.amazon.com/s?k=leather+weight+lifting+belt)). Federation limits are reported as 10 cm wide and 13 mm thick, with approval granted per listed model (PowerliftingTechnique (https://powerliftingtechnique.com/ipf-usapl-approved-equipment/)). 4 in is 10.16 cm, slightly over a 10 cm cap. Unless Leatherific appears on the IPF, USAPL, USPA and IPL lists, the "meets IPF/USAPL/USPA/IPL standards" claim should go, replaced with exact dimensions and "check your federation's rules". "Top-rated" and "Trusted worldwide" are promotional claims and should go too. Belt reviews across brands complain about stiffness and hole spacing (GarageGymReviews (https://garagegymreviews.com/gymreapers-lever-belt-review)), so a break-in bullet and a waist-based chart pre-empt the obvious returns. Leather straps are stiffer and more durable than cotton or nylon (Tuff Wraps (https://www.tuffwraps.com/blogs/news/leather-vs-nylon-vs-cotton-lifting-straps)).</w:t>
      </w:r>
    </w:p>
    <w:p>
      <w:pPr>
        <w:spacing w:after="80"/>
      </w:pPr>
      <w:r>
        <w:rPr>
          <w:b/>
          <w:i w:val="0"/>
        </w:rPr>
        <w:t>Mouse pads, coasters and valet trays.</w:t>
      </w:r>
      <w:r>
        <w:rPr>
          <w:b w:val="0"/>
          <w:i w:val="0"/>
        </w:rPr>
        <w:t xml:space="preserve"> Edge curl is mainly a faux-leather complaint, and leather scratches but develops a patina (Parkablogs (https://www.parkablogs.com/index.php/content/review-galen-leather-mouse-pad)). The mouse pad's base must be named accurately, because a hidden backing is an FTC disclosure item. Naked full-grain coasters absorb condensation and darken, while sealed leather pools water (Buffalo Billfold (https://buffalobillfoldcompany.com/do-leather-coasters-work/)). State which applies and never say "waterproof". Valet trays are sold as men's gifts at $10–27, mostly in PU (Walmart (https://www.walmart.com/ip/1120653931)). Leatherific's real-leather claim, measurable walls and gift use cases are the differentiators, and "Dice" and "Bathroom" tray types dilute them.</w:t>
      </w:r>
    </w:p>
    <w:p>
      <w:pPr>
        <w:pStyle w:val="Heading3"/>
      </w:pPr>
      <w:r>
        <w:t>Proposed titles and Item Highlights (character counts verified)</w:t>
      </w:r>
    </w:p>
    <w:p>
      <w:pPr>
        <w:spacing w:after="80"/>
      </w:pPr>
      <w:r>
        <w:rPr>
          <w:b w:val="0"/>
          <w:i w:val="0"/>
        </w:rPr>
        <w:t>Counts include spaces and were checked by script. Bracketed facts must be confirmed before publishing. The collar Item Highlights count assumes a five-letter metal word ("brass" or "alloy"). "Genuine leather" should be upgraded to "full-grain" wherever true.</w:t>
      </w:r>
    </w:p>
    <w:tbl>
      <w:tblPr>
        <w:tblStyle w:val="TableGrid"/>
        <w:tblW w:type="auto" w:w="0"/>
        <w:jc w:val="center"/>
        <w:tblLayout w:type="fixed"/>
        <w:tblLook w:firstColumn="1" w:firstRow="1" w:lastColumn="0" w:lastRow="0" w:noHBand="0" w:noVBand="1" w:val="04A0"/>
        <w:tblLayout w:type="fixed"/>
      </w:tblPr>
      <w:tblGrid>
        <w:gridCol w:w="1973"/>
        <w:gridCol w:w="1973"/>
        <w:gridCol w:w="1973"/>
        <w:gridCol w:w="1973"/>
        <w:gridCol w:w="1973"/>
      </w:tblGrid>
      <w:tr>
        <w:tc>
          <w:tcPr>
            <w:tcW w:type="dxa" w:w="1973"/>
            <w:shd w:val="clear" w:color="auto" w:fill="1F3A5F"/>
          </w:tcPr>
          <w:p>
            <w:r/>
            <w:r>
              <w:rPr>
                <w:b/>
                <w:color w:val="FFFFFF"/>
                <w:sz w:val="15"/>
              </w:rPr>
              <w:t>Family</w:t>
            </w:r>
          </w:p>
        </w:tc>
        <w:tc>
          <w:tcPr>
            <w:tcW w:type="dxa" w:w="1973"/>
            <w:shd w:val="clear" w:color="auto" w:fill="1F3A5F"/>
          </w:tcPr>
          <w:p>
            <w:r/>
            <w:r>
              <w:rPr>
                <w:b/>
                <w:color w:val="FFFFFF"/>
                <w:sz w:val="15"/>
              </w:rPr>
              <w:t>Title (≤75)</w:t>
            </w:r>
          </w:p>
        </w:tc>
        <w:tc>
          <w:tcPr>
            <w:tcW w:type="dxa" w:w="1973"/>
            <w:shd w:val="clear" w:color="auto" w:fill="1F3A5F"/>
          </w:tcPr>
          <w:p>
            <w:r/>
            <w:r>
              <w:rPr>
                <w:b/>
                <w:color w:val="FFFFFF"/>
                <w:sz w:val="15"/>
              </w:rPr>
              <w:t>Chars</w:t>
            </w:r>
          </w:p>
        </w:tc>
        <w:tc>
          <w:tcPr>
            <w:tcW w:type="dxa" w:w="1973"/>
            <w:shd w:val="clear" w:color="auto" w:fill="1F3A5F"/>
          </w:tcPr>
          <w:p>
            <w:r/>
            <w:r>
              <w:rPr>
                <w:b/>
                <w:color w:val="FFFFFF"/>
                <w:sz w:val="15"/>
              </w:rPr>
              <w:t>Item Highlights (≤125)</w:t>
            </w:r>
          </w:p>
        </w:tc>
        <w:tc>
          <w:tcPr>
            <w:tcW w:type="dxa" w:w="1973"/>
            <w:shd w:val="clear" w:color="auto" w:fill="1F3A5F"/>
          </w:tcPr>
          <w:p>
            <w:r/>
            <w:r>
              <w:rPr>
                <w:b/>
                <w:color w:val="FFFFFF"/>
                <w:sz w:val="15"/>
              </w:rPr>
              <w:t>Chars</w:t>
            </w:r>
          </w:p>
        </w:tc>
      </w:tr>
      <w:tr>
        <w:tc>
          <w:tcPr>
            <w:tcW w:type="dxa" w:w="1973"/>
          </w:tcPr>
          <w:p>
            <w:r/>
            <w:r>
              <w:rPr>
                <w:b w:val="0"/>
                <w:i w:val="0"/>
                <w:sz w:val="15"/>
              </w:rPr>
              <w:t>Spiked collar</w:t>
            </w:r>
          </w:p>
        </w:tc>
        <w:tc>
          <w:tcPr>
            <w:tcW w:type="dxa" w:w="1973"/>
          </w:tcPr>
          <w:p>
            <w:r/>
            <w:r>
              <w:rPr>
                <w:b w:val="0"/>
                <w:i w:val="0"/>
                <w:sz w:val="15"/>
              </w:rPr>
              <w:t>Leatherific Spiked Dog Collar, Genuine Leather, Medium and Large Dogs</w:t>
            </w:r>
          </w:p>
        </w:tc>
        <w:tc>
          <w:tcPr>
            <w:tcW w:type="dxa" w:w="1973"/>
          </w:tcPr>
          <w:p>
            <w:r/>
            <w:r>
              <w:rPr>
                <w:b w:val="0"/>
                <w:i w:val="0"/>
                <w:sz w:val="15"/>
              </w:rPr>
              <w:t>69</w:t>
            </w:r>
          </w:p>
        </w:tc>
        <w:tc>
          <w:tcPr>
            <w:tcW w:type="dxa" w:w="1973"/>
          </w:tcPr>
          <w:p>
            <w:r/>
            <w:r>
              <w:rPr>
                <w:b w:val="0"/>
                <w:i w:val="0"/>
                <w:sz w:val="15"/>
              </w:rPr>
              <w:t>Fits 14-26 in necks; brass spikes; Charcoal, Magenta, Red or Forest Green; spike collar for walks, training and daily wear</w:t>
            </w:r>
          </w:p>
        </w:tc>
        <w:tc>
          <w:tcPr>
            <w:tcW w:type="dxa" w:w="1973"/>
          </w:tcPr>
          <w:p>
            <w:r/>
            <w:r>
              <w:rPr>
                <w:b w:val="0"/>
                <w:i w:val="0"/>
                <w:sz w:val="15"/>
              </w:rPr>
              <w:t>122</w:t>
            </w:r>
          </w:p>
        </w:tc>
      </w:tr>
      <w:tr>
        <w:tc>
          <w:tcPr>
            <w:tcW w:type="dxa" w:w="1973"/>
            <w:shd w:val="clear" w:color="auto" w:fill="EEF2F7"/>
          </w:tcPr>
          <w:p>
            <w:r/>
            <w:r>
              <w:rPr>
                <w:b w:val="0"/>
                <w:i w:val="0"/>
                <w:sz w:val="15"/>
              </w:rPr>
              <w:t>Lifting belt</w:t>
            </w:r>
          </w:p>
        </w:tc>
        <w:tc>
          <w:tcPr>
            <w:tcW w:type="dxa" w:w="1973"/>
            <w:shd w:val="clear" w:color="auto" w:fill="EEF2F7"/>
          </w:tcPr>
          <w:p>
            <w:r/>
            <w:r>
              <w:rPr>
                <w:b w:val="0"/>
                <w:i w:val="0"/>
                <w:sz w:val="15"/>
              </w:rPr>
              <w:t>Leatherific Leather Weight Lifting Belt, 4 Inch Wide, 8mm Thick, Men Women</w:t>
            </w:r>
          </w:p>
        </w:tc>
        <w:tc>
          <w:tcPr>
            <w:tcW w:type="dxa" w:w="1973"/>
            <w:shd w:val="clear" w:color="auto" w:fill="EEF2F7"/>
          </w:tcPr>
          <w:p>
            <w:r/>
            <w:r>
              <w:rPr>
                <w:b w:val="0"/>
                <w:i w:val="0"/>
                <w:sz w:val="15"/>
              </w:rPr>
              <w:t>74</w:t>
            </w:r>
          </w:p>
        </w:tc>
        <w:tc>
          <w:tcPr>
            <w:tcW w:type="dxa" w:w="1973"/>
            <w:shd w:val="clear" w:color="auto" w:fill="EEF2F7"/>
          </w:tcPr>
          <w:p>
            <w:r/>
            <w:r>
              <w:rPr>
                <w:b w:val="0"/>
                <w:i w:val="0"/>
                <w:sz w:val="15"/>
              </w:rPr>
              <w:t>Pecan Brown or Metal Black; sizes S-XXL by waist; weightlifting back support for squats, deadlifts and powerlifting</w:t>
            </w:r>
          </w:p>
        </w:tc>
        <w:tc>
          <w:tcPr>
            <w:tcW w:type="dxa" w:w="1973"/>
            <w:shd w:val="clear" w:color="auto" w:fill="EEF2F7"/>
          </w:tcPr>
          <w:p>
            <w:r/>
            <w:r>
              <w:rPr>
                <w:b w:val="0"/>
                <w:i w:val="0"/>
                <w:sz w:val="15"/>
              </w:rPr>
              <w:t>115</w:t>
            </w:r>
          </w:p>
        </w:tc>
      </w:tr>
      <w:tr>
        <w:tc>
          <w:tcPr>
            <w:tcW w:type="dxa" w:w="1973"/>
          </w:tcPr>
          <w:p>
            <w:r/>
            <w:r>
              <w:rPr>
                <w:b w:val="0"/>
                <w:i w:val="0"/>
                <w:sz w:val="15"/>
              </w:rPr>
              <w:t>Wrist straps</w:t>
            </w:r>
          </w:p>
        </w:tc>
        <w:tc>
          <w:tcPr>
            <w:tcW w:type="dxa" w:w="1973"/>
          </w:tcPr>
          <w:p>
            <w:r/>
            <w:r>
              <w:rPr>
                <w:b w:val="0"/>
                <w:i w:val="0"/>
                <w:sz w:val="15"/>
              </w:rPr>
              <w:t>Leatherific Leather Lifting Straps for Deadlifts and Weightlifting, Pair</w:t>
            </w:r>
          </w:p>
        </w:tc>
        <w:tc>
          <w:tcPr>
            <w:tcW w:type="dxa" w:w="1973"/>
          </w:tcPr>
          <w:p>
            <w:r/>
            <w:r>
              <w:rPr>
                <w:b w:val="0"/>
                <w:i w:val="0"/>
                <w:sz w:val="15"/>
              </w:rPr>
              <w:t>72</w:t>
            </w:r>
          </w:p>
        </w:tc>
        <w:tc>
          <w:tcPr>
            <w:tcW w:type="dxa" w:w="1973"/>
          </w:tcPr>
          <w:p>
            <w:r/>
            <w:r>
              <w:rPr>
                <w:b w:val="0"/>
                <w:i w:val="0"/>
                <w:sz w:val="15"/>
              </w:rPr>
              <w:t>Wrist straps for grip on deadlifts, rows, shrugs and pull-ups; stiff leather softens with use; gym gift for lifters</w:t>
            </w:r>
          </w:p>
        </w:tc>
        <w:tc>
          <w:tcPr>
            <w:tcW w:type="dxa" w:w="1973"/>
          </w:tcPr>
          <w:p>
            <w:r/>
            <w:r>
              <w:rPr>
                <w:b w:val="0"/>
                <w:i w:val="0"/>
                <w:sz w:val="15"/>
              </w:rPr>
              <w:t>115</w:t>
            </w:r>
          </w:p>
        </w:tc>
      </w:tr>
      <w:tr>
        <w:tc>
          <w:tcPr>
            <w:tcW w:type="dxa" w:w="1973"/>
            <w:shd w:val="clear" w:color="auto" w:fill="EEF2F7"/>
          </w:tcPr>
          <w:p>
            <w:r/>
            <w:r>
              <w:rPr>
                <w:b w:val="0"/>
                <w:i w:val="0"/>
                <w:sz w:val="15"/>
              </w:rPr>
              <w:t>Leash</w:t>
            </w:r>
          </w:p>
        </w:tc>
        <w:tc>
          <w:tcPr>
            <w:tcW w:type="dxa" w:w="1973"/>
            <w:shd w:val="clear" w:color="auto" w:fill="EEF2F7"/>
          </w:tcPr>
          <w:p>
            <w:r/>
            <w:r>
              <w:rPr>
                <w:b w:val="0"/>
                <w:i w:val="0"/>
                <w:sz w:val="15"/>
              </w:rPr>
              <w:t>Leatherific Braided Leather Dog Leash, 6 ft with Second Traffic Handle</w:t>
            </w:r>
          </w:p>
        </w:tc>
        <w:tc>
          <w:tcPr>
            <w:tcW w:type="dxa" w:w="1973"/>
            <w:shd w:val="clear" w:color="auto" w:fill="EEF2F7"/>
          </w:tcPr>
          <w:p>
            <w:r/>
            <w:r>
              <w:rPr>
                <w:b w:val="0"/>
                <w:i w:val="0"/>
                <w:sz w:val="15"/>
              </w:rPr>
              <w:t>70</w:t>
            </w:r>
          </w:p>
        </w:tc>
        <w:tc>
          <w:tcPr>
            <w:tcW w:type="dxa" w:w="1973"/>
            <w:shd w:val="clear" w:color="auto" w:fill="EEF2F7"/>
          </w:tcPr>
          <w:p>
            <w:r/>
            <w:r>
              <w:rPr>
                <w:b w:val="0"/>
                <w:i w:val="0"/>
                <w:sz w:val="15"/>
              </w:rPr>
              <w:t>Two handles for close control at curbs and in crowds; Charcoal or Magenta; for training, city walks and strong pullers</w:t>
            </w:r>
          </w:p>
        </w:tc>
        <w:tc>
          <w:tcPr>
            <w:tcW w:type="dxa" w:w="1973"/>
            <w:shd w:val="clear" w:color="auto" w:fill="EEF2F7"/>
          </w:tcPr>
          <w:p>
            <w:r/>
            <w:r>
              <w:rPr>
                <w:b w:val="0"/>
                <w:i w:val="0"/>
                <w:sz w:val="15"/>
              </w:rPr>
              <w:t>118</w:t>
            </w:r>
          </w:p>
        </w:tc>
      </w:tr>
      <w:tr>
        <w:tc>
          <w:tcPr>
            <w:tcW w:type="dxa" w:w="1973"/>
          </w:tcPr>
          <w:p>
            <w:r/>
            <w:r>
              <w:rPr>
                <w:b w:val="0"/>
                <w:i w:val="0"/>
                <w:sz w:val="15"/>
              </w:rPr>
              <w:t>Mouse pad</w:t>
            </w:r>
          </w:p>
        </w:tc>
        <w:tc>
          <w:tcPr>
            <w:tcW w:type="dxa" w:w="1973"/>
          </w:tcPr>
          <w:p>
            <w:r/>
            <w:r>
              <w:rPr>
                <w:b w:val="0"/>
                <w:i w:val="0"/>
                <w:sz w:val="15"/>
              </w:rPr>
              <w:t>Leatherific Leather Mouse Pad, Small Desk Mat for Office and Home, 10x8 in</w:t>
            </w:r>
          </w:p>
        </w:tc>
        <w:tc>
          <w:tcPr>
            <w:tcW w:type="dxa" w:w="1973"/>
          </w:tcPr>
          <w:p>
            <w:r/>
            <w:r>
              <w:rPr>
                <w:b w:val="0"/>
                <w:i w:val="0"/>
                <w:sz w:val="15"/>
              </w:rPr>
              <w:t>74</w:t>
            </w:r>
          </w:p>
        </w:tc>
        <w:tc>
          <w:tcPr>
            <w:tcW w:type="dxa" w:w="1973"/>
          </w:tcPr>
          <w:p>
            <w:r/>
            <w:r>
              <w:rPr>
                <w:b w:val="0"/>
                <w:i w:val="0"/>
                <w:sz w:val="15"/>
              </w:rPr>
              <w:t>Brunette Brown, Forest Green or Onyx Black; smooth leather top for wired and wireless mice; desk upgrade or work gift</w:t>
            </w:r>
          </w:p>
        </w:tc>
        <w:tc>
          <w:tcPr>
            <w:tcW w:type="dxa" w:w="1973"/>
          </w:tcPr>
          <w:p>
            <w:r/>
            <w:r>
              <w:rPr>
                <w:b w:val="0"/>
                <w:i w:val="0"/>
                <w:sz w:val="15"/>
              </w:rPr>
              <w:t>117</w:t>
            </w:r>
          </w:p>
        </w:tc>
      </w:tr>
      <w:tr>
        <w:tc>
          <w:tcPr>
            <w:tcW w:type="dxa" w:w="1973"/>
            <w:shd w:val="clear" w:color="auto" w:fill="EEF2F7"/>
          </w:tcPr>
          <w:p>
            <w:r/>
            <w:r>
              <w:rPr>
                <w:b w:val="0"/>
                <w:i w:val="0"/>
                <w:sz w:val="15"/>
              </w:rPr>
              <w:t>Coasters</w:t>
            </w:r>
          </w:p>
        </w:tc>
        <w:tc>
          <w:tcPr>
            <w:tcW w:type="dxa" w:w="1973"/>
            <w:shd w:val="clear" w:color="auto" w:fill="EEF2F7"/>
          </w:tcPr>
          <w:p>
            <w:r/>
            <w:r>
              <w:rPr>
                <w:b w:val="0"/>
                <w:i w:val="0"/>
                <w:sz w:val="15"/>
              </w:rPr>
              <w:t>Leatherific Leather Coasters for Drinks, Set of 6 with Holder, 4 Inch</w:t>
            </w:r>
          </w:p>
        </w:tc>
        <w:tc>
          <w:tcPr>
            <w:tcW w:type="dxa" w:w="1973"/>
            <w:shd w:val="clear" w:color="auto" w:fill="EEF2F7"/>
          </w:tcPr>
          <w:p>
            <w:r/>
            <w:r>
              <w:rPr>
                <w:b w:val="0"/>
                <w:i w:val="0"/>
                <w:sz w:val="15"/>
              </w:rPr>
              <w:t>69</w:t>
            </w:r>
          </w:p>
        </w:tc>
        <w:tc>
          <w:tcPr>
            <w:tcW w:type="dxa" w:w="1973"/>
            <w:shd w:val="clear" w:color="auto" w:fill="EEF2F7"/>
          </w:tcPr>
          <w:p>
            <w:r/>
            <w:r>
              <w:rPr>
                <w:b w:val="0"/>
                <w:i w:val="0"/>
                <w:sz w:val="15"/>
              </w:rPr>
              <w:t>Six coasters plus matching holder; protects wood, glass and stone tables; housewarming, anniversary and bar cart gift</w:t>
            </w:r>
          </w:p>
        </w:tc>
        <w:tc>
          <w:tcPr>
            <w:tcW w:type="dxa" w:w="1973"/>
            <w:shd w:val="clear" w:color="auto" w:fill="EEF2F7"/>
          </w:tcPr>
          <w:p>
            <w:r/>
            <w:r>
              <w:rPr>
                <w:b w:val="0"/>
                <w:i w:val="0"/>
                <w:sz w:val="15"/>
              </w:rPr>
              <w:t>117</w:t>
            </w:r>
          </w:p>
        </w:tc>
      </w:tr>
      <w:tr>
        <w:tc>
          <w:tcPr>
            <w:tcW w:type="dxa" w:w="1973"/>
          </w:tcPr>
          <w:p>
            <w:r/>
            <w:r>
              <w:rPr>
                <w:b w:val="0"/>
                <w:i w:val="0"/>
                <w:sz w:val="15"/>
              </w:rPr>
              <w:t>Valet tray</w:t>
            </w:r>
          </w:p>
        </w:tc>
        <w:tc>
          <w:tcPr>
            <w:tcW w:type="dxa" w:w="1973"/>
          </w:tcPr>
          <w:p>
            <w:r/>
            <w:r>
              <w:rPr>
                <w:b w:val="0"/>
                <w:i w:val="0"/>
                <w:sz w:val="15"/>
              </w:rPr>
              <w:t>Leatherific Leather Valet Tray, 11 x 9 in Catchall for Keys, Wallet, Watch</w:t>
            </w:r>
          </w:p>
        </w:tc>
        <w:tc>
          <w:tcPr>
            <w:tcW w:type="dxa" w:w="1973"/>
          </w:tcPr>
          <w:p>
            <w:r/>
            <w:r>
              <w:rPr>
                <w:b w:val="0"/>
                <w:i w:val="0"/>
                <w:sz w:val="15"/>
              </w:rPr>
              <w:t>74</w:t>
            </w:r>
          </w:p>
        </w:tc>
        <w:tc>
          <w:tcPr>
            <w:tcW w:type="dxa" w:w="1973"/>
          </w:tcPr>
          <w:p>
            <w:r/>
            <w:r>
              <w:rPr>
                <w:b w:val="0"/>
                <w:i w:val="0"/>
                <w:sz w:val="15"/>
              </w:rPr>
              <w:t>Russet or Charcoal; 1.5 in walls keep coins, rings and phone in place; nightstand, dresser or entryway; gift for men</w:t>
            </w:r>
          </w:p>
        </w:tc>
        <w:tc>
          <w:tcPr>
            <w:tcW w:type="dxa" w:w="1973"/>
          </w:tcPr>
          <w:p>
            <w:r/>
            <w:r>
              <w:rPr>
                <w:b w:val="0"/>
                <w:i w:val="0"/>
                <w:sz w:val="15"/>
              </w:rPr>
              <w:t>116</w:t>
            </w:r>
          </w:p>
        </w:tc>
      </w:tr>
    </w:tbl>
    <w:p>
      <w:pPr>
        <w:spacing w:after="40"/>
      </w:pPr>
    </w:p>
    <w:p>
      <w:pPr>
        <w:spacing w:after="80"/>
      </w:pPr>
      <w:r>
        <w:rPr>
          <w:b w:val="0"/>
          <w:i w:val="0"/>
        </w:rPr>
        <w:t>Each title needs a confirmation before publishing. For the belt, confirm "8mm"; the figure comes from the CA listing text. For the straps, confirm they are sold as a pair. For the mouse pad, settle 10 x 8 against 10 x 8.2 in. For the coasters, confirm the round shape and that "4 Inch" is the diameter. In CA, avoid repeating "Round Brown" on every colour child; colour belongs in the colour attribute.</w:t>
      </w:r>
    </w:p>
    <w:p>
      <w:pPr>
        <w:pStyle w:val="Heading3"/>
      </w:pPr>
      <w:r>
        <w:t>Example bullet sets (no emojis or restricted claims; placeholders in brackets)</w:t>
      </w:r>
    </w:p>
    <w:p>
      <w:pPr>
        <w:spacing w:after="80"/>
      </w:pPr>
      <w:r>
        <w:rPr>
          <w:b w:val="0"/>
          <w:i w:val="0"/>
        </w:rPr>
        <w:t>Totals are measured with placeholders as written and stay well under 1,000 characters. Sentence-case labels replace the all-caps and emoji labels currently live.</w:t>
      </w:r>
    </w:p>
    <w:p>
      <w:pPr>
        <w:spacing w:after="80"/>
      </w:pPr>
      <w:r>
        <w:rPr>
          <w:b/>
          <w:i w:val="0"/>
        </w:rPr>
        <w:t>Spiked collar (5 bullets, 772 characters).</w:t>
      </w:r>
    </w:p>
    <w:p>
      <w:pPr>
        <w:spacing w:after="20"/>
        <w:ind w:left="340" w:hanging="340"/>
      </w:pPr>
      <w:r>
        <w:rPr>
          <w:b w:val="0"/>
          <w:i w:val="0"/>
        </w:rPr>
        <w:t>1.  Genuine leather build: [Full-grain] cowhide strap, [X] mm thick and [X] in wide, with [solid brass / plated alloy] spikes [riveted / screw-back] through the leather</w:t>
      </w:r>
    </w:p>
    <w:p>
      <w:pPr>
        <w:spacing w:after="20"/>
        <w:ind w:left="340" w:hanging="340"/>
      </w:pPr>
      <w:r>
        <w:rPr>
          <w:b w:val="0"/>
          <w:i w:val="0"/>
        </w:rPr>
        <w:t>2.  Size by neck: three sizes fit 14-18, 18-22 and 22-26 in necks; length adjusts, width does not. Measure with your dog standing and leave two fingers of space</w:t>
      </w:r>
    </w:p>
    <w:p>
      <w:pPr>
        <w:spacing w:after="20"/>
        <w:ind w:left="340" w:hanging="340"/>
      </w:pPr>
      <w:r>
        <w:rPr>
          <w:b w:val="0"/>
          <w:i w:val="0"/>
        </w:rPr>
        <w:t>3.  Four colors: Charcoal, Magenta, Red and Forest Green, each with [silver / gold] spikes and matching stitching. Only Forest Green has rhinestone accents</w:t>
      </w:r>
    </w:p>
    <w:p>
      <w:pPr>
        <w:spacing w:after="20"/>
        <w:ind w:left="340" w:hanging="340"/>
      </w:pPr>
      <w:r>
        <w:rPr>
          <w:b w:val="0"/>
          <w:i w:val="0"/>
        </w:rPr>
        <w:t>4.  Care and scent: wipe with a damp cloth and condition every few months. New leather has a natural scent that fades within a few weeks when aired unwrapped</w:t>
      </w:r>
    </w:p>
    <w:p>
      <w:pPr>
        <w:spacing w:after="20"/>
        <w:ind w:left="340" w:hanging="340"/>
      </w:pPr>
      <w:r>
        <w:rPr>
          <w:b w:val="0"/>
          <w:i w:val="0"/>
        </w:rPr>
        <w:t>5.  Fit and checks: made for medium and large dogs. Check spikes, buckle and fit regularly and remove the collar when your dog is crated or unsupervised</w:t>
      </w:r>
    </w:p>
    <w:p>
      <w:pPr>
        <w:spacing w:after="80"/>
      </w:pPr>
      <w:r>
        <w:rPr>
          <w:b/>
          <w:i w:val="0"/>
        </w:rPr>
        <w:t>Lifting belt (5 bullets, 757 characters).</w:t>
      </w:r>
    </w:p>
    <w:p>
      <w:pPr>
        <w:spacing w:after="20"/>
        <w:ind w:left="340" w:hanging="340"/>
      </w:pPr>
      <w:r>
        <w:rPr>
          <w:b w:val="0"/>
          <w:i w:val="0"/>
        </w:rPr>
        <w:t>1.  4 in leather support: [Full-grain] cowhide lifting belt, 4 in wide and [8] mm thick for steady core bracing on squats, deadlifts and overhead presses</w:t>
      </w:r>
    </w:p>
    <w:p>
      <w:pPr>
        <w:spacing w:after="20"/>
        <w:ind w:left="340" w:hanging="340"/>
      </w:pPr>
      <w:r>
        <w:rPr>
          <w:b w:val="0"/>
          <w:i w:val="0"/>
        </w:rPr>
        <w:t>2.  Size by waist: measure around your navel where the belt sits, not your jeans size. S fits 25-30 in, M [X-X], L [X-X], XL [X-X], XXL [X-X]; between sizes, size up</w:t>
      </w:r>
    </w:p>
    <w:p>
      <w:pPr>
        <w:spacing w:after="20"/>
        <w:ind w:left="340" w:hanging="340"/>
      </w:pPr>
      <w:r>
        <w:rPr>
          <w:b w:val="0"/>
          <w:i w:val="0"/>
        </w:rPr>
        <w:t>3.  Hardware: [single / double] prong [steel] buckle with [X] adjustment holes spaced [X] in apart, fixed with [stitching / rivets] for repeated heavy sets</w:t>
      </w:r>
    </w:p>
    <w:p>
      <w:pPr>
        <w:spacing w:after="20"/>
        <w:ind w:left="340" w:hanging="340"/>
      </w:pPr>
      <w:r>
        <w:rPr>
          <w:b w:val="0"/>
          <w:i w:val="0"/>
        </w:rPr>
        <w:t>4.  Break-in: firm by design. Roll the belt and wear it for warm-up sets; the leather softens and shapes to you over 2-4 weeks of training</w:t>
      </w:r>
    </w:p>
    <w:p>
      <w:pPr>
        <w:spacing w:after="20"/>
        <w:ind w:left="340" w:hanging="340"/>
      </w:pPr>
      <w:r>
        <w:rPr>
          <w:b w:val="0"/>
          <w:i w:val="0"/>
        </w:rPr>
        <w:t>5.  Check your federation: full dimensions are listed so you can compare them with your federation's equipment rules. Pecan Brown and Metal Black share the same build</w:t>
      </w:r>
    </w:p>
    <w:p>
      <w:pPr>
        <w:spacing w:after="80"/>
      </w:pPr>
      <w:r>
        <w:rPr>
          <w:b/>
          <w:i w:val="0"/>
        </w:rPr>
        <w:t>Wrist straps (5 bullets, 615 characters). This listing currently has no bullets.</w:t>
      </w:r>
    </w:p>
    <w:p>
      <w:pPr>
        <w:spacing w:after="20"/>
        <w:ind w:left="340" w:hanging="340"/>
      </w:pPr>
      <w:r>
        <w:rPr>
          <w:b w:val="0"/>
          <w:i w:val="0"/>
        </w:rPr>
        <w:t>1.  Leather grip: [full-grain] cowhide lifting straps, [X] in wide and [X] in long, sold as a pair for heavy pulls when grip fails before the target muscles do</w:t>
      </w:r>
    </w:p>
    <w:p>
      <w:pPr>
        <w:spacing w:after="20"/>
        <w:ind w:left="340" w:hanging="340"/>
      </w:pPr>
      <w:r>
        <w:rPr>
          <w:b w:val="0"/>
          <w:i w:val="0"/>
        </w:rPr>
        <w:t>2.  [Loop / figure-8] design: wrap the tail around the bar and twist to lock; the [stitched / riveted] loop sits on the wrist for deadlifts, rows, shrugs and rack pulls</w:t>
      </w:r>
    </w:p>
    <w:p>
      <w:pPr>
        <w:spacing w:after="20"/>
        <w:ind w:left="340" w:hanging="340"/>
      </w:pPr>
      <w:r>
        <w:rPr>
          <w:b w:val="0"/>
          <w:i w:val="0"/>
        </w:rPr>
        <w:t>3.  Break-in: stiff at first; roll and flex before use and the leather softens over several sessions while holding its shape</w:t>
      </w:r>
    </w:p>
    <w:p>
      <w:pPr>
        <w:spacing w:after="20"/>
        <w:ind w:left="340" w:hanging="340"/>
      </w:pPr>
      <w:r>
        <w:rPr>
          <w:b w:val="0"/>
          <w:i w:val="0"/>
        </w:rPr>
        <w:t>4.  Wrist fit: loop opening of [X] in fits [X-X] in wrists; wear over or under wrist wraps</w:t>
      </w:r>
    </w:p>
    <w:p>
      <w:pPr>
        <w:spacing w:after="20"/>
        <w:ind w:left="340" w:hanging="340"/>
      </w:pPr>
      <w:r>
        <w:rPr>
          <w:b w:val="0"/>
          <w:i w:val="0"/>
        </w:rPr>
        <w:t>5.  Care: wipe off sweat after training, let air dry and condition occasionally; chalk is fine</w:t>
      </w:r>
    </w:p>
    <w:p>
      <w:pPr>
        <w:spacing w:after="80"/>
      </w:pPr>
      <w:r>
        <w:rPr>
          <w:b w:val="0"/>
          <w:i w:val="0"/>
        </w:rPr>
        <w:t>The collar's "Care and scent" bullet answers the mixed odour theme in "Customers say", which shoppers cannot see edited away (Velocity Sellers (https://www.velocitysellers.com/2026/09/10/amazon-frequently-returned-item-badge-creative-2026/)). The belt bullet's shared size line replaces the hard-coded "S(Fits 25"-30")" that currently appears on the S child. Because the bullet is shared across the family, it must describe every size.</w:t>
      </w:r>
    </w:p>
    <w:p>
      <w:pPr>
        <w:pStyle w:val="Heading3"/>
      </w:pPr>
      <w:r>
        <w:t>Per-product action table</w:t>
      </w:r>
    </w:p>
    <w:tbl>
      <w:tblPr>
        <w:tblStyle w:val="TableGrid"/>
        <w:tblW w:type="auto" w:w="0"/>
        <w:jc w:val="center"/>
        <w:tblLayout w:type="fixed"/>
        <w:tblLook w:firstColumn="1" w:firstRow="1" w:lastColumn="0" w:lastRow="0" w:noHBand="0" w:noVBand="1" w:val="04A0"/>
        <w:tblLayout w:type="fixed"/>
      </w:tblPr>
      <w:tblGrid>
        <w:gridCol w:w="1973"/>
        <w:gridCol w:w="1973"/>
        <w:gridCol w:w="1973"/>
        <w:gridCol w:w="1973"/>
        <w:gridCol w:w="1973"/>
      </w:tblGrid>
      <w:tr>
        <w:tc>
          <w:tcPr>
            <w:tcW w:type="dxa" w:w="1973"/>
            <w:shd w:val="clear" w:color="auto" w:fill="1F3A5F"/>
          </w:tcPr>
          <w:p>
            <w:r/>
            <w:r>
              <w:rPr>
                <w:b/>
                <w:color w:val="FFFFFF"/>
                <w:sz w:val="15"/>
              </w:rPr>
              <w:t>Product (marketplace)</w:t>
            </w:r>
          </w:p>
        </w:tc>
        <w:tc>
          <w:tcPr>
            <w:tcW w:type="dxa" w:w="1973"/>
            <w:shd w:val="clear" w:color="auto" w:fill="1F3A5F"/>
          </w:tcPr>
          <w:p>
            <w:r/>
            <w:r>
              <w:rPr>
                <w:b/>
                <w:color w:val="FFFFFF"/>
                <w:sz w:val="15"/>
              </w:rPr>
              <w:t>Fix now (before ~20 Oct)</w:t>
            </w:r>
          </w:p>
        </w:tc>
        <w:tc>
          <w:tcPr>
            <w:tcW w:type="dxa" w:w="1973"/>
            <w:shd w:val="clear" w:color="auto" w:fill="1F3A5F"/>
          </w:tcPr>
          <w:p>
            <w:r/>
            <w:r>
              <w:rPr>
                <w:b/>
                <w:color w:val="FFFFFF"/>
                <w:sz w:val="15"/>
              </w:rPr>
              <w:t>Next (Nov–Jan)</w:t>
            </w:r>
          </w:p>
        </w:tc>
        <w:tc>
          <w:tcPr>
            <w:tcW w:type="dxa" w:w="1973"/>
            <w:shd w:val="clear" w:color="auto" w:fill="1F3A5F"/>
          </w:tcPr>
          <w:p>
            <w:r/>
            <w:r>
              <w:rPr>
                <w:b/>
                <w:color w:val="FFFFFF"/>
                <w:sz w:val="15"/>
              </w:rPr>
              <w:t>AI-readiness status</w:t>
            </w:r>
          </w:p>
        </w:tc>
        <w:tc>
          <w:tcPr>
            <w:tcW w:type="dxa" w:w="1973"/>
            <w:shd w:val="clear" w:color="auto" w:fill="1F3A5F"/>
          </w:tcPr>
          <w:p>
            <w:r/>
            <w:r>
              <w:rPr>
                <w:b/>
                <w:color w:val="FFFFFF"/>
                <w:sz w:val="15"/>
              </w:rPr>
            </w:r>
          </w:p>
        </w:tc>
      </w:tr>
      <w:tr>
        <w:tc>
          <w:tcPr>
            <w:tcW w:type="dxa" w:w="1973"/>
          </w:tcPr>
          <w:p>
            <w:r/>
            <w:r>
              <w:rPr>
                <w:b w:val="0"/>
                <w:i w:val="0"/>
                <w:sz w:val="15"/>
              </w:rPr>
              <w:t>Spiked collar (US, B0BLV4XP2B family)</w:t>
            </w:r>
          </w:p>
        </w:tc>
        <w:tc>
          <w:tcPr>
            <w:tcW w:type="dxa" w:w="1973"/>
          </w:tcPr>
          <w:p>
            <w:r/>
            <w:r>
              <w:rPr>
                <w:b w:val="0"/>
                <w:i w:val="0"/>
                <w:sz w:val="15"/>
              </w:rPr>
              <w:t>New title and Item Highlights; 5 bullets; remove "eco-friendly", "adjustable width" and misspellings; one spike-metal story across bullets, attributes and A+; pet type Dog only; breed list limited to medium and large breeds; rhinestones on Forest Green only; correct thickness; list all 4 colours</w:t>
            </w:r>
          </w:p>
        </w:tc>
        <w:tc>
          <w:tcPr>
            <w:tcW w:type="dxa" w:w="1973"/>
          </w:tcPr>
          <w:p>
            <w:r/>
            <w:r>
              <w:rPr>
                <w:b w:val="0"/>
                <w:i w:val="0"/>
                <w:sz w:val="15"/>
              </w:rPr>
              <w:t>Pull VoC return reasons; rebuild A+ with spike colour by variant and the inside construction; video; investigate the lower-priced offer; MYE on the main image in January; exact-match push on "spike collar for dogs" and "spiked collar"</w:t>
            </w:r>
          </w:p>
        </w:tc>
        <w:tc>
          <w:tcPr>
            <w:tcW w:type="dxa" w:w="1973"/>
          </w:tcPr>
          <w:p>
            <w:r/>
            <w:r>
              <w:rPr>
                <w:b w:val="0"/>
                <w:i w:val="0"/>
                <w:sz w:val="15"/>
              </w:rPr>
              <w:t>4.6 stars, but the returns badge and contradictory facts hurt it</w:t>
            </w:r>
          </w:p>
        </w:tc>
        <w:tc>
          <w:tcPr>
            <w:tcW w:type="dxa" w:w="1973"/>
          </w:tcPr>
          <w:p>
            <w:r/>
          </w:p>
        </w:tc>
      </w:tr>
      <w:tr>
        <w:tc>
          <w:tcPr>
            <w:tcW w:type="dxa" w:w="1973"/>
            <w:shd w:val="clear" w:color="auto" w:fill="EEF2F7"/>
          </w:tcPr>
          <w:p>
            <w:r/>
            <w:r>
              <w:rPr>
                <w:b w:val="0"/>
                <w:i w:val="0"/>
                <w:sz w:val="15"/>
              </w:rPr>
              <w:t>Spiked collar (CA)</w:t>
            </w:r>
          </w:p>
        </w:tc>
        <w:tc>
          <w:tcPr>
            <w:tcW w:type="dxa" w:w="1973"/>
            <w:shd w:val="clear" w:color="auto" w:fill="EEF2F7"/>
          </w:tcPr>
          <w:p>
            <w:r/>
            <w:r>
              <w:rPr>
                <w:b w:val="0"/>
                <w:i w:val="0"/>
                <w:sz w:val="15"/>
              </w:rPr>
              <w:t>Same text fixes; fill attributes properly so raw keys stop rendering; replace the Gmail manufacturer contact with a brand-domain address (credibility; no rule found); check the French page</w:t>
            </w:r>
          </w:p>
        </w:tc>
        <w:tc>
          <w:tcPr>
            <w:tcW w:type="dxa" w:w="1973"/>
            <w:shd w:val="clear" w:color="auto" w:fill="EEF2F7"/>
          </w:tcPr>
          <w:p>
            <w:r/>
            <w:r>
              <w:rPr>
                <w:b w:val="0"/>
                <w:i w:val="0"/>
                <w:sz w:val="15"/>
              </w:rPr>
              <w:t>Brand Story; protect the Amazon's Choice badge by staying in stock</w:t>
            </w:r>
          </w:p>
        </w:tc>
        <w:tc>
          <w:tcPr>
            <w:tcW w:type="dxa" w:w="1973"/>
            <w:shd w:val="clear" w:color="auto" w:fill="EEF2F7"/>
          </w:tcPr>
          <w:p>
            <w:r/>
            <w:r>
              <w:rPr>
                <w:b w:val="0"/>
                <w:i w:val="0"/>
                <w:sz w:val="15"/>
              </w:rPr>
              <w:t>Rufus market; durability complaints are 8 of 31 negative</w:t>
            </w:r>
          </w:p>
        </w:tc>
        <w:tc>
          <w:tcPr>
            <w:tcW w:type="dxa" w:w="1973"/>
            <w:shd w:val="clear" w:color="auto" w:fill="EEF2F7"/>
          </w:tcPr>
          <w:p>
            <w:r/>
          </w:p>
        </w:tc>
      </w:tr>
      <w:tr>
        <w:tc>
          <w:tcPr>
            <w:tcW w:type="dxa" w:w="1973"/>
          </w:tcPr>
          <w:p>
            <w:r/>
            <w:r>
              <w:rPr>
                <w:b w:val="0"/>
                <w:i w:val="0"/>
                <w:sz w:val="15"/>
              </w:rPr>
              <w:t>Spiked collar (AU)</w:t>
            </w:r>
          </w:p>
        </w:tc>
        <w:tc>
          <w:tcPr>
            <w:tcW w:type="dxa" w:w="1973"/>
          </w:tcPr>
          <w:p>
            <w:r/>
            <w:r>
              <w:rPr>
                <w:b w:val="0"/>
                <w:i w:val="0"/>
                <w:sz w:val="15"/>
              </w:rPr>
              <w:t>Title, 5 bullets, remove caps and emojis, fix attributes (rhinestones, Cat, Small Animal); restock from 3 units</w:t>
            </w:r>
          </w:p>
        </w:tc>
        <w:tc>
          <w:tcPr>
            <w:tcW w:type="dxa" w:w="1973"/>
          </w:tcPr>
          <w:p>
            <w:r/>
            <w:r>
              <w:rPr>
                <w:b w:val="0"/>
                <w:i w:val="0"/>
                <w:sz w:val="15"/>
              </w:rPr>
              <w:t>Add AU to Brand Registry, then A+ and Brand Story; AU spike durability complaints (8)</w:t>
            </w:r>
          </w:p>
        </w:tc>
        <w:tc>
          <w:tcPr>
            <w:tcW w:type="dxa" w:w="1973"/>
          </w:tcPr>
          <w:p>
            <w:r/>
            <w:r>
              <w:rPr>
                <w:b w:val="0"/>
                <w:i w:val="0"/>
                <w:sz w:val="15"/>
              </w:rPr>
              <w:t>No assistant confirmed in AU; stock is the risk</w:t>
            </w:r>
          </w:p>
        </w:tc>
        <w:tc>
          <w:tcPr>
            <w:tcW w:type="dxa" w:w="1973"/>
          </w:tcPr>
          <w:p>
            <w:r/>
          </w:p>
        </w:tc>
      </w:tr>
      <w:tr>
        <w:tc>
          <w:tcPr>
            <w:tcW w:type="dxa" w:w="1973"/>
            <w:shd w:val="clear" w:color="auto" w:fill="EEF2F7"/>
          </w:tcPr>
          <w:p>
            <w:r/>
            <w:r>
              <w:rPr>
                <w:b w:val="0"/>
                <w:i w:val="0"/>
                <w:sz w:val="15"/>
              </w:rPr>
              <w:t>Lifting belt (US)</w:t>
            </w:r>
          </w:p>
        </w:tc>
        <w:tc>
          <w:tcPr>
            <w:tcW w:type="dxa" w:w="1973"/>
            <w:shd w:val="clear" w:color="auto" w:fill="EEF2F7"/>
          </w:tcPr>
          <w:p>
            <w:r/>
            <w:r>
              <w:rPr>
                <w:b w:val="0"/>
                <w:i w:val="0"/>
                <w:sz w:val="15"/>
              </w:rPr>
              <w:t>Brand-first title; fix the "Peccan" swatch; delete IPF/USAPL/USPA/IPL standard claims, "top-rated" and "Trusted worldwide"; fix the waist-size attribute (4 in is the width); size chart for all sizes</w:t>
            </w:r>
          </w:p>
        </w:tc>
        <w:tc>
          <w:tcPr>
            <w:tcW w:type="dxa" w:w="1973"/>
            <w:shd w:val="clear" w:color="auto" w:fill="EEF2F7"/>
          </w:tcPr>
          <w:p>
            <w:r/>
            <w:r>
              <w:rPr>
                <w:b w:val="0"/>
                <w:i w:val="0"/>
                <w:sz w:val="15"/>
              </w:rPr>
              <w:t>Break-in video; Vine is not eligible at 47 reviews, so use Request a Review; New Year fitness push</w:t>
            </w:r>
          </w:p>
        </w:tc>
        <w:tc>
          <w:tcPr>
            <w:tcW w:type="dxa" w:w="1973"/>
            <w:shd w:val="clear" w:color="auto" w:fill="EEF2F7"/>
          </w:tcPr>
          <w:p>
            <w:r/>
            <w:r>
              <w:rPr>
                <w:b w:val="0"/>
                <w:i w:val="0"/>
                <w:sz w:val="15"/>
              </w:rPr>
              <w:t>4.0 is on the observed threshold</w:t>
            </w:r>
          </w:p>
        </w:tc>
        <w:tc>
          <w:tcPr>
            <w:tcW w:type="dxa" w:w="1973"/>
            <w:shd w:val="clear" w:color="auto" w:fill="EEF2F7"/>
          </w:tcPr>
          <w:p>
            <w:r/>
          </w:p>
        </w:tc>
      </w:tr>
      <w:tr>
        <w:tc>
          <w:tcPr>
            <w:tcW w:type="dxa" w:w="1973"/>
          </w:tcPr>
          <w:p>
            <w:r/>
            <w:r>
              <w:rPr>
                <w:b w:val="0"/>
                <w:i w:val="0"/>
                <w:sz w:val="15"/>
              </w:rPr>
              <w:t>Wrist straps (US)</w:t>
            </w:r>
          </w:p>
        </w:tc>
        <w:tc>
          <w:tcPr>
            <w:tcW w:type="dxa" w:w="1973"/>
          </w:tcPr>
          <w:p>
            <w:r/>
            <w:r>
              <w:rPr>
                <w:b w:val="0"/>
                <w:i w:val="0"/>
                <w:sz w:val="15"/>
              </w:rPr>
              <w:t>Remove the leading "</w:t>
            </w:r>
          </w:p>
        </w:tc>
        <w:tc>
          <w:tcPr>
            <w:tcW w:type="dxa" w:w="1973"/>
          </w:tcPr>
          <w:p>
            <w:r/>
            <w:r>
              <w:rPr>
                <w:b w:val="0"/>
                <w:i w:val="0"/>
                <w:sz w:val="15"/>
              </w:rPr>
              <w:t>" from the title; 5 bullets; separate A+; fix the "Exerci" attribute</w:t>
            </w:r>
          </w:p>
        </w:tc>
        <w:tc>
          <w:tcPr>
            <w:tcW w:type="dxa" w:w="1973"/>
          </w:tcPr>
          <w:p>
            <w:r/>
            <w:r>
              <w:rPr>
                <w:b w:val="0"/>
                <w:i w:val="0"/>
                <w:sz w:val="15"/>
              </w:rPr>
              <w:t>Vine (22 reviews); video of the strap wrap</w:t>
            </w:r>
          </w:p>
        </w:tc>
        <w:tc>
          <w:tcPr>
            <w:tcW w:type="dxa" w:w="1973"/>
          </w:tcPr>
          <w:p>
            <w:r/>
            <w:r>
              <w:rPr>
                <w:b w:val="0"/>
                <w:i w:val="0"/>
                <w:sz w:val="15"/>
              </w:rPr>
              <w:t>4.1, just above the threshold</w:t>
            </w:r>
          </w:p>
        </w:tc>
      </w:tr>
      <w:tr>
        <w:tc>
          <w:tcPr>
            <w:tcW w:type="dxa" w:w="1973"/>
            <w:shd w:val="clear" w:color="auto" w:fill="EEF2F7"/>
          </w:tcPr>
          <w:p>
            <w:r/>
            <w:r>
              <w:rPr>
                <w:b w:val="0"/>
                <w:i w:val="0"/>
                <w:sz w:val="15"/>
              </w:rPr>
              <w:t>Wrist straps (CA)</w:t>
            </w:r>
          </w:p>
        </w:tc>
        <w:tc>
          <w:tcPr>
            <w:tcW w:type="dxa" w:w="1973"/>
            <w:shd w:val="clear" w:color="auto" w:fill="EEF2F7"/>
          </w:tcPr>
          <w:p>
            <w:r/>
            <w:r>
              <w:rPr>
                <w:b w:val="0"/>
                <w:i w:val="0"/>
                <w:sz w:val="15"/>
              </w:rPr>
              <w:t>Break out of the belt family; strap title; strap attributes (body part, closure); restore a buyable offer</w:t>
            </w:r>
          </w:p>
        </w:tc>
        <w:tc>
          <w:tcPr>
            <w:tcW w:type="dxa" w:w="1973"/>
            <w:shd w:val="clear" w:color="auto" w:fill="EEF2F7"/>
          </w:tcPr>
          <w:p>
            <w:r/>
            <w:r>
              <w:rPr>
                <w:b w:val="0"/>
                <w:i w:val="0"/>
                <w:sz w:val="15"/>
              </w:rPr>
              <w:t>Vine CA (CAD 100 or 240 tier)</w:t>
            </w:r>
          </w:p>
        </w:tc>
        <w:tc>
          <w:tcPr>
            <w:tcW w:type="dxa" w:w="1973"/>
            <w:shd w:val="clear" w:color="auto" w:fill="EEF2F7"/>
          </w:tcPr>
          <w:p>
            <w:r/>
            <w:r>
              <w:rPr>
                <w:b w:val="0"/>
                <w:i w:val="0"/>
                <w:sz w:val="15"/>
              </w:rPr>
              <w:t>Not buyable, so invisible</w:t>
            </w:r>
          </w:p>
        </w:tc>
        <w:tc>
          <w:tcPr>
            <w:tcW w:type="dxa" w:w="1973"/>
            <w:shd w:val="clear" w:color="auto" w:fill="EEF2F7"/>
          </w:tcPr>
          <w:p>
            <w:r/>
          </w:p>
        </w:tc>
      </w:tr>
      <w:tr>
        <w:tc>
          <w:tcPr>
            <w:tcW w:type="dxa" w:w="1973"/>
          </w:tcPr>
          <w:p>
            <w:r/>
            <w:r>
              <w:rPr>
                <w:b w:val="0"/>
                <w:i w:val="0"/>
                <w:sz w:val="15"/>
              </w:rPr>
              <w:t>Leash (US/CA)</w:t>
            </w:r>
          </w:p>
        </w:tc>
        <w:tc>
          <w:tcPr>
            <w:tcW w:type="dxa" w:w="1973"/>
          </w:tcPr>
          <w:p>
            <w:r/>
            <w:r>
              <w:rPr>
                <w:b w:val="0"/>
                <w:i w:val="0"/>
                <w:sz w:val="15"/>
              </w:rPr>
              <w:t>Title and Item Highlights; mention the traffic handle in the Charcoal bullets; remove the discontinued swatch; settle the thickness (0.18 vs 0.04 in)</w:t>
            </w:r>
          </w:p>
        </w:tc>
        <w:tc>
          <w:tcPr>
            <w:tcW w:type="dxa" w:w="1973"/>
          </w:tcPr>
          <w:p>
            <w:r/>
            <w:r>
              <w:rPr>
                <w:b w:val="0"/>
                <w:i w:val="0"/>
                <w:sz w:val="15"/>
              </w:rPr>
              <w:t>At least 5 images plus video; Vine (12 reviews); cut bids until CVR improves (ACoS 61%)</w:t>
            </w:r>
          </w:p>
        </w:tc>
        <w:tc>
          <w:tcPr>
            <w:tcW w:type="dxa" w:w="1973"/>
          </w:tcPr>
          <w:p>
            <w:r/>
            <w:r>
              <w:rPr>
                <w:b w:val="0"/>
                <w:i w:val="0"/>
                <w:sz w:val="15"/>
              </w:rPr>
              <w:t>4.0 on the threshold; one image</w:t>
            </w:r>
          </w:p>
        </w:tc>
        <w:tc>
          <w:tcPr>
            <w:tcW w:type="dxa" w:w="1973"/>
          </w:tcPr>
          <w:p>
            <w:r/>
          </w:p>
        </w:tc>
      </w:tr>
      <w:tr>
        <w:tc>
          <w:tcPr>
            <w:tcW w:type="dxa" w:w="1973"/>
            <w:shd w:val="clear" w:color="auto" w:fill="EEF2F7"/>
          </w:tcPr>
          <w:p>
            <w:r/>
            <w:r>
              <w:rPr>
                <w:b w:val="0"/>
                <w:i w:val="0"/>
                <w:sz w:val="15"/>
              </w:rPr>
              <w:t>Mouse pad</w:t>
            </w:r>
          </w:p>
        </w:tc>
        <w:tc>
          <w:tcPr>
            <w:tcW w:type="dxa" w:w="1973"/>
            <w:shd w:val="clear" w:color="auto" w:fill="EEF2F7"/>
          </w:tcPr>
          <w:p>
            <w:r/>
            <w:r>
              <w:rPr>
                <w:b w:val="0"/>
                <w:i w:val="0"/>
                <w:sz w:val="15"/>
              </w:rPr>
              <w:t>Remove "Apple"; one size; name the base truthfully; remove "Antenna Location" and check the product type; main image without a mouse; remove emojis</w:t>
            </w:r>
          </w:p>
        </w:tc>
        <w:tc>
          <w:tcPr>
            <w:tcW w:type="dxa" w:w="1973"/>
            <w:shd w:val="clear" w:color="auto" w:fill="EEF2F7"/>
          </w:tcPr>
          <w:p>
            <w:r/>
            <w:r>
              <w:rPr>
                <w:b w:val="0"/>
                <w:i w:val="0"/>
                <w:sz w:val="15"/>
              </w:rPr>
              <w:t>Vine (20 reviews); Brand Story; expand A+; curl and patina messaging</w:t>
            </w:r>
          </w:p>
        </w:tc>
        <w:tc>
          <w:tcPr>
            <w:tcW w:type="dxa" w:w="1973"/>
            <w:shd w:val="clear" w:color="auto" w:fill="EEF2F7"/>
          </w:tcPr>
          <w:p>
            <w:r/>
            <w:r>
              <w:rPr>
                <w:b w:val="0"/>
                <w:i w:val="0"/>
                <w:sz w:val="15"/>
              </w:rPr>
              <w:t>3.6, below the observed floor</w:t>
            </w:r>
          </w:p>
        </w:tc>
        <w:tc>
          <w:tcPr>
            <w:tcW w:type="dxa" w:w="1973"/>
            <w:shd w:val="clear" w:color="auto" w:fill="EEF2F7"/>
          </w:tcPr>
          <w:p>
            <w:r/>
          </w:p>
        </w:tc>
      </w:tr>
      <w:tr>
        <w:tc>
          <w:tcPr>
            <w:tcW w:type="dxa" w:w="1973"/>
          </w:tcPr>
          <w:p>
            <w:r/>
            <w:r>
              <w:rPr>
                <w:b w:val="0"/>
                <w:i w:val="0"/>
                <w:sz w:val="15"/>
              </w:rPr>
              <w:t>Coasters</w:t>
            </w:r>
          </w:p>
        </w:tc>
        <w:tc>
          <w:tcPr>
            <w:tcW w:type="dxa" w:w="1973"/>
          </w:tcPr>
          <w:p>
            <w:r/>
            <w:r>
              <w:rPr>
                <w:b w:val="0"/>
                <w:i w:val="0"/>
                <w:sz w:val="15"/>
              </w:rPr>
              <w:t>Rewrite the description (remove engraving and bottle-opener claims); clarify the "holders without coasters" bullet; single-colour main image per child</w:t>
            </w:r>
          </w:p>
        </w:tc>
        <w:tc>
          <w:tcPr>
            <w:tcW w:type="dxa" w:w="1973"/>
          </w:tcPr>
          <w:p>
            <w:r/>
            <w:r>
              <w:rPr>
                <w:b w:val="0"/>
                <w:i w:val="0"/>
                <w:sz w:val="15"/>
              </w:rPr>
              <w:t>Vine (10 reviews); A+ and Brand Story; sealed-or-naked statement; CA titles per colour</w:t>
            </w:r>
          </w:p>
        </w:tc>
        <w:tc>
          <w:tcPr>
            <w:tcW w:type="dxa" w:w="1973"/>
          </w:tcPr>
          <w:p>
            <w:r/>
            <w:r>
              <w:rPr>
                <w:b w:val="0"/>
                <w:i w:val="0"/>
                <w:sz w:val="15"/>
              </w:rPr>
              <w:t>3.9, just below the floor</w:t>
            </w:r>
          </w:p>
        </w:tc>
        <w:tc>
          <w:tcPr>
            <w:tcW w:type="dxa" w:w="1973"/>
          </w:tcPr>
          <w:p>
            <w:r/>
          </w:p>
        </w:tc>
      </w:tr>
      <w:tr>
        <w:tc>
          <w:tcPr>
            <w:tcW w:type="dxa" w:w="1973"/>
            <w:shd w:val="clear" w:color="auto" w:fill="EEF2F7"/>
          </w:tcPr>
          <w:p>
            <w:r/>
            <w:r>
              <w:rPr>
                <w:b w:val="0"/>
                <w:i w:val="0"/>
                <w:sz w:val="15"/>
              </w:rPr>
              <w:t>Valet tray</w:t>
            </w:r>
          </w:p>
        </w:tc>
        <w:tc>
          <w:tcPr>
            <w:tcW w:type="dxa" w:w="1973"/>
            <w:shd w:val="clear" w:color="auto" w:fill="EEF2F7"/>
          </w:tcPr>
          <w:p>
            <w:r/>
            <w:r>
              <w:rPr>
                <w:b w:val="0"/>
                <w:i w:val="0"/>
                <w:sz w:val="15"/>
              </w:rPr>
              <w:t>Cut to 5 bullets; fix tray type to valet or catchall use; remove props from the main image</w:t>
            </w:r>
          </w:p>
        </w:tc>
        <w:tc>
          <w:tcPr>
            <w:tcW w:type="dxa" w:w="1973"/>
            <w:shd w:val="clear" w:color="auto" w:fill="EEF2F7"/>
          </w:tcPr>
          <w:p>
            <w:r/>
            <w:r>
              <w:rPr>
                <w:b w:val="0"/>
                <w:i w:val="0"/>
                <w:sz w:val="15"/>
              </w:rPr>
              <w:t>Vine (4 reviews); Brand Story; gift-guide Store placement; video</w:t>
            </w:r>
          </w:p>
        </w:tc>
        <w:tc>
          <w:tcPr>
            <w:tcW w:type="dxa" w:w="1973"/>
            <w:shd w:val="clear" w:color="auto" w:fill="EEF2F7"/>
          </w:tcPr>
          <w:p>
            <w:r/>
            <w:r>
              <w:rPr>
                <w:b w:val="0"/>
                <w:i w:val="0"/>
                <w:sz w:val="15"/>
              </w:rPr>
              <w:t>5.0 from only 4 reviews, so thin signal</w:t>
            </w:r>
          </w:p>
        </w:tc>
        <w:tc>
          <w:tcPr>
            <w:tcW w:type="dxa" w:w="1973"/>
            <w:shd w:val="clear" w:color="auto" w:fill="EEF2F7"/>
          </w:tcPr>
          <w:p>
            <w:r/>
          </w:p>
        </w:tc>
      </w:tr>
    </w:tbl>
    <w:p>
      <w:pPr>
        <w:spacing w:after="40"/>
      </w:pPr>
    </w:p>
    <w:p>
      <w:pPr>
        <w:pStyle w:val="Heading3"/>
      </w:pPr>
      <w:r>
        <w:t>Marketplace notes: US, Canada and Australia differ</w:t>
      </w:r>
    </w:p>
    <w:p>
      <w:pPr>
        <w:spacing w:after="80"/>
      </w:pPr>
      <w:r>
        <w:rPr>
          <w:b/>
          <w:i w:val="0"/>
        </w:rPr>
        <w:t>United States.</w:t>
      </w:r>
      <w:r>
        <w:rPr>
          <w:b w:val="0"/>
          <w:i w:val="0"/>
        </w:rPr>
        <w:t xml:space="preserve"> All of the 2026 changes above apply: the 75-character title and Item Highlights, Alexa for Shopping, Sponsored Prompts, List Price and Typical Price rules, and 365-day price history. This is where to test.</w:t>
      </w:r>
    </w:p>
    <w:p>
      <w:pPr>
        <w:spacing w:after="80"/>
      </w:pPr>
      <w:r>
        <w:rPr>
          <w:b/>
          <w:i w:val="0"/>
        </w:rPr>
        <w:t>Canada.</w:t>
      </w:r>
      <w:r>
        <w:rPr>
          <w:b w:val="0"/>
          <w:i w:val="0"/>
        </w:rPr>
        <w:t xml:space="preserve"> No Amazon.ca rule requiring French listing text was found. Quebec's Bill 96 and the federal labelling law expose packaging, inserts and care cards more than listings (CFIB (https://www.cfib-fcei.ca/en/site/qc-law-14-bill-96); Weglot (https://www.weglot.com/blog/bill-96-explained)). Leatherific should print EN/FR care cards and check the auto-translated French pages, which sellers report as unreliable (Seller Forums CA (https://sellercentral.amazon.ca/seller-forums/discussions/t/bbf5bb7e-26b6-4099-93b1-1b384b61300a)). Build International Listings syncs offers and prices by exchange rate and re-syncs when the US price moves more than 1% (ChannelX (https://channelx.world/2021/02/amazon-build-international-listings-pricing-rules-now-in-automate-pricing/)). That means a US deal price can carry into CA unless a rule blocks it. CA prices currently sit at about 2.0–2.15 times US (mouse pad CA$31.95 vs $15.99; coasters CA$39.85 vs $19.99; leash CA$83.83 vs $38.99), well above any exchange-rate conversion. Review them against CA competitors. A+ and Brand Story are available on .ca under Brand Registry (sell.amazon.ca (https://sell.amazon.ca/tools/a-content)). Count bytes, not characters, for French backend terms. The shopping assistant is still branded Rufus. CA 2026 deal deadlines were not found; check Seller Central CA today.</w:t>
      </w:r>
    </w:p>
    <w:p>
      <w:pPr>
        <w:spacing w:after="80"/>
      </w:pPr>
      <w:r>
        <w:rPr>
          <w:b/>
          <w:i w:val="0"/>
        </w:rPr>
        <w:t>Australia.</w:t>
      </w:r>
      <w:r>
        <w:rPr>
          <w:b w:val="0"/>
          <w:i w:val="0"/>
        </w:rPr>
        <w:t xml:space="preserve"> One global Brand Registry account covers AU. Amazon accepts a pending or registered mark from any office in a country with an Amazon store, so a USPTO mark suffices, though Amazon recommends filing locally too (sell.amazon.com.au (https://sell.amazon.com.au/brand-registry)). Some sellers report rejections while an IP Australia application was pending, so enrol on the US mark. Enrolling unlocks A+, Stores, Sponsored Brands, Brand Analytics, Vine and the New Seller Incentive: a 5% referral credit on the first A$1.5M of branded sales plus a A$75 ads credit. Prices must be shown GST-inclusive (Maropost (https://galaxy.maropost.com/s/article/amazon-australia-and-gst-goods-and-services-tax)). No Rufus or Alexa launch in AU was found, so classic search hygiene and stock depth matter most there.</w:t>
      </w:r>
    </w:p>
    <w:p>
      <w:pPr>
        <w:pStyle w:val="Heading3"/>
      </w:pPr>
      <w:r>
        <w:t>Q4 2026 calendar</w:t>
      </w:r>
    </w:p>
    <w:tbl>
      <w:tblPr>
        <w:tblStyle w:val="TableGrid"/>
        <w:tblW w:type="auto" w:w="0"/>
        <w:jc w:val="center"/>
        <w:tblLayout w:type="fixed"/>
        <w:tblLook w:firstColumn="1" w:firstRow="1" w:lastColumn="0" w:lastRow="0" w:noHBand="0" w:noVBand="1" w:val="04A0"/>
        <w:tblLayout w:type="fixed"/>
      </w:tblPr>
      <w:tblGrid>
        <w:gridCol w:w="3288"/>
        <w:gridCol w:w="3288"/>
        <w:gridCol w:w="3288"/>
      </w:tblGrid>
      <w:tr>
        <w:tc>
          <w:tcPr>
            <w:tcW w:type="dxa" w:w="3288"/>
            <w:shd w:val="clear" w:color="auto" w:fill="1F3A5F"/>
          </w:tcPr>
          <w:p>
            <w:r/>
            <w:r>
              <w:rPr>
                <w:b/>
                <w:color w:val="FFFFFF"/>
                <w:sz w:val="15"/>
              </w:rPr>
              <w:t>Date</w:t>
            </w:r>
          </w:p>
        </w:tc>
        <w:tc>
          <w:tcPr>
            <w:tcW w:type="dxa" w:w="3288"/>
            <w:shd w:val="clear" w:color="auto" w:fill="1F3A5F"/>
          </w:tcPr>
          <w:p>
            <w:r/>
            <w:r>
              <w:rPr>
                <w:b/>
                <w:color w:val="FFFFFF"/>
                <w:sz w:val="15"/>
              </w:rPr>
              <w:t>Event</w:t>
            </w:r>
          </w:p>
        </w:tc>
        <w:tc>
          <w:tcPr>
            <w:tcW w:type="dxa" w:w="3288"/>
            <w:shd w:val="clear" w:color="auto" w:fill="1F3A5F"/>
          </w:tcPr>
          <w:p>
            <w:r/>
            <w:r>
              <w:rPr>
                <w:b/>
                <w:color w:val="FFFFFF"/>
                <w:sz w:val="15"/>
              </w:rPr>
              <w:t>Leatherific move</w:t>
            </w:r>
          </w:p>
        </w:tc>
      </w:tr>
      <w:tr>
        <w:tc>
          <w:tcPr>
            <w:tcW w:type="dxa" w:w="3288"/>
          </w:tcPr>
          <w:p>
            <w:r/>
            <w:r>
              <w:rPr>
                <w:b w:val="0"/>
                <w:i w:val="0"/>
                <w:sz w:val="15"/>
              </w:rPr>
              <w:t>15 Oct – 14 Jan</w:t>
            </w:r>
          </w:p>
        </w:tc>
        <w:tc>
          <w:tcPr>
            <w:tcW w:type="dxa" w:w="3288"/>
          </w:tcPr>
          <w:p>
            <w:r/>
            <w:r>
              <w:rPr>
                <w:b w:val="0"/>
                <w:i w:val="0"/>
                <w:sz w:val="15"/>
              </w:rPr>
              <w:t>US peak FBA fees: about +$0.32 per unit plus a 3.5% surcharge (EcomCrew (https://www.ecomcrew.com/amazon-publishes-q4-2026-deadlines-same-fees-earlier-inventory-cutoffs/))</w:t>
            </w:r>
          </w:p>
        </w:tc>
        <w:tc>
          <w:tcPr>
            <w:tcW w:type="dxa" w:w="3288"/>
          </w:tcPr>
          <w:p>
            <w:r/>
            <w:r>
              <w:rPr>
                <w:b w:val="0"/>
                <w:i w:val="0"/>
                <w:sz w:val="15"/>
              </w:rPr>
              <w:t>Re-cost deals and coupons</w:t>
            </w:r>
          </w:p>
        </w:tc>
      </w:tr>
      <w:tr>
        <w:tc>
          <w:tcPr>
            <w:tcW w:type="dxa" w:w="3288"/>
            <w:shd w:val="clear" w:color="auto" w:fill="EEF2F7"/>
          </w:tcPr>
          <w:p>
            <w:r/>
            <w:r>
              <w:rPr>
                <w:b/>
                <w:i w:val="0"/>
                <w:sz w:val="15"/>
              </w:rPr>
              <w:t>Tue 20 Oct</w:t>
            </w:r>
          </w:p>
        </w:tc>
        <w:tc>
          <w:tcPr>
            <w:tcW w:type="dxa" w:w="3288"/>
            <w:shd w:val="clear" w:color="auto" w:fill="EEF2F7"/>
          </w:tcPr>
          <w:p>
            <w:r/>
            <w:r>
              <w:rPr>
                <w:b w:val="0"/>
                <w:i w:val="0"/>
                <w:sz w:val="15"/>
              </w:rPr>
              <w:t>US BFW/CM deal submissions close</w:t>
            </w:r>
          </w:p>
        </w:tc>
        <w:tc>
          <w:tcPr>
            <w:tcW w:type="dxa" w:w="3288"/>
            <w:shd w:val="clear" w:color="auto" w:fill="EEF2F7"/>
          </w:tcPr>
          <w:p>
            <w:r/>
            <w:r>
              <w:rPr>
                <w:b w:val="0"/>
                <w:i w:val="0"/>
                <w:sz w:val="15"/>
              </w:rPr>
              <w:t>Submit or decide not to; content freeze target</w:t>
            </w:r>
          </w:p>
        </w:tc>
      </w:tr>
      <w:tr>
        <w:tc>
          <w:tcPr>
            <w:tcW w:type="dxa" w:w="3288"/>
          </w:tcPr>
          <w:p>
            <w:r/>
            <w:r>
              <w:rPr>
                <w:b w:val="0"/>
                <w:i w:val="0"/>
                <w:sz w:val="15"/>
              </w:rPr>
              <w:t>21 Oct</w:t>
            </w:r>
          </w:p>
        </w:tc>
        <w:tc>
          <w:tcPr>
            <w:tcW w:type="dxa" w:w="3288"/>
          </w:tcPr>
          <w:p>
            <w:r/>
            <w:r>
              <w:rPr>
                <w:b w:val="0"/>
                <w:i w:val="0"/>
                <w:sz w:val="15"/>
              </w:rPr>
              <w:t>FBA inbound cutoff, minimal splits</w:t>
            </w:r>
          </w:p>
        </w:tc>
        <w:tc>
          <w:tcPr>
            <w:tcW w:type="dxa" w:w="3288"/>
          </w:tcPr>
          <w:p>
            <w:r/>
            <w:r>
              <w:rPr>
                <w:b w:val="0"/>
                <w:i w:val="0"/>
                <w:sz w:val="15"/>
              </w:rPr>
              <w:t>Probably too late for new shipments</w:t>
            </w:r>
          </w:p>
        </w:tc>
      </w:tr>
      <w:tr>
        <w:tc>
          <w:tcPr>
            <w:tcW w:type="dxa" w:w="3288"/>
            <w:shd w:val="clear" w:color="auto" w:fill="EEF2F7"/>
          </w:tcPr>
          <w:p>
            <w:r/>
            <w:r>
              <w:rPr>
                <w:b/>
                <w:i w:val="0"/>
                <w:sz w:val="15"/>
              </w:rPr>
              <w:t>28 Oct</w:t>
            </w:r>
          </w:p>
        </w:tc>
        <w:tc>
          <w:tcPr>
            <w:tcW w:type="dxa" w:w="3288"/>
            <w:shd w:val="clear" w:color="auto" w:fill="EEF2F7"/>
          </w:tcPr>
          <w:p>
            <w:r/>
            <w:r>
              <w:rPr>
                <w:b w:val="0"/>
                <w:i w:val="0"/>
                <w:sz w:val="15"/>
              </w:rPr>
              <w:t>FBA inbound cutoff, Amazon-optimised splits (missing it loses Prime in the event)</w:t>
            </w:r>
          </w:p>
        </w:tc>
        <w:tc>
          <w:tcPr>
            <w:tcW w:type="dxa" w:w="3288"/>
            <w:shd w:val="clear" w:color="auto" w:fill="EEF2F7"/>
          </w:tcPr>
          <w:p>
            <w:r/>
            <w:r>
              <w:rPr>
                <w:b w:val="0"/>
                <w:i w:val="0"/>
                <w:sz w:val="15"/>
              </w:rPr>
              <w:t>Final US restock for BFCM</w:t>
            </w:r>
          </w:p>
        </w:tc>
      </w:tr>
      <w:tr>
        <w:tc>
          <w:tcPr>
            <w:tcW w:type="dxa" w:w="3288"/>
          </w:tcPr>
          <w:p>
            <w:r/>
            <w:r>
              <w:rPr>
                <w:b w:val="0"/>
                <w:i w:val="0"/>
                <w:sz w:val="15"/>
              </w:rPr>
              <w:t>Early Nov</w:t>
            </w:r>
          </w:p>
        </w:tc>
        <w:tc>
          <w:tcPr>
            <w:tcW w:type="dxa" w:w="3288"/>
          </w:tcPr>
          <w:p>
            <w:r/>
            <w:r>
              <w:rPr>
                <w:b w:val="0"/>
                <w:i w:val="0"/>
                <w:sz w:val="15"/>
              </w:rPr>
              <w:t>AU content freeze (agency practice)</w:t>
            </w:r>
          </w:p>
        </w:tc>
        <w:tc>
          <w:tcPr>
            <w:tcW w:type="dxa" w:w="3288"/>
          </w:tcPr>
          <w:p>
            <w:r/>
            <w:r>
              <w:rPr>
                <w:b w:val="0"/>
                <w:i w:val="0"/>
                <w:sz w:val="15"/>
              </w:rPr>
              <w:t>Finish AU fixes first</w:t>
            </w:r>
          </w:p>
        </w:tc>
      </w:tr>
      <w:tr>
        <w:tc>
          <w:tcPr>
            <w:tcW w:type="dxa" w:w="3288"/>
            <w:shd w:val="clear" w:color="auto" w:fill="EEF2F7"/>
          </w:tcPr>
          <w:p>
            <w:r/>
            <w:r>
              <w:rPr>
                <w:b w:val="0"/>
                <w:i w:val="0"/>
                <w:sz w:val="15"/>
              </w:rPr>
              <w:t>10–12 Nov</w:t>
            </w:r>
          </w:p>
        </w:tc>
        <w:tc>
          <w:tcPr>
            <w:tcW w:type="dxa" w:w="3288"/>
            <w:shd w:val="clear" w:color="auto" w:fill="EEF2F7"/>
          </w:tcPr>
          <w:p>
            <w:r/>
            <w:r>
              <w:rPr>
                <w:b w:val="0"/>
                <w:i w:val="0"/>
                <w:sz w:val="15"/>
              </w:rPr>
              <w:t>Click Frenzy, AU (cashback-site calendar) (ShopBack (https://www.shopback.com.au/blog/finance/australia-black-friday-2026-sale-calendar))</w:t>
            </w:r>
          </w:p>
        </w:tc>
        <w:tc>
          <w:tcPr>
            <w:tcW w:type="dxa" w:w="3288"/>
            <w:shd w:val="clear" w:color="auto" w:fill="EEF2F7"/>
          </w:tcPr>
          <w:p>
            <w:r/>
            <w:r>
              <w:rPr>
                <w:b w:val="0"/>
                <w:i w:val="0"/>
                <w:sz w:val="15"/>
              </w:rPr>
              <w:t>AU coupons</w:t>
            </w:r>
          </w:p>
        </w:tc>
      </w:tr>
      <w:tr>
        <w:tc>
          <w:tcPr>
            <w:tcW w:type="dxa" w:w="3288"/>
          </w:tcPr>
          <w:p>
            <w:r/>
            <w:r>
              <w:rPr>
                <w:b w:val="0"/>
                <w:i w:val="0"/>
                <w:sz w:val="15"/>
              </w:rPr>
              <w:t>18–20 Nov</w:t>
            </w:r>
          </w:p>
        </w:tc>
        <w:tc>
          <w:tcPr>
            <w:tcW w:type="dxa" w:w="3288"/>
          </w:tcPr>
          <w:p>
            <w:r/>
            <w:r>
              <w:rPr>
                <w:b w:val="0"/>
                <w:i w:val="0"/>
                <w:sz w:val="15"/>
              </w:rPr>
              <w:t>Amazon AU early Black Friday (same source)</w:t>
            </w:r>
          </w:p>
        </w:tc>
        <w:tc>
          <w:tcPr>
            <w:tcW w:type="dxa" w:w="3288"/>
          </w:tcPr>
          <w:p>
            <w:r/>
            <w:r>
              <w:rPr>
                <w:b w:val="0"/>
                <w:i w:val="0"/>
                <w:sz w:val="15"/>
              </w:rPr>
              <w:t>AU collar stock</w:t>
            </w:r>
          </w:p>
        </w:tc>
      </w:tr>
      <w:tr>
        <w:tc>
          <w:tcPr>
            <w:tcW w:type="dxa" w:w="3288"/>
            <w:shd w:val="clear" w:color="auto" w:fill="EEF2F7"/>
          </w:tcPr>
          <w:p>
            <w:r/>
            <w:r>
              <w:rPr>
                <w:b w:val="0"/>
                <w:i w:val="0"/>
                <w:sz w:val="15"/>
              </w:rPr>
              <w:t>23 Nov onward</w:t>
            </w:r>
          </w:p>
        </w:tc>
        <w:tc>
          <w:tcPr>
            <w:tcW w:type="dxa" w:w="3288"/>
            <w:shd w:val="clear" w:color="auto" w:fill="EEF2F7"/>
          </w:tcPr>
          <w:p>
            <w:r/>
            <w:r>
              <w:rPr>
                <w:b w:val="0"/>
                <w:i w:val="0"/>
                <w:sz w:val="15"/>
              </w:rPr>
              <w:t>AU Black Friday Week</w:t>
            </w:r>
          </w:p>
        </w:tc>
        <w:tc>
          <w:tcPr>
            <w:tcW w:type="dxa" w:w="3288"/>
            <w:shd w:val="clear" w:color="auto" w:fill="EEF2F7"/>
          </w:tcPr>
          <w:p>
            <w:r/>
            <w:r>
              <w:rPr>
                <w:b w:val="0"/>
                <w:i w:val="0"/>
                <w:sz w:val="15"/>
              </w:rPr>
              <w:t>—</w:t>
            </w:r>
          </w:p>
        </w:tc>
      </w:tr>
      <w:tr>
        <w:tc>
          <w:tcPr>
            <w:tcW w:type="dxa" w:w="3288"/>
          </w:tcPr>
          <w:p>
            <w:r/>
            <w:r>
              <w:rPr>
                <w:b w:val="0"/>
                <w:i w:val="0"/>
                <w:sz w:val="15"/>
              </w:rPr>
              <w:t>Fri 27 Nov / Mon 30 Nov</w:t>
            </w:r>
          </w:p>
        </w:tc>
        <w:tc>
          <w:tcPr>
            <w:tcW w:type="dxa" w:w="3288"/>
          </w:tcPr>
          <w:p>
            <w:r/>
            <w:r>
              <w:rPr>
                <w:b w:val="0"/>
                <w:i w:val="0"/>
                <w:sz w:val="15"/>
              </w:rPr>
              <w:t>Black Friday / Cyber Monday (US; CA usually aligned)</w:t>
            </w:r>
          </w:p>
        </w:tc>
        <w:tc>
          <w:tcPr>
            <w:tcW w:type="dxa" w:w="3288"/>
          </w:tcPr>
          <w:p>
            <w:r/>
            <w:r>
              <w:rPr>
                <w:b w:val="0"/>
                <w:i w:val="0"/>
                <w:sz w:val="15"/>
              </w:rPr>
              <w:t>Coupons, Sponsored Brands to the gift page; edits only to fix errors</w:t>
            </w:r>
          </w:p>
        </w:tc>
      </w:tr>
      <w:tr>
        <w:tc>
          <w:tcPr>
            <w:tcW w:type="dxa" w:w="3288"/>
            <w:shd w:val="clear" w:color="auto" w:fill="EEF2F7"/>
          </w:tcPr>
          <w:p>
            <w:r/>
            <w:r>
              <w:rPr>
                <w:b w:val="0"/>
                <w:i w:val="0"/>
                <w:sz w:val="15"/>
              </w:rPr>
              <w:t>Dec</w:t>
            </w:r>
          </w:p>
        </w:tc>
        <w:tc>
          <w:tcPr>
            <w:tcW w:type="dxa" w:w="3288"/>
            <w:shd w:val="clear" w:color="auto" w:fill="EEF2F7"/>
          </w:tcPr>
          <w:p>
            <w:r/>
            <w:r>
              <w:rPr>
                <w:b w:val="0"/>
                <w:i w:val="0"/>
                <w:sz w:val="15"/>
              </w:rPr>
              <w:t>Gifting peak for trays, coasters and mouse pads</w:t>
            </w:r>
          </w:p>
        </w:tc>
        <w:tc>
          <w:tcPr>
            <w:tcW w:type="dxa" w:w="3288"/>
            <w:shd w:val="clear" w:color="auto" w:fill="EEF2F7"/>
          </w:tcPr>
          <w:p>
            <w:r/>
            <w:r>
              <w:rPr>
                <w:b w:val="0"/>
                <w:i w:val="0"/>
                <w:sz w:val="15"/>
              </w:rPr>
              <w:t>"Gift for men" and housewarming copy is already in the Item Highlights</w:t>
            </w:r>
          </w:p>
        </w:tc>
      </w:tr>
      <w:tr>
        <w:tc>
          <w:tcPr>
            <w:tcW w:type="dxa" w:w="3288"/>
          </w:tcPr>
          <w:p>
            <w:r/>
            <w:r>
              <w:rPr>
                <w:b w:val="0"/>
                <w:i w:val="0"/>
                <w:sz w:val="15"/>
              </w:rPr>
              <w:t>Sat 26 Dec (AU substitute holiday Mon 28 Dec)</w:t>
            </w:r>
          </w:p>
        </w:tc>
        <w:tc>
          <w:tcPr>
            <w:tcW w:type="dxa" w:w="3288"/>
          </w:tcPr>
          <w:p>
            <w:r/>
            <w:r>
              <w:rPr>
                <w:b w:val="0"/>
                <w:i w:val="0"/>
                <w:sz w:val="15"/>
              </w:rPr>
              <w:t>Boxing Day (AU, CA)</w:t>
            </w:r>
          </w:p>
        </w:tc>
        <w:tc>
          <w:tcPr>
            <w:tcW w:type="dxa" w:w="3288"/>
          </w:tcPr>
          <w:p>
            <w:r/>
            <w:r>
              <w:rPr>
                <w:b w:val="0"/>
                <w:i w:val="0"/>
                <w:sz w:val="15"/>
              </w:rPr>
              <w:t>Restock both markets in early December</w:t>
            </w:r>
          </w:p>
        </w:tc>
      </w:tr>
      <w:tr>
        <w:tc>
          <w:tcPr>
            <w:tcW w:type="dxa" w:w="3288"/>
            <w:shd w:val="clear" w:color="auto" w:fill="EEF2F7"/>
          </w:tcPr>
          <w:p>
            <w:r/>
            <w:r>
              <w:rPr>
                <w:b w:val="0"/>
                <w:i w:val="0"/>
                <w:sz w:val="15"/>
              </w:rPr>
              <w:t>Jan 2027</w:t>
            </w:r>
          </w:p>
        </w:tc>
        <w:tc>
          <w:tcPr>
            <w:tcW w:type="dxa" w:w="3288"/>
            <w:shd w:val="clear" w:color="auto" w:fill="EEF2F7"/>
          </w:tcPr>
          <w:p>
            <w:r/>
            <w:r>
              <w:rPr>
                <w:b w:val="0"/>
                <w:i w:val="0"/>
                <w:sz w:val="15"/>
              </w:rPr>
              <w:t>US Branded Conversations launch; returns land (the 2025 policy ran to 31 Jan); New Year fitness</w:t>
            </w:r>
          </w:p>
        </w:tc>
        <w:tc>
          <w:tcPr>
            <w:tcW w:type="dxa" w:w="3288"/>
            <w:shd w:val="clear" w:color="auto" w:fill="EEF2F7"/>
          </w:tcPr>
          <w:p>
            <w:r/>
            <w:r>
              <w:rPr>
                <w:b w:val="0"/>
                <w:i w:val="0"/>
                <w:sz w:val="15"/>
              </w:rPr>
              <w:t>Watch the returns badge; belt and strap push; unfreeze and start MYE and Vine</w:t>
            </w:r>
          </w:p>
        </w:tc>
      </w:tr>
      <w:tr>
        <w:tc>
          <w:tcPr>
            <w:tcW w:type="dxa" w:w="3288"/>
          </w:tcPr>
          <w:p>
            <w:r/>
            <w:r>
              <w:rPr>
                <w:b w:val="0"/>
                <w:i w:val="0"/>
                <w:sz w:val="15"/>
              </w:rPr>
              <w:t>Sun 14 Feb 2027</w:t>
            </w:r>
          </w:p>
        </w:tc>
        <w:tc>
          <w:tcPr>
            <w:tcW w:type="dxa" w:w="3288"/>
          </w:tcPr>
          <w:p>
            <w:r/>
            <w:r>
              <w:rPr>
                <w:b w:val="0"/>
                <w:i w:val="0"/>
                <w:sz w:val="15"/>
              </w:rPr>
              <w:t>Valentine's Day</w:t>
            </w:r>
          </w:p>
        </w:tc>
        <w:tc>
          <w:tcPr>
            <w:tcW w:type="dxa" w:w="3288"/>
          </w:tcPr>
          <w:p>
            <w:r/>
            <w:r>
              <w:rPr>
                <w:b w:val="0"/>
                <w:i w:val="0"/>
                <w:sz w:val="15"/>
              </w:rPr>
              <w:t>Stock in by late January</w:t>
            </w:r>
          </w:p>
        </w:tc>
      </w:tr>
    </w:tbl>
    <w:p>
      <w:pPr>
        <w:spacing w:after="40"/>
      </w:pPr>
    </w:p>
    <w:p>
      <w:pPr>
        <w:spacing w:after="80"/>
      </w:pPr>
      <w:r>
        <w:rPr>
          <w:b w:val="0"/>
          <w:i w:val="0"/>
        </w:rPr>
        <w:t>The holiday return window and AU and CA deal deadlines for 2026 were not confirmed from Amazon sources.</w:t>
      </w:r>
    </w:p>
    <w:p>
      <w:pPr>
        <w:pStyle w:val="Heading3"/>
      </w:pPr>
      <w:r>
        <w:t>Alexa for Shopping monthly test protocol</w:t>
      </w:r>
    </w:p>
    <w:p>
      <w:pPr>
        <w:spacing w:after="80"/>
      </w:pPr>
      <w:r>
        <w:rPr>
          <w:b w:val="0"/>
          <w:i w:val="0"/>
        </w:rPr>
        <w:t>No API or official report covers organic assistant visibility (PPC Land (https://ppc.land/rufus-shows-5-products-not-50-what-brands-must-know-about-amazons-ai-filter/)). Testing therefore means a fixed manual panel, run on the same days each month. Responses are personalised and non-deterministic, so read the results as trends, never as single observations. The protocol below is synthesised from agency methods (AMALYTIX (https://www.amalytix.com/en/knowledge/ai/amazon-rufus-guide-2026/)) and adapted to Leatherific.</w:t>
      </w:r>
    </w:p>
    <w:tbl>
      <w:tblPr>
        <w:tblStyle w:val="TableGrid"/>
        <w:tblW w:type="auto" w:w="0"/>
        <w:jc w:val="center"/>
        <w:tblLayout w:type="fixed"/>
        <w:tblLook w:firstColumn="1" w:firstRow="1" w:lastColumn="0" w:lastRow="0" w:noHBand="0" w:noVBand="1" w:val="04A0"/>
        <w:tblLayout w:type="fixed"/>
      </w:tblPr>
      <w:tblGrid>
        <w:gridCol w:w="3288"/>
        <w:gridCol w:w="3288"/>
        <w:gridCol w:w="3288"/>
      </w:tblGrid>
      <w:tr>
        <w:tc>
          <w:tcPr>
            <w:tcW w:type="dxa" w:w="3288"/>
            <w:shd w:val="clear" w:color="auto" w:fill="1F3A5F"/>
          </w:tcPr>
          <w:p>
            <w:r/>
            <w:r>
              <w:rPr>
                <w:b/>
                <w:color w:val="FFFFFF"/>
                <w:sz w:val="15"/>
              </w:rPr>
              <w:t>Step</w:t>
            </w:r>
          </w:p>
        </w:tc>
        <w:tc>
          <w:tcPr>
            <w:tcW w:type="dxa" w:w="3288"/>
            <w:shd w:val="clear" w:color="auto" w:fill="1F3A5F"/>
          </w:tcPr>
          <w:p>
            <w:r/>
            <w:r>
              <w:rPr>
                <w:b/>
                <w:color w:val="FFFFFF"/>
                <w:sz w:val="15"/>
              </w:rPr>
              <w:t>What to do</w:t>
            </w:r>
          </w:p>
        </w:tc>
        <w:tc>
          <w:tcPr>
            <w:tcW w:type="dxa" w:w="3288"/>
            <w:shd w:val="clear" w:color="auto" w:fill="1F3A5F"/>
          </w:tcPr>
          <w:p>
            <w:r/>
            <w:r>
              <w:rPr>
                <w:b/>
                <w:color w:val="FFFFFF"/>
                <w:sz w:val="15"/>
              </w:rPr>
              <w:t>Example for Leatherific</w:t>
            </w:r>
          </w:p>
        </w:tc>
      </w:tr>
      <w:tr>
        <w:tc>
          <w:tcPr>
            <w:tcW w:type="dxa" w:w="3288"/>
          </w:tcPr>
          <w:p>
            <w:r/>
            <w:r>
              <w:rPr>
                <w:b w:val="0"/>
                <w:i w:val="0"/>
                <w:sz w:val="15"/>
              </w:rPr>
              <w:t>1. Fixed panel</w:t>
            </w:r>
          </w:p>
        </w:tc>
        <w:tc>
          <w:tcPr>
            <w:tcW w:type="dxa" w:w="3288"/>
          </w:tcPr>
          <w:p>
            <w:r/>
            <w:r>
              <w:rPr>
                <w:b w:val="0"/>
                <w:i w:val="0"/>
                <w:sz w:val="15"/>
              </w:rPr>
              <w:t>20–30 prompts per family, split across informational, comparative, transactional, use-case or audience, and own-ASIN prompts</w:t>
            </w:r>
          </w:p>
        </w:tc>
        <w:tc>
          <w:tcPr>
            <w:tcW w:type="dxa" w:w="3288"/>
          </w:tcPr>
          <w:p>
            <w:r/>
            <w:r>
              <w:rPr>
                <w:b w:val="0"/>
                <w:i w:val="0"/>
                <w:sz w:val="15"/>
              </w:rPr>
              <w:t>"best spiked collar for a pit bull", "leather vs nylon lifting belt", "leather valet tray under $30", "gift for a lifter who has everything", "are Leatherific collar spikes real brass"</w:t>
            </w:r>
          </w:p>
        </w:tc>
      </w:tr>
      <w:tr>
        <w:tc>
          <w:tcPr>
            <w:tcW w:type="dxa" w:w="3288"/>
            <w:shd w:val="clear" w:color="auto" w:fill="EEF2F7"/>
          </w:tcPr>
          <w:p>
            <w:r/>
            <w:r>
              <w:rPr>
                <w:b w:val="0"/>
                <w:i w:val="0"/>
                <w:sz w:val="15"/>
              </w:rPr>
              <w:t>2. Two contexts</w:t>
            </w:r>
          </w:p>
        </w:tc>
        <w:tc>
          <w:tcPr>
            <w:tcW w:type="dxa" w:w="3288"/>
            <w:shd w:val="clear" w:color="auto" w:fill="EEF2F7"/>
          </w:tcPr>
          <w:p>
            <w:r/>
            <w:r>
              <w:rPr>
                <w:b w:val="0"/>
                <w:i w:val="0"/>
                <w:sz w:val="15"/>
              </w:rPr>
              <w:t>Run each prompt signed in and in a clean account, on the app and on desktop (US). Run CA as Rufus.</w:t>
            </w:r>
          </w:p>
        </w:tc>
        <w:tc>
          <w:tcPr>
            <w:tcW w:type="dxa" w:w="3288"/>
            <w:shd w:val="clear" w:color="auto" w:fill="EEF2F7"/>
          </w:tcPr>
          <w:p>
            <w:r/>
            <w:r>
              <w:rPr>
                <w:b w:val="0"/>
                <w:i w:val="0"/>
                <w:sz w:val="15"/>
              </w:rPr>
              <w:t>Same prompts every month</w:t>
            </w:r>
          </w:p>
        </w:tc>
      </w:tr>
      <w:tr>
        <w:tc>
          <w:tcPr>
            <w:tcW w:type="dxa" w:w="3288"/>
          </w:tcPr>
          <w:p>
            <w:r/>
            <w:r>
              <w:rPr>
                <w:b w:val="0"/>
                <w:i w:val="0"/>
                <w:sz w:val="15"/>
              </w:rPr>
              <w:t>3. Log</w:t>
            </w:r>
          </w:p>
        </w:tc>
        <w:tc>
          <w:tcPr>
            <w:tcW w:type="dxa" w:w="3288"/>
          </w:tcPr>
          <w:p>
            <w:r/>
            <w:r>
              <w:rPr>
                <w:b w:val="0"/>
                <w:i w:val="0"/>
                <w:sz w:val="15"/>
              </w:rPr>
              <w:t>Whether Leatherific is named, its position among about 5 named products, which claims are quoted, and any factual errors</w:t>
            </w:r>
          </w:p>
        </w:tc>
        <w:tc>
          <w:tcPr>
            <w:tcW w:type="dxa" w:w="3288"/>
          </w:tcPr>
          <w:p>
            <w:r/>
            <w:r>
              <w:rPr>
                <w:b w:val="0"/>
                <w:i w:val="0"/>
                <w:sz w:val="15"/>
              </w:rPr>
              <w:t>One spreadsheet row per prompt per month</w:t>
            </w:r>
          </w:p>
        </w:tc>
      </w:tr>
      <w:tr>
        <w:tc>
          <w:tcPr>
            <w:tcW w:type="dxa" w:w="3288"/>
            <w:shd w:val="clear" w:color="auto" w:fill="EEF2F7"/>
          </w:tcPr>
          <w:p>
            <w:r/>
            <w:r>
              <w:rPr>
                <w:b w:val="0"/>
                <w:i w:val="0"/>
                <w:sz w:val="15"/>
              </w:rPr>
              <w:t>4. Own-ASIN audit</w:t>
            </w:r>
          </w:p>
        </w:tc>
        <w:tc>
          <w:tcPr>
            <w:tcW w:type="dxa" w:w="3288"/>
            <w:shd w:val="clear" w:color="auto" w:fill="EEF2F7"/>
          </w:tcPr>
          <w:p>
            <w:r/>
            <w:r>
              <w:rPr>
                <w:b w:val="0"/>
                <w:i w:val="0"/>
                <w:sz w:val="15"/>
              </w:rPr>
              <w:t>Ask the assistant on each product page: "what is it made of", "who is it for", "downsides", "how does it fit"</w:t>
            </w:r>
          </w:p>
        </w:tc>
        <w:tc>
          <w:tcPr>
            <w:tcW w:type="dxa" w:w="3288"/>
            <w:shd w:val="clear" w:color="auto" w:fill="EEF2F7"/>
          </w:tcPr>
          <w:p>
            <w:r/>
            <w:r>
              <w:rPr>
                <w:b w:val="0"/>
                <w:i w:val="0"/>
                <w:sz w:val="15"/>
              </w:rPr>
              <w:t>Every wrong or vague answer becomes a content fix in attributes, bullets or A+</w:t>
            </w:r>
          </w:p>
        </w:tc>
      </w:tr>
      <w:tr>
        <w:tc>
          <w:tcPr>
            <w:tcW w:type="dxa" w:w="3288"/>
          </w:tcPr>
          <w:p>
            <w:r/>
            <w:r>
              <w:rPr>
                <w:b w:val="0"/>
                <w:i w:val="0"/>
                <w:sz w:val="15"/>
              </w:rPr>
              <w:t>5. Category criteria</w:t>
            </w:r>
          </w:p>
        </w:tc>
        <w:tc>
          <w:tcPr>
            <w:tcW w:type="dxa" w:w="3288"/>
          </w:tcPr>
          <w:p>
            <w:r/>
            <w:r>
              <w:rPr>
                <w:b w:val="0"/>
                <w:i w:val="0"/>
                <w:sz w:val="15"/>
              </w:rPr>
              <w:t>Capture the AI overview text at the top of search for the head terms and check the listing states a value for every criterion it names</w:t>
            </w:r>
          </w:p>
        </w:tc>
        <w:tc>
          <w:tcPr>
            <w:tcW w:type="dxa" w:w="3288"/>
          </w:tcPr>
          <w:p>
            <w:r/>
            <w:r>
              <w:rPr>
                <w:b w:val="0"/>
                <w:i w:val="0"/>
                <w:sz w:val="15"/>
              </w:rPr>
              <w:t>"spiked dog collar", "weight lifting belt", "leather mouse pad"</w:t>
            </w:r>
          </w:p>
        </w:tc>
      </w:tr>
      <w:tr>
        <w:tc>
          <w:tcPr>
            <w:tcW w:type="dxa" w:w="3288"/>
            <w:shd w:val="clear" w:color="auto" w:fill="EEF2F7"/>
          </w:tcPr>
          <w:p>
            <w:r/>
            <w:r>
              <w:rPr>
                <w:b w:val="0"/>
                <w:i w:val="0"/>
                <w:sz w:val="15"/>
              </w:rPr>
              <w:t>6. Prompts report</w:t>
            </w:r>
          </w:p>
        </w:tc>
        <w:tc>
          <w:tcPr>
            <w:tcW w:type="dxa" w:w="3288"/>
            <w:shd w:val="clear" w:color="auto" w:fill="EEF2F7"/>
          </w:tcPr>
          <w:p>
            <w:r/>
            <w:r>
              <w:rPr>
                <w:b w:val="0"/>
                <w:i w:val="0"/>
                <w:sz w:val="15"/>
              </w:rPr>
              <w:t>Download the Sponsored Prompts report; pause off-target or claim-risky prompts; note the questions Amazon generates</w:t>
            </w:r>
          </w:p>
        </w:tc>
        <w:tc>
          <w:tcPr>
            <w:tcW w:type="dxa" w:w="3288"/>
            <w:shd w:val="clear" w:color="auto" w:fill="EEF2F7"/>
          </w:tcPr>
          <w:p>
            <w:r/>
            <w:r>
              <w:rPr>
                <w:b w:val="0"/>
                <w:i w:val="0"/>
                <w:sz w:val="15"/>
              </w:rPr>
              <w:t>Shows what Amazon's AI thinks each listing is selling</w:t>
            </w:r>
          </w:p>
        </w:tc>
      </w:tr>
      <w:tr>
        <w:tc>
          <w:tcPr>
            <w:tcW w:type="dxa" w:w="3288"/>
          </w:tcPr>
          <w:p>
            <w:r/>
            <w:r>
              <w:rPr>
                <w:b w:val="0"/>
                <w:i w:val="0"/>
                <w:sz w:val="15"/>
              </w:rPr>
              <w:t>7. One change at a time</w:t>
            </w:r>
          </w:p>
        </w:tc>
        <w:tc>
          <w:tcPr>
            <w:tcW w:type="dxa" w:w="3288"/>
          </w:tcPr>
          <w:p>
            <w:r/>
            <w:r>
              <w:rPr>
                <w:b w:val="0"/>
                <w:i w:val="0"/>
                <w:sz w:val="15"/>
              </w:rPr>
              <w:t>Change one variable, then re-run the panel 2–4 weeks later</w:t>
            </w:r>
          </w:p>
        </w:tc>
        <w:tc>
          <w:tcPr>
            <w:tcW w:type="dxa" w:w="3288"/>
          </w:tcPr>
          <w:p>
            <w:r/>
            <w:r>
              <w:rPr>
                <w:b w:val="0"/>
                <w:i w:val="0"/>
                <w:sz w:val="15"/>
              </w:rPr>
              <w:t>For example, attributes only on the belt in January</w:t>
            </w:r>
          </w:p>
        </w:tc>
      </w:tr>
      <w:tr>
        <w:tc>
          <w:tcPr>
            <w:tcW w:type="dxa" w:w="3288"/>
            <w:shd w:val="clear" w:color="auto" w:fill="EEF2F7"/>
          </w:tcPr>
          <w:p>
            <w:r/>
            <w:r>
              <w:rPr>
                <w:b w:val="0"/>
                <w:i w:val="0"/>
                <w:sz w:val="15"/>
              </w:rPr>
              <w:t>8. Gates first</w:t>
            </w:r>
          </w:p>
        </w:tc>
        <w:tc>
          <w:tcPr>
            <w:tcW w:type="dxa" w:w="3288"/>
            <w:shd w:val="clear" w:color="auto" w:fill="EEF2F7"/>
          </w:tcPr>
          <w:p>
            <w:r/>
            <w:r>
              <w:rPr>
                <w:b w:val="0"/>
                <w:i w:val="0"/>
                <w:sz w:val="15"/>
              </w:rPr>
              <w:t>Do not invest in AI copy for any ASIN below about 4.0 stars or out of stock until that is fixed</w:t>
            </w:r>
          </w:p>
        </w:tc>
        <w:tc>
          <w:tcPr>
            <w:tcW w:type="dxa" w:w="3288"/>
            <w:shd w:val="clear" w:color="auto" w:fill="EEF2F7"/>
          </w:tcPr>
          <w:p>
            <w:r/>
            <w:r>
              <w:rPr>
                <w:b w:val="0"/>
                <w:i w:val="0"/>
                <w:sz w:val="15"/>
              </w:rPr>
              <w:t>Mouse pad and coasters wait for Vine reviews</w:t>
            </w:r>
          </w:p>
        </w:tc>
      </w:tr>
    </w:tbl>
    <w:p>
      <w:pPr>
        <w:spacing w:after="40"/>
      </w:pPr>
    </w:p>
    <w:p>
      <w:pPr>
        <w:pStyle w:val="Heading3"/>
      </w:pPr>
      <w:r>
        <w:t>Open questions for the seller</w:t>
      </w:r>
    </w:p>
    <w:p>
      <w:pPr>
        <w:spacing w:after="80"/>
      </w:pPr>
      <w:r>
        <w:rPr>
          <w:b w:val="0"/>
          <w:i w:val="0"/>
        </w:rPr>
        <w:t>Most of the copy above depends on these answers. Each one also affects an attribute and the A+.</w:t>
      </w:r>
    </w:p>
    <w:tbl>
      <w:tblPr>
        <w:tblStyle w:val="TableGrid"/>
        <w:tblW w:type="auto" w:w="0"/>
        <w:jc w:val="center"/>
        <w:tblLayout w:type="fixed"/>
        <w:tblLook w:firstColumn="1" w:firstRow="1" w:lastColumn="0" w:lastRow="0" w:noHBand="0" w:noVBand="1" w:val="04A0"/>
        <w:tblLayout w:type="fixed"/>
      </w:tblPr>
      <w:tblGrid>
        <w:gridCol w:w="4932"/>
        <w:gridCol w:w="4932"/>
      </w:tblGrid>
      <w:tr>
        <w:tc>
          <w:tcPr>
            <w:tcW w:type="dxa" w:w="4932"/>
            <w:shd w:val="clear" w:color="auto" w:fill="1F3A5F"/>
          </w:tcPr>
          <w:p>
            <w:r/>
            <w:r>
              <w:rPr>
                <w:b/>
                <w:color w:val="FFFFFF"/>
                <w:sz w:val="15"/>
              </w:rPr>
              <w:t>Question</w:t>
            </w:r>
          </w:p>
        </w:tc>
        <w:tc>
          <w:tcPr>
            <w:tcW w:type="dxa" w:w="4932"/>
            <w:shd w:val="clear" w:color="auto" w:fill="1F3A5F"/>
          </w:tcPr>
          <w:p>
            <w:r/>
            <w:r>
              <w:rPr>
                <w:b/>
                <w:color w:val="FFFFFF"/>
                <w:sz w:val="15"/>
              </w:rPr>
              <w:t>Why it matters</w:t>
            </w:r>
          </w:p>
        </w:tc>
      </w:tr>
      <w:tr>
        <w:tc>
          <w:tcPr>
            <w:tcW w:type="dxa" w:w="4932"/>
          </w:tcPr>
          <w:p>
            <w:r/>
            <w:r>
              <w:rPr>
                <w:b w:val="0"/>
                <w:i w:val="0"/>
                <w:sz w:val="15"/>
              </w:rPr>
              <w:t>What are the spikes made of on each colour (solid brass, plated alloy, other), and are they riveted, screw-back or glued?</w:t>
            </w:r>
          </w:p>
        </w:tc>
        <w:tc>
          <w:tcPr>
            <w:tcW w:type="dxa" w:w="4932"/>
          </w:tcPr>
          <w:p>
            <w:r/>
            <w:r>
              <w:rPr>
                <w:b w:val="0"/>
                <w:i w:val="0"/>
                <w:sz w:val="15"/>
              </w:rPr>
              <w:t>Brass, alloy and glued currently contradict each other. It drives the returns badge risk, durability reviews and FTC accuracy.</w:t>
            </w:r>
          </w:p>
        </w:tc>
      </w:tr>
      <w:tr>
        <w:tc>
          <w:tcPr>
            <w:tcW w:type="dxa" w:w="4932"/>
            <w:shd w:val="clear" w:color="auto" w:fill="EEF2F7"/>
          </w:tcPr>
          <w:p>
            <w:r/>
            <w:r>
              <w:rPr>
                <w:b w:val="0"/>
                <w:i w:val="0"/>
                <w:sz w:val="15"/>
              </w:rPr>
              <w:t>What is the leather grade and thickness for the collar, leash, belt and straps? Full-grain, top-grain or genuine (split)?</w:t>
            </w:r>
          </w:p>
        </w:tc>
        <w:tc>
          <w:tcPr>
            <w:tcW w:type="dxa" w:w="4932"/>
            <w:shd w:val="clear" w:color="auto" w:fill="EEF2F7"/>
          </w:tcPr>
          <w:p>
            <w:r/>
            <w:r>
              <w:rPr>
                <w:b w:val="0"/>
                <w:i w:val="0"/>
                <w:sz w:val="15"/>
              </w:rPr>
              <w:t>The titles, bullets and the 16 CFR 24 description all depend on it, as does the thickness attribute conflict.</w:t>
            </w:r>
          </w:p>
        </w:tc>
      </w:tr>
      <w:tr>
        <w:tc>
          <w:tcPr>
            <w:tcW w:type="dxa" w:w="4932"/>
          </w:tcPr>
          <w:p>
            <w:r/>
            <w:r>
              <w:rPr>
                <w:b w:val="0"/>
                <w:i w:val="0"/>
                <w:sz w:val="15"/>
              </w:rPr>
              <w:t>Is the belt 8 mm or 10 mm, exactly 4 in or 10 cm, and what buckle type and hole spacing does it have? Is the brand on any federation's approved list?</w:t>
            </w:r>
          </w:p>
        </w:tc>
        <w:tc>
          <w:tcPr>
            <w:tcW w:type="dxa" w:w="4932"/>
          </w:tcPr>
          <w:p>
            <w:r/>
            <w:r>
              <w:rPr>
                <w:b w:val="0"/>
                <w:i w:val="0"/>
                <w:sz w:val="15"/>
              </w:rPr>
              <w:t>The title figure, the federation claim and the size chart all depend on it.</w:t>
            </w:r>
          </w:p>
        </w:tc>
      </w:tr>
      <w:tr>
        <w:tc>
          <w:tcPr>
            <w:tcW w:type="dxa" w:w="4932"/>
            <w:shd w:val="clear" w:color="auto" w:fill="EEF2F7"/>
          </w:tcPr>
          <w:p>
            <w:r/>
            <w:r>
              <w:rPr>
                <w:b w:val="0"/>
                <w:i w:val="0"/>
                <w:sz w:val="15"/>
              </w:rPr>
              <w:t>How wide are the wrist straps, what loop type do they have, how long are they, and are they sold as a pair?</w:t>
            </w:r>
          </w:p>
        </w:tc>
        <w:tc>
          <w:tcPr>
            <w:tcW w:type="dxa" w:w="4932"/>
            <w:shd w:val="clear" w:color="auto" w:fill="EEF2F7"/>
          </w:tcPr>
          <w:p>
            <w:r/>
            <w:r>
              <w:rPr>
                <w:b w:val="0"/>
                <w:i w:val="0"/>
                <w:sz w:val="15"/>
              </w:rPr>
              <w:t>The strap title and bullets have placeholders for these.</w:t>
            </w:r>
          </w:p>
        </w:tc>
      </w:tr>
      <w:tr>
        <w:tc>
          <w:tcPr>
            <w:tcW w:type="dxa" w:w="4932"/>
          </w:tcPr>
          <w:p>
            <w:r/>
            <w:r>
              <w:rPr>
                <w:b w:val="0"/>
                <w:i w:val="0"/>
                <w:sz w:val="15"/>
              </w:rPr>
              <w:t>What is the mouse pad's base (leather, suede or felt), and is it 8 x 10 or 10 x 8.2 in?</w:t>
            </w:r>
          </w:p>
        </w:tc>
        <w:tc>
          <w:tcPr>
            <w:tcW w:type="dxa" w:w="4932"/>
          </w:tcPr>
          <w:p>
            <w:r/>
            <w:r>
              <w:rPr>
                <w:b w:val="0"/>
                <w:i w:val="0"/>
                <w:sz w:val="15"/>
              </w:rPr>
              <w:t>FTC backing disclosure and the size conflict.</w:t>
            </w:r>
          </w:p>
        </w:tc>
      </w:tr>
      <w:tr>
        <w:tc>
          <w:tcPr>
            <w:tcW w:type="dxa" w:w="4932"/>
            <w:shd w:val="clear" w:color="auto" w:fill="EEF2F7"/>
          </w:tcPr>
          <w:p>
            <w:r/>
            <w:r>
              <w:rPr>
                <w:b w:val="0"/>
                <w:i w:val="0"/>
                <w:sz w:val="15"/>
              </w:rPr>
              <w:t>Is the coaster leather sealed or naked, what is the holder made of, and what does "holders without coasters" mean?</w:t>
            </w:r>
          </w:p>
        </w:tc>
        <w:tc>
          <w:tcPr>
            <w:tcW w:type="dxa" w:w="4932"/>
            <w:shd w:val="clear" w:color="auto" w:fill="EEF2F7"/>
          </w:tcPr>
          <w:p>
            <w:r/>
            <w:r>
              <w:rPr>
                <w:b w:val="0"/>
                <w:i w:val="0"/>
                <w:sz w:val="15"/>
              </w:rPr>
              <w:t>Condensation claims and the misleading bullet.</w:t>
            </w:r>
          </w:p>
        </w:tc>
      </w:tr>
      <w:tr>
        <w:tc>
          <w:tcPr>
            <w:tcW w:type="dxa" w:w="4932"/>
          </w:tcPr>
          <w:p>
            <w:r/>
            <w:r>
              <w:rPr>
                <w:b w:val="0"/>
                <w:i w:val="0"/>
                <w:sz w:val="15"/>
              </w:rPr>
              <w:t>Are the offers fulfilled by FBA in each marketplace?</w:t>
            </w:r>
          </w:p>
        </w:tc>
        <w:tc>
          <w:tcPr>
            <w:tcW w:type="dxa" w:w="4932"/>
          </w:tcPr>
          <w:p>
            <w:r/>
            <w:r>
              <w:rPr>
                <w:b w:val="0"/>
                <w:i w:val="0"/>
                <w:sz w:val="15"/>
              </w:rPr>
              <w:t>Vine requires FBA, and Prime status affects Buy Box and assistant visibility.</w:t>
            </w:r>
          </w:p>
        </w:tc>
      </w:tr>
      <w:tr>
        <w:tc>
          <w:tcPr>
            <w:tcW w:type="dxa" w:w="4932"/>
            <w:shd w:val="clear" w:color="auto" w:fill="EEF2F7"/>
          </w:tcPr>
          <w:p>
            <w:r/>
            <w:r>
              <w:rPr>
                <w:b w:val="0"/>
                <w:i w:val="0"/>
                <w:sz w:val="15"/>
              </w:rPr>
              <w:t>Who is the cheaper seller on the US collar, and is it a used or Resale offer?</w:t>
            </w:r>
          </w:p>
        </w:tc>
        <w:tc>
          <w:tcPr>
            <w:tcW w:type="dxa" w:w="4932"/>
            <w:shd w:val="clear" w:color="auto" w:fill="EEF2F7"/>
          </w:tcPr>
          <w:p>
            <w:r/>
            <w:r>
              <w:rPr>
                <w:b w:val="0"/>
                <w:i w:val="0"/>
                <w:sz w:val="15"/>
              </w:rPr>
              <w:t>Buy Box loss stops ads and lowers the price history.</w:t>
            </w:r>
          </w:p>
        </w:tc>
      </w:tr>
      <w:tr>
        <w:tc>
          <w:tcPr>
            <w:tcW w:type="dxa" w:w="4932"/>
          </w:tcPr>
          <w:p>
            <w:r/>
            <w:r>
              <w:rPr>
                <w:b w:val="0"/>
                <w:i w:val="0"/>
                <w:sz w:val="15"/>
              </w:rPr>
              <w:t>What is the country of origin, and is "handmade" accurate?</w:t>
            </w:r>
          </w:p>
        </w:tc>
        <w:tc>
          <w:tcPr>
            <w:tcW w:type="dxa" w:w="4932"/>
          </w:tcPr>
          <w:p>
            <w:r/>
            <w:r>
              <w:rPr>
                <w:b w:val="0"/>
                <w:i w:val="0"/>
                <w:sz w:val="15"/>
              </w:rPr>
              <w:t>Consistency across the attribute, copy and packaging.</w:t>
            </w:r>
          </w:p>
        </w:tc>
      </w:tr>
      <w:tr>
        <w:tc>
          <w:tcPr>
            <w:tcW w:type="dxa" w:w="4932"/>
            <w:shd w:val="clear" w:color="auto" w:fill="EEF2F7"/>
          </w:tcPr>
          <w:p>
            <w:r/>
            <w:r>
              <w:rPr>
                <w:b w:val="0"/>
                <w:i w:val="0"/>
                <w:sz w:val="15"/>
              </w:rPr>
              <w:t>Does the USPTO trademark cover the Leatherific word mark, so AU can be enrolled?</w:t>
            </w:r>
          </w:p>
        </w:tc>
        <w:tc>
          <w:tcPr>
            <w:tcW w:type="dxa" w:w="4932"/>
            <w:shd w:val="clear" w:color="auto" w:fill="EEF2F7"/>
          </w:tcPr>
          <w:p>
            <w:r/>
            <w:r>
              <w:rPr>
                <w:b w:val="0"/>
                <w:i w:val="0"/>
                <w:sz w:val="15"/>
              </w:rPr>
              <w:t>Unlocks A+, Brand Story and Vine in AU.</w:t>
            </w:r>
          </w:p>
        </w:tc>
      </w:tr>
    </w:tbl>
    <w:p>
      <w:pPr>
        <w:spacing w:after="40"/>
      </w:pPr>
    </w:p>
    <w:p>
      <w:pPr>
        <w:pStyle w:val="Heading3"/>
      </w:pPr>
      <w:r>
        <w:t>Conclusion</w:t>
      </w:r>
    </w:p>
    <w:p>
      <w:pPr>
        <w:spacing w:after="80"/>
      </w:pPr>
      <w:r>
        <w:rPr>
          <w:b w:val="0"/>
          <w:i w:val="0"/>
        </w:rPr>
        <w:t>The research changes what "optimisation" means for a small leather brand in late 2026. Keyword packing has lost most of its room: the title now holds 75 characters, the bullets lost their emojis, A+ text is probably not indexed, and alt text is being automated. What Amazon's systems now reward is a listing whose facts are complete, consistent across every field and marketplace, and true to the physical product, backed by a rating above about 4.0 and steady stock. Leatherific's main weakness is not missing keywords but contradictions that confuse shoppers, the assistant and the returns metrics alike. The same edit (one true spike-metal answer, one correct size story, one product per variation family) fixes compliance, returns and AI visibility at once.</w:t>
      </w:r>
    </w:p>
    <w:p>
      <w:pPr>
        <w:spacing w:after="80"/>
      </w:pPr>
      <w:r>
        <w:rPr>
          <w:b w:val="0"/>
          <w:i w:val="0"/>
        </w:rPr>
        <w:t>The sequencing follows from the gates. Fix the facts and titles before the freeze. Spend November protecting stock, Buy Box and ad efficiency rather than editing. Use January's quiet period for Vine on the five under-30-review parents, MYE on the collar and belt, and the first monthly Alexa panel. Branded Conversations arrives in January, so the differentiation story Leatherific writes for A+ now will also serve as its brief for the next ad format.</w:t>
      </w:r>
    </w:p>
    <w:p>
      <w:r>
        <w:br w:type="page"/>
      </w:r>
    </w:p>
    <w:p>
      <w:pPr>
        <w:pStyle w:val="Heading1"/>
      </w:pPr>
      <w:r>
        <w:t>Appendix A: Live data log (17 Oct 2026)</w:t>
      </w:r>
    </w:p>
    <w:p>
      <w:pPr>
        <w:spacing w:after="80"/>
      </w:pPr>
      <w:r>
        <w:rPr>
          <w:b w:val="0"/>
          <w:i/>
        </w:rPr>
        <w:t>Recorded as each listing was checked. Kept as written for traceability.</w:t>
      </w:r>
    </w:p>
    <w:p>
      <w:pPr>
        <w:pStyle w:val="Heading2"/>
      </w:pPr>
      <w:r>
        <w:t>Live notes 17 Oct 2026 (Firecrawl amazon-com typed provider)</w:t>
      </w:r>
    </w:p>
    <w:p>
      <w:pPr>
        <w:pStyle w:val="Heading3"/>
      </w:pPr>
      <w:r>
        <w:t>US collar family (12 children, parent B0BLV4FJB7)</w:t>
      </w:r>
    </w:p>
    <w:p>
      <w:pPr>
        <w:spacing w:after="80"/>
      </w:pPr>
      <w:r>
        <w:rPr>
          <w:b w:val="0"/>
          <w:i w:val="0"/>
        </w:rPr>
        <w:t>ASIN|colour|size|price|stock B0BLV4XP2B|Charcoal|14-18|45.99|In Stock B0BLV51NL9|Charcoal|18-22|48.99|In Stock B0BLV2YSRS|Charcoal|22-26|51.99|In Stock B0D17LY5QM|Magenta|14-18|45.99|16 left B0D17N6PC6|Magenta|18-22|48.99|In Stock B0D17PDTC5|Magenta|22-26|51.99|9 left B0D5BV6MSM|Red|14-18|45.99|17 left B0D5BTK5K6|Red|18-22|48.99|12 left B0D5BTV43F|Red|22-26|51.99|15 left B0F2NCSPYG|Forest Green|14-18|45.99|3 left B0F2NB5Y83|Forest Green|18-22|48.99|13 left B0F2NDFS5D|Forest Green|22-26|51.99|8 left Titles: 3 wordings in one family. Charcoal M: "Leatherific Spiked Leather Dog Collar for Medium, Large, X-Large Dogs, 2" Wide Heavy Duty, Spiked, Studded with Soft Padding, Brass Buckle, Anti-Bite Protection (Charcoal, Neck Size 14"-18")"; Charcoal L/XL: "Leatherific Spiked Leather Dog Collar for Large, Extra Large Dogs - 2" Wide Heavy Duty Studded Dog Collar with Soft Padding, Brass Buckle, Anti-Bite Protection (...)"; Magenta/Red/Green: "Genuine Leather Dog Collar by Leatherific, Premium Bridle Leather, Heavy Duty, Padded, Strong, Screwed Spikes, Medium, Large, Extra Large Breeds, 2" Wide (...)" -&gt; no "spiked", brand not first.</w:t>
      </w:r>
    </w:p>
    <w:p>
      <w:pPr>
        <w:pStyle w:val="Heading3"/>
      </w:pPr>
      <w:r>
        <w:t>US belt family (10 children). Same title on all children: "Premium Leather Weight Lifting Belt for Men &amp; Women - 8MM Thick, 4" Wide, ... Lower Back Support" (no brand, no colour/size). Colour swatch "Peccan Brown" (typo).</w:t>
      </w:r>
    </w:p>
    <w:p>
      <w:pPr>
        <w:spacing w:after="80"/>
      </w:pPr>
      <w:r>
        <w:rPr>
          <w:b w:val="0"/>
          <w:i w:val="0"/>
        </w:rPr>
        <w:t>B0C99B2GWH|Pecan|S|77.99|7 left B0C998WSWY|Pecan|M|79.99|13 left B0C997489C|Pecan|L|81.99|14 left B0C99B43K3|Pecan|XL|82.99|10 left B0C99CJMXF|Pecan|XXL|84.99|9 left B0C99CNVFV|Black|S|77.99|5 left B0C99G8667|Black|M|79.99|5 left B0C99DZK27|Black|L|81.99|4 left B0C9988HX8|Black|XL|82.99|11 left B0C99DCVTL|Black|XXL|84.99|8 left Total ~86 units visible. Black L only 4.</w:t>
      </w:r>
    </w:p>
    <w:p>
      <w:pPr>
        <w:pStyle w:val="Heading3"/>
      </w:pPr>
      <w:r>
        <w:t>US straps (2): B0C99JVTFV Pecan 27.99 13 left; B0C99HN6L2 Black 27.99 13 left. NO bullets on either. Black title starts "| Leather weight..." on product page. Black weight 0.2kg vs Brown 9.6oz; Black "Specific uses" only Strength Training; "Exerci" typo both. 8 images each, last = shared brand card 51IXmPjaJRL (also on belt).</w:t>
      </w:r>
    </w:p>
    <w:p>
      <w:pPr>
        <w:pStyle w:val="Heading3"/>
      </w:pPr>
      <w:r>
        <w:t>US mouse pad (3): B0F315G216 Brown in stock; B0F317KZGC Green 13; B0F44LL7BB Black 14. All 15.99. Title has "Apple" and "Medium".</w:t>
      </w:r>
    </w:p>
    <w:p>
      <w:pPr>
        <w:pStyle w:val="Heading3"/>
      </w:pPr>
      <w:r>
        <w:t>US coasters (3): B0F44LLWJ1 Brown, B0F3PJGYGN Green in stock; B0F45NB1NF Black 18. All 19.99. Care-instructions attribute shows raw JavaScript code on page.</w:t>
      </w:r>
    </w:p>
    <w:p>
      <w:pPr>
        <w:pStyle w:val="Heading3"/>
      </w:pPr>
      <w:r>
        <w:t>US tray (2): B0G3Y4VFSQ Charcoal 24.99 12 left; B0G3Y3TVLB Russet 24.99 9 left. Russet: main image only 1024px; tray type "Bathroom, Decorative, Dice, Vanity Tray"; Charcoal dims "1.5"D x 11"W x 1.5"H" (wrong) + "Recommended uses: Watch"; two children use different attribute sets. Title lacks brand on Russet page title field ("Luxe Genuine Leather Valet Chronicle Tray"). BSR #1,117-1,120 Decorative Trays (competitors rank in Jewelry Trays).</w:t>
      </w:r>
    </w:p>
    <w:p>
      <w:pPr>
        <w:pStyle w:val="Heading3"/>
      </w:pPr>
      <w:r>
        <w:t>US leash (3!): B0DLWVXBHM Charcoal 38.99 19 left (1 image); B0DLWXR6XR Magenta 38.99 4 left (3 images, no rating, Pet Type Cat+Dog); B0DM43P37L "magenta (1 handle)" 34.99 16 left, 1 image, bullets say both "Single Handles" and "Double Handles" -&gt; discontinued product still live in family.</w:t>
      </w:r>
    </w:p>
    <w:p>
      <w:pPr>
        <w:pStyle w:val="Heading3"/>
      </w:pPr>
      <w:r>
        <w:t>US belt Black M B0C99G8667: bullets same as Pecan; size bullet per child OK ("This M(Fits 30-35)"); Waist Size attr 30" (Pecan S says "4 inches" -&gt; wrong); model number differs between children ("Weight Lifting Belt 8 mm" vs "Leatherific WLB"); 9 images incl shared brand card.</w:t>
      </w:r>
    </w:p>
    <w:p>
      <w:pPr>
        <w:pStyle w:val="Heading3"/>
      </w:pPr>
      <w:r>
        <w:t>US collar other colours: same 10 emoji bullets as Charcoal ("Brass Spikes", "Black and Brown and magenta and white", "adjustable width", petina/oulling). Images: Charcoal 9, Magenta 7, Red 6, Green 7. All colours: Rhinestones attr, Pet Type Cat/Dog/Small Animal, toy breeds. Material "Alloy Spikes" vs bullet "Brass Spikes".</w:t>
      </w:r>
    </w:p>
    <w:p>
      <w:pPr>
        <w:pStyle w:val="Heading3"/>
      </w:pPr>
      <w:r>
        <w:t>MX (amazon.com.mx) LIVE - Leatherific selling, FBA</w:t>
      </w:r>
    </w:p>
    <w:p>
      <w:pPr>
        <w:spacing w:after="80"/>
      </w:pPr>
      <w:r>
        <w:rPr>
          <w:b w:val="0"/>
          <w:i w:val="0"/>
        </w:rPr>
        <w:t>Search "Leatherific" shows straps (B0C99HN6L2, B0C99JVTFV MXN 642.20), belt M B0C998WSWY, collars B0BLV51NL9 MXN1,388, B0D17LY5QM, B0D5BV6MSM, B0F2NCSPYG, mouse pad B0F44LL7BB MXN382. VERIFIED B0F2NCSPYG: title "Collar de piel auténtica para perro, de piel sintética, ..." (says SYNTHETIC leather), 3 left, sold Leatherific ships Amazon, 6 bullets, 7 imgs, no video, no A+, no Brand Story, only 2 sizes in family view. VERIFIED B0C998WSWY (belt M): page shows straps title "Correas de muñeca..." and price MXN 642.20; belt+straps in ONE family ("20" Straps" listed as a size); belt bullets say "según los estándares USPA e IPL"; 4 bullets; 7 imgs; video yes; no A+.</w:t>
      </w:r>
    </w:p>
    <w:p>
      <w:pPr>
        <w:pStyle w:val="Heading3"/>
      </w:pPr>
      <w:r>
        <w:t>UK (amazon.co.uk) LIVE</w:t>
      </w:r>
    </w:p>
    <w:p>
      <w:pPr>
        <w:spacing w:after="80"/>
      </w:pPr>
      <w:r>
        <w:rPr>
          <w:b w:val="0"/>
          <w:i w:val="0"/>
        </w:rPr>
        <w:t>VERIFIED B0C99HN6L2 (straps Black): title is BELT title "Genuine Leather Weight Lifting Belt | 8 mm..."; £25.56; sold by Leatherific; family includes "20" Straps" + S-XXL belts; 5 emoji bullets with "as per USPA and IPL standards"; 7 imgs; video yes; no A+; no Brand Story; byline "From Leatherific" (no Store). VERIFIED B0D17N6PC6 (Magenta collar L): Buy Box seller "BC BROTHERS UK" (third party, not Leatherific), £61.81, dispatch 3-4 days, 4.2 (8 ratings) UK, 8 bullets emoji, 8 imgs, no video, no A+, no Brand Story. Search also showed collars B0BLV4XP2B £57.80, B0BLV51NL9 £60.34 (old "Spike Dog Collar | Spiky Series" title, 4.6/178 UK), mouse pad £20.60, leash 1-handle B0DM43P37L £35.50, coasters B0F45NB1NF £23.56 (title "Round Brown" on Onyx Black - unverified), belts £64.86-78.01.</w:t>
      </w:r>
    </w:p>
    <w:p>
      <w:pPr>
        <w:pStyle w:val="Heading3"/>
      </w:pPr>
      <w:r>
        <w:t>DE (amazon.de): VERIFIED B0D17N6PC6 sold &amp; shipped by "Amazon US" (Amazon Global Store reselling US stock), EUR 59.92, machine-translated title, 10 bullets, 7 imgs, video, no A+, no Brand Story. Search also showed belts (EUR 95-98) and leashes (EUR 49.80).</w:t>
      </w:r>
    </w:p>
    <w:p>
      <w:pPr>
        <w:pStyle w:val="Heading3"/>
      </w:pPr>
      <w:r>
        <w:t>Marketplace map: US (own, Brand Registry), CA (own), AU (own), MX (own, FBA, in SellerMate), UK (own straps/belt sold by Leatherific; collar Buy Box held by BC BROTHERS UK), DE (Amazon US global store).</w:t>
      </w:r>
    </w:p>
    <w:p>
      <w:pPr>
        <w:pStyle w:val="Heading3"/>
      </w:pPr>
      <w:r>
        <w:t>CA collar Charcoal B0BLV4XP2B (live, maxAge 0)</w:t>
      </w:r>
    </w:p>
    <w:p>
      <w:pPr>
        <w:spacing w:after="80"/>
      </w:pPr>
      <w:r>
        <w:rPr>
          <w:b w:val="0"/>
          <w:i w:val="0"/>
        </w:rPr>
        <w:t>Title 195c "Heavy Duty Spike Dog Collar by Leatherific, Premium Genuine Bridle Leather, Cushioned, Padded, Soft, Screwed Spikes, Strong, Best for Medium, Large, XL Dogs, 2" Wide (Charcoal, Neck Size 14"-18")" -&gt; no "spiked", not brand-first, 4th wording. CAD 69.00 Charcoal/Red; 77.52 Forest Green/Magenta (Green only 3 left). 4.6 (243). Amazon's Choice. BSR #32,172 Pet Supplies, #637 Basic Dog Collars. Sold by Leatherific, FBA. 7 thumbs (6 imgs + video). 10 emoji bullets (CA version lists all 4 colours; still "Brass Spikes", "adjustable width", "oulling", "petina", "ocassion"). A+ present (9 A+ images, basic not premium). Brand Story: none. Byline "Brand: Leatherific" (no Store). Attributes: raw keys shown (breed-recommendation, country-of-origin, number-of-items, care-instructions, closure-type); Pet Type Cat/Dog/Small Animal; Manufacturer Contact = gmail address; Material "Military Grade Hardware". Customers say: quality 42/43 positive; durability 23 pos / 8 NEG; odour mixed (5).</w:t>
      </w:r>
    </w:p>
    <w:p>
      <w:pPr>
        <w:pStyle w:val="Heading3"/>
      </w:pPr>
      <w:r>
        <w:t>CA collar other colours (live): Forest Green B0F2NCSPYG CAD77.52 3 left (no Amazon's Choice badge); Magenta B0D17LY5QM CAD77.52 In Stock; Red B0D5BV6MSM CAD69.00 4 left (BSR #31,785). All same 165c base title, 6 imgs + video, 10 emoji bullets, A+ (9 imgs), no Brand Story.</w:t>
      </w:r>
    </w:p>
    <w:p>
      <w:pPr>
        <w:pStyle w:val="Heading3"/>
      </w:pPr>
      <w:r>
        <w:t>CA straps B0C99JVTFV (live): TITLE = "Heavy duty Genuine Leather Weight Lifting Belt, 8 mm Thick, 4" Wide" + Item Highlight "Soft Flexible"; family = belt (sizes 20", 20" Straps, S..XXL; colours Black/Brown); price range CAD 71.30-170.94; "No featured offers available" (straps not buyable / no Buy Box); 1 bullet only; Target Use Body Part "Back"; Closure "Buckle"; breadcrumb Weight Lifting Belts; description says 1.5" wide 20"; no A+ (description only); 7 imgs + video; 4.1 (59 global), 0 Canada reviews; Customers say describes "weightlifting belt". Manufacturer contact = gmail.</w:t>
      </w:r>
    </w:p>
    <w:p>
      <w:pPr>
        <w:pStyle w:val="Heading3"/>
      </w:pPr>
      <w:r>
        <w:t>CA mouse pad B0F315G216 (live): title no brand 142c incl "Apple"/"Medium"; CAD 29.95 (US 15.99 = 1.87x); 3.6 (19); BSR #2,467 Mouse Pads; 7 imgs, no video thumb; 10 emoji bullets (1,928c) incl base contradiction ("Natural Leather Base... without rubber/foam" vs "suede or felt underside") and 8"x10"; no A+; no Brand Story; Antenna Location attr. Sold by Leatherific FBA.</w:t>
      </w:r>
    </w:p>
    <w:p>
      <w:pPr>
        <w:pStyle w:val="Heading3"/>
      </w:pPr>
      <w:r>
        <w:t>CA coasters (live): all 3 colours titled "Leatherific Premium Leather Coasters, Round Brown, Set of 6, Handcrafted Drink Mats (&lt;colour&gt;, 4")" -&gt; "Round Brown" on Black and Green; CAD 39.85 (US 19.99 = 2x); 3.9 (10); BSR #7,184 Bar Coasters; 6 imgs; 10 emoji bullets incl "leather coaster holders without coasters", "Heat-Resistant"; no A+; no Brand Story.</w:t>
      </w:r>
    </w:p>
    <w:p>
      <w:pPr>
        <w:pStyle w:val="Heading3"/>
      </w:pPr>
      <w:r>
        <w:t>CA leash Charcoal B0DLWVXBHM (live): BUY BOX HELD BY THIRD PARTY "Black Eagle US" (seller A320KNALOVI7VS) at CAD 78.73; "New (14) from $78.73" = 14 offers; title no brand 115c; 4.0 (11); BSR #91,056 Pet Supplies; 1 image only; 5 bullets, no emojis (Charcoal CA does mention double handles); no A+; no Brand Story. Swatches: Magenta CAD 71.63 4 left; "Magenta (1 Handle)" CAD 64.94 in stock (discontinued item still listed in CA family too).</w:t>
      </w:r>
    </w:p>
    <w:p>
      <w:pPr>
        <w:pStyle w:val="Heading3"/>
      </w:pPr>
      <w:r>
        <w:t>CA Magenta leash B0DLWXR6XR: Leatherific BB CAD71.63, 4 left, 3 imgs, 5 bullets, title brand-first 116c.</w:t>
      </w:r>
    </w:p>
    <w:p>
      <w:pPr>
        <w:pStyle w:val="Heading3"/>
      </w:pPr>
      <w:r>
        <w:t>CA mouse pad Green B0F317KZGC CAD29.95 in stock 6 imgs; Black B0F44LL7BB CAD29.62 in stock 7 imgs; titles brand-first with "Apple".</w:t>
      </w:r>
    </w:p>
    <w:p>
      <w:pPr>
        <w:pStyle w:val="Heading3"/>
      </w:pPr>
      <w:r>
        <w:t>CA belt (B0C998WSWY etc, in same family as straps): "No featured offers available" -&gt; belts AND straps NOT buyable from Leatherific in CA; only "other sellers"; price range CAD71.30-170.94; 1 bullet; title "Heavy duty Genuine Leather Weight Lifting Belt, 8 mm Thick, 4" Wide | Soft Flexible".</w:t>
      </w:r>
    </w:p>
    <w:p>
      <w:pPr>
        <w:pStyle w:val="Heading3"/>
      </w:pPr>
      <w:r>
        <w:t>AU (amazon.com.au) live</w:t>
      </w:r>
    </w:p>
    <w:p>
      <w:pPr>
        <w:spacing w:after="80"/>
      </w:pPr>
      <w:r>
        <w:rPr>
          <w:b w:val="0"/>
          <w:i w:val="0"/>
        </w:rPr>
        <w:t>Collar family 4 colours: Charcoal B0BLV4XP2B A$68.00 4 left; L B0BLV51NL9 A$70.00; Red A$68.00 4 left; Forest Green A$83.91 3 left; Magenta A$84.89 in stock. Sold by Leatherific, FBA. Title 196c "Genuine Leather Dog Collar by Leatherific, Premium Bridle Leather, Heavy Duty, Padded, Strong, Screwed Spikes, Medium, Large, XL Breeds, Anti Bite Protection, 2" Wide (...)" -&gt; no "spiked", "Anti Bite Protection" claim. 4.6 (219). 6 imgs + video. ONLY 3 bullets (emoji + CAPS). No A+. No Brand Story. Byline "Brand: Leatherific" -&gt; plain search link (no Store =&gt; no AU Brand Registry). Attribute "Country of Publication: India" (book attribute). Description mentions "Brass spikes". Customers say: "customers report issues with the spikes falling off" - Spike durability 8 mentions, 6 NEGATIVE; also "spikes a bit sharp". AU mouse pad B0F315G216 A$38.66 sold+shipped by "Amazon US" (International products) - not Leatherific AU.</w:t>
      </w:r>
    </w:p>
    <w:p>
      <w:pPr>
        <w:pStyle w:val="Heading3"/>
      </w:pPr>
      <w:r>
        <w:t>CA/AU competitor searches (live, 17 Oct)</w:t>
      </w:r>
    </w:p>
    <w:p>
      <w:pPr>
        <w:spacing w:after="80"/>
      </w:pPr>
      <w:r>
        <w:rPr>
          <w:b w:val="0"/>
          <w:i w:val="0"/>
        </w:rPr>
        <w:t>CA "spiked dog collar": Leatherific NOT in top 19. Top: Pimaodog CA$12.79-15.99 (4.3/231, Amazon's Choice, sponsored x5), Haoyueer CA$21.99 (4.3/537), Sharp Spiked CA$38.00 (4.0/315), LESYPET CA$11.85 (4.1/450), Epesiri CA$16.72 (4.5/202). Leatherific CA$69-77.52 (~4.5x median ~CA$15). AU "spiked dog collar": Leatherific NOT in top 11. Competitors A$9.74-16.19 with 2-78 ratings (weak), CoyoteCollar A$46.44 (4.5/566). Leatherific A$68-84.89, 4.6/219 -&gt; strongest rated product but invisible in search. CA "leather dog leash double handle": Leatherific NOT in top 16. LWBMG CA$31.66 (4.6/139), ADITYNA CA$26.99 (4.6/1.1K), Guiding Star CA$47.33 (4.3/158), Leather traffic CA$38.80 (4.4/191). Leatherific CA$78.73 (third-party BB) / CA$71.63. CA "leather mouse pad": GORGECRAFT genuine cowhide #4 CA$18.99 (4.4/55); Nordik desk mats sponsored #1-3 CA$31.97 (4.6/7.4k); YSAGi PU CA$17.99-22.99 (36k+). Leatherific CA$29.95 not in top 16. CA "leather coasters for drinks": leather sets CA$12.99 (4.6/214), CA$17.99 (4.5/421), CA$13.99 (4.4/661). Leatherific CA$39.85 not in top 4.</w:t>
      </w:r>
    </w:p>
    <w:p>
      <w:pPr>
        <w:pStyle w:val="Heading3"/>
      </w:pPr>
      <w:r>
        <w:t>US Buy Box / other offers (live products/offer): Leatherific (A33XV4G63144OI) holds featured offer, FBA, on collar, belt, straps, leash. Each has "New &amp; Used (2)" cheaper offers: collar from $41.39, belt from $62.39, straps from $25.19, leash from $35.09 (Used - Like New, i.e. resold returns).</w:t>
      </w:r>
    </w:p>
    <w:p>
      <w:r>
        <w:br w:type="page"/>
      </w:r>
    </w:p>
    <w:p>
      <w:pPr>
        <w:pStyle w:val="Heading1"/>
      </w:pPr>
      <w:r>
        <w:t>Appendix B: Research notes with sources</w:t>
      </w:r>
    </w:p>
    <w:p>
      <w:pPr>
        <w:pStyle w:val="Heading2"/>
      </w:pPr>
      <w:r>
        <w:t>Amazon AI Discovery Layer: Alexa for Shopping (ex-Rufus), COSMO and AI ad formats (as of 17 Oct 2026)</w:t>
      </w:r>
    </w:p>
    <w:p>
      <w:pPr>
        <w:spacing w:after="80"/>
      </w:pPr>
      <w:r>
        <w:rPr>
          <w:b w:val="0"/>
          <w:i w:val="0"/>
        </w:rPr>
        <w:t xml:space="preserve">Source labels used below: </w:t>
      </w:r>
      <w:r>
        <w:rPr>
          <w:b/>
          <w:i w:val="0"/>
        </w:rPr>
        <w:t>[AMAZON]</w:t>
      </w:r>
      <w:r>
        <w:rPr>
          <w:b w:val="0"/>
          <w:i w:val="0"/>
        </w:rPr>
        <w:t xml:space="preserve"> = Amazon's own statement (aboutamazon.com, amazon.science, advertising.amazon.com, earnings calls). </w:t>
      </w:r>
      <w:r>
        <w:rPr>
          <w:b/>
          <w:i w:val="0"/>
        </w:rPr>
        <w:t>[PRESS]</w:t>
      </w:r>
      <w:r>
        <w:rPr>
          <w:b w:val="0"/>
          <w:i w:val="0"/>
        </w:rPr>
        <w:t xml:space="preserve"> = trade or financial press reporting. </w:t>
      </w:r>
      <w:r>
        <w:rPr>
          <w:b/>
          <w:i w:val="0"/>
        </w:rPr>
        <w:t>[AGENCY/VENDOR]</w:t>
      </w:r>
      <w:r>
        <w:rPr>
          <w:b w:val="0"/>
          <w:i w:val="0"/>
        </w:rPr>
        <w:t xml:space="preserve"> = agency or tool-vendor observation or opinion (treat as directional, not confirmed).</w:t>
      </w:r>
    </w:p>
    <w:p>
      <w:pPr>
        <w:pStyle w:val="Heading3"/>
      </w:pPr>
      <w:r>
        <w:t>1. What Amazon officially announced: Alexa for Shopping (13 May 2026) and later features; marketplace differences</w:t>
      </w:r>
    </w:p>
    <w:p>
      <w:pPr>
        <w:pStyle w:val="Heading3"/>
      </w:pPr>
      <w:r>
        <w:t>Takeaway</w:t>
      </w:r>
    </w:p>
    <w:p>
      <w:pPr>
        <w:spacing w:after="80"/>
      </w:pPr>
      <w:r>
        <w:rPr>
          <w:b w:val="0"/>
          <w:i w:val="0"/>
        </w:rPr>
        <w:t xml:space="preserve">On 13 May 2026 Amazon merged Rufus with Alexa+ into "Alexa for Shopping" for </w:t>
      </w:r>
      <w:r>
        <w:rPr>
          <w:b/>
          <w:i w:val="0"/>
        </w:rPr>
        <w:t>U.S.</w:t>
      </w:r>
      <w:r>
        <w:rPr>
          <w:b w:val="0"/>
          <w:i w:val="0"/>
        </w:rPr>
        <w:t xml:space="preserve"> customers on the app, the website and Echo Show. The launch included search-bar Q&amp;A, AI overviews in search and on product pages, side-by-side comparison, up to 12 months of price history, Scheduled Actions, Shop Direct/Buy for Me, Custom shopping guides and visual search. Outside the U.S., Amazon has published nothing about a rename. Canada had Rufus, and I found no evidence of an Australian launch.</w:t>
      </w:r>
    </w:p>
    <w:p>
      <w:pPr>
        <w:pStyle w:val="Heading3"/>
      </w:pPr>
      <w:r>
        <w:t>Cited Findings</w:t>
      </w:r>
    </w:p>
    <w:p>
      <w:pPr>
        <w:pStyle w:val="ListBullet"/>
        <w:spacing w:after="20"/>
      </w:pPr>
      <w:r>
        <w:rPr>
          <w:b w:val="0"/>
          <w:i w:val="0"/>
        </w:rPr>
        <w:t>[AMAZON] Launched 13 May 2026: "Amazon brings together Rufus and Alexa+ to create 'Alexa for Shopping'", "available to U.S. customers on the Amazon Shopping app and website, and Echo Show devices". It would "roll out to all U.S. customers over the coming week". It is free when signed in, with no Prime or Echo needed. — aboutamazon.com, Meet Alexa for Shopping (https://www.aboutamazon.com/news/retail/alexa-for-shopping-ai-assistant)</w:t>
      </w:r>
    </w:p>
    <w:p>
      <w:pPr>
        <w:pStyle w:val="ListBullet"/>
        <w:spacing w:after="20"/>
      </w:pPr>
      <w:r>
        <w:rPr>
          <w:b w:val="0"/>
          <w:i w:val="0"/>
        </w:rPr>
        <w:t>[AMAZON] Data inputs as Amazon describes them: it "combines deep product knowledge, in-depth information from across the web, and powerful shopping capabilities with your personal preferences, shopping history, and conversations from across both Amazon.com and Alexa". Conversations on Echo inform shopping on Amazon, and conversations in both places shape the experience ("flow in both directions"). — aboutamazon.com (https://www.aboutamazon.com/news/retail/alexa-for-shopping-ai-assistant)</w:t>
      </w:r>
    </w:p>
    <w:p>
      <w:pPr>
        <w:pStyle w:val="ListBullet"/>
        <w:spacing w:after="20"/>
      </w:pPr>
      <w:r>
        <w:rPr>
          <w:b w:val="0"/>
          <w:i w:val="0"/>
        </w:rPr>
        <w:t>[AMAZON] Officially listed features:</w:t>
      </w:r>
    </w:p>
    <w:p>
      <w:pPr>
        <w:pStyle w:val="ListBullet2"/>
        <w:spacing w:after="20"/>
      </w:pPr>
      <w:r>
        <w:rPr>
          <w:b w:val="0"/>
          <w:i w:val="0"/>
        </w:rPr>
        <w:t>questions asked "directly in the main Amazon search bar", where search "recognizes when you're asking a question";</w:t>
      </w:r>
    </w:p>
    <w:p>
      <w:pPr>
        <w:pStyle w:val="ListBullet2"/>
        <w:spacing w:after="20"/>
      </w:pPr>
      <w:r>
        <w:rPr>
          <w:b w:val="0"/>
          <w:i w:val="0"/>
        </w:rPr>
        <w:t>"Compare products from search results": select several products and get a side-by-side of "features, prices, and reviews";</w:t>
      </w:r>
    </w:p>
    <w:p>
      <w:pPr>
        <w:pStyle w:val="ListBullet2"/>
        <w:spacing w:after="20"/>
      </w:pPr>
      <w:r>
        <w:rPr>
          <w:b w:val="0"/>
          <w:i w:val="0"/>
        </w:rPr>
        <w:t>"AI overviews at the top of search results … quick summary of a product category and what to look for", plus "AI overviews on product detail pages" ("already available to millions … rolling out to all U.S. shoppers");</w:t>
      </w:r>
    </w:p>
    <w:p>
      <w:pPr>
        <w:pStyle w:val="ListBullet2"/>
        <w:spacing w:after="20"/>
      </w:pPr>
      <w:r>
        <w:rPr>
          <w:b w:val="0"/>
          <w:i w:val="0"/>
        </w:rPr>
        <w:t>price history: tap "Price History" for "up to a full year … on hundreds of millions of products";</w:t>
      </w:r>
    </w:p>
    <w:p>
      <w:pPr>
        <w:pStyle w:val="ListBullet2"/>
        <w:spacing w:after="20"/>
      </w:pPr>
      <w:r>
        <w:rPr>
          <w:b w:val="0"/>
          <w:i w:val="0"/>
        </w:rPr>
        <w:t>Scheduled Actions via the "+" icon, with conditional rules such as "Add this sunscreen to my cart if the price drops to $10 and I haven't purchased it in the last 2 months";</w:t>
      </w:r>
    </w:p>
    <w:p>
      <w:pPr>
        <w:pStyle w:val="ListBullet2"/>
        <w:spacing w:after="20"/>
      </w:pPr>
      <w:r>
        <w:rPr>
          <w:b w:val="0"/>
          <w:i w:val="0"/>
        </w:rPr>
        <w:t>Shop Direct, which shows products "from stores across the web", and Buy for Me, which "handles the entire purchase on your behalf" for eligible products;</w:t>
      </w:r>
    </w:p>
    <w:p>
      <w:pPr>
        <w:pStyle w:val="ListBullet2"/>
        <w:spacing w:after="20"/>
      </w:pPr>
      <w:r>
        <w:rPr>
          <w:b w:val="0"/>
          <w:i w:val="0"/>
        </w:rPr>
        <w:t>conversational cart building from past orders;</w:t>
      </w:r>
    </w:p>
    <w:p>
      <w:pPr>
        <w:pStyle w:val="ListBullet2"/>
        <w:spacing w:after="20"/>
      </w:pPr>
      <w:r>
        <w:rPr>
          <w:b w:val="0"/>
          <w:i w:val="0"/>
        </w:rPr>
        <w:t>an editable personal profile covering family, pets and dietary needs;</w:t>
      </w:r>
    </w:p>
    <w:p>
      <w:pPr>
        <w:pStyle w:val="ListBullet2"/>
        <w:spacing w:after="20"/>
      </w:pPr>
      <w:r>
        <w:rPr>
          <w:b w:val="0"/>
          <w:i w:val="0"/>
        </w:rPr>
        <w:t>a "custom shopping guide that compares features, prices, and reviews across Amazon and the web";</w:t>
      </w:r>
    </w:p>
    <w:p>
      <w:pPr>
        <w:pStyle w:val="ListBullet2"/>
        <w:spacing w:after="20"/>
      </w:pPr>
      <w:r>
        <w:rPr>
          <w:b w:val="0"/>
          <w:i w:val="0"/>
        </w:rPr>
        <w:t>visual search by photo, deals, price alerts and Auto Buy.</w:t>
      </w:r>
    </w:p>
    <w:p>
      <w:pPr>
        <w:spacing w:after="80"/>
      </w:pPr>
      <w:r>
        <w:rPr>
          <w:b w:val="0"/>
          <w:i w:val="0"/>
        </w:rPr>
        <w:t>— aboutamazon.com (https://www.aboutamazon.com/news/retail/alexa-for-shopping-ai-assistant)</w:t>
      </w:r>
    </w:p>
    <w:p>
      <w:pPr>
        <w:pStyle w:val="ListBullet"/>
        <w:spacing w:after="20"/>
      </w:pPr>
      <w:r>
        <w:rPr>
          <w:b w:val="0"/>
          <w:i w:val="0"/>
        </w:rPr>
        <w:t>[AMAZON] Scale: Rufus "helped over 300 million customers in 2025". — aboutamazon.com (https://www.aboutamazon.com/news/retail/alexa-for-shopping-ai-assistant)</w:t>
      </w:r>
    </w:p>
    <w:p>
      <w:pPr>
        <w:pStyle w:val="ListBullet"/>
        <w:spacing w:after="20"/>
      </w:pPr>
      <w:r>
        <w:rPr>
          <w:b w:val="0"/>
          <w:i w:val="0"/>
        </w:rPr>
        <w:t>[AMAZON via PRESS] Q2 2026 call (30 Jul 2026): over 350M customers used Alexa for Shopping in the trailing 12 months. Active users nearly doubled YoY and interactions grew about 5x. U.S. users spend 40% more per order than non-users. — Retail Dive (https://retaildive.com/news/amazon-alexa-for-shopping-agentic-ai-adoption/826806/); Customer Experience Dive (https://www.customerexperiencedive.com/news/amazon-customers-embracing-alexa-for-shopping/826734/)</w:t>
      </w:r>
    </w:p>
    <w:p>
      <w:pPr>
        <w:pStyle w:val="ListBullet"/>
        <w:spacing w:after="20"/>
      </w:pPr>
      <w:r>
        <w:rPr>
          <w:b w:val="0"/>
          <w:i w:val="0"/>
        </w:rPr>
        <w:t>[AMAZON via PRESS] Earlier Rufus figures:</w:t>
      </w:r>
    </w:p>
    <w:p>
      <w:pPr>
        <w:pStyle w:val="ListBullet2"/>
        <w:spacing w:after="20"/>
      </w:pPr>
      <w:r>
        <w:rPr>
          <w:b w:val="0"/>
          <w:i w:val="0"/>
        </w:rPr>
        <w:t>Q3 2025 call: Rufus users are about 60% more likely to complete a purchase, and Rufus is on pace for about $10B in incremental annualised sales.</w:t>
      </w:r>
    </w:p>
    <w:p>
      <w:pPr>
        <w:pStyle w:val="ListBullet2"/>
        <w:spacing w:after="20"/>
      </w:pPr>
      <w:r>
        <w:rPr>
          <w:b w:val="0"/>
          <w:i w:val="0"/>
        </w:rPr>
        <w:t>Q4 2025: nearly $12B in incremental 2025 sales and 300M users.</w:t>
      </w:r>
    </w:p>
    <w:p>
      <w:pPr>
        <w:pStyle w:val="ListBullet2"/>
        <w:spacing w:after="20"/>
      </w:pPr>
      <w:r>
        <w:rPr>
          <w:b w:val="0"/>
          <w:i w:val="0"/>
        </w:rPr>
        <w:t>18 Nov 2025: auto-buy, memory and price tracking were added, with a 24-hour cancellation window on auto-buys.</w:t>
      </w:r>
    </w:p>
    <w:p>
      <w:pPr>
        <w:spacing w:after="80"/>
      </w:pPr>
      <w:r>
        <w:rPr>
          <w:b w:val="0"/>
          <w:i w:val="0"/>
        </w:rPr>
        <w:t>— PPC Land (https://ppc.land/rufus-shows-5-products-not-50-what-brands-must-know-about-amazons-ai-filter/)</w:t>
      </w:r>
    </w:p>
    <w:p>
      <w:pPr>
        <w:pStyle w:val="ListBullet"/>
        <w:spacing w:after="20"/>
      </w:pPr>
      <w:r>
        <w:rPr>
          <w:b w:val="0"/>
          <w:i w:val="0"/>
        </w:rPr>
        <w:t>[PRESS] Rufus became part of visual search with Lens Live on 2 Sep 2025. — PPC Land timeline (https://ppc.land/rufus-shows-5-products-not-50-what-brands-must-know-about-amazons-ai-filter/)</w:t>
      </w:r>
    </w:p>
    <w:p>
      <w:pPr>
        <w:pStyle w:val="ListBullet"/>
        <w:spacing w:after="20"/>
      </w:pPr>
      <w:r>
        <w:rPr>
          <w:b w:val="0"/>
          <w:i w:val="0"/>
        </w:rPr>
        <w:t>[AGENCY] Price history depth conflicts between sources. AMALYTIX (20 May 2026) lists "30- and 90-day price history". Amazon's own 13 May post says "up to a full year". EcomCrew reports 30/90/365-day windows and dates the full-year view to 30 Jun 2026. — AMALYTIX (https://www.amalytix.com/en/knowledge/ai/amazon-rufus-guide-2026/); EcomCrew (https://www.ecomcrew.com/amazon-now-shows-shoppers-365-days-of-price-history-on-product-pages/)</w:t>
      </w:r>
    </w:p>
    <w:p>
      <w:pPr>
        <w:pStyle w:val="ListBullet"/>
        <w:spacing w:after="20"/>
      </w:pPr>
      <w:r>
        <w:rPr>
          <w:b w:val="0"/>
          <w:i w:val="0"/>
        </w:rPr>
        <w:t>[AGENCY] AMALYTIX: "As of May 13, 2026, Amazon renamed Rufus to Alexa for Shopping in the US … Other locales may still show 'Rufus' in the UI". The firm says functionality, data sources and recommendation logic are unchanged. Perpetua says the same: "recommendation logic … remain fully unchanged". — AMALYTIX (https://www.amalytix.com/en/knowledge/ai/amazon-rufus-guide-2026/); Perpetua (https://perpetua.io/blog-alexa-for-shopping-amazon-rufus-the-complete-guide-for-brands-and-sellers/)</w:t>
      </w:r>
    </w:p>
    <w:p>
      <w:pPr>
        <w:pStyle w:val="ListBullet"/>
        <w:spacing w:after="20"/>
      </w:pPr>
      <w:r>
        <w:rPr>
          <w:b w:val="0"/>
          <w:i w:val="0"/>
        </w:rPr>
        <w:t>[AMAZON] Canada: aboutamazon.ca announced Rufus in Canada, first as a beta in the app and later for "all customers in Canada in the Amazon Shopping app". — aboutamazon.ca (https://aboutamazon.ca/news/retail/amazon-announces-the-launch-of-rufus-a-new-generative-ai-powered-conversational-shopping-assistant-in-canada)</w:t>
      </w:r>
    </w:p>
    <w:p>
      <w:pPr>
        <w:pStyle w:val="ListBullet"/>
        <w:spacing w:after="20"/>
      </w:pPr>
      <w:r>
        <w:rPr>
          <w:b w:val="0"/>
          <w:i w:val="0"/>
        </w:rPr>
        <w:t>[PRESS] As of April 2026, Rufus was available in the UK (Sep 2025) and in beta across DE, FR, IT, ES, CA and IN. Rollouts to Japan, Australia and Mexico were described as "open" questions. — PPC Land (https://ppc.land/rufus-shows-5-products-not-50-what-brands-must-know-about-amazons-ai-filter/)</w:t>
      </w:r>
    </w:p>
    <w:p>
      <w:pPr>
        <w:pStyle w:val="ListBullet"/>
        <w:spacing w:after="20"/>
      </w:pPr>
      <w:r>
        <w:rPr>
          <w:b w:val="0"/>
          <w:i w:val="0"/>
        </w:rPr>
        <w:t>[PRESS] A Modern Retail briefing covers why Amazon discontinued the Rufus brand. — Modern Retail (https://www.modernretail.co/technology/marketplace-briefing-why-amazon-discontinued-its-ai-powered-rufus-chatbot-for-alexa-shopping-agent/)</w:t>
      </w:r>
    </w:p>
    <w:p>
      <w:pPr>
        <w:pStyle w:val="ListBullet"/>
        <w:spacing w:after="20"/>
      </w:pPr>
      <w:r>
        <w:rPr>
          <w:b w:val="0"/>
          <w:i w:val="0"/>
        </w:rPr>
        <w:t>[AGENCY] No setting turns the assistant off. Desktop users can only hide it with a browser extension. — ModemGuides (https://www.modemguides.com/blogs/ai-infrastructure/how-to-disable-amazon-rufus)</w:t>
      </w:r>
    </w:p>
    <w:p>
      <w:pPr>
        <w:pStyle w:val="Heading3"/>
      </w:pPr>
      <w:r>
        <w:t>Inferences</w:t>
      </w:r>
    </w:p>
    <w:p>
      <w:pPr>
        <w:pStyle w:val="ListBullet"/>
        <w:spacing w:after="20"/>
      </w:pPr>
      <w:r>
        <w:rPr>
          <w:b w:val="0"/>
          <w:i w:val="0"/>
        </w:rPr>
        <w:t>In the U.S., all customer-facing AI surfaces should be treated as one system ("Alexa for Shopping"). In Canada, sellers should expect the "Rufus" label and the older feature set until Amazon.ca announces otherwise.</w:t>
      </w:r>
    </w:p>
    <w:p>
      <w:pPr>
        <w:pStyle w:val="ListBullet"/>
        <w:spacing w:after="20"/>
      </w:pPr>
      <w:r>
        <w:rPr>
          <w:b w:val="0"/>
          <w:i w:val="0"/>
        </w:rPr>
        <w:t>Shop Direct and Buy for Me let the assistant send shoppers to other stores. A brand's own website can therefore be surfaced inside Amazon's assistant, which gives the D2C site's product data a reason to be clean as well.</w:t>
      </w:r>
    </w:p>
    <w:p>
      <w:pPr>
        <w:pStyle w:val="ListBullet"/>
        <w:spacing w:after="20"/>
      </w:pPr>
      <w:r>
        <w:rPr>
          <w:b w:val="0"/>
          <w:i w:val="0"/>
        </w:rPr>
        <w:t>A visible 12-month price history makes inflated "list price" anchors and pre-sale price hikes easy for shoppers to spot. Pricing should stay consistent.</w:t>
      </w:r>
    </w:p>
    <w:p>
      <w:pPr>
        <w:pStyle w:val="Heading3"/>
      </w:pPr>
      <w:r>
        <w:t>Gaps</w:t>
      </w:r>
    </w:p>
    <w:p>
      <w:pPr>
        <w:pStyle w:val="ListBullet"/>
        <w:spacing w:after="20"/>
      </w:pPr>
      <w:r>
        <w:rPr>
          <w:b w:val="0"/>
          <w:i w:val="0"/>
        </w:rPr>
        <w:t>I found no Amazon statement confirming whether Canada (or the UK and other markets) moved to the "Alexa for Shopping" name. AMALYTIX says other locales "may still show Rufus".</w:t>
      </w:r>
    </w:p>
    <w:p>
      <w:pPr>
        <w:pStyle w:val="ListBullet"/>
        <w:spacing w:after="20"/>
      </w:pPr>
      <w:r>
        <w:rPr>
          <w:b w:val="0"/>
          <w:i w:val="0"/>
        </w:rPr>
        <w:t>I found no source confirming any Rufus or Alexa for Shopping availability on amazon.com.au. Searches returned only the 2024 U.S. launch coverage.</w:t>
      </w:r>
    </w:p>
    <w:p>
      <w:pPr>
        <w:pStyle w:val="ListBullet"/>
        <w:spacing w:after="20"/>
      </w:pPr>
      <w:r>
        <w:rPr>
          <w:b w:val="0"/>
          <w:i w:val="0"/>
        </w:rPr>
        <w:t>I did not find an Amazon page with a precise launch date for the 365-day view. Amazon's 13 May post already says "up to a full year", while EcomCrew dates it to 30 Jun.</w:t>
      </w:r>
    </w:p>
    <w:p>
      <w:pPr>
        <w:pStyle w:val="Heading3"/>
      </w:pPr>
      <w:r>
        <w:t>2. What data sources it uses (titles, bullets, attributes, A+, Brand Story, image text, alt text, reviews, Q&amp;A, price, availability)</w:t>
      </w:r>
    </w:p>
    <w:p>
      <w:pPr>
        <w:pStyle w:val="Heading3"/>
      </w:pPr>
      <w:r>
        <w:t>Takeaway</w:t>
      </w:r>
    </w:p>
    <w:p>
      <w:pPr>
        <w:spacing w:after="80"/>
      </w:pPr>
      <w:r>
        <w:rPr>
          <w:b w:val="0"/>
          <w:i w:val="0"/>
        </w:rPr>
        <w:t>Amazon has confirmed these inputs: catalog and product knowledge, customer reviews, community Q&amp;A, information from across the web, price history, and the shopper's own history, preferences and conversations. Amazon has not documented how much each listing field counts. Agencies consistently say all PDP fields, A+ and Brand Story, and text inside images are read. They also say the old public Q&amp;A list has been folded into the assistant, but that is supported only by forum anecdotes.</w:t>
      </w:r>
    </w:p>
    <w:p>
      <w:pPr>
        <w:pStyle w:val="Heading3"/>
      </w:pPr>
      <w:r>
        <w:t>Cited Findings</w:t>
      </w:r>
    </w:p>
    <w:p>
      <w:pPr>
        <w:pStyle w:val="ListBullet"/>
        <w:spacing w:after="20"/>
      </w:pPr>
      <w:r>
        <w:rPr>
          <w:b w:val="0"/>
          <w:i w:val="0"/>
        </w:rPr>
        <w:t>[AMAZON] At the 2024 Rufus launch, Amazon said it draws on "Amazon's catalog data, customer reviews, and Q&amp;As as well as information from across the web". — Retail Insight Network (https://www.retail-insight-network.com/news/amazon-ai-shopping-assistant-rufus); Maginative (https://www.maginative.com/article/amazon-launches-rufus-your-ai-shopping-assistant/)</w:t>
      </w:r>
    </w:p>
    <w:p>
      <w:pPr>
        <w:pStyle w:val="ListBullet"/>
        <w:spacing w:after="20"/>
      </w:pPr>
      <w:r>
        <w:rPr>
          <w:b w:val="0"/>
          <w:i w:val="0"/>
        </w:rPr>
        <w:t>[AMAZON] In 2026 Amazon describes the inputs as "deep product knowledge, in-depth information from across the web … personal preferences, shopping history, and conversations". — aboutamazon.com (https://www.aboutamazon.com/news/retail/alexa-for-shopping-ai-assistant)</w:t>
      </w:r>
    </w:p>
    <w:p>
      <w:pPr>
        <w:pStyle w:val="ListBullet"/>
        <w:spacing w:after="20"/>
      </w:pPr>
      <w:r>
        <w:rPr>
          <w:b w:val="0"/>
          <w:i w:val="0"/>
        </w:rPr>
        <w:t>[PRESS, citing Amazon Science/AWS ML blog] Rufus was trained on the full Amazon catalog, customer reviews, community Q&amp;A and curated public web content. It is a RAG system: a query-planner model classifies intent, then retrieval pulls from the catalog, reviews, Q&amp;A and internal Stores APIs. It runs on Trainium/Inferentia, with more than 80,000 chips allocated for Prime Day. — PPC Land (https://ppc.land/rufus-shows-5-products-not-50-what-brands-must-know-about-amazons-ai-filter/)</w:t>
      </w:r>
    </w:p>
    <w:p>
      <w:pPr>
        <w:pStyle w:val="ListBullet"/>
        <w:spacing w:after="20"/>
      </w:pPr>
      <w:r>
        <w:rPr>
          <w:b w:val="0"/>
          <w:i w:val="0"/>
        </w:rPr>
        <w:t>[AMAZON, Seller Forum moderator] When a seller asked about the missing Q&amp;A, the moderator pointed to the Rufus help page, which says Rufus draws on community Q&amp;As, reviews and product pages. In the same thread, the seller reported that the old per-ASIN unanswered-questions link no longer works. — Seller Central EU forum (https://sellercentral-europe.amazon.com/seller-forums/discussions/t/abf1ebc7-aa70-41bb-b6bd-aea8206ffdf2)</w:t>
      </w:r>
    </w:p>
    <w:p>
      <w:pPr>
        <w:pStyle w:val="ListBullet"/>
        <w:spacing w:after="20"/>
      </w:pPr>
      <w:r>
        <w:rPr>
          <w:b w:val="0"/>
          <w:i w:val="0"/>
        </w:rPr>
        <w:t>[ANECDOTAL] Shoppers report that the static Q&amp;A list is gone from PDPs on desktop and app. Human Q&amp;A is reportedly reached through the "Looking for specific info?" box and a "Show related customer Q&amp;As and reviews" link under the AI answer. — Motley Fool discussion board (https://discussion.fool.com/t/amazon-continues-to-frustrate-consumers-looking-for-product-info/124607) (unverified forum posts)</w:t>
      </w:r>
    </w:p>
    <w:p>
      <w:pPr>
        <w:pStyle w:val="ListBullet"/>
        <w:spacing w:after="20"/>
      </w:pPr>
      <w:r>
        <w:rPr>
          <w:b w:val="0"/>
          <w:i w:val="0"/>
        </w:rPr>
        <w:t>[AGENCY] AMALYTIX (May 2026) lists these data sources:</w:t>
      </w:r>
    </w:p>
    <w:p>
      <w:pPr>
        <w:pStyle w:val="ListBullet2"/>
        <w:spacing w:after="20"/>
      </w:pPr>
      <w:r>
        <w:rPr>
          <w:b w:val="0"/>
          <w:i w:val="0"/>
        </w:rPr>
        <w:t>titles, bullets, descriptions, technical specs and variants;</w:t>
      </w:r>
    </w:p>
    <w:p>
      <w:pPr>
        <w:pStyle w:val="ListBullet2"/>
        <w:spacing w:after="20"/>
      </w:pPr>
      <w:r>
        <w:rPr>
          <w:b w:val="0"/>
          <w:i w:val="0"/>
        </w:rPr>
        <w:t>price and shipping, including price history;</w:t>
      </w:r>
    </w:p>
    <w:p>
      <w:pPr>
        <w:pStyle w:val="ListBullet2"/>
        <w:spacing w:after="20"/>
      </w:pPr>
      <w:r>
        <w:rPr>
          <w:b w:val="0"/>
          <w:i w:val="0"/>
        </w:rPr>
        <w:t>reviews, Q&amp;A and rating context;</w:t>
      </w:r>
    </w:p>
    <w:p>
      <w:pPr>
        <w:pStyle w:val="ListBullet2"/>
        <w:spacing w:after="20"/>
      </w:pPr>
      <w:r>
        <w:rPr>
          <w:b w:val="0"/>
          <w:i w:val="0"/>
        </w:rPr>
        <w:t>A+ (including Premium A+ and Brand Story);</w:t>
      </w:r>
    </w:p>
    <w:p>
      <w:pPr>
        <w:pStyle w:val="ListBullet2"/>
        <w:spacing w:after="20"/>
      </w:pPr>
      <w:r>
        <w:rPr>
          <w:b w:val="0"/>
          <w:i w:val="0"/>
        </w:rPr>
        <w:t>images ("processing text overlays and infographics");</w:t>
      </w:r>
    </w:p>
    <w:p>
      <w:pPr>
        <w:pStyle w:val="ListBullet2"/>
        <w:spacing w:after="20"/>
      </w:pPr>
      <w:r>
        <w:rPr>
          <w:b w:val="0"/>
          <w:i w:val="0"/>
        </w:rPr>
        <w:t>user signals (purchases, views, wishlist, account, chat history);</w:t>
      </w:r>
    </w:p>
    <w:p>
      <w:pPr>
        <w:pStyle w:val="ListBullet2"/>
        <w:spacing w:after="20"/>
      </w:pPr>
      <w:r>
        <w:rPr>
          <w:b w:val="0"/>
          <w:i w:val="0"/>
        </w:rPr>
        <w:t>external web sources, mainly for high-consideration, technical, safety-critical, niche or time-sensitive queries.</w:t>
      </w:r>
    </w:p>
    <w:p>
      <w:pPr>
        <w:spacing w:after="80"/>
      </w:pPr>
      <w:r>
        <w:rPr>
          <w:b w:val="0"/>
          <w:i w:val="0"/>
        </w:rPr>
        <w:t>— AMALYTIX (https://www.amalytix.com/en/knowledge/ai/amazon-rufus-guide-2026/)</w:t>
      </w:r>
    </w:p>
    <w:p>
      <w:pPr>
        <w:pStyle w:val="ListBullet"/>
        <w:spacing w:after="20"/>
      </w:pPr>
      <w:r>
        <w:rPr>
          <w:b w:val="0"/>
          <w:i w:val="0"/>
        </w:rPr>
        <w:t>[AGENCY] Workflow Labs (via PPC Land) argues that COSMO reads structured backend attributes such as target_gender, age_range_description, material_type, intended_use, special_feature and fabric_type "more heavily than the front-end copy". It says "most brands leave roughly half of them empty". This is opinion built on secondary research, and Amazon has not confirmed it. — PPC Land (https://ppc.land/rufus-shows-5-products-not-50-what-brands-must-know-about-amazons-ai-filter/)</w:t>
      </w:r>
    </w:p>
    <w:p>
      <w:pPr>
        <w:pStyle w:val="ListBullet"/>
        <w:spacing w:after="20"/>
      </w:pPr>
      <w:r>
        <w:rPr>
          <w:b w:val="0"/>
          <w:i w:val="0"/>
        </w:rPr>
        <w:t>[AGENCY] Agencies say image text is read by OCR or vision-language models: infographics with readable text feed the assistant, while lifestyle photos alone do not. One vendor admits image parsing "isn't perfect". A "hidden off-colour keywords in main image" hack has been floated but is untested. — imagine.io (https://resources.imagine.io/blog/how-amazon-rufus-uses-image-recognition-to-enhance-product-discovery); findskill.ai (https://findskill.ai/learn/amazon-rufus/); Norfolk Daily News/BDSN (https://norfolkdailynews.com/online_features/press_releases/bdsn-does-this-amazon-rufus-image-hack-work/article_992e7e34-3c34-5e38-aeea-187ec450a772.html)</w:t>
      </w:r>
    </w:p>
    <w:p>
      <w:pPr>
        <w:pStyle w:val="ListBullet"/>
        <w:spacing w:after="20"/>
      </w:pPr>
      <w:r>
        <w:rPr>
          <w:b w:val="0"/>
          <w:i w:val="0"/>
        </w:rPr>
        <w:t>[AMAZON, 2022, may be legacy] "Customers ask Alexa" was an invite-only Seller Central program in which brands answered customer questions. The answers were attributed to the brand and were not sponsored. — aboutamazon.com (https://aboutamazon.com/news/small-business/alexa-can-now-help-brands-answer-customer-questions)</w:t>
      </w:r>
    </w:p>
    <w:p>
      <w:pPr>
        <w:pStyle w:val="ListBullet"/>
        <w:spacing w:after="20"/>
      </w:pPr>
      <w:r>
        <w:rPr>
          <w:b w:val="0"/>
          <w:i w:val="0"/>
        </w:rPr>
        <w:t>[PRESS] In April 2025 Amazon announced two-part product titles that separate core identification from marketing highlights. PPC Land frames this as helping AI systems parse structured data. — PPC Land (https://ppc.land/rufus-shows-5-products-not-50-what-brands-must-know-about-amazons-ai-filter/)</w:t>
      </w:r>
    </w:p>
    <w:p>
      <w:pPr>
        <w:pStyle w:val="Heading3"/>
      </w:pPr>
      <w:r>
        <w:t>Inferences</w:t>
      </w:r>
    </w:p>
    <w:p>
      <w:pPr>
        <w:pStyle w:val="ListBullet"/>
        <w:spacing w:after="20"/>
      </w:pPr>
      <w:r>
        <w:rPr>
          <w:b w:val="0"/>
          <w:i w:val="0"/>
        </w:rPr>
        <w:t>The inputs that are confirmed and that the seller controls are catalog content (all PDP text plus attributes), reviews and Q&amp;A (indirectly), price, and, through Shop Direct and the web, the brand's off-Amazon content.</w:t>
      </w:r>
    </w:p>
    <w:p>
      <w:pPr>
        <w:pStyle w:val="ListBullet"/>
        <w:spacing w:after="20"/>
      </w:pPr>
      <w:r>
        <w:rPr>
          <w:b w:val="0"/>
          <w:i w:val="0"/>
        </w:rPr>
        <w:t>Shoppers can no longer browse an open Q&amp;A list to see questions. Sellers should therefore answer the obvious questions in bullets, A+ and the attribute fields themselves, rather than rely on community Q&amp;A.</w:t>
      </w:r>
    </w:p>
    <w:p>
      <w:pPr>
        <w:pStyle w:val="ListBullet"/>
        <w:spacing w:after="20"/>
      </w:pPr>
      <w:r>
        <w:rPr>
          <w:b w:val="0"/>
          <w:i w:val="0"/>
        </w:rPr>
        <w:t>Because image text may or may not be parsed reliably, every key claim shown in an infographic should also appear in text fields.</w:t>
      </w:r>
    </w:p>
    <w:p>
      <w:pPr>
        <w:pStyle w:val="Heading3"/>
      </w:pPr>
      <w:r>
        <w:t>Gaps</w:t>
      </w:r>
    </w:p>
    <w:p>
      <w:pPr>
        <w:pStyle w:val="ListBullet"/>
        <w:spacing w:after="20"/>
      </w:pPr>
      <w:r>
        <w:rPr>
          <w:b w:val="0"/>
          <w:i w:val="0"/>
        </w:rPr>
        <w:t>I found no Amazon statement on whether image alt text in A+ is read, or whether alt text is now AI-generated.</w:t>
      </w:r>
    </w:p>
    <w:p>
      <w:pPr>
        <w:pStyle w:val="ListBullet"/>
        <w:spacing w:after="20"/>
      </w:pPr>
      <w:r>
        <w:rPr>
          <w:b w:val="0"/>
          <w:i w:val="0"/>
        </w:rPr>
        <w:t>I found no Amazon confirmation that the community Q&amp;A section was removed from PDPs, and no removal date.</w:t>
      </w:r>
    </w:p>
    <w:p>
      <w:pPr>
        <w:pStyle w:val="ListBullet"/>
        <w:spacing w:after="20"/>
      </w:pPr>
      <w:r>
        <w:rPr>
          <w:b w:val="0"/>
          <w:i w:val="0"/>
        </w:rPr>
        <w:t>No source quantifies how much each field (attributes vs bullets vs A+) contributes. The claim that backend attributes dominate is agency opinion.</w:t>
      </w:r>
    </w:p>
    <w:p>
      <w:pPr>
        <w:pStyle w:val="ListBullet"/>
        <w:spacing w:after="20"/>
      </w:pPr>
      <w:r>
        <w:rPr>
          <w:b w:val="0"/>
          <w:i w:val="0"/>
        </w:rPr>
        <w:t>I found no Amazon statement on whether the returns badge or "frequently returned" flags are visible to or used by the AI.</w:t>
      </w:r>
    </w:p>
    <w:p>
      <w:pPr>
        <w:pStyle w:val="Heading3"/>
      </w:pPr>
      <w:r>
        <w:t>3. Observed filters and hygiene: under-4.0-star exclusion, out-of-stock, other floors. How reliable?</w:t>
      </w:r>
    </w:p>
    <w:p>
      <w:pPr>
        <w:pStyle w:val="Heading3"/>
      </w:pPr>
      <w:r>
        <w:t>Takeaway</w:t>
      </w:r>
    </w:p>
    <w:p>
      <w:pPr>
        <w:spacing w:after="80"/>
      </w:pPr>
      <w:r>
        <w:rPr>
          <w:b w:val="0"/>
          <w:i w:val="0"/>
        </w:rPr>
        <w:t>Three independent observational studies (AMALYTIX Nov 2024, Mars United/Profitero 2026, and AMALYTIX's 2026 guide) consistently find that products below about 4.0 stars are almost never recommended and that recommended items are about 98% in stock. These are correlations from samples, not Amazon policy. The returns-badge claims have no credible support.</w:t>
      </w:r>
    </w:p>
    <w:p>
      <w:pPr>
        <w:pStyle w:val="Heading3"/>
      </w:pPr>
      <w:r>
        <w:t>Cited Findings</w:t>
      </w:r>
    </w:p>
    <w:p>
      <w:pPr>
        <w:pStyle w:val="ListBullet"/>
        <w:spacing w:after="20"/>
      </w:pPr>
      <w:r>
        <w:rPr>
          <w:b w:val="0"/>
          <w:i w:val="0"/>
        </w:rPr>
        <w:t>[AGENCY] AMALYTIX, Nov 2024: more than 1,300 Rufus-recommended products across 500 top U.S. search terms. Profile of the recommended set:</w:t>
      </w:r>
    </w:p>
    <w:p>
      <w:pPr>
        <w:pStyle w:val="ListBullet2"/>
        <w:spacing w:after="20"/>
      </w:pPr>
      <w:r>
        <w:rPr>
          <w:b w:val="0"/>
          <w:i w:val="0"/>
        </w:rPr>
        <w:t>essentially none below 4.0 stars; median rating 4.5; median review count 2,991;</w:t>
      </w:r>
    </w:p>
    <w:p>
      <w:pPr>
        <w:pStyle w:val="ListBullet2"/>
        <w:spacing w:after="20"/>
      </w:pPr>
      <w:r>
        <w:rPr>
          <w:b w:val="0"/>
          <w:i w:val="0"/>
        </w:rPr>
        <w:t>titles average 166 characters, many at the 199 maximum;</w:t>
      </w:r>
    </w:p>
    <w:p>
      <w:pPr>
        <w:pStyle w:val="ListBullet2"/>
        <w:spacing w:after="20"/>
      </w:pPr>
      <w:r>
        <w:rPr>
          <w:b w:val="0"/>
          <w:i w:val="0"/>
        </w:rPr>
        <w:t>median 7 images, median 3 videos, though 34% had no video at all; median 5 bullets;</w:t>
      </w:r>
    </w:p>
    <w:p>
      <w:pPr>
        <w:pStyle w:val="ListBullet2"/>
        <w:spacing w:after="20"/>
      </w:pPr>
      <w:r>
        <w:rPr>
          <w:b w:val="0"/>
          <w:i w:val="0"/>
        </w:rPr>
        <w:t>A+ type: 55.1% standard, 32.1% premium, 12.8% basic;</w:t>
      </w:r>
    </w:p>
    <w:p>
      <w:pPr>
        <w:pStyle w:val="ListBullet2"/>
        <w:spacing w:after="20"/>
      </w:pPr>
      <w:r>
        <w:rPr>
          <w:b w:val="0"/>
          <w:i w:val="0"/>
        </w:rPr>
        <w:t>94.2% FBA, 92.1% Prime-eligible, 98.4% in stock;</w:t>
      </w:r>
    </w:p>
    <w:p>
      <w:pPr>
        <w:pStyle w:val="ListBullet2"/>
        <w:spacing w:after="20"/>
      </w:pPr>
      <w:r>
        <w:rPr>
          <w:b w:val="0"/>
          <w:i w:val="0"/>
        </w:rPr>
        <w:t>Amazon Basics only 0.6%, and Amazon's Choice badge on 41.8%.</w:t>
      </w:r>
    </w:p>
    <w:p>
      <w:pPr>
        <w:spacing w:after="80"/>
      </w:pPr>
      <w:r>
        <w:rPr>
          <w:b w:val="0"/>
          <w:i w:val="0"/>
        </w:rPr>
        <w:t>— PPC Land summary (https://ppc.land/rufus-shows-5-products-not-50-what-brands-must-know-about-amazons-ai-filter/); AMALYTIX pattern analysis (https://www.amalytix.com/en/knowledge/ai/amazon-rufus-pattern-analysis/)</w:t>
      </w:r>
    </w:p>
    <w:p>
      <w:pPr>
        <w:pStyle w:val="ListBullet"/>
        <w:spacing w:after="20"/>
      </w:pPr>
      <w:r>
        <w:rPr>
          <w:b w:val="0"/>
          <w:i w:val="0"/>
        </w:rPr>
        <w:t>[AGENCY] Mars United Commerce with Profitero ("Decoding Rufus", Mar 2026): more than 1,000 recommended products from about 300 prompts. Rufus only recommended products rated 4 stars or higher, and products with low review counts were rarely recommended. — Mars United (https://www.marsunited.com/what-makes-rufus-tick-insights-into-amazons-agentic-search-results/)</w:t>
      </w:r>
    </w:p>
    <w:p>
      <w:pPr>
        <w:pStyle w:val="ListBullet"/>
        <w:spacing w:after="20"/>
      </w:pPr>
      <w:r>
        <w:rPr>
          <w:b w:val="0"/>
          <w:i w:val="0"/>
        </w:rPr>
        <w:t>[AGENCY] AMALYTIX 2026 guide: "Products below 4.0 stars are typically not recommended, and availability acts as a hard filter." — AMALYTIX (https://www.amalytix.com/en/knowledge/ai/amazon-rufus-guide-2026/)</w:t>
      </w:r>
    </w:p>
    <w:p>
      <w:pPr>
        <w:pStyle w:val="ListBullet"/>
        <w:spacing w:after="20"/>
      </w:pPr>
      <w:r>
        <w:rPr>
          <w:b w:val="0"/>
          <w:i w:val="0"/>
        </w:rPr>
        <w:t>[AGENCY] Workflow Labs (Apr 2026) says AI answers name about 5 products, compared with roughly 50 on a results page. It quotes Profitero audits finding that more than 50% of brands' live content was wrong. — PPC Land (https://ppc.land/rufus-shows-5-products-not-50-what-brands-must-know-about-amazons-ai-filter/)</w:t>
      </w:r>
    </w:p>
    <w:p>
      <w:pPr>
        <w:pStyle w:val="ListBullet"/>
        <w:spacing w:after="20"/>
      </w:pPr>
      <w:r>
        <w:rPr>
          <w:b w:val="0"/>
          <w:i w:val="0"/>
        </w:rPr>
        <w:t>[AGENCY, flagged as unverified] Workflow Labs could not trace the widely repeated claim that listings with 15+ Q&amp;As appear 3.2x more often to any primary study. The "20–35% conversion lift" and "3–5x CTR" claims also have no traceable source. A knife-listing case study (+41% sessions) is a single seller with no control group. — PPC Land (https://ppc.land/rufus-shows-5-products-not-50-what-brands-must-know-about-amazons-ai-filter/)</w:t>
      </w:r>
    </w:p>
    <w:p>
      <w:pPr>
        <w:pStyle w:val="Heading3"/>
      </w:pPr>
      <w:r>
        <w:t>Inferences</w:t>
      </w:r>
    </w:p>
    <w:p>
      <w:pPr>
        <w:pStyle w:val="ListBullet"/>
        <w:spacing w:after="20"/>
      </w:pPr>
      <w:r>
        <w:rPr>
          <w:b w:val="0"/>
          <w:i w:val="0"/>
        </w:rPr>
        <w:t>In practice, about 4.0 stars works as a gate. A listing at 3.8–3.9 should fix product issues and review velocity (for example via Vine) before investing in AI-focused copy.</w:t>
      </w:r>
    </w:p>
    <w:p>
      <w:pPr>
        <w:pStyle w:val="ListBullet"/>
        <w:spacing w:after="20"/>
      </w:pPr>
      <w:r>
        <w:rPr>
          <w:b w:val="0"/>
          <w:i w:val="0"/>
        </w:rPr>
        <w:t>Stock-outs probably remove an ASIN from AI answers. The 98.4% in-stock rate among recommended items fits a filter, but it is also what any popular product set would show.</w:t>
      </w:r>
    </w:p>
    <w:p>
      <w:pPr>
        <w:pStyle w:val="ListBullet"/>
        <w:spacing w:after="20"/>
      </w:pPr>
      <w:r>
        <w:rPr>
          <w:b w:val="0"/>
          <w:i w:val="0"/>
        </w:rPr>
        <w:t>Under ±0.1 stars of measurement noise, the line between 4.0 and 3.9 is fuzzy. Treat the threshold as a cut-off of "approximately 4.0".</w:t>
      </w:r>
    </w:p>
    <w:p>
      <w:pPr>
        <w:pStyle w:val="Heading3"/>
      </w:pPr>
      <w:r>
        <w:t>Gaps</w:t>
      </w:r>
    </w:p>
    <w:p>
      <w:pPr>
        <w:pStyle w:val="ListBullet"/>
        <w:spacing w:after="20"/>
      </w:pPr>
      <w:r>
        <w:rPr>
          <w:b w:val="0"/>
          <w:i w:val="0"/>
        </w:rPr>
        <w:t>Amazon has not stated any star or review threshold.</w:t>
      </w:r>
    </w:p>
    <w:p>
      <w:pPr>
        <w:pStyle w:val="ListBullet"/>
        <w:spacing w:after="20"/>
      </w:pPr>
      <w:r>
        <w:rPr>
          <w:b w:val="0"/>
          <w:i w:val="0"/>
        </w:rPr>
        <w:t>I found no evidence that the returns badge ("frequently returned item") affects AI recommendations, so that claim is unsupported.</w:t>
      </w:r>
    </w:p>
    <w:p>
      <w:pPr>
        <w:pStyle w:val="ListBullet"/>
        <w:spacing w:after="20"/>
      </w:pPr>
      <w:r>
        <w:rPr>
          <w:b w:val="0"/>
          <w:i w:val="0"/>
        </w:rPr>
        <w:t>No study isolates out-of-stock exclusion with a before/after design.</w:t>
      </w:r>
    </w:p>
    <w:p>
      <w:pPr>
        <w:pStyle w:val="Heading3"/>
      </w:pPr>
      <w:r>
        <w:t>4. COSMO: what the SIGMOD 2024 paper and Amazon Science blog say, and the implications for copy</w:t>
      </w:r>
    </w:p>
    <w:p>
      <w:pPr>
        <w:pStyle w:val="Heading3"/>
      </w:pPr>
      <w:r>
        <w:t>Takeaway</w:t>
      </w:r>
    </w:p>
    <w:p>
      <w:pPr>
        <w:spacing w:after="80"/>
      </w:pPr>
      <w:r>
        <w:rPr>
          <w:b w:val="0"/>
          <w:i w:val="0"/>
        </w:rPr>
        <w:t>COSMO is Amazon's LLM-built commonsense knowledge graph. It is mined from query→purchase and co-purchase behaviour and links products to human contexts: functions, audiences, events, locations. Amazon says it improves query-product relevance by up to 60% (macro F1, frozen encoders). Amazon has never said in print that "COSMO powers Rufus/Alexa". That link is agency inference.</w:t>
      </w:r>
    </w:p>
    <w:p>
      <w:pPr>
        <w:pStyle w:val="Heading3"/>
      </w:pPr>
      <w:r>
        <w:t>Cited Findings</w:t>
      </w:r>
    </w:p>
    <w:p>
      <w:pPr>
        <w:pStyle w:val="ListBullet"/>
        <w:spacing w:after="20"/>
      </w:pPr>
      <w:r>
        <w:rPr>
          <w:b w:val="0"/>
          <w:i w:val="0"/>
        </w:rPr>
        <w:t>[AMAZON] Purpose: deduce commonsense needs, for example that "shoes for pregnant women" implies slip-resistant shoes. The graph encodes "relationships between products … and the human contexts in which they play a role — their functions, their audiences, the locations in which they're used". Example relation: used_for_audience linking slip-resistant shoes and pregnant women. — Amazon Science blog, 10 May 2024 (https://www.amazon.science/blog/building-commonsense-knowledge-graphs-to-aid-product-recommendation)</w:t>
      </w:r>
    </w:p>
    <w:p>
      <w:pPr>
        <w:pStyle w:val="ListBullet"/>
        <w:spacing w:after="20"/>
      </w:pPr>
      <w:r>
        <w:rPr>
          <w:b w:val="0"/>
          <w:i w:val="0"/>
        </w:rPr>
        <w:t>[AMAZON] How it is built:</w:t>
      </w:r>
    </w:p>
    <w:p>
      <w:pPr>
        <w:pStyle w:val="ListBullet2"/>
        <w:spacing w:after="20"/>
      </w:pPr>
      <w:r>
        <w:rPr>
          <w:b w:val="0"/>
          <w:i w:val="0"/>
        </w:rPr>
        <w:t xml:space="preserve">Inputs are </w:t>
      </w:r>
      <w:r>
        <w:rPr>
          <w:b/>
          <w:i w:val="0"/>
        </w:rPr>
        <w:t>query-purchase pairs</w:t>
      </w:r>
      <w:r>
        <w:rPr>
          <w:b w:val="0"/>
          <w:i w:val="0"/>
        </w:rPr>
        <w:t xml:space="preserve"> (a query plus a purchase within a fixed time or click window) and </w:t>
      </w:r>
      <w:r>
        <w:rPr>
          <w:b/>
          <w:i w:val="0"/>
        </w:rPr>
        <w:t>co-purchase pairs</w:t>
      </w:r>
      <w:r>
        <w:rPr>
          <w:b w:val="0"/>
          <w:i w:val="0"/>
        </w:rPr>
        <w:t xml:space="preserve"> (purchases in the same session). Pairs whose categories are too far apart are pruned.</w:t>
      </w:r>
    </w:p>
    <w:p>
      <w:pPr>
        <w:pStyle w:val="ListBullet2"/>
        <w:spacing w:after="20"/>
      </w:pPr>
      <w:r>
        <w:rPr>
          <w:b w:val="0"/>
          <w:i w:val="0"/>
        </w:rPr>
        <w:t xml:space="preserve">An LLM labels each pair with one of four seed relations: </w:t>
      </w:r>
      <w:r>
        <w:rPr>
          <w:b/>
          <w:i w:val="0"/>
        </w:rPr>
        <w:t>usedFor, capableOf, isA, cause</w:t>
      </w:r>
      <w:r>
        <w:rPr>
          <w:b w:val="0"/>
          <w:i w:val="0"/>
        </w:rPr>
        <w:t>.</w:t>
      </w:r>
    </w:p>
    <w:p>
      <w:pPr>
        <w:pStyle w:val="ListBullet2"/>
        <w:spacing w:after="20"/>
      </w:pPr>
      <w:r>
        <w:rPr>
          <w:b w:val="0"/>
          <w:i w:val="0"/>
        </w:rPr>
        <w:t xml:space="preserve">Amazon then culls finer-grained recurring relations into canonical forms, for example </w:t>
      </w:r>
      <w:r>
        <w:rPr>
          <w:b/>
          <w:i w:val="0"/>
        </w:rPr>
        <w:t>used_for_function, used_for_event, used_for_audience</w:t>
      </w:r>
      <w:r>
        <w:rPr>
          <w:b w:val="0"/>
          <w:i w:val="0"/>
        </w:rPr>
        <w:t>, and re-prompts the LLM with the larger set.</w:t>
      </w:r>
    </w:p>
    <w:p>
      <w:pPr>
        <w:pStyle w:val="ListBullet2"/>
        <w:spacing w:after="20"/>
      </w:pPr>
      <w:r>
        <w:rPr>
          <w:b w:val="0"/>
          <w:i w:val="0"/>
        </w:rPr>
        <w:t>Heuristics filter out empty rationales and paraphrases. Human annotators score plausibility and typicality, and a classifier trained on those scores thresholds the remaining candidates.</w:t>
      </w:r>
    </w:p>
    <w:p>
      <w:pPr>
        <w:pStyle w:val="ListBullet2"/>
        <w:spacing w:after="20"/>
      </w:pPr>
      <w:r>
        <w:rPr>
          <w:b w:val="0"/>
          <w:i w:val="0"/>
        </w:rPr>
        <w:t>Instructions built from the validated principles are used to re-prompt the LLM.</w:t>
      </w:r>
    </w:p>
    <w:p>
      <w:pPr>
        <w:pStyle w:val="ListBullet2"/>
        <w:spacing w:after="20"/>
      </w:pPr>
      <w:r>
        <w:rPr>
          <w:b w:val="0"/>
          <w:i w:val="0"/>
        </w:rPr>
        <w:t>Output is triples such as &lt;co-purchase of camera case and screen protector, capableOf, protecting camera&gt;, or "winter coat" → long-sleeve puffer → capableOf "provide high-level warmth".</w:t>
      </w:r>
    </w:p>
    <w:p>
      <w:pPr>
        <w:spacing w:after="80"/>
      </w:pPr>
      <w:r>
        <w:rPr>
          <w:b w:val="0"/>
          <w:i w:val="0"/>
        </w:rPr>
        <w:t>— Amazon Science blog (https://www.amazon.science/blog/building-commonsense-knowledge-graphs-to-aid-product-recommendation)</w:t>
      </w:r>
    </w:p>
    <w:p>
      <w:pPr>
        <w:pStyle w:val="ListBullet"/>
        <w:spacing w:after="20"/>
      </w:pPr>
      <w:r>
        <w:rPr>
          <w:b w:val="0"/>
          <w:i w:val="0"/>
        </w:rPr>
        <w:t>[AMAZON] Evaluation on the KDD Cup 2022 Shopping Queries Data Set:</w:t>
      </w:r>
    </w:p>
    <w:p>
      <w:pPr>
        <w:pStyle w:val="ListBullet2"/>
        <w:spacing w:after="20"/>
      </w:pPr>
      <w:r>
        <w:rPr>
          <w:b w:val="0"/>
          <w:i w:val="0"/>
        </w:rPr>
        <w:t>With frozen encoders, a COSMO-augmented cross-encoder beat the best baseline by 60% on macro F1.</w:t>
      </w:r>
    </w:p>
    <w:p>
      <w:pPr>
        <w:pStyle w:val="ListBullet2"/>
        <w:spacing w:after="20"/>
      </w:pPr>
      <w:r>
        <w:rPr>
          <w:b w:val="0"/>
          <w:i w:val="0"/>
        </w:rPr>
        <w:t>After fine-tuning, the COSMO-augmented model kept a 28% edge on macro F1 and 22% on micro F1.</w:t>
      </w:r>
    </w:p>
    <w:p>
      <w:pPr>
        <w:spacing w:after="80"/>
      </w:pPr>
      <w:r>
        <w:rPr>
          <w:b w:val="0"/>
          <w:i w:val="0"/>
        </w:rPr>
        <w:t>— Amazon Science blog (https://www.amazon.science/blog/building-commonsense-knowledge-graphs-to-aid-product-recommendation)</w:t>
      </w:r>
    </w:p>
    <w:p>
      <w:pPr>
        <w:pStyle w:val="ListBullet"/>
        <w:spacing w:after="20"/>
      </w:pPr>
      <w:r>
        <w:rPr>
          <w:b w:val="0"/>
          <w:i w:val="0"/>
        </w:rPr>
        <w:t>[AMAZON] The paper is "COSMO: A Large-Scale E-commerce Common Sense Knowledge Generation and Serving System at Amazon", SIGMOD-Companion '24, Santiago. It motivates the work with intentions missing from attribute graphs (for example, buying clothes "to attend a wedding"). Its method is LLM seed assertions, then critic classifiers trained on human annotations, then an instruction-tuned COSMO-LM for scale. — Amazon paper PDF (https://assets.amazon.science/19/5d/bde30d0d4019be6421e79e50cda9/cosmo-paper.pdf)</w:t>
      </w:r>
    </w:p>
    <w:p>
      <w:pPr>
        <w:pStyle w:val="ListBullet"/>
        <w:spacing w:after="20"/>
      </w:pPr>
      <w:r>
        <w:rPr>
          <w:b w:val="0"/>
          <w:i w:val="0"/>
        </w:rPr>
        <w:t>[SECONDARY, unverified against paper] Third-party figures, which I could not check against the paper:</w:t>
      </w:r>
    </w:p>
    <w:p>
      <w:pPr>
        <w:pStyle w:val="ListBullet2"/>
        <w:spacing w:after="20"/>
      </w:pPr>
      <w:r>
        <w:rPr>
          <w:b w:val="0"/>
          <w:i w:val="0"/>
        </w:rPr>
        <w:t>18 major categories and about 30k annotated instructions; deployed in search relevance, session-based recommendation and search navigation (VoltageDM (https://voltagedm.substack.com/p/cosmo-amazon-fba-search-engine-optimization));</w:t>
      </w:r>
    </w:p>
    <w:p>
      <w:pPr>
        <w:pStyle w:val="ListBullet2"/>
        <w:spacing w:after="20"/>
      </w:pPr>
      <w:r>
        <w:rPr>
          <w:b w:val="0"/>
          <w:i w:val="0"/>
        </w:rPr>
        <w:t>6.3M nodes and 29M edges, about 0.7% sales uplift in A/B tests, and "15 relation types" (SmartScout (https://www.smartscout.com/blog/amazon-cosmo-explained); ZonGuru (https://www.zonguru.com/blog/cosmo-semantic-relationship-types)).</w:t>
      </w:r>
    </w:p>
    <w:p>
      <w:pPr>
        <w:pStyle w:val="ListBullet"/>
        <w:spacing w:after="20"/>
      </w:pPr>
      <w:r>
        <w:rPr>
          <w:b w:val="0"/>
          <w:i w:val="0"/>
        </w:rPr>
        <w:t>[AGENCY] ZonGuru notes that Amazon "has not published a single document explicitly stating 'COSMO powers Rufus'". — ZonGuru (https://www.zonguru.com/blog/how-amazon-rufus-recommends-products)</w:t>
      </w:r>
    </w:p>
    <w:p>
      <w:pPr>
        <w:pStyle w:val="ListBullet"/>
        <w:spacing w:after="20"/>
      </w:pPr>
      <w:r>
        <w:rPr>
          <w:b w:val="0"/>
          <w:i w:val="0"/>
        </w:rPr>
        <w:t>[AGENCY] Workflow Labs' model is three layers: A10 (lexical/behavioural ranking), then COSMO (intent/semantic, reading structured attributes), then Rufus/Alexa (conversational articulation using reviews, Q&amp;A and coherence). This is a framework, not an Amazon disclosure. — PPC Land (https://ppc.land/rufus-shows-5-products-not-50-what-brands-must-know-about-amazons-ai-filter/)</w:t>
      </w:r>
    </w:p>
    <w:p>
      <w:pPr>
        <w:pStyle w:val="Heading3"/>
      </w:pPr>
      <w:r>
        <w:t>Inferences</w:t>
      </w:r>
    </w:p>
    <w:p>
      <w:pPr>
        <w:pStyle w:val="ListBullet"/>
        <w:spacing w:after="20"/>
      </w:pPr>
      <w:r>
        <w:rPr>
          <w:b w:val="0"/>
          <w:i w:val="0"/>
        </w:rPr>
        <w:t xml:space="preserve">COSMO learns relations from </w:t>
      </w:r>
      <w:r>
        <w:rPr>
          <w:b/>
          <w:i w:val="0"/>
        </w:rPr>
        <w:t>what shoppers searched and then bought</w:t>
      </w:r>
      <w:r>
        <w:rPr>
          <w:b w:val="0"/>
          <w:i w:val="0"/>
        </w:rPr>
        <w:t>. Copy cannot directly "insert" a product into the graph. It can, however, make the product's function, audience, event or occasion, and location or conditions explicit, so that retrieval and LLM layers match the product to those contexts. Examples: "for long shifts on hard floors", "gift for new dads", "for wet trailheads".</w:t>
      </w:r>
    </w:p>
    <w:p>
      <w:pPr>
        <w:pStyle w:val="ListBullet"/>
        <w:spacing w:after="20"/>
      </w:pPr>
      <w:r>
        <w:rPr>
          <w:b w:val="0"/>
          <w:i w:val="0"/>
        </w:rPr>
        <w:t>Write use cases in the relation vocabulary Amazon uses: used for [function], used for [event], used for [audience], capable of [outcome], is a [type]. Make complementary items explicit, since co-purchase relations exist (for example "pairs with X", "fits Y").</w:t>
      </w:r>
    </w:p>
    <w:p>
      <w:pPr>
        <w:pStyle w:val="ListBullet"/>
        <w:spacing w:after="20"/>
      </w:pPr>
      <w:r>
        <w:rPr>
          <w:b w:val="0"/>
          <w:i w:val="0"/>
        </w:rPr>
        <w:t>Because the graph is built from conversions, sales velocity on intent-specific queries likely reinforces relevance. Ads that generate purchases for a use-case query may indirectly strengthen that association. This is speculative.</w:t>
      </w:r>
    </w:p>
    <w:p>
      <w:pPr>
        <w:pStyle w:val="Heading3"/>
      </w:pPr>
      <w:r>
        <w:t>Gaps</w:t>
      </w:r>
    </w:p>
    <w:p>
      <w:pPr>
        <w:pStyle w:val="ListBullet"/>
        <w:spacing w:after="20"/>
      </w:pPr>
      <w:r>
        <w:rPr>
          <w:b w:val="0"/>
          <w:i w:val="0"/>
        </w:rPr>
        <w:t>I could not read the full PDF: Firecrawl's antibot blocked the PDF fetch, and curl was blocked by the proxy. The exact full relation list, the graph scale and the online A/B results in the paper remain unverified here.</w:t>
      </w:r>
    </w:p>
    <w:p>
      <w:pPr>
        <w:pStyle w:val="ListBullet"/>
        <w:spacing w:after="20"/>
      </w:pPr>
      <w:r>
        <w:rPr>
          <w:b w:val="0"/>
          <w:i w:val="0"/>
        </w:rPr>
        <w:t>Amazon has published nothing documenting COSMO's role in Rufus or Alexa for Shopping specifically.</w:t>
      </w:r>
    </w:p>
    <w:p>
      <w:pPr>
        <w:pStyle w:val="Heading3"/>
      </w:pPr>
      <w:r>
        <w:t>5. Sponsored Prompts (GA 25 Mar 2026), Branded Conversations (unBoxed, Sep 2026) and the Prompts report</w:t>
      </w:r>
    </w:p>
    <w:p>
      <w:pPr>
        <w:pStyle w:val="Heading3"/>
      </w:pPr>
      <w:r>
        <w:t>Takeaway</w:t>
      </w:r>
    </w:p>
    <w:p>
      <w:pPr>
        <w:spacing w:after="80"/>
      </w:pPr>
      <w:r>
        <w:rPr>
          <w:b w:val="0"/>
          <w:i w:val="0"/>
        </w:rPr>
        <w:t>SP and SB prompts are AI-generated, auto-enrolled ad extensions billed per click. The only controls are pausing individual prompts and reading a prompt-level report. Advertisers can't write or bid on prompts themselves. Branded Conversations, launching in the U.S. in January 2027, adds a brand-written "conversation brief" that steers sponsored Alexa conversations. It is labelled sponsored and reported at prompt level.</w:t>
      </w:r>
    </w:p>
    <w:p>
      <w:pPr>
        <w:pStyle w:val="Heading3"/>
      </w:pPr>
      <w:r>
        <w:t>Cited Findings</w:t>
      </w:r>
    </w:p>
    <w:p>
      <w:pPr>
        <w:pStyle w:val="ListBullet"/>
        <w:spacing w:after="20"/>
      </w:pPr>
      <w:r>
        <w:rPr>
          <w:b w:val="0"/>
          <w:i w:val="0"/>
        </w:rPr>
        <w:t>[AMAZON] Amazon Ads launch page (10 Mar 2026):</w:t>
      </w:r>
    </w:p>
    <w:p>
      <w:pPr>
        <w:pStyle w:val="ListBullet2"/>
        <w:spacing w:after="20"/>
      </w:pPr>
      <w:r>
        <w:rPr>
          <w:b w:val="0"/>
          <w:i w:val="0"/>
        </w:rPr>
        <w:t>SP and SB prompts moved "from open beta to general availability in the U.S. on March 25, 2026".</w:t>
      </w:r>
    </w:p>
    <w:p>
      <w:pPr>
        <w:pStyle w:val="ListBullet2"/>
        <w:spacing w:after="20"/>
      </w:pPr>
      <w:r>
        <w:rPr>
          <w:b w:val="0"/>
          <w:i w:val="0"/>
        </w:rPr>
        <w:t>Prompts "can appear in shopping results and product detail pages", and when clicked "may open a dialog in Rufus or respond to the customer directly on the page".</w:t>
      </w:r>
    </w:p>
    <w:p>
      <w:pPr>
        <w:pStyle w:val="ListBullet2"/>
        <w:spacing w:after="20"/>
      </w:pPr>
      <w:r>
        <w:rPr>
          <w:b w:val="0"/>
          <w:i w:val="0"/>
        </w:rPr>
        <w:t>They "leverage Amazon's first-party signals from your detail pages, Brand Store, campaign data, and more".</w:t>
      </w:r>
    </w:p>
    <w:p>
      <w:pPr>
        <w:pStyle w:val="ListBullet2"/>
        <w:spacing w:after="20"/>
      </w:pPr>
      <w:r>
        <w:rPr>
          <w:b w:val="0"/>
          <w:i w:val="0"/>
        </w:rPr>
        <w:t>Campaigns are "automatically enrolled … leverage existing campaign parameters (e.g., campaign targeting) without any additional setup required".</w:t>
      </w:r>
    </w:p>
    <w:p>
      <w:pPr>
        <w:pStyle w:val="ListBullet2"/>
        <w:spacing w:after="20"/>
      </w:pPr>
      <w:r>
        <w:rPr>
          <w:b w:val="0"/>
          <w:i w:val="0"/>
        </w:rPr>
        <w:t>Charged "as part of your CPC bidding and billing parameters".</w:t>
      </w:r>
    </w:p>
    <w:p>
      <w:pPr>
        <w:pStyle w:val="ListBullet2"/>
        <w:spacing w:after="20"/>
      </w:pPr>
      <w:r>
        <w:rPr>
          <w:b w:val="0"/>
          <w:i w:val="0"/>
        </w:rPr>
        <w:t>"If you'd like to pause a prompt, you can do so at any time".</w:t>
      </w:r>
    </w:p>
    <w:p>
      <w:pPr>
        <w:pStyle w:val="ListBullet2"/>
        <w:spacing w:after="20"/>
      </w:pPr>
      <w:r>
        <w:rPr>
          <w:b w:val="0"/>
          <w:i w:val="0"/>
        </w:rPr>
        <w:t>U.S. only, and excludes authors and publishers.</w:t>
      </w:r>
    </w:p>
    <w:p>
      <w:pPr>
        <w:spacing w:after="80"/>
      </w:pPr>
      <w:r>
        <w:rPr>
          <w:b w:val="0"/>
          <w:i w:val="0"/>
        </w:rPr>
        <w:t>— Amazon Ads (https://advertising.amazon.com/resources/whats-new/unboxed-2025-sponsored-products-and-sponsored-brands-prompts)</w:t>
      </w:r>
    </w:p>
    <w:p>
      <w:pPr>
        <w:pStyle w:val="ListBullet"/>
        <w:spacing w:after="20"/>
      </w:pPr>
      <w:r>
        <w:rPr>
          <w:b w:val="0"/>
          <w:i w:val="0"/>
        </w:rPr>
        <w:t>[AMAZON] Where to manage them:</w:t>
      </w:r>
    </w:p>
    <w:p>
      <w:pPr>
        <w:pStyle w:val="ListBullet2"/>
        <w:spacing w:after="20"/>
      </w:pPr>
      <w:r>
        <w:rPr>
          <w:b w:val="0"/>
          <w:i w:val="0"/>
        </w:rPr>
        <w:t xml:space="preserve">Campaign → Ad Group → Ads → </w:t>
      </w:r>
      <w:r>
        <w:rPr>
          <w:b/>
          <w:i w:val="0"/>
        </w:rPr>
        <w:t>Prompts tab</w:t>
      </w:r>
      <w:r>
        <w:rPr>
          <w:b w:val="0"/>
          <w:i w:val="0"/>
        </w:rPr>
        <w:t>, which lists prompts "if they have received a click".</w:t>
      </w:r>
    </w:p>
    <w:p>
      <w:pPr>
        <w:pStyle w:val="ListBullet2"/>
        <w:spacing w:after="20"/>
      </w:pPr>
      <w:r>
        <w:rPr>
          <w:b/>
          <w:i w:val="0"/>
        </w:rPr>
        <w:t>Prompts report</w:t>
      </w:r>
      <w:r>
        <w:rPr>
          <w:b w:val="0"/>
          <w:i w:val="0"/>
        </w:rPr>
        <w:t>: Reports → Create report → category Sponsored Products → type Prompts. Fields are prompt text, associated ad, impressions, clicks, CTR, CPC, spend, sales, ACOS, ROAS, and 7-day orders and units.</w:t>
      </w:r>
    </w:p>
    <w:p>
      <w:pPr>
        <w:pStyle w:val="ListBullet2"/>
        <w:spacing w:after="20"/>
      </w:pPr>
      <w:r>
        <w:rPr>
          <w:b w:val="0"/>
          <w:i w:val="0"/>
        </w:rPr>
        <w:t>Also available via API.</w:t>
      </w:r>
    </w:p>
    <w:p>
      <w:pPr>
        <w:spacing w:after="80"/>
      </w:pPr>
      <w:r>
        <w:rPr>
          <w:b w:val="0"/>
          <w:i w:val="0"/>
        </w:rPr>
        <w:t>— Amazon Ads (https://advertising.amazon.com/resources/whats-new/unboxed-2025-sponsored-products-and-sponsored-brands-prompts)</w:t>
      </w:r>
    </w:p>
    <w:p>
      <w:pPr>
        <w:pStyle w:val="ListBullet"/>
        <w:spacing w:after="20"/>
      </w:pPr>
      <w:r>
        <w:rPr>
          <w:b w:val="0"/>
          <w:i w:val="0"/>
        </w:rPr>
        <w:t>[PRESS] Prompts were introduced as a free beta at unBoxed on 11 Nov 2025. — PPC Land (https://ppc.land/amazons-ai-shopping-prompts-are-now-billable-what-changed-on-march-25/)</w:t>
      </w:r>
    </w:p>
    <w:p>
      <w:pPr>
        <w:pStyle w:val="ListBullet"/>
        <w:spacing w:after="20"/>
      </w:pPr>
      <w:r>
        <w:rPr>
          <w:b w:val="0"/>
          <w:i w:val="0"/>
        </w:rPr>
        <w:t>[PRESS/AGENCY] Amazon pre-determines eligible prompts from PDP content. Brands can opt out of specific prompts but cannot create custom prompts or allocate a dedicated budget. — Intentwise (https://www.intentwise.com/blog/explained-sponsored-prompts-ads-on-amazon); Acadia (https://acadia.io/advertising-in-the-age-of-rufus-breaking-down-sponsored-product-prompts)</w:t>
      </w:r>
    </w:p>
    <w:p>
      <w:pPr>
        <w:pStyle w:val="ListBullet"/>
        <w:spacing w:after="20"/>
      </w:pPr>
      <w:r>
        <w:rPr>
          <w:b w:val="0"/>
          <w:i w:val="0"/>
        </w:rPr>
        <w:t>[PRESS] Performance data is thin. The Information, via eMarketer, reported one midsized seller with 88 prompt clicks against 500,000 clicks across all its Amazon ads, at about half the CPC. A seller-focused source claims early prompt CPCs run 15–30% above standard SP. These conflict, and neither is a benchmark. — eMarketer (https://www.emarketer.com/content/rufus-ads-open-window-amazon-s-ai-while-missing-some-shoppers); Novadata (https://novadata.io/resources/news/amazon-rufus-sponsored-prompts-cpc-billing-march-2026)</w:t>
      </w:r>
    </w:p>
    <w:p>
      <w:pPr>
        <w:pStyle w:val="ListBullet"/>
        <w:spacing w:after="20"/>
      </w:pPr>
      <w:r>
        <w:rPr>
          <w:b w:val="0"/>
          <w:i w:val="0"/>
        </w:rPr>
        <w:t>[PRESS] Branded Conversations (eMarketer, 29 Sep 2026):</w:t>
      </w:r>
    </w:p>
    <w:p>
      <w:pPr>
        <w:pStyle w:val="ListBullet2"/>
        <w:spacing w:after="20"/>
      </w:pPr>
      <w:r>
        <w:rPr>
          <w:b w:val="0"/>
          <w:i w:val="0"/>
        </w:rPr>
        <w:t>Unveiled at unBoxed 2026 (San Francisco, 28–30 Sep) and launches in the U.S. in January 2027.</w:t>
      </w:r>
    </w:p>
    <w:p>
      <w:pPr>
        <w:pStyle w:val="ListBullet2"/>
        <w:spacing w:after="20"/>
      </w:pPr>
      <w:r>
        <w:rPr>
          <w:b w:val="0"/>
          <w:i w:val="0"/>
        </w:rPr>
        <w:t>It extends SB prompts.</w:t>
      </w:r>
    </w:p>
    <w:p>
      <w:pPr>
        <w:pStyle w:val="ListBullet2"/>
        <w:spacing w:after="20"/>
      </w:pPr>
      <w:r>
        <w:rPr>
          <w:b w:val="0"/>
          <w:i w:val="0"/>
        </w:rPr>
        <w:t>Advertisers submit a "conversation brief" covering differentiation versus competitors, how products compare, which customer needs they address, and bundles or routines. Amazon layers this onto PDP, Brand Store and other data.</w:t>
      </w:r>
    </w:p>
    <w:p>
      <w:pPr>
        <w:pStyle w:val="ListBullet2"/>
        <w:spacing w:after="20"/>
      </w:pPr>
      <w:r>
        <w:rPr>
          <w:b w:val="0"/>
          <w:i w:val="0"/>
        </w:rPr>
        <w:t>Responses are labelled sponsored, with a disclosure that brand-provided information shaped them.</w:t>
      </w:r>
    </w:p>
    <w:p>
      <w:pPr>
        <w:pStyle w:val="ListBullet2"/>
        <w:spacing w:after="20"/>
      </w:pPr>
      <w:r>
        <w:rPr>
          <w:b w:val="0"/>
          <w:i w:val="0"/>
        </w:rPr>
        <w:t>Briefs can be edited mid-campaign.</w:t>
      </w:r>
    </w:p>
    <w:p>
      <w:pPr>
        <w:pStyle w:val="ListBullet2"/>
        <w:spacing w:after="20"/>
      </w:pPr>
      <w:r>
        <w:rPr>
          <w:b w:val="0"/>
          <w:i w:val="0"/>
        </w:rPr>
        <w:t xml:space="preserve">Reporting shows </w:t>
      </w:r>
      <w:r>
        <w:rPr>
          <w:b/>
          <w:i w:val="0"/>
        </w:rPr>
        <w:t>sample Alexa conversations about the brand</w:t>
      </w:r>
      <w:r>
        <w:rPr>
          <w:b w:val="0"/>
          <w:i w:val="0"/>
        </w:rPr>
        <w:t>, plus prompt-level clicks, conversions and ROAS.</w:t>
      </w:r>
    </w:p>
    <w:p>
      <w:pPr>
        <w:spacing w:after="80"/>
      </w:pPr>
      <w:r>
        <w:rPr>
          <w:b w:val="0"/>
          <w:i w:val="0"/>
        </w:rPr>
        <w:t>— eMarketer (https://www.emarketer.com/content/amazon-gives-brands-more-control-over-ai-shopping-conversations); eMarketer unBoxed (https://www.emarketer.com/content/amazon-unboxed-puts-brand-authority-center-of-ai-powered-shopping)</w:t>
      </w:r>
    </w:p>
    <w:p>
      <w:pPr>
        <w:pStyle w:val="ListBullet"/>
        <w:spacing w:after="20"/>
      </w:pPr>
      <w:r>
        <w:rPr>
          <w:b w:val="0"/>
          <w:i w:val="0"/>
        </w:rPr>
        <w:t>[AMAZON via PRESS] eMarketer reports Jassy as saying on the Q2 2026 call that shoppers who click a sponsored prompt "convert 48% more often and spend 21% more on average". I could not find this in other Q2 coverage, so verify it against the transcript. — eMarketer (https://www.emarketer.com/content/amazon-gives-brands-more-control-over-ai-shopping-conversations)</w:t>
      </w:r>
    </w:p>
    <w:p>
      <w:pPr>
        <w:pStyle w:val="ListBullet"/>
        <w:spacing w:after="20"/>
      </w:pPr>
      <w:r>
        <w:rPr>
          <w:b w:val="0"/>
          <w:i w:val="0"/>
        </w:rPr>
        <w:t>[AGENCY] One analysis says pricing, whether competitor products can appear in Branded Conversations, and Japan plans were not disclosed. — Stellagent (https://stellagent.ai/insights/amazon-branded-conversations-alexa-shopping-ads)</w:t>
      </w:r>
    </w:p>
    <w:p>
      <w:pPr>
        <w:pStyle w:val="ListBullet"/>
        <w:spacing w:after="20"/>
      </w:pPr>
      <w:r>
        <w:rPr>
          <w:b w:val="0"/>
          <w:i w:val="0"/>
        </w:rPr>
        <w:t>[PRESS] unBoxed 2026 also launched a "Review Request" beta. — The Drum (https://www.thedrum.com/opinion/amazon-just-unveiled-an-ai-arsenal-brands-were-more-excited-by-new-reviews)</w:t>
      </w:r>
    </w:p>
    <w:p>
      <w:pPr>
        <w:pStyle w:val="ListBullet"/>
        <w:spacing w:after="20"/>
      </w:pPr>
      <w:r>
        <w:rPr>
          <w:b w:val="0"/>
          <w:i w:val="0"/>
        </w:rPr>
        <w:t>[AGENCY] AMALYTIX recommends downloading the Prompts report, reviewing the generated questions, disabling mismatched prompts, and reinforcing useful ones with consistent PDP messaging. — AMALYTIX (https://www.amalytix.com/en/knowledge/ai/amazon-rufus-guide-2026/)</w:t>
      </w:r>
    </w:p>
    <w:p>
      <w:pPr>
        <w:pStyle w:val="Heading3"/>
      </w:pPr>
      <w:r>
        <w:t>Inferences</w:t>
      </w:r>
    </w:p>
    <w:p>
      <w:pPr>
        <w:pStyle w:val="ListBullet"/>
        <w:spacing w:after="20"/>
      </w:pPr>
      <w:r>
        <w:rPr>
          <w:b w:val="0"/>
          <w:i w:val="0"/>
        </w:rPr>
        <w:t>Prompts are generated from PDP and Brand Store content. Reading the prompt text in the report is a free view of what Amazon's AI thinks a product's selling points and likely questions are. It doubles as an audit of the listing.</w:t>
      </w:r>
    </w:p>
    <w:p>
      <w:pPr>
        <w:pStyle w:val="ListBullet"/>
        <w:spacing w:after="20"/>
      </w:pPr>
      <w:r>
        <w:rPr>
          <w:b w:val="0"/>
          <w:i w:val="0"/>
        </w:rPr>
        <w:t>Any SP or SB spend now includes prompt placements by default. Pausing irrelevant or claim-risky prompts is a routine hygiene step.</w:t>
      </w:r>
    </w:p>
    <w:p>
      <w:pPr>
        <w:pStyle w:val="ListBullet"/>
        <w:spacing w:after="20"/>
      </w:pPr>
      <w:r>
        <w:rPr>
          <w:b w:val="0"/>
          <w:i w:val="0"/>
        </w:rPr>
        <w:t>Branded Conversations will reward brands with a crisp, defensible differentiation story. Write it now, because the same text also strengthens organic PDP and A+ content.</w:t>
      </w:r>
    </w:p>
    <w:p>
      <w:pPr>
        <w:pStyle w:val="Heading3"/>
      </w:pPr>
      <w:r>
        <w:t>Gaps</w:t>
      </w:r>
    </w:p>
    <w:p>
      <w:pPr>
        <w:pStyle w:val="ListBullet"/>
        <w:spacing w:after="20"/>
      </w:pPr>
      <w:r>
        <w:rPr>
          <w:b w:val="0"/>
          <w:i w:val="0"/>
        </w:rPr>
        <w:t>Amazon's own page still says "Rufus". Whether prompts now open Alexa for Shopping in every case is unconfirmed by Amazon.</w:t>
      </w:r>
    </w:p>
    <w:p>
      <w:pPr>
        <w:pStyle w:val="ListBullet"/>
        <w:spacing w:after="20"/>
      </w:pPr>
      <w:r>
        <w:rPr>
          <w:b w:val="0"/>
          <w:i w:val="0"/>
        </w:rPr>
        <w:t>There is no official Amazon Ads page for Branded Conversations in my results, only press coverage. Pricing is undisclosed.</w:t>
      </w:r>
    </w:p>
    <w:p>
      <w:pPr>
        <w:pStyle w:val="ListBullet"/>
        <w:spacing w:after="20"/>
      </w:pPr>
      <w:r>
        <w:rPr>
          <w:b w:val="0"/>
          <w:i w:val="0"/>
        </w:rPr>
        <w:t>I found no campaign-level opt-out for prompts.</w:t>
      </w:r>
    </w:p>
    <w:p>
      <w:pPr>
        <w:pStyle w:val="Heading3"/>
      </w:pPr>
      <w:r>
        <w:t>6. How to test listings in Alexa for Shopping, and evidence on what content gets cited</w:t>
      </w:r>
    </w:p>
    <w:p>
      <w:pPr>
        <w:pStyle w:val="Heading3"/>
      </w:pPr>
      <w:r>
        <w:t>Takeaway</w:t>
      </w:r>
    </w:p>
    <w:p>
      <w:pPr>
        <w:spacing w:after="80"/>
      </w:pPr>
      <w:r>
        <w:rPr>
          <w:b w:val="0"/>
          <w:i w:val="0"/>
        </w:rPr>
        <w:t>There is no API or official visibility report for organic AI answers. Testing means structured manual prompt panels, plus third-party trackers that work by scraping or simulation, and reading the Sponsored Prompts report and the SERP AI modules. Evidence on which content gets cited is observational. It shows strong ratings and review counts, complete A+, many images, FBA/Prime, in-stock status and explicit use cases.</w:t>
      </w:r>
    </w:p>
    <w:p>
      <w:pPr>
        <w:pStyle w:val="Heading3"/>
      </w:pPr>
      <w:r>
        <w:t>Cited Findings</w:t>
      </w:r>
    </w:p>
    <w:p>
      <w:pPr>
        <w:pStyle w:val="ListBullet"/>
        <w:spacing w:after="20"/>
      </w:pPr>
      <w:r>
        <w:rPr>
          <w:b w:val="0"/>
          <w:i w:val="0"/>
        </w:rPr>
        <w:t>[PRESS/AGENCY] "There is no Rufus API". Amazon has blocked 47 AI bots, and every visibility tool relies on workarounds:</w:t>
      </w:r>
    </w:p>
    <w:p>
      <w:pPr>
        <w:pStyle w:val="ListBullet2"/>
        <w:spacing w:after="20"/>
      </w:pPr>
      <w:r>
        <w:rPr>
          <w:b w:val="0"/>
          <w:i w:val="0"/>
        </w:rPr>
        <w:t>Stackline AI Visibility (Jan 2026): platform data plus query observation;</w:t>
      </w:r>
    </w:p>
    <w:p>
      <w:pPr>
        <w:pStyle w:val="ListBullet2"/>
        <w:spacing w:after="20"/>
      </w:pPr>
      <w:r>
        <w:rPr>
          <w:b w:val="0"/>
          <w:i w:val="0"/>
        </w:rPr>
        <w:t>Azoma: simulated app or web queries;</w:t>
      </w:r>
    </w:p>
    <w:p>
      <w:pPr>
        <w:pStyle w:val="ListBullet2"/>
        <w:spacing w:after="20"/>
      </w:pPr>
      <w:r>
        <w:rPr>
          <w:b w:val="0"/>
          <w:i w:val="0"/>
        </w:rPr>
        <w:t>Profitero/Mars United: a prompt-panel method;</w:t>
      </w:r>
    </w:p>
    <w:p>
      <w:pPr>
        <w:pStyle w:val="ListBullet2"/>
        <w:spacing w:after="20"/>
      </w:pPr>
      <w:r>
        <w:rPr>
          <w:b w:val="0"/>
          <w:i w:val="0"/>
        </w:rPr>
        <w:t>Tinuiti/Profound: cross-platform citation tracking.</w:t>
      </w:r>
    </w:p>
    <w:p>
      <w:pPr>
        <w:spacing w:after="80"/>
      </w:pPr>
      <w:r>
        <w:rPr>
          <w:b w:val="0"/>
          <w:i w:val="0"/>
        </w:rPr>
        <w:t>— PPC Land (https://ppc.land/rufus-shows-5-products-not-50-what-brands-must-know-about-amazons-ai-filter/)</w:t>
      </w:r>
    </w:p>
    <w:p>
      <w:pPr>
        <w:pStyle w:val="ListBullet"/>
        <w:spacing w:after="20"/>
      </w:pPr>
      <w:r>
        <w:rPr>
          <w:b w:val="0"/>
          <w:i w:val="0"/>
        </w:rPr>
        <w:t>[AGENCY] AMALYTIX lists the on-site surfaces to monitor:</w:t>
      </w:r>
    </w:p>
    <w:p>
      <w:pPr>
        <w:pStyle w:val="ListBullet2"/>
        <w:spacing w:after="20"/>
      </w:pPr>
      <w:r>
        <w:rPr>
          <w:b w:val="0"/>
          <w:i w:val="0"/>
        </w:rPr>
        <w:t>the desktop search bar, where Alexa prompts appear before the results page;</w:t>
      </w:r>
    </w:p>
    <w:p>
      <w:pPr>
        <w:pStyle w:val="ListBullet2"/>
        <w:spacing w:after="20"/>
      </w:pPr>
      <w:r>
        <w:rPr>
          <w:b/>
          <w:i w:val="0"/>
        </w:rPr>
        <w:t>"Researched by AI"</w:t>
      </w:r>
      <w:r>
        <w:rPr>
          <w:b w:val="0"/>
          <w:i w:val="0"/>
        </w:rPr>
        <w:t>, a SERP module;</w:t>
      </w:r>
    </w:p>
    <w:p>
      <w:pPr>
        <w:pStyle w:val="ListBullet2"/>
        <w:spacing w:after="20"/>
      </w:pPr>
      <w:r>
        <w:rPr>
          <w:b/>
          <w:i w:val="0"/>
        </w:rPr>
        <w:t>"Customers Ask"</w:t>
      </w:r>
      <w:r>
        <w:rPr>
          <w:b w:val="0"/>
          <w:i w:val="0"/>
        </w:rPr>
        <w:t>, a SERP module with a generated short summary and a product carousel;</w:t>
      </w:r>
    </w:p>
    <w:p>
      <w:pPr>
        <w:pStyle w:val="ListBullet2"/>
        <w:spacing w:after="20"/>
      </w:pPr>
      <w:r>
        <w:rPr>
          <w:b/>
          <w:i w:val="0"/>
        </w:rPr>
        <w:t>"Ask Alexa"</w:t>
      </w:r>
      <w:r>
        <w:rPr>
          <w:b w:val="0"/>
          <w:i w:val="0"/>
        </w:rPr>
        <w:t>, a pop-up on PDPs when text is highlighted;</w:t>
      </w:r>
    </w:p>
    <w:p>
      <w:pPr>
        <w:pStyle w:val="ListBullet2"/>
        <w:spacing w:after="20"/>
      </w:pPr>
      <w:r>
        <w:rPr>
          <w:b/>
          <w:i w:val="0"/>
        </w:rPr>
        <w:t>"Why you might like this"</w:t>
      </w:r>
      <w:r>
        <w:rPr>
          <w:b w:val="0"/>
          <w:i w:val="0"/>
        </w:rPr>
        <w:t>, a personalised PDP summary;</w:t>
      </w:r>
    </w:p>
    <w:p>
      <w:pPr>
        <w:pStyle w:val="ListBullet2"/>
        <w:spacing w:after="20"/>
      </w:pPr>
      <w:r>
        <w:rPr>
          <w:b/>
          <w:i w:val="0"/>
        </w:rPr>
        <w:t>"Compare with similar items"</w:t>
      </w:r>
      <w:r>
        <w:rPr>
          <w:b w:val="0"/>
          <w:i w:val="0"/>
        </w:rPr>
        <w:t>, an in-cart module;</w:t>
      </w:r>
    </w:p>
    <w:p>
      <w:pPr>
        <w:pStyle w:val="ListBullet2"/>
        <w:spacing w:after="20"/>
      </w:pPr>
      <w:r>
        <w:rPr>
          <w:b/>
          <w:i w:val="0"/>
        </w:rPr>
        <w:t>Custom Guide</w:t>
      </w:r>
      <w:r>
        <w:rPr>
          <w:b w:val="0"/>
          <w:i w:val="0"/>
        </w:rPr>
        <w:t>, Shop direct, price alerts and visual search;</w:t>
      </w:r>
    </w:p>
    <w:p>
      <w:pPr>
        <w:pStyle w:val="ListBullet2"/>
        <w:spacing w:after="20"/>
      </w:pPr>
      <w:r>
        <w:rPr>
          <w:b w:val="0"/>
          <w:i w:val="0"/>
        </w:rPr>
        <w:t>AI-generated Sponsored Prompts.</w:t>
      </w:r>
    </w:p>
    <w:p>
      <w:pPr>
        <w:spacing w:after="80"/>
      </w:pPr>
      <w:r>
        <w:rPr>
          <w:b w:val="0"/>
          <w:i w:val="0"/>
        </w:rPr>
        <w:t>It recommends using Researched by AI and Customers Ask as research inputs for question and comparison criteria. — AMALYTIX (https://www.amalytix.com/en/knowledge/ai/amazon-rufus-guide-2026/)</w:t>
      </w:r>
    </w:p>
    <w:p>
      <w:pPr>
        <w:pStyle w:val="ListBullet"/>
        <w:spacing w:after="20"/>
      </w:pPr>
      <w:r>
        <w:rPr>
          <w:b w:val="0"/>
          <w:i w:val="0"/>
        </w:rPr>
        <w:t>[AMAZON] The official equivalents are AI overviews at the top of search results and on PDPs, comparison of products selected from search, and custom shopping guides. — aboutamazon.com (https://www.aboutamazon.com/news/retail/alexa-for-shopping-ai-assistant)</w:t>
      </w:r>
    </w:p>
    <w:p>
      <w:pPr>
        <w:pStyle w:val="ListBullet"/>
        <w:spacing w:after="20"/>
      </w:pPr>
      <w:r>
        <w:rPr>
          <w:b w:val="0"/>
          <w:i w:val="0"/>
        </w:rPr>
        <w:t>[AGENCY] An intent framework from Atomic AMZ and Podean, reported but not confirmed:</w:t>
      </w:r>
    </w:p>
    <w:p>
      <w:pPr>
        <w:pStyle w:val="ListBullet2"/>
        <w:spacing w:after="20"/>
      </w:pPr>
      <w:r>
        <w:rPr>
          <w:b w:val="0"/>
          <w:i w:val="0"/>
        </w:rPr>
        <w:t>informational queries weight review text and Q&amp;A;</w:t>
      </w:r>
    </w:p>
    <w:p>
      <w:pPr>
        <w:pStyle w:val="ListBullet2"/>
        <w:spacing w:after="20"/>
      </w:pPr>
      <w:r>
        <w:rPr>
          <w:b w:val="0"/>
          <w:i w:val="0"/>
        </w:rPr>
        <w:t>comparative ("X vs Y") queries weight structured specs;</w:t>
      </w:r>
    </w:p>
    <w:p>
      <w:pPr>
        <w:pStyle w:val="ListBullet2"/>
        <w:spacing w:after="20"/>
      </w:pPr>
      <w:r>
        <w:rPr>
          <w:b w:val="0"/>
          <w:i w:val="0"/>
        </w:rPr>
        <w:t>transactional ("best X under $50") queries weight price, Prime, the ratings floor and Buy Box.</w:t>
      </w:r>
    </w:p>
    <w:p>
      <w:pPr>
        <w:spacing w:after="80"/>
      </w:pPr>
      <w:r>
        <w:rPr>
          <w:b w:val="0"/>
          <w:i w:val="0"/>
        </w:rPr>
        <w:t>— PPC Land (https://ppc.land/rufus-shows-5-products-not-50-what-brands-must-know-about-amazons-ai-filter/)</w:t>
      </w:r>
    </w:p>
    <w:p>
      <w:pPr>
        <w:pStyle w:val="ListBullet"/>
        <w:spacing w:after="20"/>
      </w:pPr>
      <w:r>
        <w:rPr>
          <w:b w:val="0"/>
          <w:i w:val="0"/>
        </w:rPr>
        <w:t>[AGENCY] Tinuiti: 10-word conversational queries trigger AI responses about 68% of the time, compared with 15% for single-word queries. Intentwise: Rufus was 13.7% of searches in October 2024. Workflow Labs: 38% of Black Friday 2025 sessions involved Rufus. — PPC Land (https://ppc.land/rufus-shows-5-products-not-50-what-brands-must-know-about-amazons-ai-filter/)</w:t>
      </w:r>
    </w:p>
    <w:p>
      <w:pPr>
        <w:pStyle w:val="ListBullet"/>
        <w:spacing w:after="20"/>
      </w:pPr>
      <w:r>
        <w:rPr>
          <w:b w:val="0"/>
          <w:i w:val="0"/>
        </w:rPr>
        <w:t>[AGENCY] AMALYTIX recommends:</w:t>
      </w:r>
    </w:p>
    <w:p>
      <w:pPr>
        <w:pStyle w:val="ListBullet2"/>
        <w:spacing w:after="20"/>
      </w:pPr>
      <w:r>
        <w:rPr>
          <w:b w:val="0"/>
          <w:i w:val="0"/>
        </w:rPr>
        <w:t>make use cases, target users and problems explicit;</w:t>
      </w:r>
    </w:p>
    <w:p>
      <w:pPr>
        <w:pStyle w:val="ListBullet2"/>
        <w:spacing w:after="20"/>
      </w:pPr>
      <w:r>
        <w:rPr>
          <w:b w:val="0"/>
          <w:i w:val="0"/>
        </w:rPr>
        <w:t>treat title, bullets, description and A+ as one semantic system;</w:t>
      </w:r>
    </w:p>
    <w:p>
      <w:pPr>
        <w:pStyle w:val="ListBullet2"/>
        <w:spacing w:after="20"/>
      </w:pPr>
      <w:r>
        <w:rPr>
          <w:b w:val="0"/>
          <w:i w:val="0"/>
        </w:rPr>
        <w:t>put more information into A+ and images;</w:t>
      </w:r>
    </w:p>
    <w:p>
      <w:pPr>
        <w:pStyle w:val="ListBullet2"/>
        <w:spacing w:after="20"/>
      </w:pPr>
      <w:r>
        <w:rPr>
          <w:b w:val="0"/>
          <w:i w:val="0"/>
        </w:rPr>
        <w:t>manage rating hygiene (for example with Vine) to stay above 4.0;</w:t>
      </w:r>
    </w:p>
    <w:p>
      <w:pPr>
        <w:pStyle w:val="ListBullet2"/>
        <w:spacing w:after="20"/>
      </w:pPr>
      <w:r>
        <w:rPr>
          <w:b w:val="0"/>
          <w:i w:val="0"/>
        </w:rPr>
        <w:t>build category relevance through external mentions.</w:t>
      </w:r>
    </w:p>
    <w:p>
      <w:pPr>
        <w:spacing w:after="80"/>
      </w:pPr>
      <w:r>
        <w:rPr>
          <w:b w:val="0"/>
          <w:i w:val="0"/>
        </w:rPr>
        <w:t>— AMALYTIX (https://www.amalytix.com/en/knowledge/ai/amazon-rufus-guide-2026/)</w:t>
      </w:r>
    </w:p>
    <w:p>
      <w:pPr>
        <w:pStyle w:val="ListBullet"/>
        <w:spacing w:after="20"/>
      </w:pPr>
      <w:r>
        <w:rPr>
          <w:b w:val="0"/>
          <w:i w:val="0"/>
        </w:rPr>
        <w:t>[AMAZON] Seller-side recourse: when a forum seller raised incorrect answers, the moderator pointed to the Rufus help page and the feedback path for reporting them. — Seller Central EU forum (https://sellercentral-europe.amazon.com/seller-forums/discussions/t/abf1ebc7-aa70-41bb-b6bd-aea8206ffdf2)</w:t>
      </w:r>
    </w:p>
    <w:p>
      <w:pPr>
        <w:pStyle w:val="Heading3"/>
      </w:pPr>
      <w:r>
        <w:t>Inferences</w:t>
      </w:r>
    </w:p>
    <w:p>
      <w:pPr>
        <w:spacing w:after="80"/>
      </w:pPr>
      <w:r>
        <w:rPr>
          <w:b w:val="0"/>
          <w:i w:val="0"/>
        </w:rPr>
        <w:t>A practical test protocol, synthesised from the above:</w:t>
      </w:r>
    </w:p>
    <w:p>
      <w:pPr>
        <w:spacing w:after="20"/>
        <w:ind w:left="340" w:hanging="340"/>
      </w:pPr>
      <w:r>
        <w:rPr>
          <w:b w:val="0"/>
          <w:i w:val="0"/>
        </w:rPr>
        <w:t>1.  Build a fixed panel of 20–40 prompts per ASIN, split into informational, comparative, transactional, use-case/audience ("for X person/occasion"), and "vs competitor" prompts.</w:t>
      </w:r>
    </w:p>
    <w:p>
      <w:pPr>
        <w:spacing w:after="20"/>
        <w:ind w:left="340" w:hanging="340"/>
      </w:pPr>
      <w:r>
        <w:rPr>
          <w:b w:val="0"/>
          <w:i w:val="0"/>
        </w:rPr>
        <w:t>2.  Run the panel signed in and in a clean account, on the app and on desktop, monthly. Log whether the ASIN is named, its position, which claims are quoted, and any factual errors.</w:t>
      </w:r>
    </w:p>
    <w:p>
      <w:pPr>
        <w:spacing w:after="20"/>
        <w:ind w:left="340" w:hanging="340"/>
      </w:pPr>
      <w:r>
        <w:rPr>
          <w:b w:val="0"/>
          <w:i w:val="0"/>
        </w:rPr>
        <w:t>3.  Capture the Researched by AI / Customers Ask module text for head terms. These modules show the comparison criteria the AI uses, so check that the listing states a value for each criterion.</w:t>
      </w:r>
    </w:p>
    <w:p>
      <w:pPr>
        <w:spacing w:after="20"/>
        <w:ind w:left="340" w:hanging="340"/>
      </w:pPr>
      <w:r>
        <w:rPr>
          <w:b w:val="0"/>
          <w:i w:val="0"/>
        </w:rPr>
        <w:t>4.  Ask the assistant about your own ASIN, for example "what is this made of / is it good for X / downsides". Every wrong or vague answer marks a content gap to fix in attributes, bullets or A+.</w:t>
      </w:r>
    </w:p>
    <w:p>
      <w:pPr>
        <w:spacing w:after="20"/>
        <w:ind w:left="340" w:hanging="340"/>
      </w:pPr>
      <w:r>
        <w:rPr>
          <w:b w:val="0"/>
          <w:i w:val="0"/>
        </w:rPr>
        <w:t>5.  Mine the Sponsored Prompts report text monthly.</w:t>
      </w:r>
    </w:p>
    <w:p>
      <w:pPr>
        <w:spacing w:after="20"/>
        <w:ind w:left="340" w:hanging="340"/>
      </w:pPr>
      <w:r>
        <w:rPr>
          <w:b w:val="0"/>
          <w:i w:val="0"/>
        </w:rPr>
        <w:t>6.  Change one variable at a time (for example, fill backend attributes only) and re-run the panel after two to four weeks. Results will be noisy because responses are personalised and non-deterministic.</w:t>
      </w:r>
    </w:p>
    <w:p>
      <w:pPr>
        <w:pStyle w:val="Heading3"/>
      </w:pPr>
      <w:r>
        <w:t>Gaps</w:t>
      </w:r>
    </w:p>
    <w:p>
      <w:pPr>
        <w:pStyle w:val="ListBullet"/>
        <w:spacing w:after="20"/>
      </w:pPr>
      <w:r>
        <w:rPr>
          <w:b w:val="0"/>
          <w:i w:val="0"/>
        </w:rPr>
        <w:t>No controlled, published study isolates the causal effect of any single content change on AI citation.</w:t>
      </w:r>
    </w:p>
    <w:p>
      <w:pPr>
        <w:pStyle w:val="ListBullet"/>
        <w:spacing w:after="20"/>
      </w:pPr>
      <w:r>
        <w:rPr>
          <w:b w:val="0"/>
          <w:i w:val="0"/>
        </w:rPr>
        <w:t>I found no Amazon documentation of the "Researched by AI", "Customers Ask" or "Why you might like this" labels. Those names come from AMALYTIX observation.</w:t>
      </w:r>
    </w:p>
    <w:p>
      <w:pPr>
        <w:pStyle w:val="Heading3"/>
      </w:pPr>
      <w:r>
        <w:t>7. Off-Amazon AI (ChatGPT shopping, Google AI Overviews/AI Mode, Perplexity) citing Amazon listings or brand sites</w:t>
      </w:r>
    </w:p>
    <w:p>
      <w:pPr>
        <w:pStyle w:val="Heading3"/>
      </w:pPr>
      <w:r>
        <w:t>Takeaway</w:t>
      </w:r>
    </w:p>
    <w:p>
      <w:pPr>
        <w:spacing w:after="80"/>
      </w:pPr>
      <w:r>
        <w:rPr>
          <w:b w:val="0"/>
          <w:i w:val="0"/>
        </w:rPr>
        <w:t>The evidence conflicts and comes from vendors. The newest large study (LLM Pulse, Apr–Jul 2026) finds ChatGPT almost never cites amazon.com, and that Amazon's AI citations come mostly from Google surfaces. BrightEdge's 2025 holiday data found the opposite for ChatGPT. Amazon blocks many AI crawlers, so brand sites and third-party reviews probably matter more for off-Amazon AI visibility.</w:t>
      </w:r>
    </w:p>
    <w:p>
      <w:pPr>
        <w:pStyle w:val="Heading3"/>
      </w:pPr>
      <w:r>
        <w:t>Cited Findings</w:t>
      </w:r>
    </w:p>
    <w:p>
      <w:pPr>
        <w:pStyle w:val="ListBullet"/>
        <w:spacing w:after="20"/>
      </w:pPr>
      <w:r>
        <w:rPr>
          <w:b w:val="0"/>
          <w:i w:val="0"/>
        </w:rPr>
        <w:t>[VENDOR] LLM Pulse studied 391,073 citations from non-branded U.S. shopping questions, collected 12 Apr – 11 Jul 2026.</w:t>
      </w:r>
    </w:p>
    <w:p>
      <w:pPr>
        <w:pStyle w:val="ListBullet2"/>
        <w:spacing w:after="20"/>
      </w:pPr>
      <w:r>
        <w:rPr>
          <w:b w:val="0"/>
          <w:i w:val="0"/>
        </w:rPr>
        <w:t>Major retailers' share of citations: 6.05% for ChatGPT, 2.14% for Google AI Mode, 1.92% for AI Overviews, 0.92% for Gemini.</w:t>
      </w:r>
    </w:p>
    <w:p>
      <w:pPr>
        <w:pStyle w:val="ListBullet2"/>
        <w:spacing w:after="20"/>
      </w:pPr>
      <w:r>
        <w:rPr>
          <w:b w:val="0"/>
          <w:i w:val="0"/>
        </w:rPr>
        <w:t>ChatGPT cited amazon.com only 6 times in the whole sample.</w:t>
      </w:r>
    </w:p>
    <w:p>
      <w:pPr>
        <w:pStyle w:val="ListBullet2"/>
        <w:spacing w:after="20"/>
      </w:pPr>
      <w:r>
        <w:rPr>
          <w:b w:val="0"/>
          <w:i w:val="0"/>
        </w:rPr>
        <w:t>Amazon's average citation position was 9.67.</w:t>
      </w:r>
    </w:p>
    <w:p>
      <w:pPr>
        <w:spacing w:after="80"/>
      </w:pPr>
      <w:r>
        <w:rPr>
          <w:b w:val="0"/>
          <w:i w:val="0"/>
        </w:rPr>
        <w:t>— LLM Pulse (https://llmpulse.ai/blog/where-ai-sends-shoppers/); LLM Pulse ChatGPT data (https://llmpulse.ai/data-studies/top-us-retailers/chatgpt); AI Overviews data (https://llmpulse.ai/data-studies/top-us-retailers/ai-overview)</w:t>
      </w:r>
    </w:p>
    <w:p>
      <w:pPr>
        <w:pStyle w:val="ListBullet"/>
        <w:spacing w:after="20"/>
      </w:pPr>
      <w:r>
        <w:rPr>
          <w:b w:val="0"/>
          <w:i w:val="0"/>
        </w:rPr>
        <w:t>[VENDOR] BrightEdge (2025 holiday), via Search Engine Land: retailers made up about 4% of Google AI Overview citations but about 36% of ChatGPT's, with Amazon among ChatGPT's top sources. Google leaned towards user-generated content and expert reviews. — Search Engine Land (https://searchengineland.com/google-ai-vs-chatgpt-citations-retailers-465898); BrightEdge (https://www.brightedge.com/resources/weekly-ai-search-insights/who-does-ai-trust-google-vs-chatgpt-citation-patterns)</w:t>
      </w:r>
    </w:p>
    <w:p>
      <w:pPr>
        <w:pStyle w:val="ListBullet"/>
        <w:spacing w:after="20"/>
      </w:pPr>
      <w:r>
        <w:rPr>
          <w:b w:val="0"/>
          <w:i w:val="0"/>
        </w:rPr>
        <w:t>[PRESS] Amazon has blocked 47 AI bots from scraping its site. Jassy has said Amazon wants to partner with third-party agents eventually. — PPC Land (https://ppc.land/rufus-shows-5-products-not-50-what-brands-must-know-about-amazons-ai-filter/)</w:t>
      </w:r>
    </w:p>
    <w:p>
      <w:pPr>
        <w:pStyle w:val="ListBullet"/>
        <w:spacing w:after="20"/>
      </w:pPr>
      <w:r>
        <w:rPr>
          <w:b w:val="0"/>
          <w:i w:val="0"/>
        </w:rPr>
        <w:t>[PRESS] Related Oct 2026 context: Google launched Universal Cart for AI shopping, and eMarketer reports most big brands neglect robots.txt in their AI search strategies. I saw only the headlines and did not read these. — eMarketer: Universal Cart (https://www.emarketer.com/content/google-universal-cart-ai-shopping-holiday-2026); eMarketer: robots.txt (https://www.emarketer.com/content/most-big-brands-neglecting-robots-txt-files-part-of-their-ai-search-strategies)</w:t>
      </w:r>
    </w:p>
    <w:p>
      <w:pPr>
        <w:pStyle w:val="ListBullet"/>
        <w:spacing w:after="20"/>
      </w:pPr>
      <w:r>
        <w:rPr>
          <w:b w:val="0"/>
          <w:i w:val="0"/>
        </w:rPr>
        <w:t>[AGENCY] A view that off-Amazon and on-Amazon AI run on "two stacks". — paz.ai (https://www.paz.ai/blog/alexa-for-shopping-rufus-rename-two-stacks)</w:t>
      </w:r>
    </w:p>
    <w:p>
      <w:pPr>
        <w:pStyle w:val="Heading3"/>
      </w:pPr>
      <w:r>
        <w:t>Inferences</w:t>
      </w:r>
    </w:p>
    <w:p>
      <w:pPr>
        <w:pStyle w:val="ListBullet"/>
        <w:spacing w:after="20"/>
      </w:pPr>
      <w:r>
        <w:rPr>
          <w:b w:val="0"/>
          <w:i w:val="0"/>
        </w:rPr>
        <w:t>For ChatGPT and Perplexity visibility, a brand's own site (crawlable product pages, clear specs, structured data) and third-party reviews and editorial coverage likely matter more than the Amazon listing. Google surfaces cite Amazon more.</w:t>
      </w:r>
    </w:p>
    <w:p>
      <w:pPr>
        <w:pStyle w:val="ListBullet"/>
        <w:spacing w:after="20"/>
      </w:pPr>
      <w:r>
        <w:rPr>
          <w:b w:val="0"/>
          <w:i w:val="0"/>
        </w:rPr>
        <w:t>Amazon's Shop Direct and Buy for Me also index brand-site products. A clean D2C site therefore helps both off-Amazon AI and Amazon's own assistant.</w:t>
      </w:r>
    </w:p>
    <w:p>
      <w:pPr>
        <w:pStyle w:val="Heading3"/>
      </w:pPr>
      <w:r>
        <w:t>Gaps</w:t>
      </w:r>
    </w:p>
    <w:p>
      <w:pPr>
        <w:pStyle w:val="ListBullet"/>
        <w:spacing w:after="20"/>
      </w:pPr>
      <w:r>
        <w:rPr>
          <w:b w:val="0"/>
          <w:i w:val="0"/>
        </w:rPr>
        <w:t>I found no credible data specific to Perplexity on Amazon citations.</w:t>
      </w:r>
    </w:p>
    <w:p>
      <w:pPr>
        <w:pStyle w:val="ListBullet"/>
        <w:spacing w:after="20"/>
      </w:pPr>
      <w:r>
        <w:rPr>
          <w:b w:val="0"/>
          <w:i w:val="0"/>
        </w:rPr>
        <w:t>Neither study isolates product-detail-page citations, and the two studies conflict sharply on ChatGPT.</w:t>
      </w:r>
    </w:p>
    <w:p>
      <w:pPr>
        <w:pStyle w:val="Heading2"/>
      </w:pPr>
      <w:r>
        <w:t>Category-Specific Amazon Listing Practice for Leatherific (Pet, Sports &amp; Fitness, Home &amp; Office) — as of 2026-10-17, US</w:t>
      </w:r>
    </w:p>
    <w:p>
      <w:pPr>
        <w:spacing w:after="80"/>
      </w:pPr>
      <w:r>
        <w:rPr>
          <w:b w:val="0"/>
          <w:i w:val="0"/>
        </w:rPr>
        <w:t xml:space="preserve">Method note: Live Amazon search result pages (SERPs) were scraped via Firecrawl on 2026-10-17 for two queries ("leather weight lifting belt" and "braided leather dog leash double handle"). The scrapes for spiked collars, mouse pads and coasters were blocked by the shared Firecrawl rate limit after repeated retries. Amazon's own Seller Central category style guides sit behind a login and did not appear in any search, so no category style-guide text could be confirmed. Throughout, </w:t>
      </w:r>
      <w:r>
        <w:rPr>
          <w:b/>
          <w:i w:val="0"/>
        </w:rPr>
        <w:t>[CONFIRMED RULE]</w:t>
      </w:r>
      <w:r>
        <w:rPr>
          <w:b w:val="0"/>
          <w:i w:val="0"/>
        </w:rPr>
        <w:t xml:space="preserve"> marks a regulation or platform rule from a primary or near-primary source, </w:t>
      </w:r>
      <w:r>
        <w:rPr>
          <w:b/>
          <w:i w:val="0"/>
        </w:rPr>
        <w:t>[OBSERVED]</w:t>
      </w:r>
      <w:r>
        <w:rPr>
          <w:b w:val="0"/>
          <w:i w:val="0"/>
        </w:rPr>
        <w:t xml:space="preserve"> marks live marketplace data, and </w:t>
      </w:r>
      <w:r>
        <w:rPr>
          <w:b/>
          <w:i w:val="0"/>
        </w:rPr>
        <w:t>[OPINION]</w:t>
      </w:r>
      <w:r>
        <w:rPr>
          <w:b w:val="0"/>
          <w:i w:val="0"/>
        </w:rPr>
        <w:t xml:space="preserve"> marks vendor, agency or blog content.</w:t>
      </w:r>
    </w:p>
    <w:p>
      <w:pPr>
        <w:pStyle w:val="Heading3"/>
      </w:pPr>
      <w:r>
        <w:t>1. Category style guides, required attributes and restricted claims</w:t>
      </w:r>
    </w:p>
    <w:p>
      <w:pPr>
        <w:pStyle w:val="Heading3"/>
      </w:pPr>
      <w:r>
        <w:t>Takeaway</w:t>
      </w:r>
    </w:p>
    <w:p>
      <w:pPr>
        <w:spacing w:after="80"/>
      </w:pPr>
      <w:r>
        <w:rPr>
          <w:b w:val="0"/>
          <w:i w:val="0"/>
        </w:rPr>
        <w:t>None of Amazon's category-specific style guides (Pet Supplies, Sports, Office) could be retrieved. Three rule sets are confirmed and apply to all three groups: Amazon's January 2025 title policy (200 characters, restricted special characters, no word more than twice), the FTC Leather Guides (16 CFR Part 24) on how leather composition is described, and FTC "Made in USA" enforcement on origin claims. Two claim families carry high risk: pesticide-type words such as "non-toxic", "antibacterial" and "safe" (which can trigger Amazon's automated pesticide classification) and unsupported "IPF approved" competition claims on belts.</w:t>
      </w:r>
    </w:p>
    <w:p>
      <w:pPr>
        <w:pStyle w:val="Heading3"/>
      </w:pPr>
      <w:r>
        <w:t>Cited Findings</w:t>
      </w:r>
    </w:p>
    <w:p>
      <w:pPr>
        <w:spacing w:after="80"/>
      </w:pPr>
      <w:r>
        <w:rPr>
          <w:b/>
          <w:i w:val="0"/>
        </w:rPr>
        <w:t>Title rules (all categories)</w:t>
      </w:r>
    </w:p>
    <w:p>
      <w:pPr>
        <w:pStyle w:val="ListBullet"/>
        <w:spacing w:after="20"/>
      </w:pPr>
      <w:r>
        <w:rPr>
          <w:b w:val="0"/>
          <w:i w:val="0"/>
        </w:rPr>
        <w:t>[CONFIRMED RULE, reported via third parties] Since January 21, 2025, titles are capped at 200 characters including spaces. The characters ! $ ? _ { } ^ ¬ ¦ are not allowed unless they are part of the brand name. The same word may appear no more than twice, with prepositions, articles and conjunctions exempt, and one source says plurals count as the same word. Amazon may suggest corrections and auto-apply them after 14 days — Search Engine Land (https://searchengineland.com/?p=450485); My Amazon Guy (https://myamazonguy.com/news/2025-amazon-product-title-requirements/); SunTec (https://www.suntecindia.com/blog/amazon-product-title-policy-update-2025-impact-on-sellers/)</w:t>
      </w:r>
    </w:p>
    <w:p>
      <w:pPr>
        <w:pStyle w:val="ListBullet"/>
        <w:spacing w:after="20"/>
      </w:pPr>
      <w:r>
        <w:rPr>
          <w:b w:val="0"/>
          <w:i w:val="0"/>
        </w:rPr>
        <w:t>[OPINION] Keep the key information within about the first 80 characters, because titles are truncated on mobile. Sources disagree on whether this is a recommendation or a rule — Emplicit (https://emplicit.co/best-practices-for-amazon-product-titles-in-2025/); My Amazon Guy (https://myamazonguy.com/news/2025-amazon-product-title-requirements/)</w:t>
      </w:r>
    </w:p>
    <w:p>
      <w:pPr>
        <w:pStyle w:val="ListBullet"/>
        <w:spacing w:after="20"/>
      </w:pPr>
      <w:r>
        <w:rPr>
          <w:b w:val="0"/>
          <w:i w:val="0"/>
        </w:rPr>
        <w:t>[OBSERVED] Several competitor titles still break the repetition rule. For example, one belt title uses "Weight", "Lifting/Weightlifting" and "Training" more than twice ("Genuine Leather Weight Lifting Belt for Men Gym Weight Belt … Weightlifting Heavy Duty Workout Training Strength Training Equipment"), and an IBRO title is duplicated inside itself. So enforcement is inconsistent, but this is not a safe model to copy — Amazon SERP, leather weight lifting belt (https://www.amazon.com/s?k=leather+weight+lifting+belt)</w:t>
      </w:r>
    </w:p>
    <w:p>
      <w:pPr>
        <w:spacing w:after="80"/>
      </w:pPr>
      <w:r>
        <w:rPr>
          <w:b/>
          <w:i w:val="0"/>
        </w:rPr>
        <w:t>Leather labelling: FTC Guides for Select Leather and Imitation Leather Products, 16 CFR Part 24</w:t>
      </w:r>
    </w:p>
    <w:p>
      <w:pPr>
        <w:pStyle w:val="ListBullet"/>
        <w:spacing w:after="20"/>
      </w:pPr>
      <w:r>
        <w:rPr>
          <w:b w:val="0"/>
          <w:i w:val="0"/>
        </w:rPr>
        <w:t>[CONFIRMED RULE] Covered products include wallets, handbags, footwear and belts ("industry products"). Misrepresenting the composition of a product or any part of it, directly or by implication, is unfair or deceptive — 16 CFR Part 24 text (GPO 2015) (https://www.gpo.gov/fdsys/pkg/CFR-2015-title16-vol1/pdf/CFR-2015-title16-vol1-part24.pdf); chanrobles mirror (https://chanrobles.com/usa/uslaws/cfr/title16/16-1.0.1.2.14.php)</w:t>
      </w:r>
    </w:p>
    <w:p>
      <w:pPr>
        <w:pStyle w:val="ListBullet"/>
        <w:spacing w:after="20"/>
      </w:pPr>
      <w:r>
        <w:rPr>
          <w:b w:val="0"/>
          <w:i w:val="0"/>
        </w:rPr>
        <w:t>[CONFIRMED RULE] If leather has been embossed, dyed or otherwise processed to look like a different kind of leather, the actual kind and type should be disclosed (example: "top grain cowhide" made to look like pigskin) — 16 CFR 24 text (https://chanrobles.com/usa/uslaws/cfr/title16/16-1.0.1.2.14.php)</w:t>
      </w:r>
    </w:p>
    <w:p>
      <w:pPr>
        <w:pStyle w:val="ListBullet"/>
        <w:spacing w:after="20"/>
      </w:pPr>
      <w:r>
        <w:rPr>
          <w:b w:val="0"/>
          <w:i w:val="0"/>
        </w:rPr>
        <w:t>[CONFIRMED RULE] Material that looks like leather but is not should be disclosed as non-leather (e.g. "Imitation leather", "Vinyl"). Backing that is not apparent on casual inspection should also be disclosed (e.g. "Top Grain Cowhide Backed With Vinyl") — 16 CFR 24 text (https://chanrobles.com/usa/uslaws/cfr/title16/16-1.0.1.2.14.php)</w:t>
      </w:r>
    </w:p>
    <w:p>
      <w:pPr>
        <w:pStyle w:val="ListBullet"/>
        <w:spacing w:after="20"/>
      </w:pPr>
      <w:r>
        <w:rPr>
          <w:b w:val="0"/>
          <w:i w:val="0"/>
        </w:rPr>
        <w:t>[CONFIRMED] The FTC ran systematic reviews in 2008 and 2019. The 2008 review retained the Guides unchanged. No 2026 amendment was found — Frankfurt Kurnit (2019 RFC) (https://advertisinglaw.fkks.com/post/102fek4/ftc-seeks-public-comment-on-leather-guides); Intertek bulletin (https://intertek.com/products-retail/insight-bulletins/2019/repeal-amend-or-retain-leather-guides); FTC (https://www.ftc.gov/node/60167)</w:t>
      </w:r>
    </w:p>
    <w:p>
      <w:pPr>
        <w:pStyle w:val="ListBullet"/>
        <w:spacing w:after="20"/>
      </w:pPr>
      <w:r>
        <w:rPr>
          <w:b w:val="0"/>
          <w:i w:val="0"/>
        </w:rPr>
        <w:t>Relevance to Leatherific: the mouse pad backing, the coaster holder material, any synthetic thread or suede lining, and the strap material should all be named accurately. If a mouse pad has a cork, rubber or felt base, say so.</w:t>
      </w:r>
    </w:p>
    <w:p>
      <w:pPr>
        <w:spacing w:after="80"/>
      </w:pPr>
      <w:r>
        <w:rPr>
          <w:b/>
          <w:i w:val="0"/>
        </w:rPr>
        <w:t>Country of origin and "Made in USA"</w:t>
      </w:r>
    </w:p>
    <w:p>
      <w:pPr>
        <w:pStyle w:val="ListBullet"/>
        <w:spacing w:after="20"/>
      </w:pPr>
      <w:r>
        <w:rPr>
          <w:b w:val="0"/>
          <w:i w:val="0"/>
        </w:rPr>
        <w:t>[CONFIRMED RULE] An unqualified "Made in USA" claim requires the product to be "all or virtually all" made in the US. In July 2025 the FTC sent warning letters to Amazon and Walmart about third-party sellers making deceptive origin claims, including listings that said both "Made in USA" and "Imported" — FTC letter to Amazon (PDF) (https://www.ftc.gov/system/files/ftc_gov/pdf/amazon-musa-letter.pdf); EcommerceBytes (https://www.ecommercebytes.com/2025/07/10/ftc-warns-amazon-and-walmart-over-sellers-made-in-usa-claims/)</w:t>
      </w:r>
    </w:p>
    <w:p>
      <w:pPr>
        <w:pStyle w:val="ListBullet"/>
        <w:spacing w:after="20"/>
      </w:pPr>
      <w:r>
        <w:rPr>
          <w:b w:val="0"/>
          <w:i w:val="0"/>
        </w:rPr>
        <w:t>[OBSERVED/OPINION] A July 2026 article reports that the 2025 letters are still the main action on this issue, with no new Amazon-specific enforcement since — American Bazaar (https://americanbazaaronline.com/2026/07/30/amazon-walmart-ai-can-spot-false-made-in-usa-claims-485484/)</w:t>
      </w:r>
    </w:p>
    <w:p>
      <w:pPr>
        <w:spacing w:after="80"/>
      </w:pPr>
      <w:r>
        <w:rPr>
          <w:b/>
          <w:i w:val="0"/>
        </w:rPr>
        <w:t>Restricted words: pesticide and environmental claims (all categories, and acute for pet products)</w:t>
      </w:r>
    </w:p>
    <w:p>
      <w:pPr>
        <w:pStyle w:val="ListBullet"/>
        <w:spacing w:after="20"/>
      </w:pPr>
      <w:r>
        <w:rPr>
          <w:b w:val="0"/>
          <w:i w:val="0"/>
        </w:rPr>
        <w:t>[OPINION/secondary, describing Amazon enforcement] Amazon's automated system scans the title, bullets, images and A+ content. Words such as "antibacterial", "antimicrobial", "kills", "repels", "disinfects", "non-toxic", "safe", "harmless" and "all natural" can get a non-pesticide product classified as a pesticide and suppressed. Sellers report removing the claims and then appealing via Account Health → Restricted Product Policy Violation — Amazon Sellers Lawyer (https://amazonsellerslawyer.com/blog/epa-regulations-how-amazon-sellers-avoid-pesticide-violations/); Seller Forums thread (https://sellercentral.amazon.com/seller-forums/discussions/t/40bdc505-621a-4947-8ba8-a3454d26b7c8); SellerSonar list (https://sellersonar.com/blog/amazon-restricted-keywords-list/)</w:t>
      </w:r>
    </w:p>
    <w:p>
      <w:pPr>
        <w:pStyle w:val="ListBullet"/>
        <w:spacing w:after="20"/>
      </w:pPr>
      <w:r>
        <w:rPr>
          <w:b w:val="0"/>
          <w:i w:val="0"/>
        </w:rPr>
        <w:t>[OPINION] Prohibited-keyword lists also include "eco-friendly", "biodegradable", "compostable" and "free-of" claims. Whether Amazon enforces these in every category is not confirmed — My Amazon Guy (https://myamazonguy.com/prohibited-keywords/); SellerSonar (https://sellersonar.com/blog/amazon-restricted-keywords-list/)</w:t>
      </w:r>
    </w:p>
    <w:p>
      <w:pPr>
        <w:spacing w:after="80"/>
      </w:pPr>
      <w:r>
        <w:rPr>
          <w:b/>
          <w:i w:val="0"/>
        </w:rPr>
        <w:t>Pet-specific claims</w:t>
      </w:r>
    </w:p>
    <w:p>
      <w:pPr>
        <w:pStyle w:val="ListBullet"/>
        <w:spacing w:after="20"/>
      </w:pPr>
      <w:r>
        <w:rPr>
          <w:b w:val="0"/>
          <w:i w:val="0"/>
        </w:rPr>
        <w:t>[OPINION] Third-party guides say Amazon requires pet supply sellers to follow federal, state and local animal-product laws, and prohibits items such as prescription pet drugs. Nothing found covers collar- or leash-specific rules — My Amazon Guy (https://myamazonguy.com/amazon-product-launch/selling-pet-supplies-on-amazon/)</w:t>
      </w:r>
    </w:p>
    <w:p>
      <w:pPr>
        <w:pStyle w:val="ListBullet"/>
        <w:spacing w:after="20"/>
      </w:pPr>
      <w:r>
        <w:rPr>
          <w:b w:val="0"/>
          <w:i w:val="0"/>
        </w:rPr>
        <w:t>[OBSERVED] On a scraped listing, the category path shows as Pet Supplies › Dogs › Collars, Harnesses &amp; Leashes — Rocketium scrape (https://sentinel.rocketium.com/products/amazon/B08JQSTQNY)</w:t>
      </w:r>
    </w:p>
    <w:p>
      <w:pPr>
        <w:spacing w:after="80"/>
      </w:pPr>
      <w:r>
        <w:rPr>
          <w:b/>
          <w:i w:val="0"/>
        </w:rPr>
        <w:t>Sports-specific claims: IPF and USAPL "approved"</w:t>
      </w:r>
    </w:p>
    <w:p>
      <w:pPr>
        <w:pStyle w:val="ListBullet"/>
        <w:spacing w:after="20"/>
      </w:pPr>
      <w:r>
        <w:rPr>
          <w:b w:val="0"/>
          <w:i w:val="0"/>
        </w:rPr>
        <w:t>[OBSERVED, manufacturer claims] Brands that call their belts "IPF approved" include SBD (13 mm, 10 cm, "IPF approved, USAPL and USPA compliant"), A7 (PAL lever, 10 and 13 mm), Strength Shop, Inzer and Rogue — SBD (https://us.sbdapparel.com/collections/all/products/13mm-lever-belt); A7 (https://a7.co/products/a7-pal-lever-belt-ipf-approved); Strength Shop (https://strengthshop.eu/products/dark-grey-lever-belt-10mm-ipf-approved)</w:t>
      </w:r>
    </w:p>
    <w:p>
      <w:pPr>
        <w:pStyle w:val="ListBullet"/>
        <w:spacing w:after="20"/>
      </w:pPr>
      <w:r>
        <w:rPr>
          <w:b w:val="0"/>
          <w:i w:val="0"/>
        </w:rPr>
        <w:t>[OPINION] Belt limits are reported as at most 10 cm wide and 13 mm thick, though one source says "4 inches". Leather or suede is the expected material. The buckle must be fixed by stitching or rivets. The IPF and USAPL are no longer affiliated, so each federation's own list applies — PowerliftingTechnique (https://powerliftingtechnique.com/ipf-usapl-approved-equipment/); ExercisePick (https://exercisepick.com/does-your-powerlifting-belt-have-to-be-approved/); Katamu (https://katamu.co/blogs/news/ipf-approved-belts)</w:t>
      </w:r>
    </w:p>
    <w:p>
      <w:pPr>
        <w:pStyle w:val="ListBullet"/>
        <w:spacing w:after="20"/>
      </w:pPr>
      <w:r>
        <w:rPr>
          <w:b w:val="0"/>
          <w:i w:val="0"/>
        </w:rPr>
        <w:t>[CONFLICT] Strength Shop sells "IPF approved" belts made of synthetic Amara, which contradicts the blog claim that only leather or suede is allowed. Check the IPF Technical Rules directly — Strength Shop (https://strengthshop.eu/products/dark-grey-lever-belt-10mm-ipf-approved) vs Katamu (https://katamu.co/blogs/news/ipf-approved-belts)</w:t>
      </w:r>
    </w:p>
    <w:p>
      <w:pPr>
        <w:pStyle w:val="ListBullet"/>
        <w:spacing w:after="20"/>
      </w:pPr>
      <w:r>
        <w:rPr>
          <w:b w:val="0"/>
          <w:i w:val="0"/>
        </w:rPr>
        <w:t>[OBSERVED] Some top belt listings use the word "Competition" (Element 26) without naming a federation — Amazon SERP (https://www.amazon.com/s?k=leather+weight+lifting+belt)</w:t>
      </w:r>
    </w:p>
    <w:p>
      <w:pPr>
        <w:pStyle w:val="Heading3"/>
      </w:pPr>
      <w:r>
        <w:t>Inferences</w:t>
      </w:r>
    </w:p>
    <w:p>
      <w:pPr>
        <w:pStyle w:val="ListBullet"/>
        <w:spacing w:after="20"/>
      </w:pPr>
      <w:r>
        <w:rPr>
          <w:b w:val="0"/>
          <w:i w:val="0"/>
        </w:rPr>
        <w:t>In the IPF system, approval is granted per manufacturer and model through a registration and fee process. A handmade belt that is not on the IPF list should not say "IPF approved" or "USAPL approved". The safe wording states dimensions instead: "10 cm (3.9 in) wide × 10 mm thick, within the dimension limits common in powerlifting federations — check your federation's rules." Note that 4 in is 10.16 cm, which slightly exceeds a 10 cm cap, so the exact width matters.</w:t>
      </w:r>
    </w:p>
    <w:p>
      <w:pPr>
        <w:pStyle w:val="ListBullet"/>
        <w:spacing w:after="20"/>
      </w:pPr>
      <w:r>
        <w:rPr>
          <w:b w:val="0"/>
          <w:i w:val="0"/>
        </w:rPr>
        <w:t>For the pet products, avoid "anti-bite", "protects from attacks", "escape-proof", "unbreakable" and "100% safe". These are unverifiable safety or performance claims, and "safe" or "non-toxic" can also trigger the pesticide classification. Describe construction instead: rivet type, hardware rating if tested, stitch type and leather thickness.</w:t>
      </w:r>
    </w:p>
    <w:p>
      <w:pPr>
        <w:pStyle w:val="ListBullet"/>
        <w:spacing w:after="20"/>
      </w:pPr>
      <w:r>
        <w:rPr>
          <w:b w:val="0"/>
          <w:i w:val="0"/>
        </w:rPr>
        <w:t>Use "full-grain leather" only if it is accurate. "Genuine leather" is not prohibited, but shoppers increasingly read it as a lower grade, so "full-grain cowhide" is more precise and more defensible under 16 CFR 24.</w:t>
      </w:r>
    </w:p>
    <w:p>
      <w:pPr>
        <w:pStyle w:val="ListBullet"/>
        <w:spacing w:after="20"/>
      </w:pPr>
      <w:r>
        <w:rPr>
          <w:b w:val="0"/>
          <w:i w:val="0"/>
        </w:rPr>
        <w:t>Country of origin should match across the attribute field, the title, the bullets and the packaging. "Handmade in [country]" is fine if true, but do not combine it with "Imported" in contradictory ways.</w:t>
      </w:r>
    </w:p>
    <w:p>
      <w:pPr>
        <w:pStyle w:val="Heading3"/>
      </w:pPr>
      <w:r>
        <w:t>Gaps</w:t>
      </w:r>
    </w:p>
    <w:p>
      <w:pPr>
        <w:pStyle w:val="ListBullet"/>
        <w:spacing w:after="20"/>
      </w:pPr>
      <w:r>
        <w:rPr>
          <w:b w:val="0"/>
          <w:i w:val="0"/>
        </w:rPr>
        <w:t>The text of Amazon's category style guides (Pet Supplies, Sports &amp; Outdoors, Office Products, Home &amp; Kitchen) and the required attributes for each browse node (e.g. Basic Dog Collars, Standard Dog Leashes, Weight Lifting Belts, Exercise Straps, Mouse Pads, Coasters, Valet Trays) could not be retrieved, because they sit behind a Seller Central login. To get them, download the category template ("Download template" → product type such as PET_SUPPLIES, MOUSE_PAD, COASTER) or use the Amazon Selling Partner MCP. That MCP failed to connect in this session (proxy 403).</w:t>
      </w:r>
    </w:p>
    <w:p>
      <w:pPr>
        <w:pStyle w:val="ListBullet"/>
        <w:spacing w:after="20"/>
      </w:pPr>
      <w:r>
        <w:rPr>
          <w:b w:val="0"/>
          <w:i w:val="0"/>
        </w:rPr>
        <w:t>Whether the current 16 CFR Part 24 wording specifically regulates "genuine leather" or "split leather" could not be checked against eCFR. Confirm at ecfr.gov.</w:t>
      </w:r>
    </w:p>
    <w:p>
      <w:pPr>
        <w:pStyle w:val="ListBullet"/>
        <w:spacing w:after="20"/>
      </w:pPr>
      <w:r>
        <w:rPr>
          <w:b w:val="0"/>
          <w:i w:val="0"/>
        </w:rPr>
        <w:t>The official IPF approved-equipment list and the USAPL rulebook text were not retrieved.</w:t>
      </w:r>
    </w:p>
    <w:p>
      <w:pPr>
        <w:pStyle w:val="ListBullet"/>
        <w:spacing w:after="20"/>
      </w:pPr>
      <w:r>
        <w:rPr>
          <w:b w:val="0"/>
          <w:i w:val="0"/>
        </w:rPr>
        <w:t>Whether Amazon prohibits the word "spiked" or treats spiked collars as weapon-like was not confirmed. No evidence of a restriction was found.</w:t>
      </w:r>
    </w:p>
    <w:p>
      <w:pPr>
        <w:pStyle w:val="Heading3"/>
      </w:pPr>
      <w:r>
        <w:t>2. What top competitor listings show (titles, price bands, badges)</w:t>
      </w:r>
    </w:p>
    <w:p>
      <w:pPr>
        <w:pStyle w:val="Heading3"/>
      </w:pPr>
      <w:r>
        <w:t>Takeaway</w:t>
      </w:r>
    </w:p>
    <w:p>
      <w:pPr>
        <w:spacing w:after="80"/>
      </w:pPr>
      <w:r>
        <w:rPr>
          <w:b w:val="0"/>
          <w:i w:val="0"/>
        </w:rPr>
        <w:t xml:space="preserve">Top leather belt titles follow the pattern </w:t>
      </w:r>
      <w:r>
        <w:rPr>
          <w:b/>
          <w:i w:val="0"/>
        </w:rPr>
        <w:t>Brand + Material + Product + Width/Thickness + Buckle type + Lifts + Audience (Men Women)</w:t>
      </w:r>
      <w:r>
        <w:rPr>
          <w:b w:val="0"/>
          <w:i w:val="0"/>
        </w:rPr>
        <w:t xml:space="preserve">. Prices cluster at $27–56, and the best sellers have 1.6K–25K ratings. Top braided double-handle leash titles follow </w:t>
      </w:r>
      <w:r>
        <w:rPr>
          <w:b/>
          <w:i w:val="0"/>
        </w:rPr>
        <w:t>Brand + Leather + Leash + Length × Width + "Traffic Handle"/"Double Handle" + Dog sizes</w:t>
      </w:r>
      <w:r>
        <w:rPr>
          <w:b w:val="0"/>
          <w:i w:val="0"/>
        </w:rPr>
        <w:t>, at $16–35. For a handmade, premium brand to justify a higher price, the listing needs to show more than these titles do: construction, leather thickness and a warranty.</w:t>
      </w:r>
    </w:p>
    <w:p>
      <w:pPr>
        <w:pStyle w:val="Heading3"/>
      </w:pPr>
      <w:r>
        <w:t>Cited Findings</w:t>
      </w:r>
    </w:p>
    <w:p>
      <w:pPr>
        <w:spacing w:after="80"/>
      </w:pPr>
      <w:r>
        <w:rPr>
          <w:b/>
          <w:i w:val="0"/>
        </w:rPr>
        <w:t>Leather weight lifting belts</w:t>
      </w:r>
      <w:r>
        <w:rPr>
          <w:b w:val="0"/>
          <w:i w:val="0"/>
        </w:rPr>
        <w:t xml:space="preserve"> (Amazon SERP, 2026-10-17 (https://www.amazon.com/s?k=leather+weight+lifting+belt)) [OBSERVED]</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c>
          <w:tcPr>
            <w:tcW w:type="dxa" w:w="2466"/>
            <w:shd w:val="clear" w:color="auto" w:fill="1F3A5F"/>
          </w:tcPr>
          <w:p>
            <w:r/>
            <w:r>
              <w:rPr>
                <w:b/>
                <w:color w:val="FFFFFF"/>
                <w:sz w:val="15"/>
              </w:rPr>
              <w:t>Listing</w:t>
            </w:r>
          </w:p>
        </w:tc>
        <w:tc>
          <w:tcPr>
            <w:tcW w:type="dxa" w:w="2466"/>
            <w:shd w:val="clear" w:color="auto" w:fill="1F3A5F"/>
          </w:tcPr>
          <w:p>
            <w:r/>
            <w:r>
              <w:rPr>
                <w:b/>
                <w:color w:val="FFFFFF"/>
                <w:sz w:val="15"/>
              </w:rPr>
              <w:t>Price</w:t>
            </w:r>
          </w:p>
        </w:tc>
        <w:tc>
          <w:tcPr>
            <w:tcW w:type="dxa" w:w="2466"/>
            <w:shd w:val="clear" w:color="auto" w:fill="1F3A5F"/>
          </w:tcPr>
          <w:p>
            <w:r/>
            <w:r>
              <w:rPr>
                <w:b/>
                <w:color w:val="FFFFFF"/>
                <w:sz w:val="15"/>
              </w:rPr>
              <w:t>Rating (count)</w:t>
            </w:r>
          </w:p>
        </w:tc>
        <w:tc>
          <w:tcPr>
            <w:tcW w:type="dxa" w:w="2466"/>
            <w:shd w:val="clear" w:color="auto" w:fill="1F3A5F"/>
          </w:tcPr>
          <w:p>
            <w:r/>
            <w:r>
              <w:rPr>
                <w:b/>
                <w:color w:val="FFFFFF"/>
                <w:sz w:val="15"/>
              </w:rPr>
              <w:t>Badge / demand</w:t>
            </w:r>
          </w:p>
        </w:tc>
      </w:tr>
      <w:tr>
        <w:tc>
          <w:tcPr>
            <w:tcW w:type="dxa" w:w="2466"/>
          </w:tcPr>
          <w:p>
            <w:r/>
            <w:r>
              <w:rPr>
                <w:b w:val="0"/>
                <w:i w:val="0"/>
                <w:sz w:val="15"/>
              </w:rPr>
              <w:t>Unbranded "Genuine Leather Weight Lifting Belt for Men…Lumbar Back Support"</w:t>
            </w:r>
          </w:p>
        </w:tc>
        <w:tc>
          <w:tcPr>
            <w:tcW w:type="dxa" w:w="2466"/>
          </w:tcPr>
          <w:p>
            <w:r/>
            <w:r>
              <w:rPr>
                <w:b w:val="0"/>
                <w:i w:val="0"/>
                <w:sz w:val="15"/>
              </w:rPr>
              <w:t>$29.99</w:t>
            </w:r>
          </w:p>
        </w:tc>
        <w:tc>
          <w:tcPr>
            <w:tcW w:type="dxa" w:w="2466"/>
          </w:tcPr>
          <w:p>
            <w:r/>
            <w:r>
              <w:rPr>
                <w:b w:val="0"/>
                <w:i w:val="0"/>
                <w:sz w:val="15"/>
              </w:rPr>
              <w:t>4.7 (4K)</w:t>
            </w:r>
          </w:p>
        </w:tc>
        <w:tc>
          <w:tcPr>
            <w:tcW w:type="dxa" w:w="2466"/>
          </w:tcPr>
          <w:p>
            <w:r/>
            <w:r>
              <w:rPr>
                <w:b w:val="0"/>
                <w:i w:val="0"/>
                <w:sz w:val="15"/>
              </w:rPr>
              <w:t>Amazon's Choice, 400+/mo</w:t>
            </w:r>
          </w:p>
        </w:tc>
      </w:tr>
      <w:tr>
        <w:tc>
          <w:tcPr>
            <w:tcW w:type="dxa" w:w="2466"/>
            <w:shd w:val="clear" w:color="auto" w:fill="EEF2F7"/>
          </w:tcPr>
          <w:p>
            <w:r/>
            <w:r>
              <w:rPr>
                <w:b w:val="0"/>
                <w:i w:val="0"/>
                <w:sz w:val="15"/>
              </w:rPr>
              <w:t>Gymreapers Leather Weightlifting Belt "Real Leather, Adjustable Buckle Sizing – Men Women"</w:t>
            </w:r>
          </w:p>
        </w:tc>
        <w:tc>
          <w:tcPr>
            <w:tcW w:type="dxa" w:w="2466"/>
            <w:shd w:val="clear" w:color="auto" w:fill="EEF2F7"/>
          </w:tcPr>
          <w:p>
            <w:r/>
            <w:r>
              <w:rPr>
                <w:b w:val="0"/>
                <w:i w:val="0"/>
                <w:sz w:val="15"/>
              </w:rPr>
              <w:t>$49.99</w:t>
            </w:r>
          </w:p>
        </w:tc>
        <w:tc>
          <w:tcPr>
            <w:tcW w:type="dxa" w:w="2466"/>
            <w:shd w:val="clear" w:color="auto" w:fill="EEF2F7"/>
          </w:tcPr>
          <w:p>
            <w:r/>
            <w:r>
              <w:rPr>
                <w:b w:val="0"/>
                <w:i w:val="0"/>
                <w:sz w:val="15"/>
              </w:rPr>
              <w:t>4.7 (1.6K)</w:t>
            </w:r>
          </w:p>
        </w:tc>
        <w:tc>
          <w:tcPr>
            <w:tcW w:type="dxa" w:w="2466"/>
            <w:shd w:val="clear" w:color="auto" w:fill="EEF2F7"/>
          </w:tcPr>
          <w:p>
            <w:r/>
            <w:r>
              <w:rPr>
                <w:b w:val="0"/>
                <w:i w:val="0"/>
                <w:sz w:val="15"/>
              </w:rPr>
              <w:t>600+/mo</w:t>
            </w:r>
          </w:p>
        </w:tc>
      </w:tr>
      <w:tr>
        <w:tc>
          <w:tcPr>
            <w:tcW w:type="dxa" w:w="2466"/>
          </w:tcPr>
          <w:p>
            <w:r/>
            <w:r>
              <w:rPr>
                <w:b w:val="0"/>
                <w:i w:val="0"/>
                <w:sz w:val="15"/>
              </w:rPr>
              <w:t>Dark Iron Fitness Genuine Leather, 4 Inch, Double Prong, Reinforced Stitching</w:t>
            </w:r>
          </w:p>
        </w:tc>
        <w:tc>
          <w:tcPr>
            <w:tcW w:type="dxa" w:w="2466"/>
          </w:tcPr>
          <w:p>
            <w:r/>
            <w:r>
              <w:rPr>
                <w:b w:val="0"/>
                <w:i w:val="0"/>
                <w:sz w:val="15"/>
              </w:rPr>
              <w:t>$53.99</w:t>
            </w:r>
          </w:p>
        </w:tc>
        <w:tc>
          <w:tcPr>
            <w:tcW w:type="dxa" w:w="2466"/>
          </w:tcPr>
          <w:p>
            <w:r/>
            <w:r>
              <w:rPr>
                <w:b w:val="0"/>
                <w:i w:val="0"/>
                <w:sz w:val="15"/>
              </w:rPr>
              <w:t>4.7 (24.9K)</w:t>
            </w:r>
          </w:p>
        </w:tc>
        <w:tc>
          <w:tcPr>
            <w:tcW w:type="dxa" w:w="2466"/>
          </w:tcPr>
          <w:p>
            <w:r/>
            <w:r>
              <w:rPr>
                <w:b w:val="0"/>
                <w:i w:val="0"/>
                <w:sz w:val="15"/>
              </w:rPr>
              <w:t>Small Business badge, 500+/mo</w:t>
            </w:r>
          </w:p>
        </w:tc>
      </w:tr>
      <w:tr>
        <w:tc>
          <w:tcPr>
            <w:tcW w:type="dxa" w:w="2466"/>
            <w:shd w:val="clear" w:color="auto" w:fill="EEF2F7"/>
          </w:tcPr>
          <w:p>
            <w:r/>
            <w:r>
              <w:rPr>
                <w:b w:val="0"/>
                <w:i w:val="0"/>
                <w:sz w:val="15"/>
              </w:rPr>
              <w:t>Element 26 Self-Locking (nylon) 4" "Competition"</w:t>
            </w:r>
          </w:p>
        </w:tc>
        <w:tc>
          <w:tcPr>
            <w:tcW w:type="dxa" w:w="2466"/>
            <w:shd w:val="clear" w:color="auto" w:fill="EEF2F7"/>
          </w:tcPr>
          <w:p>
            <w:r/>
            <w:r>
              <w:rPr>
                <w:b w:val="0"/>
                <w:i w:val="0"/>
                <w:sz w:val="15"/>
              </w:rPr>
              <w:t>$34.97</w:t>
            </w:r>
          </w:p>
        </w:tc>
        <w:tc>
          <w:tcPr>
            <w:tcW w:type="dxa" w:w="2466"/>
            <w:shd w:val="clear" w:color="auto" w:fill="EEF2F7"/>
          </w:tcPr>
          <w:p>
            <w:r/>
            <w:r>
              <w:rPr>
                <w:b w:val="0"/>
                <w:i w:val="0"/>
                <w:sz w:val="15"/>
              </w:rPr>
              <w:t>4.5 (24.7K)</w:t>
            </w:r>
          </w:p>
        </w:tc>
        <w:tc>
          <w:tcPr>
            <w:tcW w:type="dxa" w:w="2466"/>
            <w:shd w:val="clear" w:color="auto" w:fill="EEF2F7"/>
          </w:tcPr>
          <w:p>
            <w:r/>
            <w:r>
              <w:rPr>
                <w:b w:val="0"/>
                <w:i w:val="0"/>
                <w:sz w:val="15"/>
              </w:rPr>
              <w:t>1K+/mo</w:t>
            </w:r>
          </w:p>
        </w:tc>
      </w:tr>
      <w:tr>
        <w:tc>
          <w:tcPr>
            <w:tcW w:type="dxa" w:w="2466"/>
          </w:tcPr>
          <w:p>
            <w:r/>
            <w:r>
              <w:rPr>
                <w:b w:val="0"/>
                <w:i w:val="0"/>
                <w:sz w:val="15"/>
              </w:rPr>
              <w:t>RDX Cowhide Leather 4"/6" Padded, 10 Adjustable Holes</w:t>
            </w:r>
          </w:p>
        </w:tc>
        <w:tc>
          <w:tcPr>
            <w:tcW w:type="dxa" w:w="2466"/>
          </w:tcPr>
          <w:p>
            <w:r/>
            <w:r>
              <w:rPr>
                <w:b w:val="0"/>
                <w:i w:val="0"/>
                <w:sz w:val="15"/>
              </w:rPr>
              <w:t>$26.99–31.99</w:t>
            </w:r>
          </w:p>
        </w:tc>
        <w:tc>
          <w:tcPr>
            <w:tcW w:type="dxa" w:w="2466"/>
          </w:tcPr>
          <w:p>
            <w:r/>
            <w:r>
              <w:rPr>
                <w:b w:val="0"/>
                <w:i w:val="0"/>
                <w:sz w:val="15"/>
              </w:rPr>
              <w:t>4.4 (11.3K)</w:t>
            </w:r>
          </w:p>
        </w:tc>
        <w:tc>
          <w:tcPr>
            <w:tcW w:type="dxa" w:w="2466"/>
          </w:tcPr>
          <w:p>
            <w:r/>
            <w:r>
              <w:rPr>
                <w:b w:val="0"/>
                <w:i w:val="0"/>
                <w:sz w:val="15"/>
              </w:rPr>
              <w:t>100–200+/mo</w:t>
            </w:r>
          </w:p>
        </w:tc>
      </w:tr>
      <w:tr>
        <w:tc>
          <w:tcPr>
            <w:tcW w:type="dxa" w:w="2466"/>
            <w:shd w:val="clear" w:color="auto" w:fill="EEF2F7"/>
          </w:tcPr>
          <w:p>
            <w:r/>
            <w:r>
              <w:rPr>
                <w:b w:val="0"/>
                <w:i w:val="0"/>
                <w:sz w:val="15"/>
              </w:rPr>
              <w:t>IBRO 10mm Lever Belt, Quick Release Steel Lever, Double Stitched</w:t>
            </w:r>
          </w:p>
        </w:tc>
        <w:tc>
          <w:tcPr>
            <w:tcW w:type="dxa" w:w="2466"/>
            <w:shd w:val="clear" w:color="auto" w:fill="EEF2F7"/>
          </w:tcPr>
          <w:p>
            <w:r/>
            <w:r>
              <w:rPr>
                <w:b w:val="0"/>
                <w:i w:val="0"/>
                <w:sz w:val="15"/>
              </w:rPr>
              <w:t>$55.91</w:t>
            </w:r>
          </w:p>
        </w:tc>
        <w:tc>
          <w:tcPr>
            <w:tcW w:type="dxa" w:w="2466"/>
            <w:shd w:val="clear" w:color="auto" w:fill="EEF2F7"/>
          </w:tcPr>
          <w:p>
            <w:r/>
            <w:r>
              <w:rPr>
                <w:b w:val="0"/>
                <w:i w:val="0"/>
                <w:sz w:val="15"/>
              </w:rPr>
              <w:t>4.4 (1.6K)</w:t>
            </w:r>
          </w:p>
        </w:tc>
        <w:tc>
          <w:tcPr>
            <w:tcW w:type="dxa" w:w="2466"/>
            <w:shd w:val="clear" w:color="auto" w:fill="EEF2F7"/>
          </w:tcPr>
          <w:p>
            <w:r/>
            <w:r>
              <w:rPr>
                <w:b w:val="0"/>
                <w:i w:val="0"/>
                <w:sz w:val="15"/>
              </w:rPr>
              <w:t>—</w:t>
            </w:r>
          </w:p>
        </w:tc>
      </w:tr>
    </w:tbl>
    <w:p>
      <w:pPr>
        <w:spacing w:after="40"/>
      </w:pPr>
    </w:p>
    <w:p>
      <w:pPr>
        <w:pStyle w:val="ListBullet"/>
        <w:spacing w:after="20"/>
      </w:pPr>
      <w:r>
        <w:rPr>
          <w:b w:val="0"/>
          <w:i w:val="0"/>
        </w:rPr>
        <w:t>Title attributes that recur: "Genuine/Real Leather", "Cowhide", "4 Inch", "10mm", "Lever" / "Double Prong" / "Self-Locking", "Lower Back Support" / "Lumbar", "Squat, Deadlift", "Powerlifting, Bodybuilding", "Men Women".</w:t>
      </w:r>
    </w:p>
    <w:p>
      <w:pPr>
        <w:pStyle w:val="ListBullet"/>
        <w:spacing w:after="20"/>
      </w:pPr>
      <w:r>
        <w:rPr>
          <w:b w:val="0"/>
          <w:i w:val="0"/>
        </w:rPr>
        <w:t>A self-locking nylon belt (Element 26) ranks among the leather results with the highest monthly sales. Leather sellers are therefore competing with nylon for the same searches.</w:t>
      </w:r>
    </w:p>
    <w:p>
      <w:pPr>
        <w:spacing w:after="80"/>
      </w:pPr>
      <w:r>
        <w:rPr>
          <w:b/>
          <w:i w:val="0"/>
        </w:rPr>
        <w:t>Braided double-handle leather leashes</w:t>
      </w:r>
      <w:r>
        <w:rPr>
          <w:b w:val="0"/>
          <w:i w:val="0"/>
        </w:rPr>
        <w:t xml:space="preserve"> (Amazon SERP, 2026-10-17 (https://www.amazon.com/s?k=braided+leather+dog+leash+double+handle)) [OBSERVED]</w:t>
      </w:r>
    </w:p>
    <w:tbl>
      <w:tblPr>
        <w:tblStyle w:val="TableGrid"/>
        <w:tblW w:type="auto" w:w="0"/>
        <w:jc w:val="center"/>
        <w:tblLayout w:type="fixed"/>
        <w:tblLook w:firstColumn="1" w:firstRow="1" w:lastColumn="0" w:lastRow="0" w:noHBand="0" w:noVBand="1" w:val="04A0"/>
        <w:tblLayout w:type="fixed"/>
      </w:tblPr>
      <w:tblGrid>
        <w:gridCol w:w="2466"/>
        <w:gridCol w:w="2466"/>
        <w:gridCol w:w="2466"/>
        <w:gridCol w:w="2466"/>
      </w:tblGrid>
      <w:tr>
        <w:tc>
          <w:tcPr>
            <w:tcW w:type="dxa" w:w="2466"/>
            <w:shd w:val="clear" w:color="auto" w:fill="1F3A5F"/>
          </w:tcPr>
          <w:p>
            <w:r/>
            <w:r>
              <w:rPr>
                <w:b/>
                <w:color w:val="FFFFFF"/>
                <w:sz w:val="15"/>
              </w:rPr>
              <w:t>Listing</w:t>
            </w:r>
          </w:p>
        </w:tc>
        <w:tc>
          <w:tcPr>
            <w:tcW w:type="dxa" w:w="2466"/>
            <w:shd w:val="clear" w:color="auto" w:fill="1F3A5F"/>
          </w:tcPr>
          <w:p>
            <w:r/>
            <w:r>
              <w:rPr>
                <w:b/>
                <w:color w:val="FFFFFF"/>
                <w:sz w:val="15"/>
              </w:rPr>
              <w:t>Price</w:t>
            </w:r>
          </w:p>
        </w:tc>
        <w:tc>
          <w:tcPr>
            <w:tcW w:type="dxa" w:w="2466"/>
            <w:shd w:val="clear" w:color="auto" w:fill="1F3A5F"/>
          </w:tcPr>
          <w:p>
            <w:r/>
            <w:r>
              <w:rPr>
                <w:b/>
                <w:color w:val="FFFFFF"/>
                <w:sz w:val="15"/>
              </w:rPr>
              <w:t>Rating (count)</w:t>
            </w:r>
          </w:p>
        </w:tc>
        <w:tc>
          <w:tcPr>
            <w:tcW w:type="dxa" w:w="2466"/>
            <w:shd w:val="clear" w:color="auto" w:fill="1F3A5F"/>
          </w:tcPr>
          <w:p>
            <w:r/>
            <w:r>
              <w:rPr>
                <w:b/>
                <w:color w:val="FFFFFF"/>
                <w:sz w:val="15"/>
              </w:rPr>
              <w:t>Notes</w:t>
            </w:r>
          </w:p>
        </w:tc>
      </w:tr>
      <w:tr>
        <w:tc>
          <w:tcPr>
            <w:tcW w:type="dxa" w:w="2466"/>
          </w:tcPr>
          <w:p>
            <w:r/>
            <w:r>
              <w:rPr>
                <w:b w:val="0"/>
                <w:i w:val="0"/>
                <w:sz w:val="15"/>
              </w:rPr>
              <w:t>ADITYNA Leather Dog Leash with Traffic Handle, 6ft (S/M, M/L, XL variants)</w:t>
            </w:r>
          </w:p>
        </w:tc>
        <w:tc>
          <w:tcPr>
            <w:tcW w:type="dxa" w:w="2466"/>
          </w:tcPr>
          <w:p>
            <w:r/>
            <w:r>
              <w:rPr>
                <w:b w:val="0"/>
                <w:i w:val="0"/>
                <w:sz w:val="15"/>
              </w:rPr>
              <w:t>$23.97–32.97</w:t>
            </w:r>
          </w:p>
        </w:tc>
        <w:tc>
          <w:tcPr>
            <w:tcW w:type="dxa" w:w="2466"/>
          </w:tcPr>
          <w:p>
            <w:r/>
            <w:r>
              <w:rPr>
                <w:b w:val="0"/>
                <w:i w:val="0"/>
                <w:sz w:val="15"/>
              </w:rPr>
              <w:t>4.6 (1.1K)</w:t>
            </w:r>
          </w:p>
        </w:tc>
        <w:tc>
          <w:tcPr>
            <w:tcW w:type="dxa" w:w="2466"/>
          </w:tcPr>
          <w:p>
            <w:r/>
            <w:r>
              <w:rPr>
                <w:b w:val="0"/>
                <w:i w:val="0"/>
                <w:sz w:val="15"/>
              </w:rPr>
              <w:t>Size-based variations</w:t>
            </w:r>
          </w:p>
        </w:tc>
      </w:tr>
      <w:tr>
        <w:tc>
          <w:tcPr>
            <w:tcW w:type="dxa" w:w="2466"/>
            <w:shd w:val="clear" w:color="auto" w:fill="EEF2F7"/>
          </w:tcPr>
          <w:p>
            <w:r/>
            <w:r>
              <w:rPr>
                <w:b w:val="0"/>
                <w:i w:val="0"/>
                <w:sz w:val="15"/>
              </w:rPr>
              <w:t>LWBMG Double Handle Leather Dog Leash 6 Foot – Heavy Duty…Braided</w:t>
            </w:r>
          </w:p>
        </w:tc>
        <w:tc>
          <w:tcPr>
            <w:tcW w:type="dxa" w:w="2466"/>
            <w:shd w:val="clear" w:color="auto" w:fill="EEF2F7"/>
          </w:tcPr>
          <w:p>
            <w:r/>
            <w:r>
              <w:rPr>
                <w:b w:val="0"/>
                <w:i w:val="0"/>
                <w:sz w:val="15"/>
              </w:rPr>
              <w:t>$18.99</w:t>
            </w:r>
          </w:p>
        </w:tc>
        <w:tc>
          <w:tcPr>
            <w:tcW w:type="dxa" w:w="2466"/>
            <w:shd w:val="clear" w:color="auto" w:fill="EEF2F7"/>
          </w:tcPr>
          <w:p>
            <w:r/>
            <w:r>
              <w:rPr>
                <w:b w:val="0"/>
                <w:i w:val="0"/>
                <w:sz w:val="15"/>
              </w:rPr>
              <w:t>4.6 (176)</w:t>
            </w:r>
          </w:p>
        </w:tc>
        <w:tc>
          <w:tcPr>
            <w:tcW w:type="dxa" w:w="2466"/>
            <w:shd w:val="clear" w:color="auto" w:fill="EEF2F7"/>
          </w:tcPr>
          <w:p>
            <w:r/>
            <w:r>
              <w:rPr>
                <w:b w:val="0"/>
                <w:i w:val="0"/>
                <w:sz w:val="15"/>
              </w:rPr>
              <w:t>Amazon's Choice</w:t>
            </w:r>
          </w:p>
        </w:tc>
      </w:tr>
      <w:tr>
        <w:tc>
          <w:tcPr>
            <w:tcW w:type="dxa" w:w="2466"/>
          </w:tcPr>
          <w:p>
            <w:r/>
            <w:r>
              <w:rPr>
                <w:b w:val="0"/>
                <w:i w:val="0"/>
                <w:sz w:val="15"/>
              </w:rPr>
              <w:t>Guiding Star Double Handle 6ft…(Two Handles 6 Foot x 5/8", Brown)</w:t>
            </w:r>
          </w:p>
        </w:tc>
        <w:tc>
          <w:tcPr>
            <w:tcW w:type="dxa" w:w="2466"/>
          </w:tcPr>
          <w:p>
            <w:r/>
            <w:r>
              <w:rPr>
                <w:b w:val="0"/>
                <w:i w:val="0"/>
                <w:sz w:val="15"/>
              </w:rPr>
              <w:t>$18.99</w:t>
            </w:r>
          </w:p>
        </w:tc>
        <w:tc>
          <w:tcPr>
            <w:tcW w:type="dxa" w:w="2466"/>
          </w:tcPr>
          <w:p>
            <w:r/>
            <w:r>
              <w:rPr>
                <w:b w:val="0"/>
                <w:i w:val="0"/>
                <w:sz w:val="15"/>
              </w:rPr>
              <w:t>4.4 (177)</w:t>
            </w:r>
          </w:p>
        </w:tc>
        <w:tc>
          <w:tcPr>
            <w:tcW w:type="dxa" w:w="2466"/>
          </w:tcPr>
          <w:p>
            <w:r/>
            <w:r>
              <w:rPr>
                <w:b w:val="0"/>
                <w:i w:val="0"/>
                <w:sz w:val="15"/>
              </w:rPr>
              <w:t>Dimensions in parentheses</w:t>
            </w:r>
          </w:p>
        </w:tc>
      </w:tr>
      <w:tr>
        <w:tc>
          <w:tcPr>
            <w:tcW w:type="dxa" w:w="2466"/>
            <w:shd w:val="clear" w:color="auto" w:fill="EEF2F7"/>
          </w:tcPr>
          <w:p>
            <w:r/>
            <w:r>
              <w:rPr>
                <w:b w:val="0"/>
                <w:i w:val="0"/>
                <w:sz w:val="15"/>
              </w:rPr>
              <w:t>"6 Foot Braided Leather…Two Handles for Training and Safety, Double Your Control" 6ft x 3/4"</w:t>
            </w:r>
          </w:p>
        </w:tc>
        <w:tc>
          <w:tcPr>
            <w:tcW w:type="dxa" w:w="2466"/>
            <w:shd w:val="clear" w:color="auto" w:fill="EEF2F7"/>
          </w:tcPr>
          <w:p>
            <w:r/>
            <w:r>
              <w:rPr>
                <w:b w:val="0"/>
                <w:i w:val="0"/>
                <w:sz w:val="15"/>
              </w:rPr>
              <w:t>$34.50</w:t>
            </w:r>
          </w:p>
        </w:tc>
        <w:tc>
          <w:tcPr>
            <w:tcW w:type="dxa" w:w="2466"/>
            <w:shd w:val="clear" w:color="auto" w:fill="EEF2F7"/>
          </w:tcPr>
          <w:p>
            <w:r/>
            <w:r>
              <w:rPr>
                <w:b w:val="0"/>
                <w:i w:val="0"/>
                <w:sz w:val="15"/>
              </w:rPr>
              <w:t>4.6 (1K)</w:t>
            </w:r>
          </w:p>
        </w:tc>
        <w:tc>
          <w:tcPr>
            <w:tcW w:type="dxa" w:w="2466"/>
            <w:shd w:val="clear" w:color="auto" w:fill="EEF2F7"/>
          </w:tcPr>
          <w:p>
            <w:r/>
            <w:r>
              <w:rPr>
                <w:b w:val="0"/>
                <w:i w:val="0"/>
                <w:sz w:val="15"/>
              </w:rPr>
              <w:t>Highest price in set</w:t>
            </w:r>
          </w:p>
        </w:tc>
      </w:tr>
      <w:tr>
        <w:tc>
          <w:tcPr>
            <w:tcW w:type="dxa" w:w="2466"/>
          </w:tcPr>
          <w:p>
            <w:r/>
            <w:r>
              <w:rPr>
                <w:b w:val="0"/>
                <w:i w:val="0"/>
                <w:sz w:val="15"/>
              </w:rPr>
              <w:t>Unbranded "Leather Dog Leash 6ft x 3/4 inch…Genuine Leather Braided…"</w:t>
            </w:r>
          </w:p>
        </w:tc>
        <w:tc>
          <w:tcPr>
            <w:tcW w:type="dxa" w:w="2466"/>
          </w:tcPr>
          <w:p>
            <w:r/>
            <w:r>
              <w:rPr>
                <w:b w:val="0"/>
                <w:i w:val="0"/>
                <w:sz w:val="15"/>
              </w:rPr>
              <w:t>$15.98</w:t>
            </w:r>
          </w:p>
        </w:tc>
        <w:tc>
          <w:tcPr>
            <w:tcW w:type="dxa" w:w="2466"/>
          </w:tcPr>
          <w:p>
            <w:r/>
            <w:r>
              <w:rPr>
                <w:b w:val="0"/>
                <w:i w:val="0"/>
                <w:sz w:val="15"/>
              </w:rPr>
              <w:t>4.5 (1.3K)</w:t>
            </w:r>
          </w:p>
        </w:tc>
        <w:tc>
          <w:tcPr>
            <w:tcW w:type="dxa" w:w="2466"/>
          </w:tcPr>
          <w:p>
            <w:r/>
            <w:r>
              <w:rPr>
                <w:b w:val="0"/>
                <w:i w:val="0"/>
                <w:sz w:val="15"/>
              </w:rPr>
              <w:t>1K+/mo (highest demand)</w:t>
            </w:r>
          </w:p>
        </w:tc>
      </w:tr>
      <w:tr>
        <w:tc>
          <w:tcPr>
            <w:tcW w:type="dxa" w:w="2466"/>
            <w:shd w:val="clear" w:color="auto" w:fill="EEF2F7"/>
          </w:tcPr>
          <w:p>
            <w:r/>
            <w:r>
              <w:rPr>
                <w:b w:val="0"/>
                <w:i w:val="0"/>
                <w:sz w:val="15"/>
              </w:rPr>
              <w:t>QUMY 6ft Leather…Heavy Duty Training</w:t>
            </w:r>
          </w:p>
        </w:tc>
        <w:tc>
          <w:tcPr>
            <w:tcW w:type="dxa" w:w="2466"/>
            <w:shd w:val="clear" w:color="auto" w:fill="EEF2F7"/>
          </w:tcPr>
          <w:p>
            <w:r/>
            <w:r>
              <w:rPr>
                <w:b w:val="0"/>
                <w:i w:val="0"/>
                <w:sz w:val="15"/>
              </w:rPr>
              <w:t>$15.89</w:t>
            </w:r>
          </w:p>
        </w:tc>
        <w:tc>
          <w:tcPr>
            <w:tcW w:type="dxa" w:w="2466"/>
            <w:shd w:val="clear" w:color="auto" w:fill="EEF2F7"/>
          </w:tcPr>
          <w:p>
            <w:r/>
            <w:r>
              <w:rPr>
                <w:b w:val="0"/>
                <w:i w:val="0"/>
                <w:sz w:val="15"/>
              </w:rPr>
              <w:t>4.5 (379)</w:t>
            </w:r>
          </w:p>
        </w:tc>
        <w:tc>
          <w:tcPr>
            <w:tcW w:type="dxa" w:w="2466"/>
            <w:shd w:val="clear" w:color="auto" w:fill="EEF2F7"/>
          </w:tcPr>
          <w:p>
            <w:r/>
            <w:r>
              <w:rPr>
                <w:b w:val="0"/>
                <w:i w:val="0"/>
                <w:sz w:val="15"/>
              </w:rPr>
              <w:t>200+/mo</w:t>
            </w:r>
          </w:p>
        </w:tc>
      </w:tr>
      <w:tr>
        <w:tc>
          <w:tcPr>
            <w:tcW w:type="dxa" w:w="2466"/>
          </w:tcPr>
          <w:p>
            <w:r/>
            <w:r>
              <w:rPr>
                <w:b w:val="0"/>
                <w:i w:val="0"/>
                <w:sz w:val="15"/>
              </w:rPr>
              <w:t>Rope (nylon) leash with two handles</w:t>
            </w:r>
          </w:p>
        </w:tc>
        <w:tc>
          <w:tcPr>
            <w:tcW w:type="dxa" w:w="2466"/>
          </w:tcPr>
          <w:p>
            <w:r/>
            <w:r>
              <w:rPr>
                <w:b w:val="0"/>
                <w:i w:val="0"/>
                <w:sz w:val="15"/>
              </w:rPr>
              <w:t>$16.99</w:t>
            </w:r>
          </w:p>
        </w:tc>
        <w:tc>
          <w:tcPr>
            <w:tcW w:type="dxa" w:w="2466"/>
          </w:tcPr>
          <w:p>
            <w:r/>
            <w:r>
              <w:rPr>
                <w:b w:val="0"/>
                <w:i w:val="0"/>
                <w:sz w:val="15"/>
              </w:rPr>
              <w:t>4.7 (682)</w:t>
            </w:r>
          </w:p>
        </w:tc>
        <w:tc>
          <w:tcPr>
            <w:tcW w:type="dxa" w:w="2466"/>
          </w:tcPr>
          <w:p>
            <w:r/>
            <w:r>
              <w:rPr>
                <w:b w:val="0"/>
                <w:i w:val="0"/>
                <w:sz w:val="15"/>
              </w:rPr>
              <w:t>Competes on the same query</w:t>
            </w:r>
          </w:p>
        </w:tc>
      </w:tr>
    </w:tbl>
    <w:p>
      <w:pPr>
        <w:spacing w:after="40"/>
      </w:pPr>
    </w:p>
    <w:p>
      <w:pPr>
        <w:pStyle w:val="ListBullet"/>
        <w:spacing w:after="20"/>
      </w:pPr>
      <w:r>
        <w:rPr>
          <w:b w:val="0"/>
          <w:i w:val="0"/>
        </w:rPr>
        <w:t>Title patterns: material ("Leather / Genuine Leather / Braided Leather"), length × width ("6ft x 3/4 inch"), "Traffic Handle" or "Double/Two Handles", "Heavy Duty", "Training", and dog sizes ("Small Medium Large Dogs").</w:t>
      </w:r>
    </w:p>
    <w:p>
      <w:pPr>
        <w:spacing w:after="80"/>
      </w:pPr>
      <w:r>
        <w:rPr>
          <w:b/>
          <w:i w:val="0"/>
        </w:rPr>
        <w:t>Valet trays</w:t>
      </w:r>
      <w:r>
        <w:rPr>
          <w:b w:val="0"/>
          <w:i w:val="0"/>
        </w:rPr>
        <w:t xml:space="preserve"> [OBSERVED/OPINION]</w:t>
      </w:r>
    </w:p>
    <w:p>
      <w:pPr>
        <w:pStyle w:val="ListBullet"/>
        <w:spacing w:after="20"/>
      </w:pPr>
      <w:r>
        <w:rPr>
          <w:b w:val="0"/>
          <w:i w:val="0"/>
        </w:rPr>
        <w:t>On Walmart, most leather-look valet trays are PU at about $10–27. Snap-corner folding trays (Oirlv, SITHON) market a "6.9 in snapped / 9.5 in open" format and gifting language ("Most practical gift ever!") but have few reviews — Walmart Oirlv (https://www.walmart.com/ip/1120653931); roundup (https://www.peggyomara.com/best-valet-trays/)</w:t>
      </w:r>
    </w:p>
    <w:p>
      <w:pPr>
        <w:spacing w:after="80"/>
      </w:pPr>
      <w:r>
        <w:rPr>
          <w:b/>
          <w:i w:val="0"/>
        </w:rPr>
        <w:t>Mouse pads</w:t>
      </w:r>
      <w:r>
        <w:rPr>
          <w:b w:val="0"/>
          <w:i w:val="0"/>
        </w:rPr>
        <w:t xml:space="preserve"> [OPINION, maker claims]</w:t>
      </w:r>
    </w:p>
    <w:p>
      <w:pPr>
        <w:pStyle w:val="ListBullet"/>
        <w:spacing w:after="20"/>
      </w:pPr>
      <w:r>
        <w:rPr>
          <w:b w:val="0"/>
          <w:i w:val="0"/>
        </w:rPr>
        <w:t>Leather mouse pad makers such as Dacasso market "will not curl, warp or bend" — Dacasso listing mirror (https://plastiquealaloupe.fondationtaraocean.org/products/dacasso-black-leather-mouse-pad/208564005/)</w:t>
      </w:r>
    </w:p>
    <w:p>
      <w:pPr>
        <w:pStyle w:val="Heading3"/>
      </w:pPr>
      <w:r>
        <w:t>Inferences</w:t>
      </w:r>
    </w:p>
    <w:p>
      <w:pPr>
        <w:pStyle w:val="ListBullet"/>
        <w:spacing w:after="20"/>
      </w:pPr>
      <w:r>
        <w:rPr>
          <w:b w:val="0"/>
          <w:i w:val="0"/>
        </w:rPr>
        <w:t>Because $16–35 PU or bargain listings dominate both pet and tray results, Leatherific's titles and first two bullets should state measurable points of difference: leather thickness (e.g. 4–5 oz / 1.6–2 mm for the leash, 10 mm for the belt), solid-brass or stainless hardware, hand-braided or hand-stitched construction, and full-grain cowhide.</w:t>
      </w:r>
    </w:p>
    <w:p>
      <w:pPr>
        <w:pStyle w:val="ListBullet"/>
        <w:spacing w:after="20"/>
      </w:pPr>
      <w:r>
        <w:rPr>
          <w:b w:val="0"/>
          <w:i w:val="0"/>
        </w:rPr>
        <w:t>Size variations (S/M/L/XL) collected under one parent ASIN, as ADITYNA does, consolidate reviews. Leatherific should use one parent per product with size and colour children.</w:t>
      </w:r>
    </w:p>
    <w:p>
      <w:pPr>
        <w:pStyle w:val="ListBullet"/>
        <w:spacing w:after="20"/>
      </w:pPr>
      <w:r>
        <w:rPr>
          <w:b w:val="0"/>
          <w:i w:val="0"/>
        </w:rPr>
        <w:t>Including "4 Inch" and "10mm" in a belt title is standard practice. Leaving them out would make the listing look incomplete next to competitors.</w:t>
      </w:r>
    </w:p>
    <w:p>
      <w:pPr>
        <w:pStyle w:val="Heading3"/>
      </w:pPr>
      <w:r>
        <w:t>Gaps</w:t>
      </w:r>
    </w:p>
    <w:p>
      <w:pPr>
        <w:pStyle w:val="ListBullet"/>
        <w:spacing w:after="20"/>
      </w:pPr>
      <w:r>
        <w:rPr>
          <w:b w:val="0"/>
          <w:i w:val="0"/>
        </w:rPr>
        <w:t>The SERPs for spiked collars, mouse pads, coasters with holder and valet trays could not be scraped (Firecrawl rate limit). No price or rating data for those queries.</w:t>
      </w:r>
    </w:p>
    <w:p>
      <w:pPr>
        <w:pStyle w:val="ListBullet"/>
        <w:spacing w:after="20"/>
      </w:pPr>
      <w:r>
        <w:rPr>
          <w:b w:val="0"/>
          <w:i w:val="0"/>
        </w:rPr>
        <w:t>Main-image, video and A+ content patterns on competitor detail pages were not inspected, because no detail-page scrapes were completed.</w:t>
      </w:r>
    </w:p>
    <w:p>
      <w:pPr>
        <w:pStyle w:val="ListBullet"/>
        <w:spacing w:after="20"/>
      </w:pPr>
      <w:r>
        <w:rPr>
          <w:b w:val="0"/>
          <w:i w:val="0"/>
        </w:rPr>
        <w:t>Best Sellers rank lists for the browse nodes were not retrieved.</w:t>
      </w:r>
    </w:p>
    <w:p>
      <w:pPr>
        <w:pStyle w:val="Heading3"/>
      </w:pPr>
      <w:r>
        <w:t>3. Shopper questions and review complaints by category, and how to pre-empt them</w:t>
      </w:r>
    </w:p>
    <w:p>
      <w:pPr>
        <w:pStyle w:val="Heading3"/>
      </w:pPr>
      <w:r>
        <w:t>Takeaway</w:t>
      </w:r>
    </w:p>
    <w:p>
      <w:pPr>
        <w:spacing w:after="80"/>
      </w:pPr>
      <w:r>
        <w:rPr>
          <w:b w:val="0"/>
          <w:i w:val="0"/>
        </w:rPr>
        <w:t>Belts: stiffness and break-in, sizing (hole spacing, and sizes running small), and buckle hardware. Collars: rivet or spike failure, which is mostly linked to PU leather. Mouse pads: edge curl, which is mostly a faux-leather problem, plus scratches and backing grip. Coasters: whether leather absorbs condensation or gets marked by it. Most of the available evidence is anecdotal or comes from vendors.</w:t>
      </w:r>
    </w:p>
    <w:p>
      <w:pPr>
        <w:pStyle w:val="Heading3"/>
      </w:pPr>
      <w:r>
        <w:t>Cited Findings</w:t>
      </w:r>
    </w:p>
    <w:p>
      <w:pPr>
        <w:spacing w:after="80"/>
      </w:pPr>
      <w:r>
        <w:rPr>
          <w:b/>
          <w:i w:val="0"/>
        </w:rPr>
        <w:t>Lifting belts</w:t>
      </w:r>
    </w:p>
    <w:p>
      <w:pPr>
        <w:pStyle w:val="ListBullet"/>
        <w:spacing w:after="20"/>
      </w:pPr>
      <w:r>
        <w:rPr>
          <w:b w:val="0"/>
          <w:i w:val="0"/>
        </w:rPr>
        <w:t>[OPINION, reviews] New leather lever belts are very rigid. One Inzer buyer rolled the belt back and forth for about 20 minutes to soften it. Bells of Steel reviewers expect it to "break in nicely in a few weeks". Gymreapers lists break-in as a con because of the belt's thickness — GarageGymReviews Gymreapers (https://garagegymreviews.com/gymreapers-lever-belt-review); Bells of Steel (https://bellsofsteel.us/collections/belts/products/lever-belt); Torokhtiy (https://torokhtiy.com/blogs/review/gymreapers-lever-belt-review)</w:t>
      </w:r>
    </w:p>
    <w:p>
      <w:pPr>
        <w:pStyle w:val="ListBullet"/>
        <w:spacing w:after="20"/>
      </w:pPr>
      <w:r>
        <w:rPr>
          <w:b w:val="0"/>
          <w:i w:val="0"/>
        </w:rPr>
        <w:t>[OPINION] Stiffness is a con for dynamic workouts (REP review), and one reviewer of a Grizzly belt warned it may bruise when moving — GarageGymReviews REP (https://www.garagegymreviews.com/?p=208825); SportChek Grizzly (https://www.sportchek.ca/en/pdp/grizzly-enforcer-training-belt-70319126f.html)</w:t>
      </w:r>
    </w:p>
    <w:p>
      <w:pPr>
        <w:pStyle w:val="ListBullet"/>
        <w:spacing w:after="20"/>
      </w:pPr>
      <w:r>
        <w:rPr>
          <w:b w:val="0"/>
          <w:i w:val="0"/>
        </w:rPr>
        <w:t>[OPINION] Sizing complaints: a buyer in the middle of the medium range found the medium "nearly too small". Some Rogue customers report hole-spacing issues that make the lever hard to latch. Bells of Steel reviewers had trouble taking the belt off after a set. Gymreapers lever bolts were "short to get proper thread engagement" — Rogue (https://www.roguefitness.com/be/en/rogue-branded-black-leather-13mm-4-inch-lever-belt-eu); Bells of Steel (https://bellsofsteel.us/collections/belts/products/lever-belt); GarageGymReviews (https://garagegymreviews.com/gymreapers-lever-belt-review)</w:t>
      </w:r>
    </w:p>
    <w:p>
      <w:pPr>
        <w:spacing w:after="80"/>
      </w:pPr>
      <w:r>
        <w:rPr>
          <w:b/>
          <w:i w:val="0"/>
        </w:rPr>
        <w:t>Lifting straps</w:t>
      </w:r>
    </w:p>
    <w:p>
      <w:pPr>
        <w:pStyle w:val="ListBullet"/>
        <w:spacing w:after="20"/>
      </w:pPr>
      <w:r>
        <w:rPr>
          <w:b w:val="0"/>
          <w:i w:val="0"/>
        </w:rPr>
        <w:t>[OPINION, vendor blogs] Leather straps are stiffer and can take months to break in, but they are the most durable. Cotton is the most comfortable but stretches under load. Nylon is the most common choice among competitive lifters. Stitching and reinforced seams determine how long a strap lasts — Tuff Wraps (https://www.tuffwraps.com/blogs/news/leather-vs-nylon-vs-cotton-lifting-straps); Torokhtiy (https://store.torokhtiy.com/blogs/guides/leather-vs-nylon-vs-cotton-lifting-straps); PowerliftingTechnique (https://powerliftingtechnique.com/leather-vs-nylon-vs-cotton-lifting-straps/); GarageGymReviews DIF suede straps (https://www.garagegymreviews.com/?p=203604)</w:t>
      </w:r>
    </w:p>
    <w:p>
      <w:pPr>
        <w:spacing w:after="80"/>
      </w:pPr>
      <w:r>
        <w:rPr>
          <w:b/>
          <w:i w:val="0"/>
        </w:rPr>
        <w:t>Spiked collars</w:t>
      </w:r>
    </w:p>
    <w:p>
      <w:pPr>
        <w:pStyle w:val="ListBullet"/>
        <w:spacing w:after="20"/>
      </w:pPr>
      <w:r>
        <w:rPr>
          <w:b w:val="0"/>
          <w:i w:val="0"/>
        </w:rPr>
        <w:t>[OPINION, vendor blog] Most disappointing studded-collar reviews describe failure at the rivet holes. The blog attributes this to coated synthetic or PU leather, and also notes that protruding spikes snag on fabric and fencing — Rogue Royalty (https://rogueroyalty.com.au/blogs/news/studded-leather-dog-collars-australia)</w:t>
      </w:r>
    </w:p>
    <w:p>
      <w:pPr>
        <w:pStyle w:val="ListBullet"/>
        <w:spacing w:after="20"/>
      </w:pPr>
      <w:r>
        <w:rPr>
          <w:b w:val="0"/>
          <w:i w:val="0"/>
        </w:rPr>
        <w:t>[OBSERVED] PU-leather riveted spiked collars on Walmart average about 3.3–3.4 stars — Walmart (https://www.walmart.com/ip/DEFNES-Dog-Collar-with-Leash-Durable-Rivet-PU-Leather-Dog-Collars-for-Pit-Bull-Etc/1064218405)</w:t>
      </w:r>
    </w:p>
    <w:p>
      <w:pPr>
        <w:pStyle w:val="ListBullet"/>
        <w:spacing w:after="20"/>
      </w:pPr>
      <w:r>
        <w:rPr>
          <w:b w:val="0"/>
          <w:i w:val="0"/>
        </w:rPr>
        <w:t>[OBSERVED, seller admission] One spiked-collar brand says its PU version will "start to show signs of wear" over time — CoyoteVest (https://www.coyotevest.com/products/spiked-collar)</w:t>
      </w:r>
    </w:p>
    <w:p>
      <w:pPr>
        <w:spacing w:after="80"/>
      </w:pPr>
      <w:r>
        <w:rPr>
          <w:b/>
          <w:i w:val="0"/>
        </w:rPr>
        <w:t>Mouse pads</w:t>
      </w:r>
    </w:p>
    <w:p>
      <w:pPr>
        <w:pStyle w:val="ListBullet"/>
        <w:spacing w:after="20"/>
      </w:pPr>
      <w:r>
        <w:rPr>
          <w:b w:val="0"/>
          <w:i w:val="0"/>
        </w:rPr>
        <w:t>[OPINION, reviews] Edge-curl complaints come mostly from faux-leather desk mats: one INOVU mat still curled after weeks. A Londo leather pad lay flat within 24 hours, and rolling it the correct way prevented curl — LDLC INOVU reviews (https://www.ldlc.com/en/reviews/PB00654462.html); Fakespot Londo (https://www.fakespot.com/product/londo-leather-extended-mousepad-light-brown)</w:t>
      </w:r>
    </w:p>
    <w:p>
      <w:pPr>
        <w:pStyle w:val="ListBullet"/>
        <w:spacing w:after="20"/>
      </w:pPr>
      <w:r>
        <w:rPr>
          <w:b w:val="0"/>
          <w:i w:val="0"/>
        </w:rPr>
        <w:t>[OPINION, review] A Galen leather pad picked up "many scratches" after a year but develops a patina. Its leather backing grips less well than rubber or silicone but stays put on wood, and leather is easier to clean than cloth — Parkablogs Galen review (https://www.parkablogs.com/index.php/content/review-galen-leather-mouse-pad)</w:t>
      </w:r>
    </w:p>
    <w:p>
      <w:pPr>
        <w:pStyle w:val="ListBullet"/>
        <w:spacing w:after="20"/>
      </w:pPr>
      <w:r>
        <w:rPr>
          <w:b w:val="0"/>
          <w:i w:val="0"/>
        </w:rPr>
        <w:t>[OBSERVED] No reports of odour from leather mouse pads were found. Smell complaints were about rubber-backed pads — Best Buy Corsair reviews (https://bestbuy.com/site/reviews/corsair-mm350-anti-fray-gaming-mouse-pad-extended-xl-graphic-artwork/6316174?page=3)</w:t>
      </w:r>
    </w:p>
    <w:p>
      <w:pPr>
        <w:spacing w:after="80"/>
      </w:pPr>
      <w:r>
        <w:rPr>
          <w:b/>
          <w:i w:val="0"/>
        </w:rPr>
        <w:t>Coasters</w:t>
      </w:r>
    </w:p>
    <w:p>
      <w:pPr>
        <w:pStyle w:val="ListBullet"/>
        <w:spacing w:after="20"/>
      </w:pPr>
      <w:r>
        <w:rPr>
          <w:b w:val="0"/>
          <w:i w:val="0"/>
        </w:rPr>
        <w:t>[OPINION, vendor] Natural or naked-finish full-grain leather absorbs condensation. Corrected-grain or sealed leather repels it, so water pools on top and can run off — Buffalo Billfold Co. (https://buffalobillfoldcompany.com/do-leather-coasters-work/)</w:t>
      </w:r>
    </w:p>
    <w:p>
      <w:pPr>
        <w:pStyle w:val="ListBullet"/>
        <w:spacing w:after="20"/>
      </w:pPr>
      <w:r>
        <w:rPr>
          <w:b w:val="0"/>
          <w:i w:val="0"/>
        </w:rPr>
        <w:t>[OPINION, vendor] When leather gets wet it can soften, darken and warp as it dries. Light condensation is fine; soaking is not. Conditioned leather resists moisture better — Tudor Jones (https://tudorjones.co.uk/?p=4934)</w:t>
      </w:r>
    </w:p>
    <w:p>
      <w:pPr>
        <w:pStyle w:val="Heading3"/>
      </w:pPr>
      <w:r>
        <w:t>Inferences</w:t>
      </w:r>
    </w:p>
    <w:p>
      <w:pPr>
        <w:pStyle w:val="ListBullet"/>
        <w:spacing w:after="20"/>
      </w:pPr>
      <w:r>
        <w:rPr>
          <w:b/>
          <w:i w:val="0"/>
        </w:rPr>
        <w:t>Belt listing should pre-empt:</w:t>
      </w:r>
      <w:r>
        <w:rPr>
          <w:b w:val="0"/>
          <w:i w:val="0"/>
        </w:rPr>
        <w:t xml:space="preserve"> (1) a "Break-in: stiff by design, softens in 2–4 weeks; roll it to speed up" bullet; (2) a sizing chart by waist circumference with the hole range for each size (first to last hole), plus advice to size up if between sizes or for heavier lifts; (3) hardware details such as bolt or rivet type and a buckle warranty.</w:t>
      </w:r>
    </w:p>
    <w:p>
      <w:pPr>
        <w:pStyle w:val="ListBullet"/>
        <w:spacing w:after="20"/>
      </w:pPr>
      <w:r>
        <w:rPr>
          <w:b/>
          <w:i w:val="0"/>
        </w:rPr>
        <w:t>Collar listing should pre-empt:</w:t>
      </w:r>
      <w:r>
        <w:rPr>
          <w:b w:val="0"/>
          <w:i w:val="0"/>
        </w:rPr>
        <w:t xml:space="preserve"> a bullet stating that spikes are screw-back or riveted through full-grain leather (not PU), with a note on how to tighten screw-back spikes, and photos of the inside of the collar showing smooth backing or lining.</w:t>
      </w:r>
    </w:p>
    <w:p>
      <w:pPr>
        <w:pStyle w:val="ListBullet"/>
        <w:spacing w:after="20"/>
      </w:pPr>
      <w:r>
        <w:rPr>
          <w:b/>
          <w:i w:val="0"/>
        </w:rPr>
        <w:t>Mouse pad listing should pre-empt:</w:t>
      </w:r>
      <w:r>
        <w:rPr>
          <w:b w:val="0"/>
          <w:i w:val="0"/>
        </w:rPr>
        <w:t xml:space="preserve"> shipped flat or rolled leather-side-out (whichever is true), "lays flat within 24 hours", backing material named (FTC disclosure), and "scratches buff out / develops patina".</w:t>
      </w:r>
    </w:p>
    <w:p>
      <w:pPr>
        <w:pStyle w:val="ListBullet"/>
        <w:spacing w:after="20"/>
      </w:pPr>
      <w:r>
        <w:rPr>
          <w:b/>
          <w:i w:val="0"/>
        </w:rPr>
        <w:t>Coaster listing should pre-empt:</w:t>
      </w:r>
      <w:r>
        <w:rPr>
          <w:b w:val="0"/>
          <w:i w:val="0"/>
        </w:rPr>
        <w:t xml:space="preserve"> state whether the leather is sealed or naked. If naked, frame darkening as "absorbs condensation and may darken with use — part of the patina". Do not promise "waterproof" or "stain-proof".</w:t>
      </w:r>
    </w:p>
    <w:p>
      <w:pPr>
        <w:pStyle w:val="Heading3"/>
      </w:pPr>
      <w:r>
        <w:t>Gaps</w:t>
      </w:r>
    </w:p>
    <w:p>
      <w:pPr>
        <w:pStyle w:val="ListBullet"/>
        <w:spacing w:after="20"/>
      </w:pPr>
      <w:r>
        <w:rPr>
          <w:b w:val="0"/>
          <w:i w:val="0"/>
        </w:rPr>
        <w:t>No systematic Amazon review mining (e.g. ASIN-level review topic shares) was done. Complaint themes come from a small number of non-Amazon reviews and vendor blogs.</w:t>
      </w:r>
    </w:p>
    <w:p>
      <w:pPr>
        <w:pStyle w:val="ListBullet"/>
        <w:spacing w:after="20"/>
      </w:pPr>
      <w:r>
        <w:rPr>
          <w:b w:val="0"/>
          <w:i w:val="0"/>
        </w:rPr>
        <w:t>No evidence was found on complaints about leather smell for belts or collars, or on snap failures on trays.</w:t>
      </w:r>
    </w:p>
    <w:p>
      <w:pPr>
        <w:pStyle w:val="ListBullet"/>
        <w:spacing w:after="20"/>
      </w:pPr>
      <w:r>
        <w:rPr>
          <w:b w:val="0"/>
          <w:i w:val="0"/>
        </w:rPr>
        <w:t>Common Rufus/Q&amp;A questions for these ASINs were not collected.</w:t>
      </w:r>
    </w:p>
    <w:p>
      <w:pPr>
        <w:pStyle w:val="Heading3"/>
      </w:pPr>
      <w:r>
        <w:t>4. Sizing guidance best practice</w:t>
      </w:r>
    </w:p>
    <w:p>
      <w:pPr>
        <w:pStyle w:val="Heading3"/>
      </w:pPr>
      <w:r>
        <w:t>Takeaway</w:t>
      </w:r>
    </w:p>
    <w:p>
      <w:pPr>
        <w:spacing w:after="80"/>
      </w:pPr>
      <w:r>
        <w:rPr>
          <w:b/>
          <w:i w:val="0"/>
        </w:rPr>
        <w:t>Collars:</w:t>
      </w:r>
      <w:r>
        <w:rPr>
          <w:b w:val="0"/>
          <w:i w:val="0"/>
        </w:rPr>
        <w:t xml:space="preserve"> measure neck circumference where the collar sits, with the dog standing; then check fit with the two-finger rule. Leather collars need extra length (about 3–4 cm or 1.25–1.5 in) because of leather thickness. </w:t>
      </w:r>
      <w:r>
        <w:rPr>
          <w:b/>
          <w:i w:val="0"/>
        </w:rPr>
        <w:t>Lifting belts:</w:t>
      </w:r>
      <w:r>
        <w:rPr>
          <w:b w:val="0"/>
          <w:i w:val="0"/>
        </w:rPr>
        <w:t xml:space="preserve"> size by waist circumference measured with a snug tape where the belt is worn, not by pants size, and use the brand-specific chart because brands vary.</w:t>
      </w:r>
    </w:p>
    <w:p>
      <w:pPr>
        <w:pStyle w:val="Heading3"/>
      </w:pPr>
      <w:r>
        <w:t>Cited Findings</w:t>
      </w:r>
    </w:p>
    <w:p>
      <w:pPr>
        <w:pStyle w:val="ListBullet"/>
        <w:spacing w:after="20"/>
      </w:pPr>
      <w:r>
        <w:rPr>
          <w:b w:val="0"/>
          <w:i w:val="0"/>
        </w:rPr>
        <w:t>[OPINION/authority] AKC: a collar measurement is the neck circumference. You should be able to fit two fingers between the dog and the collar. Measure even if buying an adjustable collar — AKC Shop measuring guide (https://shop.akc.org/pages/the-ultimate-dog-apparel-measuring-guide)</w:t>
      </w:r>
    </w:p>
    <w:p>
      <w:pPr>
        <w:pStyle w:val="ListBullet"/>
        <w:spacing w:after="20"/>
      </w:pPr>
      <w:r>
        <w:rPr>
          <w:b w:val="0"/>
          <w:i w:val="0"/>
        </w:rPr>
        <w:t>[OPINION] Measure at the base of the neck with the dog standing; sitting compresses the neck. Add 3–4 cm for full-grain bridle leather versus 2–3 cm for nylon. Double-coated breeds can gain 1–2 cm in winter coat — Rogue Royalty (https://rogueroyalty.com.au/blogs/news/how-to-measure-dog-for-collar-australia)</w:t>
      </w:r>
    </w:p>
    <w:p>
      <w:pPr>
        <w:pStyle w:val="ListBullet"/>
        <w:spacing w:after="20"/>
      </w:pPr>
      <w:r>
        <w:rPr>
          <w:b w:val="0"/>
          <w:i w:val="0"/>
        </w:rPr>
        <w:t>[CONFLICT] Recommended leather allowances differ: Earthbound says add 3–8 cm, and William Walker sizes by collar length and says to subtract 2–3 cm for leather thickness when the collar is closed — Earthbound (https://earthbounduk.com/pages/how-to-measure-your-dog-collar); William Walker (https://us.williamwalker.de/pages/grossentabelle-lederkollektion)</w:t>
      </w:r>
    </w:p>
    <w:p>
      <w:pPr>
        <w:pStyle w:val="ListBullet"/>
        <w:spacing w:after="20"/>
      </w:pPr>
      <w:r>
        <w:rPr>
          <w:b w:val="0"/>
          <w:i w:val="0"/>
        </w:rPr>
        <w:t>[OPINION] Do not measure an existing collar. Use a string and ruler if you have no tape. For fluffy dogs, measure before and after grooming and use the larger figure — Bridgeport K9 (https://bridgeportk9equipment.com/blogs/collar-sizing-4/choosing-a-leather-collar-size); Dogster (https://www.dogster.com/lifestyle/how-to-measure-a-dog-for-a-collar); Oscar &amp; Hooch (https://www.oscarandhooch.com/blog/how-to-measure-your-dogs-neck/)</w:t>
      </w:r>
    </w:p>
    <w:p>
      <w:pPr>
        <w:pStyle w:val="ListBullet"/>
        <w:spacing w:after="20"/>
      </w:pPr>
      <w:r>
        <w:rPr>
          <w:b w:val="0"/>
          <w:i w:val="0"/>
        </w:rPr>
        <w:t>[OPINION] Rogue sizes belts by waist circumference with a snug tape where the belt sits. Fit varies by brand (e.g. Rogue Pioneer runs one size large). A 45 in midsection fit an Inzer XXL with room to spare — Rogue (https://www.roguefitness.com/be/en/rogue-branded-black-leather-13mm-4-inch-lever-belt-eu); GarageGymReviews (https://garagegymreviews.com/gymreapers-lever-belt-review)</w:t>
      </w:r>
    </w:p>
    <w:p>
      <w:pPr>
        <w:pStyle w:val="Heading3"/>
      </w:pPr>
      <w:r>
        <w:t>Inferences</w:t>
      </w:r>
    </w:p>
    <w:p>
      <w:pPr>
        <w:pStyle w:val="ListBullet"/>
        <w:spacing w:after="20"/>
      </w:pPr>
      <w:r>
        <w:rPr>
          <w:b/>
          <w:i w:val="0"/>
        </w:rPr>
        <w:t>Collar size chart:</w:t>
      </w:r>
      <w:r>
        <w:rPr>
          <w:b w:val="0"/>
          <w:i w:val="0"/>
        </w:rPr>
        <w:t xml:space="preserve"> for each size, list neck range in inches and cm, the total strap length, the first-to-last hole range, and the width. State the measurement method in an image as well as in a bullet. Amazon shoppers often read only the images.</w:t>
      </w:r>
    </w:p>
    <w:p>
      <w:pPr>
        <w:pStyle w:val="ListBullet"/>
        <w:spacing w:after="20"/>
      </w:pPr>
      <w:r>
        <w:rPr>
          <w:b/>
          <w:i w:val="0"/>
        </w:rPr>
        <w:t>Belt size chart:</w:t>
      </w:r>
      <w:r>
        <w:rPr>
          <w:b w:val="0"/>
          <w:i w:val="0"/>
        </w:rPr>
        <w:t xml:space="preserve"> show the waist range and say "Measure around your belly button where you'll wear the belt, not your jeans size; jean size usually reads 2–4 in smaller." That gap is a common rule of thumb, not sourced here. Also state the total belt length and hole spacing, since hole spacing is a known complaint.</w:t>
      </w:r>
    </w:p>
    <w:p>
      <w:pPr>
        <w:pStyle w:val="Heading3"/>
      </w:pPr>
      <w:r>
        <w:t>Gaps</w:t>
      </w:r>
    </w:p>
    <w:p>
      <w:pPr>
        <w:pStyle w:val="ListBullet"/>
        <w:spacing w:after="20"/>
      </w:pPr>
      <w:r>
        <w:rPr>
          <w:b w:val="0"/>
          <w:i w:val="0"/>
        </w:rPr>
        <w:t>No Amazon-specific size-chart attribute rules for pet collars were found. Amazon has a size-chart and size-system feature for apparel, but its availability for Pet Supplies was not verified.</w:t>
      </w:r>
    </w:p>
    <w:p>
      <w:pPr>
        <w:pStyle w:val="Heading3"/>
      </w:pPr>
      <w:r>
        <w:t>5. Seasonality and gifting angles</w:t>
      </w:r>
    </w:p>
    <w:p>
      <w:pPr>
        <w:pStyle w:val="Heading3"/>
      </w:pPr>
      <w:r>
        <w:t>Takeaway</w:t>
      </w:r>
    </w:p>
    <w:p>
      <w:pPr>
        <w:spacing w:after="80"/>
      </w:pPr>
      <w:r>
        <w:rPr>
          <w:b w:val="0"/>
          <w:i w:val="0"/>
        </w:rPr>
        <w:t>The confirmed calendar anchors are National Pet Day (April 11) and National Dog Day (August 26) for pet products, alongside the standard US gifting peaks (Q4 holidays, Valentine's Day, Father's Day). No hard seasonality data (search volume or sales indices) was found for these categories.</w:t>
      </w:r>
    </w:p>
    <w:p>
      <w:pPr>
        <w:pStyle w:val="Heading3"/>
      </w:pPr>
      <w:r>
        <w:t>Cited Findings</w:t>
      </w:r>
    </w:p>
    <w:p>
      <w:pPr>
        <w:pStyle w:val="ListBullet"/>
        <w:spacing w:after="20"/>
      </w:pPr>
      <w:r>
        <w:rPr>
          <w:b w:val="0"/>
          <w:i w:val="0"/>
        </w:rPr>
        <w:t>[OBSERVED] National Pet Day is observed on April 11 in the US, and National Dog Day on August 26. Retailers run National Dog Day deal promotions — Backtrace explainer (https://gotime.backtrace.io/when-is-national-pet-day/); ABC7 deals roundup 2024 (https://abc7.com/post/national-dog-day-deals-shop/15231743/)</w:t>
      </w:r>
    </w:p>
    <w:p>
      <w:pPr>
        <w:pStyle w:val="ListBullet"/>
        <w:spacing w:after="20"/>
      </w:pPr>
      <w:r>
        <w:rPr>
          <w:b w:val="0"/>
          <w:i w:val="0"/>
        </w:rPr>
        <w:t>[OBSERVED] Valet trays are positioned as men's gifts. Reviews use gifting language ("Most practical gift ever!"), and roundups focus on "for men" — Walmart Oirlv (https://www.walmart.com/ip/1120653931); Valet tray roundup (https://www.narcosis-the-game.com/best-valet-trays-for-men/)</w:t>
      </w:r>
    </w:p>
    <w:p>
      <w:pPr>
        <w:pStyle w:val="Heading3"/>
      </w:pPr>
      <w:r>
        <w:t>Inferences (unsourced, standard US retail calendar; validate with Brand Analytics / Search Query Performance)</w:t>
      </w:r>
    </w:p>
    <w:p>
      <w:pPr>
        <w:pStyle w:val="ListBullet"/>
        <w:spacing w:after="20"/>
      </w:pPr>
      <w:r>
        <w:rPr>
          <w:b w:val="0"/>
          <w:i w:val="0"/>
        </w:rPr>
        <w:t>Home &amp; office items (valet trays, coasters, mouse pads): peak Nov–Dec (Black Friday through Christmas), with secondary peaks for Father's Day (third Sunday of June), Valentine's Day, and graduation and housewarming. The 3rd wedding anniversary (traditionally leather) is a year-round angle.</w:t>
      </w:r>
    </w:p>
    <w:p>
      <w:pPr>
        <w:pStyle w:val="ListBullet"/>
        <w:spacing w:after="20"/>
      </w:pPr>
      <w:r>
        <w:rPr>
          <w:b w:val="0"/>
          <w:i w:val="0"/>
        </w:rPr>
        <w:t>Belts and straps: New Year fitness resolutions (late Dec–Jan) and Q4 gifting for lifters. Father's Day is secondary.</w:t>
      </w:r>
    </w:p>
    <w:p>
      <w:pPr>
        <w:pStyle w:val="ListBullet"/>
        <w:spacing w:after="20"/>
      </w:pPr>
      <w:r>
        <w:rPr>
          <w:b w:val="0"/>
          <w:i w:val="0"/>
        </w:rPr>
        <w:t>Pet: Q4 gifting for pet owners, National Pet Day (April 11), National Dog Day (August 26), and spring walking season for leashes.</w:t>
      </w:r>
    </w:p>
    <w:p>
      <w:pPr>
        <w:pStyle w:val="ListBullet"/>
        <w:spacing w:after="20"/>
      </w:pPr>
      <w:r>
        <w:rPr>
          <w:b w:val="0"/>
          <w:i w:val="0"/>
        </w:rPr>
        <w:t>Prime Big Deal Days in October and Prime Day in July are Amazon-wide events. Their dates were not verified for 2026 here.</w:t>
      </w:r>
    </w:p>
    <w:p>
      <w:pPr>
        <w:pStyle w:val="Heading3"/>
      </w:pPr>
      <w:r>
        <w:t>Gaps</w:t>
      </w:r>
    </w:p>
    <w:p>
      <w:pPr>
        <w:pStyle w:val="ListBullet"/>
        <w:spacing w:after="20"/>
      </w:pPr>
      <w:r>
        <w:rPr>
          <w:b w:val="0"/>
          <w:i w:val="0"/>
        </w:rPr>
        <w:t>No search-volume or sales seasonality data for any of the seven product types. Use Amazon Brand Analytics (Top Search Terms by week), Search Query Performance, or Helium 10/Jungle Scout history to fill this.</w:t>
      </w:r>
    </w:p>
    <w:p>
      <w:pPr>
        <w:pStyle w:val="Heading3"/>
      </w:pPr>
      <w:r>
        <w:t>6. Leather-specific copy: care, natural variation, smell and patina</w:t>
      </w:r>
    </w:p>
    <w:p>
      <w:pPr>
        <w:pStyle w:val="Heading3"/>
      </w:pPr>
      <w:r>
        <w:t>Takeaway</w:t>
      </w:r>
    </w:p>
    <w:p>
      <w:pPr>
        <w:spacing w:after="80"/>
      </w:pPr>
      <w:r>
        <w:rPr>
          <w:b w:val="0"/>
          <w:i w:val="0"/>
        </w:rPr>
        <w:t>Leather claims must accurately name the type and grade, with any processing, backing or non-leather parts disclosed (16 CFR 24). Patina, natural markings and break-in can be framed as features as long as nothing is overstated: avoid "waterproof", "scratch-proof", "odor-free" and "non-toxic".</w:t>
      </w:r>
    </w:p>
    <w:p>
      <w:pPr>
        <w:pStyle w:val="Heading3"/>
      </w:pPr>
      <w:r>
        <w:t>Cited Findings</w:t>
      </w:r>
    </w:p>
    <w:p>
      <w:pPr>
        <w:pStyle w:val="ListBullet"/>
        <w:spacing w:after="20"/>
      </w:pPr>
      <w:r>
        <w:rPr>
          <w:b w:val="0"/>
          <w:i w:val="0"/>
        </w:rPr>
        <w:t>[CONFIRMED RULE] Do not misrepresent composition. Disclose processing that imitates another leather, non-leather parts, and hidden backings — 16 CFR 24 (https://chanrobles.com/usa/uslaws/cfr/title16/16-1.0.1.2.14.php)</w:t>
      </w:r>
    </w:p>
    <w:p>
      <w:pPr>
        <w:pStyle w:val="ListBullet"/>
        <w:spacing w:after="20"/>
      </w:pPr>
      <w:r>
        <w:rPr>
          <w:b w:val="0"/>
          <w:i w:val="0"/>
        </w:rPr>
        <w:t>[CONFIRMED RULE] The Guides include a section on misuse of "waterproof"-type terms for leather products — 16 CFR 24 summary (https://chanrobles.com/usa/uslaws/cfr/title16/16-1.0.1.2.14.php)</w:t>
      </w:r>
    </w:p>
    <w:p>
      <w:pPr>
        <w:pStyle w:val="ListBullet"/>
        <w:spacing w:after="20"/>
      </w:pPr>
      <w:r>
        <w:rPr>
          <w:b w:val="0"/>
          <w:i w:val="0"/>
        </w:rPr>
        <w:t>[OPINION] Leather mouse pads scratch over time but develop a patina — Parkablogs (https://www.parkablogs.com/index.php/content/review-galen-leather-mouse-pad)</w:t>
      </w:r>
    </w:p>
    <w:p>
      <w:pPr>
        <w:pStyle w:val="ListBullet"/>
        <w:spacing w:after="20"/>
      </w:pPr>
      <w:r>
        <w:rPr>
          <w:b w:val="0"/>
          <w:i w:val="0"/>
        </w:rPr>
        <w:t>[OPINION] Conditioning improves leather's moisture resistance, while soaking causes softening, darkening and warping — Tudor Jones (https://tudorjones.co.uk/?p=4934)</w:t>
      </w:r>
    </w:p>
    <w:p>
      <w:pPr>
        <w:pStyle w:val="ListBullet"/>
        <w:spacing w:after="20"/>
      </w:pPr>
      <w:r>
        <w:rPr>
          <w:b w:val="0"/>
          <w:i w:val="0"/>
        </w:rPr>
        <w:t>[OPINION] "Non-toxic", "safe" and "all natural" can trigger Amazon's pesticide flag — Amazon Sellers Lawyer (https://amazonsellerslawyer.com/blog/epa-regulations-how-amazon-sellers-avoid-pesticide-violations/)</w:t>
      </w:r>
    </w:p>
    <w:p>
      <w:pPr>
        <w:pStyle w:val="Heading3"/>
      </w:pPr>
      <w:r>
        <w:t>Inferences (suggested compliant phrasing for the rewrite writer)</w:t>
      </w:r>
    </w:p>
    <w:p>
      <w:pPr>
        <w:pStyle w:val="ListBullet"/>
        <w:spacing w:after="20"/>
      </w:pPr>
      <w:r>
        <w:rPr>
          <w:b/>
          <w:i w:val="0"/>
        </w:rPr>
        <w:t>Material:</w:t>
      </w:r>
      <w:r>
        <w:rPr>
          <w:b w:val="0"/>
          <w:i w:val="0"/>
        </w:rPr>
        <w:t xml:space="preserve"> "Full-grain cowhide leather, [x] oz / [y] mm, vegetable-tanned [only if true]; solid brass hardware." If there is a backing: "Full-grain leather top, [cork/rubber/felt] backing."</w:t>
      </w:r>
    </w:p>
    <w:p>
      <w:pPr>
        <w:pStyle w:val="ListBullet"/>
        <w:spacing w:after="20"/>
      </w:pPr>
      <w:r>
        <w:rPr>
          <w:b/>
          <w:i w:val="0"/>
        </w:rPr>
        <w:t>Variation:</w:t>
      </w:r>
      <w:r>
        <w:rPr>
          <w:b w:val="0"/>
          <w:i w:val="0"/>
        </w:rPr>
        <w:t xml:space="preserve"> "Each piece is cut and finished by hand, so grain, colour and natural marks vary slightly from the photos. That variation is the mark of real full-grain leather."</w:t>
      </w:r>
    </w:p>
    <w:p>
      <w:pPr>
        <w:pStyle w:val="ListBullet"/>
        <w:spacing w:after="20"/>
      </w:pPr>
      <w:r>
        <w:rPr>
          <w:b/>
          <w:i w:val="0"/>
        </w:rPr>
        <w:t>Smell:</w:t>
      </w:r>
      <w:r>
        <w:rPr>
          <w:b w:val="0"/>
          <w:i w:val="0"/>
        </w:rPr>
        <w:t xml:space="preserve"> "Has the natural scent of fresh leather, which mellows over a few weeks; air it out unwrapped." Do not say "odor-free" or "chemical-free".</w:t>
      </w:r>
    </w:p>
    <w:p>
      <w:pPr>
        <w:pStyle w:val="ListBullet"/>
        <w:spacing w:after="20"/>
      </w:pPr>
      <w:r>
        <w:rPr>
          <w:b/>
          <w:i w:val="0"/>
        </w:rPr>
        <w:t>Water:</w:t>
      </w:r>
      <w:r>
        <w:rPr>
          <w:b w:val="0"/>
          <w:i w:val="0"/>
        </w:rPr>
        <w:t xml:space="preserve"> "Water-resistant finish; wipe spills promptly. Not waterproof." Do not use "waterproof" unless it has been tested and qualified, given the Guides' section on waterproof-type terms.</w:t>
      </w:r>
    </w:p>
    <w:p>
      <w:pPr>
        <w:pStyle w:val="ListBullet"/>
        <w:spacing w:after="20"/>
      </w:pPr>
      <w:r>
        <w:rPr>
          <w:b/>
          <w:i w:val="0"/>
        </w:rPr>
        <w:t>Care:</w:t>
      </w:r>
      <w:r>
        <w:rPr>
          <w:b w:val="0"/>
          <w:i w:val="0"/>
        </w:rPr>
        <w:t xml:space="preserve"> "Wipe with a damp cloth; condition every 3–6 months with a leather conditioner; keep away from direct heat and prolonged soaking."</w:t>
      </w:r>
    </w:p>
    <w:p>
      <w:pPr>
        <w:pStyle w:val="ListBullet"/>
        <w:spacing w:after="20"/>
      </w:pPr>
      <w:r>
        <w:rPr>
          <w:b/>
          <w:i w:val="0"/>
        </w:rPr>
        <w:t>Patina:</w:t>
      </w:r>
      <w:r>
        <w:rPr>
          <w:b w:val="0"/>
          <w:i w:val="0"/>
        </w:rPr>
        <w:t xml:space="preserve"> "Darkens and softens with use, developing a personal patina."</w:t>
      </w:r>
    </w:p>
    <w:p>
      <w:pPr>
        <w:pStyle w:val="ListBullet"/>
        <w:spacing w:after="20"/>
      </w:pPr>
      <w:r>
        <w:rPr>
          <w:b/>
          <w:i w:val="0"/>
        </w:rPr>
        <w:t>Pet:</w:t>
      </w:r>
      <w:r>
        <w:rPr>
          <w:b w:val="0"/>
          <w:i w:val="0"/>
        </w:rPr>
        <w:t xml:space="preserve"> "Check fit and hardware regularly; remove the collar when unsupervised or in a crate." This is common responsible-use language and reduces the risk of a safety-complaint return. Avoid "anti-bite" and "chew-proof".</w:t>
      </w:r>
    </w:p>
    <w:p>
      <w:pPr>
        <w:pStyle w:val="Heading3"/>
      </w:pPr>
      <w:r>
        <w:t>Gaps</w:t>
      </w:r>
    </w:p>
    <w:p>
      <w:pPr>
        <w:pStyle w:val="ListBullet"/>
        <w:spacing w:after="20"/>
      </w:pPr>
      <w:r>
        <w:rPr>
          <w:b w:val="0"/>
          <w:i w:val="0"/>
        </w:rPr>
        <w:t>No Amazon policy text specific to leather-care or variation disclaimers was found. These suggestions draw on the FTC rules plus general practice.</w:t>
      </w:r>
    </w:p>
    <w:p>
      <w:pPr>
        <w:pStyle w:val="ListBullet"/>
        <w:spacing w:after="20"/>
      </w:pPr>
      <w:r>
        <w:rPr>
          <w:b w:val="0"/>
          <w:i w:val="0"/>
        </w:rPr>
        <w:t>16 CFR 24's treatment of "genuine leather", "split leather" and "bonded/ground leather" should be confirmed against the current eCFR before it is quoted in copy.</w:t>
      </w:r>
    </w:p>
    <w:p>
      <w:pPr>
        <w:pStyle w:val="Heading2"/>
      </w:pPr>
      <w:r>
        <w:t>Amazon Visual and Brand Content: Requirements and Best Practices (as of 17 Oct 2026, US focus)</w:t>
      </w:r>
    </w:p>
    <w:p>
      <w:pPr>
        <w:spacing w:after="80"/>
      </w:pPr>
      <w:r>
        <w:rPr>
          <w:b w:val="0"/>
          <w:i w:val="0"/>
        </w:rPr>
        <w:t xml:space="preserve">Source labels: </w:t>
      </w:r>
      <w:r>
        <w:rPr>
          <w:b/>
          <w:i w:val="0"/>
        </w:rPr>
        <w:t>[AMZ]</w:t>
      </w:r>
      <w:r>
        <w:rPr>
          <w:b w:val="0"/>
          <w:i w:val="0"/>
        </w:rPr>
        <w:t xml:space="preserve"> = Amazon-owned page or Amazon staff post (confirmed rule or Amazon data). </w:t>
      </w:r>
      <w:r>
        <w:rPr>
          <w:b/>
          <w:i w:val="0"/>
        </w:rPr>
        <w:t>[PRESS]</w:t>
      </w:r>
      <w:r>
        <w:rPr>
          <w:b w:val="0"/>
          <w:i w:val="0"/>
        </w:rPr>
        <w:t xml:space="preserve"> = trade press. </w:t>
      </w:r>
      <w:r>
        <w:rPr>
          <w:b/>
          <w:i w:val="0"/>
        </w:rPr>
        <w:t>[AGENCY]</w:t>
      </w:r>
      <w:r>
        <w:rPr>
          <w:b w:val="0"/>
          <w:i w:val="0"/>
        </w:rPr>
        <w:t xml:space="preserve"> = agency or vendor blog (opinion or second-hand). Firecrawl was heavily rate-limited, so 5 pages were read in full: sell.amazon.com video blog, Canopy (13 Oct 2026), EcomCrew (Premium A+), and ppc.land (A+ and AI). One eWeek scrape failed. The rest comes from search-result snippets and is marked as such.</w:t>
      </w:r>
    </w:p>
    <w:p>
      <w:pPr>
        <w:pStyle w:val="Heading3"/>
      </w:pPr>
      <w:r>
        <w:t>1. Product images: main image rules, secondary images, slots, and the "6 images + 1 video" tension</w:t>
      </w:r>
    </w:p>
    <w:p>
      <w:pPr>
        <w:pStyle w:val="Heading3"/>
      </w:pPr>
      <w:r>
        <w:t>Takeaway</w:t>
      </w:r>
    </w:p>
    <w:p>
      <w:pPr>
        <w:spacing w:after="80"/>
      </w:pPr>
      <w:r>
        <w:rPr>
          <w:b w:val="0"/>
          <w:i w:val="0"/>
        </w:rPr>
        <w:t xml:space="preserve">The main image rules are long-standing Amazon rules: a pure white RGB 255,255,255 background, the product filling 85–100% of the frame, no text, logos or props, 500–10,000 px on the longest side, at least 1,000 px for zoom, and JPEG/TIFF/PNG/non-animated GIF. Amazon staff recommend "at least six images and one video". Amazon's own video page says a shoppable video only appears in the main media block if the product has </w:t>
      </w:r>
      <w:r>
        <w:rPr>
          <w:b/>
          <w:i w:val="0"/>
        </w:rPr>
        <w:t>fewer than six images</w:t>
      </w:r>
      <w:r>
        <w:rPr>
          <w:b w:val="0"/>
          <w:i w:val="0"/>
        </w:rPr>
        <w:t>. That is a real conflict, and sellers have to choose one or test both.</w:t>
      </w:r>
    </w:p>
    <w:p>
      <w:pPr>
        <w:pStyle w:val="Heading3"/>
      </w:pPr>
      <w:r>
        <w:t>Cited Findings</w:t>
      </w:r>
    </w:p>
    <w:p>
      <w:pPr>
        <w:pStyle w:val="ListBullet"/>
        <w:spacing w:after="20"/>
      </w:pPr>
      <w:r>
        <w:rPr>
          <w:b w:val="0"/>
          <w:i w:val="0"/>
        </w:rPr>
        <w:t>[AMZ, quoted via agency] Main image requirements, per Amazon staff guidance on the Seller Forums:</w:t>
      </w:r>
    </w:p>
    <w:p>
      <w:pPr>
        <w:pStyle w:val="ListBullet2"/>
        <w:spacing w:after="20"/>
      </w:pPr>
      <w:r>
        <w:rPr>
          <w:b w:val="0"/>
          <w:i w:val="0"/>
        </w:rPr>
        <w:t>"pure white (RGB 255, 255, 255)" background</w:t>
      </w:r>
    </w:p>
    <w:p>
      <w:pPr>
        <w:pStyle w:val="ListBullet2"/>
        <w:spacing w:after="20"/>
      </w:pPr>
      <w:r>
        <w:rPr>
          <w:b w:val="0"/>
          <w:i w:val="0"/>
        </w:rPr>
        <w:t>product fills "85-100% of the image frame"</w:t>
      </w:r>
    </w:p>
    <w:p>
      <w:pPr>
        <w:pStyle w:val="ListBullet2"/>
        <w:spacing w:after="20"/>
      </w:pPr>
      <w:r>
        <w:rPr>
          <w:b w:val="0"/>
          <w:i w:val="0"/>
        </w:rPr>
        <w:t>no "text, graphics, logos, watermarks, or promotional messaging on main images"</w:t>
      </w:r>
    </w:p>
    <w:p>
      <w:pPr>
        <w:pStyle w:val="ListBullet2"/>
        <w:spacing w:after="20"/>
      </w:pPr>
      <w:r>
        <w:rPr>
          <w:b w:val="0"/>
          <w:i w:val="0"/>
        </w:rPr>
        <w:t>no props or items that are not included</w:t>
      </w:r>
    </w:p>
    <w:p>
      <w:pPr>
        <w:pStyle w:val="ListBullet2"/>
        <w:spacing w:after="20"/>
      </w:pPr>
      <w:r>
        <w:rPr>
          <w:b w:val="0"/>
          <w:i w:val="0"/>
        </w:rPr>
        <w:t>"500 to 10,000 pixels" on the longest side, with ≥1,000 px for zoom</w:t>
      </w:r>
    </w:p>
    <w:p>
      <w:pPr>
        <w:pStyle w:val="ListBullet2"/>
        <w:spacing w:after="20"/>
      </w:pPr>
      <w:r>
        <w:rPr>
          <w:b w:val="0"/>
          <w:i w:val="0"/>
        </w:rPr>
        <w:t>formats JPEG, TIFF, PNG, or non-animated GIF</w:t>
      </w:r>
    </w:p>
    <w:p>
      <w:pPr>
        <w:pStyle w:val="ListBullet2"/>
        <w:spacing w:after="20"/>
      </w:pPr>
      <w:r>
        <w:rPr>
          <w:b w:val="0"/>
          <w:i w:val="0"/>
        </w:rPr>
        <w:t>Canopy, 13 Oct 2026 (https://canopymanagement.com/amazon-product-images-that-convert/)</w:t>
      </w:r>
    </w:p>
    <w:p>
      <w:pPr>
        <w:pStyle w:val="ListBullet"/>
        <w:spacing w:after="20"/>
      </w:pPr>
      <w:r>
        <w:rPr>
          <w:b w:val="0"/>
          <w:i w:val="0"/>
        </w:rPr>
        <w:t>[AMZ forum staff post, via search snippet] Same rules: "Product must fill at least 85% of the image frame". The minimum is 500 px on the longest side, with 1,000 px recommended for zoom. Show "only the product being sold (no illustrations, added text, graphics, watermarks, props or accessories not included in the purchase)". — Seller Forums (https://sellercentral.amazon.com/seller-forums/discussions/t/13af96ea-6b07-4bf9-8dbe-a13292c2e3b1); Seller Forums (https://sellercentral.amazon.com/seller-forums/discussions/t/3cd8bb69-073a-4e6e-83f2-42c71cbbde17)</w:t>
      </w:r>
    </w:p>
    <w:p>
      <w:pPr>
        <w:pStyle w:val="ListBullet"/>
        <w:spacing w:after="20"/>
      </w:pPr>
      <w:r>
        <w:rPr>
          <w:b w:val="0"/>
          <w:i w:val="0"/>
        </w:rPr>
        <w:t>Conflict on minimum size and file size:</w:t>
      </w:r>
    </w:p>
    <w:p>
      <w:pPr>
        <w:pStyle w:val="ListBullet2"/>
        <w:spacing w:after="20"/>
      </w:pPr>
      <w:r>
        <w:rPr>
          <w:b w:val="0"/>
          <w:i w:val="0"/>
        </w:rPr>
        <w:t>Some third-party guides state 1000×1000 px as a *requirement* for the main image. — SellerSprite (https://www.sellersprite.com/en/blog/Amazon-Image-Requirements-Optimization-Tips)</w:t>
      </w:r>
    </w:p>
    <w:p>
      <w:pPr>
        <w:pStyle w:val="ListBullet2"/>
        <w:spacing w:after="20"/>
      </w:pPr>
      <w:r>
        <w:rPr>
          <w:b w:val="0"/>
          <w:i w:val="0"/>
        </w:rPr>
        <w:t>File-size maximum is quoted as 10 MB by a converter-tool blog. The Amazon forum snippet said "10GB", which looks like a typo. Treat the limit as unverified. — Contenta (https://www.contenta-converter.com/blog/amazon-product-photo-requirements-2026.php)</w:t>
      </w:r>
    </w:p>
    <w:p>
      <w:pPr>
        <w:pStyle w:val="ListBullet"/>
        <w:spacing w:after="20"/>
      </w:pPr>
      <w:r>
        <w:rPr>
          <w:b w:val="0"/>
          <w:i w:val="0"/>
        </w:rPr>
        <w:t>[AMZ, via agency] Amazon staff recommend "at least six images and one video". — Canopy (https://canopymanagement.com/amazon-product-images-that-convert/)</w:t>
      </w:r>
    </w:p>
    <w:p>
      <w:pPr>
        <w:pStyle w:val="ListBullet"/>
        <w:spacing w:after="20"/>
      </w:pPr>
      <w:r>
        <w:rPr>
          <w:b w:val="0"/>
          <w:i w:val="0"/>
        </w:rPr>
        <w:t>[AMZ] "For shoppable videos to appear in the main media block of product detail pages, the product must have fewer than six images. The most recently uploaded video gets priority in the display order." The troubleshooting steps repeat it: if a video shows "Published" but is not visible, "verify that there are fewer than six images for that product." — sell.amazon.com blog (https://sell.amazon.com/blog/amazon-product-video)</w:t>
      </w:r>
    </w:p>
    <w:p>
      <w:pPr>
        <w:pStyle w:val="ListBullet"/>
        <w:spacing w:after="20"/>
      </w:pPr>
      <w:r>
        <w:rPr>
          <w:b w:val="0"/>
          <w:i w:val="0"/>
        </w:rPr>
        <w:t>[AGENCY opinion] Canopy's take on the conflict:</w:t>
      </w:r>
    </w:p>
    <w:p>
      <w:pPr>
        <w:pStyle w:val="ListBullet2"/>
        <w:spacing w:after="20"/>
      </w:pPr>
      <w:r>
        <w:rPr>
          <w:b w:val="0"/>
          <w:i w:val="0"/>
        </w:rPr>
        <w:t>If the product needs to be seen in motion, keep the gallery at five images so the video stays in the main block.</w:t>
      </w:r>
    </w:p>
    <w:p>
      <w:pPr>
        <w:pStyle w:val="ListBullet2"/>
        <w:spacing w:after="20"/>
      </w:pPr>
      <w:r>
        <w:rPr>
          <w:b w:val="0"/>
          <w:i w:val="0"/>
        </w:rPr>
        <w:t>If the product is easy to understand from stills, use all the image slots and treat video as a supporting asset.</w:t>
      </w:r>
    </w:p>
    <w:p>
      <w:pPr>
        <w:pStyle w:val="ListBullet2"/>
        <w:spacing w:after="20"/>
      </w:pPr>
      <w:r>
        <w:rPr>
          <w:b w:val="0"/>
          <w:i w:val="0"/>
        </w:rPr>
        <w:t>If unsure, test it.</w:t>
      </w:r>
    </w:p>
    <w:p>
      <w:pPr>
        <w:pStyle w:val="ListBullet2"/>
        <w:spacing w:after="20"/>
      </w:pPr>
      <w:r>
        <w:rPr>
          <w:b w:val="0"/>
          <w:i w:val="0"/>
        </w:rPr>
        <w:t>Canopy (https://canopymanagement.com/amazon-product-images-that-convert/)</w:t>
      </w:r>
    </w:p>
    <w:p>
      <w:pPr>
        <w:pStyle w:val="ListBullet"/>
        <w:spacing w:after="20"/>
      </w:pPr>
      <w:r>
        <w:rPr>
          <w:b w:val="0"/>
          <w:i w:val="0"/>
        </w:rPr>
        <w:t>[AGENCY] Slot counts: "you can upload up to 9 pieces of content (images + video)… customers typically only see the first 7 images, or 6 if there is a video." This is not confirmed on an Amazon page in this research. — SalesDuo (https://salesduo.com/blog/amazon-product-detail-page-images/)</w:t>
      </w:r>
    </w:p>
    <w:p>
      <w:pPr>
        <w:pStyle w:val="ListBullet"/>
        <w:spacing w:after="20"/>
      </w:pPr>
      <w:r>
        <w:rPr>
          <w:b w:val="0"/>
          <w:i w:val="0"/>
        </w:rPr>
        <w:t>[AGENCY opinion] Objection-led secondary image sequence, with one objection per image:</w:t>
      </w:r>
    </w:p>
    <w:p>
      <w:pPr>
        <w:spacing w:after="20"/>
        <w:ind w:left="680" w:hanging="340"/>
      </w:pPr>
      <w:r>
        <w:rPr>
          <w:b w:val="0"/>
          <w:i w:val="0"/>
        </w:rPr>
        <w:t>1.  Core benefit</w:t>
      </w:r>
    </w:p>
    <w:p>
      <w:pPr>
        <w:spacing w:after="20"/>
        <w:ind w:left="680" w:hanging="340"/>
      </w:pPr>
      <w:r>
        <w:rPr>
          <w:b w:val="0"/>
          <w:i w:val="0"/>
        </w:rPr>
        <w:t>2.  Size/scale with dimensions. Size is "behind more 'not as expected' returns than any other detail".</w:t>
      </w:r>
    </w:p>
    <w:p>
      <w:pPr>
        <w:spacing w:after="20"/>
        <w:ind w:left="680" w:hanging="340"/>
      </w:pPr>
      <w:r>
        <w:rPr>
          <w:b w:val="0"/>
          <w:i w:val="0"/>
        </w:rPr>
        <w:t>3.  Feature-proof close-up</w:t>
      </w:r>
    </w:p>
    <w:p>
      <w:pPr>
        <w:spacing w:after="20"/>
        <w:ind w:left="680" w:hanging="340"/>
      </w:pPr>
      <w:r>
        <w:rPr>
          <w:b w:val="0"/>
          <w:i w:val="0"/>
        </w:rPr>
        <w:t>4.  In-use lifestyle</w:t>
      </w:r>
    </w:p>
    <w:p>
      <w:pPr>
        <w:spacing w:after="20"/>
        <w:ind w:left="680" w:hanging="340"/>
      </w:pPr>
      <w:r>
        <w:rPr>
          <w:b w:val="0"/>
          <w:i w:val="0"/>
        </w:rPr>
        <w:t>5.  Top objection from reviews, Q&amp;A and returns (compatibility, care, assembly)</w:t>
      </w:r>
    </w:p>
    <w:p>
      <w:pPr>
        <w:spacing w:after="20"/>
        <w:ind w:left="680" w:hanging="340"/>
      </w:pPr>
      <w:r>
        <w:rPr>
          <w:b w:val="0"/>
          <w:i w:val="0"/>
        </w:rPr>
        <w:t>6.  What's in the box</w:t>
      </w:r>
    </w:p>
    <w:p>
      <w:pPr>
        <w:pStyle w:val="ListBullet2"/>
        <w:spacing w:after="20"/>
      </w:pPr>
      <w:r>
        <w:rPr>
          <w:b w:val="0"/>
          <w:i w:val="0"/>
        </w:rPr>
        <w:t>Text on secondary images is allowed. Treat each image as a billboard: one idea, few words, readable on a phone.</w:t>
      </w:r>
    </w:p>
    <w:p>
      <w:pPr>
        <w:pStyle w:val="ListBullet2"/>
        <w:spacing w:after="20"/>
      </w:pPr>
      <w:r>
        <w:rPr>
          <w:b w:val="0"/>
          <w:i w:val="0"/>
        </w:rPr>
        <w:t>Check the main image on a phone in the search grid. "If you can't tell what it is in two seconds, neither can the shopper."</w:t>
      </w:r>
    </w:p>
    <w:p>
      <w:pPr>
        <w:pStyle w:val="ListBullet2"/>
        <w:spacing w:after="20"/>
      </w:pPr>
      <w:r>
        <w:rPr>
          <w:b w:val="0"/>
          <w:i w:val="0"/>
        </w:rPr>
        <w:t>Canopy (https://canopymanagement.com/amazon-product-images-that-convert/)</w:t>
      </w:r>
    </w:p>
    <w:p>
      <w:pPr>
        <w:pStyle w:val="ListBullet"/>
        <w:spacing w:after="20"/>
      </w:pPr>
      <w:r>
        <w:rPr>
          <w:b w:val="0"/>
          <w:i w:val="0"/>
        </w:rPr>
        <w:t>[AMZ forum post] Brand owner priority:</w:t>
      </w:r>
    </w:p>
    <w:p>
      <w:pPr>
        <w:pStyle w:val="ListBullet2"/>
        <w:spacing w:after="20"/>
      </w:pPr>
      <w:r>
        <w:rPr>
          <w:b w:val="0"/>
          <w:i w:val="0"/>
        </w:rPr>
        <w:t>Amazon "will prioritize brand owner images" and uses third-party sellers' images only when required images are missing.</w:t>
      </w:r>
    </w:p>
    <w:p>
      <w:pPr>
        <w:pStyle w:val="ListBullet2"/>
        <w:spacing w:after="20"/>
      </w:pPr>
      <w:r>
        <w:rPr>
          <w:b w:val="0"/>
          <w:i w:val="0"/>
        </w:rPr>
        <w:t>It started with hardlines and is expanding to softlines and consumables.</w:t>
      </w:r>
    </w:p>
    <w:p>
      <w:pPr>
        <w:pStyle w:val="ListBullet2"/>
        <w:spacing w:after="20"/>
      </w:pPr>
      <w:r>
        <w:rPr>
          <w:b w:val="0"/>
          <w:i w:val="0"/>
        </w:rPr>
        <w:t>A detail page needs at least three required images: white background, in-environment, and product information.</w:t>
      </w:r>
    </w:p>
    <w:p>
      <w:pPr>
        <w:pStyle w:val="ListBullet2"/>
        <w:spacing w:after="20"/>
      </w:pPr>
      <w:r>
        <w:rPr>
          <w:b w:val="0"/>
          <w:i w:val="0"/>
        </w:rPr>
        <w:t>To remove an incorrect image, sellers contact Selling Partner Support.</w:t>
      </w:r>
    </w:p>
    <w:p>
      <w:pPr>
        <w:pStyle w:val="ListBullet2"/>
        <w:spacing w:after="20"/>
      </w:pPr>
      <w:r>
        <w:rPr>
          <w:b w:val="0"/>
          <w:i w:val="0"/>
        </w:rPr>
        <w:t>Canopy dates this to 2024.</w:t>
      </w:r>
    </w:p>
    <w:p>
      <w:pPr>
        <w:pStyle w:val="ListBullet2"/>
        <w:spacing w:after="20"/>
      </w:pPr>
      <w:r>
        <w:rPr>
          <w:b w:val="0"/>
          <w:i w:val="0"/>
        </w:rPr>
        <w:t>Seller Forums (EU) (https://sellercentral-europe.amazon.com/seller-forums/discussions/t/78e196e6-a4d0-431f-aadf-eaaa58513fa8); Seller Forums (US) (https://sellercentral.amazon.com/seller-forums/discussions/t/9bf72c46-d413-404f-8e28-208ee75d54ee); Canopy (https://canopymanagement.com/amazon-product-images-that-convert/)</w:t>
      </w:r>
    </w:p>
    <w:p>
      <w:pPr>
        <w:pStyle w:val="ListBullet"/>
        <w:spacing w:after="20"/>
      </w:pPr>
      <w:r>
        <w:rPr>
          <w:b w:val="0"/>
          <w:i w:val="0"/>
        </w:rPr>
        <w:t>[AMZ, via agency] Visual search:</w:t>
      </w:r>
    </w:p>
    <w:p>
      <w:pPr>
        <w:pStyle w:val="ListBullet2"/>
        <w:spacing w:after="20"/>
      </w:pPr>
      <w:r>
        <w:rPr>
          <w:b w:val="0"/>
          <w:i w:val="0"/>
        </w:rPr>
        <w:t>Lens Live launched September 2025.</w:t>
      </w:r>
    </w:p>
    <w:p>
      <w:pPr>
        <w:pStyle w:val="ListBullet2"/>
        <w:spacing w:after="20"/>
      </w:pPr>
      <w:r>
        <w:rPr>
          <w:b w:val="0"/>
          <w:i w:val="0"/>
        </w:rPr>
        <w:t>In June 2026 Amazon added Shop by Style, Visual Suggestions and Circle to Search to Lens.</w:t>
      </w:r>
    </w:p>
    <w:p>
      <w:pPr>
        <w:pStyle w:val="ListBullet2"/>
        <w:spacing w:after="20"/>
      </w:pPr>
      <w:r>
        <w:rPr>
          <w:b w:val="0"/>
          <w:i w:val="0"/>
        </w:rPr>
        <w:t>Alexa for Shopping (May 2026) supports photo-based visual search.</w:t>
      </w:r>
    </w:p>
    <w:p>
      <w:pPr>
        <w:pStyle w:val="ListBullet2"/>
        <w:spacing w:after="20"/>
      </w:pPr>
      <w:r>
        <w:rPr>
          <w:b w:val="0"/>
          <w:i w:val="0"/>
        </w:rPr>
        <w:t>Canopy advises one clean shot from each real-world angle a shopper might photograph the product from.</w:t>
      </w:r>
    </w:p>
    <w:p>
      <w:pPr>
        <w:pStyle w:val="ListBullet2"/>
        <w:spacing w:after="20"/>
      </w:pPr>
      <w:r>
        <w:rPr>
          <w:b w:val="0"/>
          <w:i w:val="0"/>
        </w:rPr>
        <w:t>Canopy (https://canopymanagement.com/amazon-product-images-that-convert/)</w:t>
      </w:r>
    </w:p>
    <w:p>
      <w:pPr>
        <w:pStyle w:val="ListBullet"/>
        <w:spacing w:after="20"/>
      </w:pPr>
      <w:r>
        <w:rPr>
          <w:b w:val="0"/>
          <w:i w:val="0"/>
        </w:rPr>
        <w:t>[AGENCY] Images are not a listed ranking factor. They drive CTR and conversion, and ranking follows sales. — Canopy (https://canopymanagement.com/amazon-product-images-that-convert/)</w:t>
      </w:r>
    </w:p>
    <w:p>
      <w:pPr>
        <w:pStyle w:val="Heading3"/>
      </w:pPr>
      <w:r>
        <w:t>Inferences</w:t>
      </w:r>
    </w:p>
    <w:p>
      <w:pPr>
        <w:pStyle w:val="ListBullet"/>
        <w:spacing w:after="20"/>
      </w:pPr>
      <w:r>
        <w:rPr>
          <w:b w:val="0"/>
          <w:i w:val="0"/>
        </w:rPr>
        <w:t>For most products with a strong demo case, the five-image-plus-video configuration is the Amazon-documented way to get video into the main gallery. The "6+1" staff advice and the "&lt;6 images" display rule cannot both be fully met, so a Manage Your Experiments test is the clean way to decide.</w:t>
      </w:r>
    </w:p>
    <w:p>
      <w:pPr>
        <w:pStyle w:val="Heading3"/>
      </w:pPr>
      <w:r>
        <w:t>Gaps</w:t>
      </w:r>
    </w:p>
    <w:p>
      <w:pPr>
        <w:pStyle w:val="ListBullet"/>
        <w:spacing w:after="20"/>
      </w:pPr>
      <w:r>
        <w:rPr>
          <w:b w:val="0"/>
          <w:i w:val="0"/>
        </w:rPr>
        <w:t>No current Amazon help-page text was read directly on: maximum file size, maximum number of image slots (9 vs. other), or category-specific style guides. Check the Seller Central "Product image requirements" help page.</w:t>
      </w:r>
    </w:p>
    <w:p>
      <w:pPr>
        <w:pStyle w:val="ListBullet"/>
        <w:spacing w:after="20"/>
      </w:pPr>
      <w:r>
        <w:rPr>
          <w:b w:val="0"/>
          <w:i w:val="0"/>
        </w:rPr>
        <w:t>No CA/AU differences were found for image rules. They are believed to be the same global rules, but this was not verified.</w:t>
      </w:r>
    </w:p>
    <w:p>
      <w:pPr>
        <w:pStyle w:val="Heading3"/>
      </w:pPr>
      <w:r>
        <w:t>2. Video: eligibility, limits, specs, sales-lift data, vertical, Sponsored Brands video</w:t>
      </w:r>
    </w:p>
    <w:p>
      <w:pPr>
        <w:pStyle w:val="Heading3"/>
      </w:pPr>
      <w:r>
        <w:t>Takeaway</w:t>
      </w:r>
    </w:p>
    <w:p>
      <w:pPr>
        <w:spacing w:after="80"/>
      </w:pPr>
      <w:r>
        <w:rPr>
          <w:b w:val="0"/>
          <w:i w:val="0"/>
        </w:rPr>
        <w:t xml:space="preserve">Any Professional seller with at least three months of selling history and live listings can upload shoppable videos, Brand Registry or not. The limit is up to 4 per ASIN. Specs are .mov/.mp4, up to 1080p, ≤5 GB, 1–12 minutes. Amazon's internal data (Jan–Jun 2026) shows detail pages that added their </w:t>
      </w:r>
      <w:r>
        <w:rPr>
          <w:b/>
          <w:i w:val="0"/>
        </w:rPr>
        <w:t>first shoppable video averaged +24% sales</w:t>
      </w:r>
      <w:r>
        <w:rPr>
          <w:b w:val="0"/>
          <w:i w:val="0"/>
        </w:rPr>
        <w:t>, with higher lifts in some categories. Sponsored Brands video is 6–45 s, 16:9 plus (reportedly) 9:16, ≤500 MB.</w:t>
      </w:r>
    </w:p>
    <w:p>
      <w:pPr>
        <w:pStyle w:val="Heading3"/>
      </w:pPr>
      <w:r>
        <w:t>Cited Findings</w:t>
      </w:r>
    </w:p>
    <w:p>
      <w:pPr>
        <w:pStyle w:val="ListBullet"/>
        <w:spacing w:after="20"/>
      </w:pPr>
      <w:r>
        <w:rPr>
          <w:b w:val="0"/>
          <w:i w:val="0"/>
        </w:rPr>
        <w:t>[AMZ] Eligibility: "Both brand registered and non-brand registered sellers with at least three months of selling history can add shoppable videos… You'll need a Professional selling account, at least three months of selling history, and live product listings." — sell.amazon.com (https://sell.amazon.com/blog/amazon-product-video)</w:t>
      </w:r>
    </w:p>
    <w:p>
      <w:pPr>
        <w:pStyle w:val="ListBullet"/>
        <w:spacing w:after="20"/>
      </w:pPr>
      <w:r>
        <w:rPr>
          <w:b w:val="0"/>
          <w:i w:val="0"/>
        </w:rPr>
        <w:t>[AMZ] "You can add up to 4 shoppable videos to any ASIN."</w:t>
      </w:r>
    </w:p>
    <w:p>
      <w:pPr>
        <w:pStyle w:val="ListBullet2"/>
        <w:spacing w:after="20"/>
      </w:pPr>
      <w:r>
        <w:rPr>
          <w:b w:val="0"/>
          <w:i w:val="0"/>
        </w:rPr>
        <w:t>Amazon reviews each video against community guidelines.</w:t>
      </w:r>
    </w:p>
    <w:p>
      <w:pPr>
        <w:pStyle w:val="ListBullet2"/>
        <w:spacing w:after="20"/>
      </w:pPr>
      <w:r>
        <w:rPr>
          <w:b w:val="0"/>
          <w:i w:val="0"/>
        </w:rPr>
        <w:t>Approved videos typically appear within 3 days, or up to 7 business days in holiday seasons.</w:t>
      </w:r>
    </w:p>
    <w:p>
      <w:pPr>
        <w:pStyle w:val="ListBullet2"/>
        <w:spacing w:after="20"/>
      </w:pPr>
      <w:r>
        <w:rPr>
          <w:b w:val="0"/>
          <w:i w:val="0"/>
        </w:rPr>
        <w:t>Upload through Catalog &gt; Upload and Manage Videos, or through Image Manager &gt; Videos tab.</w:t>
      </w:r>
    </w:p>
    <w:p>
      <w:pPr>
        <w:pStyle w:val="ListBullet2"/>
        <w:spacing w:after="20"/>
      </w:pPr>
      <w:r>
        <w:rPr>
          <w:b w:val="0"/>
          <w:i w:val="0"/>
        </w:rPr>
        <w:t>Video types: Product overview, Unboxing, How-to, Setup, Troubleshooting, Brand story, Other.</w:t>
      </w:r>
    </w:p>
    <w:p>
      <w:pPr>
        <w:pStyle w:val="ListBullet2"/>
        <w:spacing w:after="20"/>
      </w:pPr>
      <w:r>
        <w:rPr>
          <w:b w:val="0"/>
          <w:i w:val="0"/>
        </w:rPr>
        <w:t>There is a toggle to include variations.</w:t>
      </w:r>
    </w:p>
    <w:p>
      <w:pPr>
        <w:pStyle w:val="ListBullet2"/>
        <w:spacing w:after="20"/>
      </w:pPr>
      <w:r>
        <w:rPr>
          <w:b w:val="0"/>
          <w:i w:val="0"/>
        </w:rPr>
        <w:t>sell.amazon.com (https://sell.amazon.com/blog/amazon-product-video)</w:t>
      </w:r>
    </w:p>
    <w:p>
      <w:pPr>
        <w:pStyle w:val="ListBullet"/>
        <w:spacing w:after="20"/>
      </w:pPr>
      <w:r>
        <w:rPr>
          <w:b w:val="0"/>
          <w:i w:val="0"/>
        </w:rPr>
        <w:t>[AMZ] Specs:</w:t>
      </w:r>
    </w:p>
    <w:p>
      <w:pPr>
        <w:pStyle w:val="ListBullet2"/>
        <w:spacing w:after="20"/>
      </w:pPr>
      <w:r>
        <w:rPr>
          <w:b w:val="0"/>
          <w:i w:val="0"/>
        </w:rPr>
        <w:t>.mov or .mp4, resolution up to 1080p, maximum 5 GB, length 1–12 minutes.</w:t>
      </w:r>
    </w:p>
    <w:p>
      <w:pPr>
        <w:pStyle w:val="ListBullet2"/>
        <w:spacing w:after="20"/>
      </w:pPr>
      <w:r>
        <w:rPr>
          <w:b w:val="0"/>
          <w:i w:val="0"/>
        </w:rPr>
        <w:t>Thumbnail: .jpg/.png/.gif/.bmp.</w:t>
      </w:r>
    </w:p>
    <w:p>
      <w:pPr>
        <w:pStyle w:val="ListBullet2"/>
        <w:spacing w:after="20"/>
      </w:pPr>
      <w:r>
        <w:rPr>
          <w:b w:val="0"/>
          <w:i w:val="0"/>
        </w:rPr>
        <w:t>sell.amazon.com (https://sell.amazon.com/blog/amazon-product-video)</w:t>
      </w:r>
    </w:p>
    <w:p>
      <w:pPr>
        <w:pStyle w:val="ListBullet"/>
        <w:spacing w:after="20"/>
      </w:pPr>
      <w:r>
        <w:rPr>
          <w:b w:val="0"/>
          <w:i w:val="0"/>
        </w:rPr>
        <w:t>Specs conflict: a February 2026 guide says ≤1 GB and &lt;5 minutes. A third-party spec sheet lists 1280×720 minimum, 1920×1080 recommended, 16:9. Amazon's page above is authoritative. — Spark House (https://thesparkhouse.com/blog/how-to-add-videos-to-amazon-product-listing); evolveamz (https://evolveamz.com/amazon-product-video-specs-requirements-2026/)</w:t>
      </w:r>
    </w:p>
    <w:p>
      <w:pPr>
        <w:pStyle w:val="ListBullet"/>
        <w:spacing w:after="20"/>
      </w:pPr>
      <w:r>
        <w:rPr>
          <w:b w:val="0"/>
          <w:i w:val="0"/>
        </w:rPr>
        <w:t>[AGENCY, unverified] One vendor blog claims "up to five videos per ASIN". This contradicts Amazon's "up to 4". — search snippet, gotrellis (https://gotrellis.com/resources/blog/how-to-add-videos-to-amazon-product-listing/)</w:t>
      </w:r>
    </w:p>
    <w:p>
      <w:pPr>
        <w:pStyle w:val="ListBullet"/>
        <w:spacing w:after="20"/>
      </w:pPr>
      <w:r>
        <w:rPr>
          <w:b w:val="0"/>
          <w:i w:val="0"/>
        </w:rPr>
        <w:t>[AMZ data] "Product detail pages with their first shoppable video added saw an average 24% increase in sales compared to those without videos." The footnote reads "Amazon internal data, January – June 2026". The blog is dated 12 May 2025 but was evidently updated.</w:t>
      </w:r>
    </w:p>
    <w:p>
      <w:pPr>
        <w:pStyle w:val="ListBullet2"/>
        <w:spacing w:after="20"/>
      </w:pPr>
      <w:r>
        <w:rPr>
          <w:b w:val="0"/>
          <w:i w:val="0"/>
        </w:rPr>
        <w:t>Category lifts: Toys 32.7%, Apparel 30.5%, Home 26.7%, Beauty 25.8%.</w:t>
      </w:r>
    </w:p>
    <w:p>
      <w:pPr>
        <w:pStyle w:val="ListBullet2"/>
        <w:spacing w:after="20"/>
      </w:pPr>
      <w:r>
        <w:rPr>
          <w:b w:val="0"/>
          <w:i w:val="0"/>
        </w:rPr>
        <w:t>sell.amazon.com (https://sell.amazon.com/blog/amazon-product-video)</w:t>
      </w:r>
    </w:p>
    <w:p>
      <w:pPr>
        <w:pStyle w:val="ListBullet"/>
        <w:spacing w:after="20"/>
      </w:pPr>
      <w:r>
        <w:rPr>
          <w:b w:val="0"/>
          <w:i w:val="0"/>
        </w:rPr>
        <w:t>Earlier Amazon figure: 23.8%, from a non-US study of 17 marketplaces, Jan–Jun 2024. — search summary of sell.amazon.com / UK/FR pages (https://sell.amazon.co.uk/learn/how-to-add-videos-to-product-pages-guide)</w:t>
      </w:r>
    </w:p>
    <w:p>
      <w:pPr>
        <w:pStyle w:val="ListBullet"/>
        <w:spacing w:after="20"/>
      </w:pPr>
      <w:r>
        <w:rPr>
          <w:b w:val="0"/>
          <w:i w:val="0"/>
        </w:rPr>
        <w:t>[AGENCY opinion] Front Row:</w:t>
      </w:r>
    </w:p>
    <w:p>
      <w:pPr>
        <w:pStyle w:val="ListBullet2"/>
        <w:spacing w:after="20"/>
      </w:pPr>
      <w:r>
        <w:rPr>
          <w:b w:val="0"/>
          <w:i w:val="0"/>
        </w:rPr>
        <w:t>It cites Amazon's "Potential Sales Lift" tool by category: Clothing 29.9%, Beauty 18.3%, Health &amp; Personal Care 17.2%.</w:t>
      </w:r>
    </w:p>
    <w:p>
      <w:pPr>
        <w:pStyle w:val="ListBullet2"/>
        <w:spacing w:after="20"/>
      </w:pPr>
      <w:r>
        <w:rPr>
          <w:b w:val="0"/>
          <w:i w:val="0"/>
        </w:rPr>
        <w:t>It argues the true incremental effect is more like 5–10%, because of selection bias (Amazon compares pages that added video with pages that did not).</w:t>
      </w:r>
    </w:p>
    <w:p>
      <w:pPr>
        <w:pStyle w:val="ListBullet2"/>
        <w:spacing w:after="20"/>
      </w:pPr>
      <w:r>
        <w:rPr>
          <w:b w:val="0"/>
          <w:i w:val="0"/>
        </w:rPr>
        <w:t>Front Row (https://www.frontrowgroup.com/en/insights/product-videos-the-missing-step-in-increasing-your-sales)</w:t>
      </w:r>
    </w:p>
    <w:p>
      <w:pPr>
        <w:pStyle w:val="ListBullet"/>
        <w:spacing w:after="20"/>
      </w:pPr>
      <w:r>
        <w:rPr>
          <w:b w:val="0"/>
          <w:i w:val="0"/>
        </w:rPr>
        <w:t>[AMZ] Creative guidance:</w:t>
      </w:r>
    </w:p>
    <w:p>
      <w:pPr>
        <w:pStyle w:val="ListBullet2"/>
        <w:spacing w:after="20"/>
      </w:pPr>
      <w:r>
        <w:rPr>
          <w:b w:val="0"/>
          <w:i w:val="0"/>
        </w:rPr>
        <w:t>"Most successful videos are just 30 to 90 seconds long and highlight the most important feature in the first 5 to 10 seconds."</w:t>
      </w:r>
    </w:p>
    <w:p>
      <w:pPr>
        <w:pStyle w:val="ListBullet2"/>
        <w:spacing w:after="20"/>
      </w:pPr>
      <w:r>
        <w:rPr>
          <w:b w:val="0"/>
          <w:i w:val="0"/>
        </w:rPr>
        <w:t>Use text overlays for sound-off viewing.</w:t>
      </w:r>
    </w:p>
    <w:p>
      <w:pPr>
        <w:pStyle w:val="ListBullet2"/>
        <w:spacing w:after="20"/>
      </w:pPr>
      <w:r>
        <w:rPr>
          <w:b w:val="0"/>
          <w:i w:val="0"/>
        </w:rPr>
        <w:t>Pick a thumbnail that shows the key benefit. It is what shoppers see in search.</w:t>
      </w:r>
    </w:p>
    <w:p>
      <w:pPr>
        <w:pStyle w:val="ListBullet2"/>
        <w:spacing w:after="20"/>
      </w:pPr>
      <w:r>
        <w:rPr>
          <w:b w:val="0"/>
          <w:i w:val="0"/>
        </w:rPr>
        <w:t>"Authenticity beats perfection." A smartphone is enough.</w:t>
      </w:r>
    </w:p>
    <w:p>
      <w:pPr>
        <w:pStyle w:val="ListBullet2"/>
        <w:spacing w:after="20"/>
      </w:pPr>
      <w:r>
        <w:rPr>
          <w:b w:val="0"/>
          <w:i w:val="0"/>
        </w:rPr>
        <w:t>Videos also appear in the below-the-fold videos section and in search results.</w:t>
      </w:r>
    </w:p>
    <w:p>
      <w:pPr>
        <w:pStyle w:val="ListBullet2"/>
        <w:spacing w:after="20"/>
      </w:pPr>
      <w:r>
        <w:rPr>
          <w:b w:val="0"/>
          <w:i w:val="0"/>
        </w:rPr>
        <w:t>Videos can be reused across variations and global stores.</w:t>
      </w:r>
    </w:p>
    <w:p>
      <w:pPr>
        <w:pStyle w:val="ListBullet2"/>
        <w:spacing w:after="20"/>
      </w:pPr>
      <w:r>
        <w:rPr>
          <w:b w:val="0"/>
          <w:i w:val="0"/>
        </w:rPr>
        <w:t>sell.amazon.com (https://sell.amazon.com/blog/amazon-product-video)</w:t>
      </w:r>
    </w:p>
    <w:p>
      <w:pPr>
        <w:pStyle w:val="ListBullet"/>
        <w:spacing w:after="20"/>
      </w:pPr>
      <w:r>
        <w:rPr>
          <w:b w:val="0"/>
          <w:i w:val="0"/>
        </w:rPr>
        <w:t>[AMZ] A+ Content videos are a separate surface. They need Brand Registry, or a Professional account with generic products. — sell.amazon.com (https://sell.amazon.com/blog/amazon-product-video)</w:t>
      </w:r>
    </w:p>
    <w:p>
      <w:pPr>
        <w:pStyle w:val="ListBullet"/>
        <w:spacing w:after="20"/>
      </w:pPr>
      <w:r>
        <w:rPr>
          <w:b w:val="0"/>
          <w:i w:val="0"/>
        </w:rPr>
        <w:t>[AGENCY opinion] A slideshow of existing photos set to music "adds little". Show what stills can't: how the product moves, folds, attaches, or feels in use. — Canopy (https://canopymanagement.com/amazon-product-images-that-convert/)</w:t>
      </w:r>
    </w:p>
    <w:p>
      <w:pPr>
        <w:pStyle w:val="ListBullet"/>
        <w:spacing w:after="20"/>
      </w:pPr>
      <w:r>
        <w:rPr>
          <w:b w:val="0"/>
          <w:i w:val="0"/>
        </w:rPr>
        <w:t>Sponsored Brands video specs (third-party compilations; no Amazon Ads page was read):</w:t>
      </w:r>
    </w:p>
    <w:p>
      <w:pPr>
        <w:pStyle w:val="ListBullet2"/>
        <w:spacing w:after="20"/>
      </w:pPr>
      <w:r>
        <w:rPr>
          <w:b w:val="0"/>
          <w:i w:val="0"/>
        </w:rPr>
        <w:t>Length 6–45 s. Recommendations vary: ≤20 s, or 15–30 s.</w:t>
      </w:r>
    </w:p>
    <w:p>
      <w:pPr>
        <w:pStyle w:val="ListBullet2"/>
        <w:spacing w:after="20"/>
      </w:pPr>
      <w:r>
        <w:rPr>
          <w:b w:val="0"/>
          <w:i w:val="0"/>
        </w:rPr>
        <w:t>1280×720, 1920×1080, or 3840×2160.</w:t>
      </w:r>
    </w:p>
    <w:p>
      <w:pPr>
        <w:pStyle w:val="ListBullet2"/>
        <w:spacing w:after="20"/>
      </w:pPr>
      <w:r>
        <w:rPr>
          <w:b w:val="0"/>
          <w:i w:val="0"/>
        </w:rPr>
        <w:t>≤500 MB, MP4/MOV, H.264/H.265, audio ≥96 kbps.</w:t>
      </w:r>
    </w:p>
    <w:p>
      <w:pPr>
        <w:pStyle w:val="ListBullet2"/>
        <w:spacing w:after="20"/>
      </w:pPr>
      <w:r>
        <w:rPr>
          <w:b w:val="0"/>
          <w:i w:val="0"/>
        </w:rPr>
        <w:t>Keep text out of the lower-right corner, where the mute toggle sits.</w:t>
      </w:r>
    </w:p>
    <w:p>
      <w:pPr>
        <w:pStyle w:val="ListBullet2"/>
        <w:spacing w:after="20"/>
      </w:pPr>
      <w:r>
        <w:rPr>
          <w:b w:val="0"/>
          <w:i w:val="0"/>
        </w:rPr>
        <w:t>Aspect ratio conflict: some sources say 16:9 only, others list a 9:16 vertical option.</w:t>
      </w:r>
    </w:p>
    <w:p>
      <w:pPr>
        <w:pStyle w:val="ListBullet2"/>
        <w:spacing w:after="20"/>
      </w:pPr>
      <w:r>
        <w:rPr>
          <w:b w:val="0"/>
          <w:i w:val="0"/>
        </w:rPr>
        <w:t>SalesDuo (https://salesduo.com/blog/amazon-sponsored-brand-ads-guide/); evolveamz (https://evolveamz.com/amazon-product-video-specs-requirements-2026/); spec PDF aggregator (https://cphere-backend.onrender.com/api/public/creative-specifications/publications/1/platforms/amazon-ads.pdf); SellerMetrics (https://sellermetrics.app/amazon-sponsored-brand-video/)</w:t>
      </w:r>
    </w:p>
    <w:p>
      <w:pPr>
        <w:pStyle w:val="Heading3"/>
      </w:pPr>
      <w:r>
        <w:t>Inferences</w:t>
      </w:r>
    </w:p>
    <w:p>
      <w:pPr>
        <w:pStyle w:val="ListBullet"/>
        <w:spacing w:after="20"/>
      </w:pPr>
      <w:r>
        <w:rPr>
          <w:b w:val="0"/>
          <w:i w:val="0"/>
        </w:rPr>
        <w:t>Video is the highest-evidence visual lever Amazon publishes: +24% average for the first video, from Amazon's own data. Read it as an upper-bound, observational figure, not a guaranteed incremental lift.</w:t>
      </w:r>
    </w:p>
    <w:p>
      <w:pPr>
        <w:pStyle w:val="ListBullet"/>
        <w:spacing w:after="20"/>
      </w:pPr>
      <w:r>
        <w:rPr>
          <w:b w:val="0"/>
          <w:i w:val="0"/>
        </w:rPr>
        <w:t>For leather goods, the Apparel/Home lift ranges (~27–31%) are the closest category analogues. The closest fit depends on the browse node.</w:t>
      </w:r>
    </w:p>
    <w:p>
      <w:pPr>
        <w:pStyle w:val="Heading3"/>
      </w:pPr>
      <w:r>
        <w:t>Gaps</w:t>
      </w:r>
    </w:p>
    <w:p>
      <w:pPr>
        <w:pStyle w:val="ListBullet"/>
        <w:spacing w:after="20"/>
      </w:pPr>
      <w:r>
        <w:rPr>
          <w:b w:val="0"/>
          <w:i w:val="0"/>
        </w:rPr>
        <w:t>No Amazon page was found stating 2026 vertical-video rules for detail-page shoppable video. The spec says "up to 1080p" with no orientation rule found.</w:t>
      </w:r>
    </w:p>
    <w:p>
      <w:pPr>
        <w:pStyle w:val="ListBullet"/>
        <w:spacing w:after="20"/>
      </w:pPr>
      <w:r>
        <w:rPr>
          <w:b w:val="0"/>
          <w:i w:val="0"/>
        </w:rPr>
        <w:t>Amazon Ads' own Sponsored Brands video spec page was not read, so the 9:16 support is unconfirmed.</w:t>
      </w:r>
    </w:p>
    <w:p>
      <w:pPr>
        <w:pStyle w:val="Heading3"/>
      </w:pPr>
      <w:r>
        <w:t>3. AI-generated images: the synthetic-performer rule, accuracy, Amazon's AI tools, brand-owner priority</w:t>
      </w:r>
    </w:p>
    <w:p>
      <w:pPr>
        <w:pStyle w:val="Heading3"/>
      </w:pPr>
      <w:r>
        <w:t>Takeaway</w:t>
      </w:r>
    </w:p>
    <w:p>
      <w:pPr>
        <w:spacing w:after="80"/>
      </w:pPr>
      <w:r>
        <w:rPr>
          <w:b w:val="0"/>
          <w:i w:val="0"/>
        </w:rPr>
        <w:t>There is no Amazon ban on AI imagery. Two rules apply:</w:t>
      </w:r>
    </w:p>
    <w:p>
      <w:pPr>
        <w:pStyle w:val="ListBullet"/>
        <w:spacing w:after="20"/>
      </w:pPr>
      <w:r>
        <w:rPr>
          <w:b/>
          <w:i w:val="0"/>
        </w:rPr>
        <w:t>Accuracy</w:t>
      </w:r>
      <w:r>
        <w:rPr>
          <w:b w:val="0"/>
          <w:i w:val="0"/>
        </w:rPr>
        <w:t>: images must represent the actual product.</w:t>
      </w:r>
    </w:p>
    <w:p>
      <w:pPr>
        <w:pStyle w:val="ListBullet"/>
        <w:spacing w:after="20"/>
      </w:pPr>
      <w:r>
        <w:rPr>
          <w:b/>
          <w:i w:val="0"/>
        </w:rPr>
        <w:t>Since late July 2026</w:t>
      </w:r>
      <w:r>
        <w:rPr>
          <w:b w:val="0"/>
          <w:i w:val="0"/>
        </w:rPr>
        <w:t xml:space="preserve">, photorealistic AI-generated people in listing images, videos and A+ must be tagged with the XMP/IPTC metadata keyword </w:t>
      </w:r>
      <w:r>
        <w:rPr>
          <w:b/>
          <w:i w:val="0"/>
        </w:rPr>
        <w:t>contains-synthetic-performer</w:t>
      </w:r>
      <w:r>
        <w:rPr>
          <w:b w:val="0"/>
          <w:i w:val="0"/>
        </w:rPr>
        <w:t xml:space="preserve"> in dc:subject. The trigger was New York GBL §396-b.</w:t>
      </w:r>
    </w:p>
    <w:p>
      <w:pPr>
        <w:spacing w:after="80"/>
      </w:pPr>
      <w:r>
        <w:rPr>
          <w:b w:val="0"/>
          <w:i w:val="0"/>
        </w:rPr>
        <w:t>Amazon ships its own AI image generators, for ads since October 2023 and in A+ Content Manager since November 2025. Brand-owner images are prioritised over reseller images.</w:t>
      </w:r>
    </w:p>
    <w:p>
      <w:pPr>
        <w:pStyle w:val="Heading3"/>
      </w:pPr>
      <w:r>
        <w:t>Cited Findings</w:t>
      </w:r>
    </w:p>
    <w:p>
      <w:pPr>
        <w:pStyle w:val="ListBullet"/>
        <w:spacing w:after="20"/>
      </w:pPr>
      <w:r>
        <w:rPr>
          <w:b w:val="0"/>
          <w:i w:val="0"/>
        </w:rPr>
        <w:t>[PRESS] The synthetic-performer rule:</w:t>
      </w:r>
    </w:p>
    <w:p>
      <w:pPr>
        <w:pStyle w:val="ListBullet2"/>
        <w:spacing w:after="20"/>
      </w:pPr>
      <w:r>
        <w:rPr>
          <w:b w:val="0"/>
          <w:i w:val="0"/>
        </w:rPr>
        <w:t>In late July 2026, Amazon began requiring sellers to tag listing images, videos and A+ content that show photorealistic AI-generated people.</w:t>
      </w:r>
    </w:p>
    <w:p>
      <w:pPr>
        <w:pStyle w:val="ListBullet2"/>
        <w:spacing w:after="20"/>
      </w:pPr>
      <w:r>
        <w:rPr>
          <w:b w:val="0"/>
          <w:i w:val="0"/>
        </w:rPr>
        <w:t>The keyword contains-synthetic-performer goes in the dc:subject XMP field, using an IPTC-compatible editor.</w:t>
      </w:r>
    </w:p>
    <w:p>
      <w:pPr>
        <w:pStyle w:val="ListBullet2"/>
        <w:spacing w:after="20"/>
      </w:pPr>
      <w:r>
        <w:rPr>
          <w:b w:val="0"/>
          <w:i w:val="0"/>
        </w:rPr>
        <w:t>Labelling is via embedded file metadata, not titles, file names, alt text or bullets.</w:t>
      </w:r>
    </w:p>
    <w:p>
      <w:pPr>
        <w:pStyle w:val="ListBullet2"/>
        <w:spacing w:after="20"/>
      </w:pPr>
      <w:r>
        <w:rPr>
          <w:b w:val="0"/>
          <w:i w:val="0"/>
        </w:rPr>
        <w:t>Qualifying content may get a customer-facing indicator.</w:t>
      </w:r>
    </w:p>
    <w:p>
      <w:pPr>
        <w:pStyle w:val="ListBullet2"/>
        <w:spacing w:after="20"/>
      </w:pPr>
      <w:r>
        <w:rPr>
          <w:b w:val="0"/>
          <w:i w:val="0"/>
        </w:rPr>
        <w:t>Legal trigger: New York General Business Law §396-b, effective 9 June 2026, with civil penalties of $1,000 for a first violation and $5,000 for subsequent ones.</w:t>
      </w:r>
    </w:p>
    <w:p>
      <w:pPr>
        <w:pStyle w:val="ListBullet2"/>
        <w:spacing w:after="20"/>
      </w:pPr>
      <w:r>
        <w:rPr>
          <w:b w:val="0"/>
          <w:i w:val="0"/>
        </w:rPr>
        <w:t>Exclusions: TV, video game and movie characters, and real people even if AI-altered.</w:t>
      </w:r>
    </w:p>
    <w:p>
      <w:pPr>
        <w:pStyle w:val="ListBullet2"/>
        <w:spacing w:after="20"/>
      </w:pPr>
      <w:r>
        <w:rPr>
          <w:b w:val="0"/>
          <w:i w:val="0"/>
        </w:rPr>
        <w:t>eWeek (https://www.eweek.com/news/amazon-ai-generated-product-images-labels-new-york-law/); IADS / CNBC-sourced (https://www.iads.org/member/news/amazon-cracks-down-on-use-of-ai-images-by-sellers-after-new-york-law); Novadata (dates rule to 23 July 2026) (https://novadata.io/resources/news/amazon-sellers-label-ai-generated-people-ny-law-july-23-2026). Content is from search snippets; the eWeek scrape failed.</w:t>
      </w:r>
    </w:p>
    <w:p>
      <w:pPr>
        <w:pStyle w:val="ListBullet"/>
        <w:spacing w:after="20"/>
      </w:pPr>
      <w:r>
        <w:rPr>
          <w:b w:val="0"/>
          <w:i w:val="0"/>
        </w:rPr>
        <w:t>[PRESS, low confidence] One less-established outlet says the rule applies marketplace-wide rather than by shopper location. — beBOLD (https://www.bebolddigital.com/news/amazon-ai-generated-people-label) (per search summary)</w:t>
      </w:r>
    </w:p>
    <w:p>
      <w:pPr>
        <w:pStyle w:val="ListBullet"/>
        <w:spacing w:after="20"/>
      </w:pPr>
      <w:r>
        <w:rPr>
          <w:b w:val="0"/>
          <w:i w:val="0"/>
        </w:rPr>
        <w:t>[AMZ, via agency] Canopy on Amazon's position:</w:t>
      </w:r>
    </w:p>
    <w:p>
      <w:pPr>
        <w:pStyle w:val="ListBullet2"/>
        <w:spacing w:after="20"/>
      </w:pPr>
      <w:r>
        <w:rPr>
          <w:b w:val="0"/>
          <w:i w:val="0"/>
        </w:rPr>
        <w:t>Accuracy: "ensure images accurately represent your product."</w:t>
      </w:r>
    </w:p>
    <w:p>
      <w:pPr>
        <w:pStyle w:val="ListBullet2"/>
        <w:spacing w:after="20"/>
      </w:pPr>
      <w:r>
        <w:rPr>
          <w:b w:val="0"/>
          <w:i w:val="0"/>
        </w:rPr>
        <w:t>Amazon has had an ad image generator since October 2023, and AI image tools inside A+ Content Manager since November 2025.</w:t>
      </w:r>
    </w:p>
    <w:p>
      <w:pPr>
        <w:pStyle w:val="ListBullet2"/>
        <w:spacing w:after="20"/>
      </w:pPr>
      <w:r>
        <w:rPr>
          <w:b w:val="0"/>
          <w:i w:val="0"/>
        </w:rPr>
        <w:t>Claims that Amazon "banned AI images" do not trace back to an Amazon source.</w:t>
      </w:r>
    </w:p>
    <w:p>
      <w:pPr>
        <w:pStyle w:val="ListBullet2"/>
        <w:spacing w:after="20"/>
      </w:pPr>
      <w:r>
        <w:rPr>
          <w:b w:val="0"/>
          <w:i w:val="0"/>
        </w:rPr>
        <w:t>Canopy (https://canopymanagement.com/amazon-product-images-that-convert/)</w:t>
      </w:r>
    </w:p>
    <w:p>
      <w:pPr>
        <w:pStyle w:val="ListBullet"/>
        <w:spacing w:after="20"/>
      </w:pPr>
      <w:r>
        <w:rPr>
          <w:b w:val="0"/>
          <w:i w:val="0"/>
        </w:rPr>
        <w:t>[AGENCY, unverified] Other Amazon tools reported by agencies:</w:t>
      </w:r>
    </w:p>
    <w:p>
      <w:pPr>
        <w:pStyle w:val="ListBullet2"/>
        <w:spacing w:after="20"/>
      </w:pPr>
      <w:r>
        <w:rPr>
          <w:b w:val="0"/>
          <w:i w:val="0"/>
        </w:rPr>
        <w:t>A free AI tool ("Canvas") that generates lifestyle images from one product photo.</w:t>
      </w:r>
    </w:p>
    <w:p>
      <w:pPr>
        <w:pStyle w:val="ListBullet2"/>
        <w:spacing w:after="20"/>
      </w:pPr>
      <w:r>
        <w:rPr>
          <w:b w:val="0"/>
          <w:i w:val="0"/>
        </w:rPr>
        <w:t>A Seller Central image-generation feature whose outputs are said to be usable in secondary slots.</w:t>
      </w:r>
    </w:p>
    <w:p>
      <w:pPr>
        <w:pStyle w:val="ListBullet2"/>
        <w:spacing w:after="20"/>
      </w:pPr>
      <w:r>
        <w:rPr>
          <w:b w:val="0"/>
          <w:i w:val="0"/>
        </w:rPr>
        <w:t>"Gen AI Listing", "Gen AI A+ Content" and Creative Hub tools.</w:t>
      </w:r>
    </w:p>
    <w:p>
      <w:pPr>
        <w:pStyle w:val="ListBullet2"/>
        <w:spacing w:after="20"/>
      </w:pPr>
      <w:r>
        <w:rPr>
          <w:b w:val="0"/>
          <w:i w:val="0"/>
        </w:rPr>
        <w:t>No Amazon launch notice was found.</w:t>
      </w:r>
    </w:p>
    <w:p>
      <w:pPr>
        <w:pStyle w:val="ListBullet2"/>
        <w:spacing w:after="20"/>
      </w:pPr>
      <w:r>
        <w:rPr>
          <w:b w:val="0"/>
          <w:i w:val="0"/>
        </w:rPr>
        <w:t>WebProNews (https://www.webpronews.com/amazon-bets-big-on-ai-generated-product-images-challenging-sellers-to-rethink-how-they-sell-online/); Seller Labs (https://www.sellerlabs.com/knowledge-base/generating-product-images-and-lifestyle-shots-with-ai-whats-allowed/); Nexscope (https://www.nexscope.ai/blog/free-official-amazon-ai-tools)</w:t>
      </w:r>
    </w:p>
    <w:p>
      <w:pPr>
        <w:pStyle w:val="ListBullet"/>
        <w:spacing w:after="20"/>
      </w:pPr>
      <w:r>
        <w:rPr>
          <w:b w:val="0"/>
          <w:i w:val="0"/>
        </w:rPr>
        <w:t>[AGENCY opinion] "Photograph the real product, use AI for context, and check every final image against a physical unit." AI-generated *products* cause mismatches, such as a wrong handle, finish or strap, which drive returns and "doesn't look like the picture" reviews. — Canopy (https://canopymanagement.com/amazon-product-images-that-convert/)</w:t>
      </w:r>
    </w:p>
    <w:p>
      <w:pPr>
        <w:pStyle w:val="ListBullet"/>
        <w:spacing w:after="20"/>
      </w:pPr>
      <w:r>
        <w:rPr>
          <w:b w:val="0"/>
          <w:i w:val="0"/>
        </w:rPr>
        <w:t>[AMZ forum] Brand owner image priority: see Section 1. — Seller Forums (https://sellercentral.amazon.com/seller-forums/discussions/t/9bf72c46-d413-404f-8e28-208ee75d54ee)</w:t>
      </w:r>
    </w:p>
    <w:p>
      <w:pPr>
        <w:pStyle w:val="ListBullet"/>
        <w:spacing w:after="20"/>
      </w:pPr>
      <w:r>
        <w:rPr>
          <w:b w:val="0"/>
          <w:i w:val="0"/>
        </w:rPr>
        <w:t>[PRESS] Related AI-substitution precedent: titles are capped at 75 characters from 27 July 2026, with overflow going to a new "Item Highlights" field of ≤125 characters. Titles not updated are rewritten by Amazon's AI. — ppc.land (https://ppc.land/amazon-a-content-trains-ai-through-conversions-not-indexing/)</w:t>
      </w:r>
    </w:p>
    <w:p>
      <w:pPr>
        <w:pStyle w:val="Heading3"/>
      </w:pPr>
      <w:r>
        <w:t>Inferences</w:t>
      </w:r>
    </w:p>
    <w:p>
      <w:pPr>
        <w:pStyle w:val="ListBullet"/>
        <w:spacing w:after="20"/>
      </w:pPr>
      <w:r>
        <w:rPr>
          <w:b w:val="0"/>
          <w:i w:val="0"/>
        </w:rPr>
        <w:t>For a leather brand using AI models wearing or carrying products, the contains-synthetic-performer tag is mandatory practice for any photoreal AI person. Leather texture, colour and grain must match the physical unit, or returns and reviews will suffer.</w:t>
      </w:r>
    </w:p>
    <w:p>
      <w:pPr>
        <w:pStyle w:val="Heading3"/>
      </w:pPr>
      <w:r>
        <w:t>Gaps</w:t>
      </w:r>
    </w:p>
    <w:p>
      <w:pPr>
        <w:pStyle w:val="ListBullet"/>
        <w:spacing w:after="20"/>
      </w:pPr>
      <w:r>
        <w:rPr>
          <w:b w:val="0"/>
          <w:i w:val="0"/>
        </w:rPr>
        <w:t>The original Amazon Seller Central announcement of the synthetic-performer rule was not read directly.</w:t>
      </w:r>
    </w:p>
    <w:p>
      <w:pPr>
        <w:pStyle w:val="ListBullet"/>
        <w:spacing w:after="20"/>
      </w:pPr>
      <w:r>
        <w:rPr>
          <w:b w:val="0"/>
          <w:i w:val="0"/>
        </w:rPr>
        <w:t>No evidence was found of a rule letting Amazon *replace* a brand owner's own images with AI-generated ones. The closest documented cases are brand-owner prioritisation, AI-written alt text, and AI title rewrites.</w:t>
      </w:r>
    </w:p>
    <w:p>
      <w:pPr>
        <w:pStyle w:val="ListBullet"/>
        <w:spacing w:after="20"/>
      </w:pPr>
      <w:r>
        <w:rPr>
          <w:b w:val="0"/>
          <w:i w:val="0"/>
        </w:rPr>
        <w:t>CA/AU applicability of the synthetic-performer rule is unclear. Reports say "worldwide stores".</w:t>
      </w:r>
    </w:p>
    <w:p>
      <w:pPr>
        <w:pStyle w:val="Heading3"/>
      </w:pPr>
      <w:r>
        <w:t>4. A+ Content: Basic vs Premium, modules, limits, rejections, indexing, alt text</w:t>
      </w:r>
    </w:p>
    <w:p>
      <w:pPr>
        <w:pStyle w:val="Heading3"/>
      </w:pPr>
      <w:r>
        <w:t>Takeaway</w:t>
      </w:r>
    </w:p>
    <w:p>
      <w:pPr>
        <w:spacing w:after="80"/>
      </w:pPr>
      <w:r>
        <w:rPr>
          <w:b w:val="0"/>
          <w:i w:val="0"/>
        </w:rPr>
        <w:t xml:space="preserve">Since </w:t>
      </w:r>
      <w:r>
        <w:rPr>
          <w:b/>
          <w:i w:val="0"/>
        </w:rPr>
        <w:t>May 2026</w:t>
      </w:r>
      <w:r>
        <w:rPr>
          <w:b w:val="0"/>
          <w:i w:val="0"/>
        </w:rPr>
        <w:t>, Premium A+ appears to be enabled for all Brand-Registered Seller Central brand owners at no cost. Two A+ Content Manager notifications announced this, and a "Content Quality Analysis" score launched alongside it. Some June 2026 sources still describe the old gate (Brand Story on every ASIN plus 5 approved A+ submissions in 12 months), so verify in-account.</w:t>
      </w:r>
    </w:p>
    <w:p>
      <w:pPr>
        <w:spacing w:after="80"/>
      </w:pPr>
      <w:r>
        <w:rPr>
          <w:b w:val="0"/>
          <w:i w:val="0"/>
        </w:rPr>
        <w:t>Module counts:</w:t>
      </w:r>
    </w:p>
    <w:p>
      <w:pPr>
        <w:pStyle w:val="ListBullet"/>
        <w:spacing w:after="20"/>
      </w:pPr>
      <w:r>
        <w:rPr>
          <w:b w:val="0"/>
          <w:i w:val="0"/>
        </w:rPr>
        <w:t>Basic: up to 5 modules from a library of 14, images up to 970×300.</w:t>
      </w:r>
    </w:p>
    <w:p>
      <w:pPr>
        <w:pStyle w:val="ListBullet"/>
        <w:spacing w:after="20"/>
      </w:pPr>
      <w:r>
        <w:rPr>
          <w:b w:val="0"/>
          <w:i w:val="0"/>
        </w:rPr>
        <w:t>Premium: up to 7 modules from a library of 19, images up to 1464×600, with video, hotspots, carousels, enhanced comparison charts and Q&amp;A.</w:t>
      </w:r>
    </w:p>
    <w:p>
      <w:pPr>
        <w:spacing w:after="80"/>
      </w:pPr>
      <w:r>
        <w:rPr>
          <w:b w:val="0"/>
          <w:i w:val="0"/>
        </w:rPr>
        <w:t>A+ body text is broadly reported as *not* indexed for keyword ranking. Seller-written alt text is being removed and replaced with AI-generated alt text. This is confirmed in Europe; US status is unconfirmed in sources found.</w:t>
      </w:r>
    </w:p>
    <w:p>
      <w:pPr>
        <w:pStyle w:val="Heading3"/>
      </w:pPr>
      <w:r>
        <w:t>Cited Findings</w:t>
      </w:r>
    </w:p>
    <w:p>
      <w:pPr>
        <w:pStyle w:val="ListBullet"/>
        <w:spacing w:after="20"/>
      </w:pPr>
      <w:r>
        <w:rPr>
          <w:b w:val="0"/>
          <w:i w:val="0"/>
        </w:rPr>
        <w:t>[Notifications quoted by trade press]</w:t>
      </w:r>
    </w:p>
    <w:p>
      <w:pPr>
        <w:pStyle w:val="ListBullet2"/>
        <w:spacing w:after="20"/>
      </w:pPr>
      <w:r>
        <w:rPr>
          <w:b w:val="0"/>
          <w:i w:val="0"/>
        </w:rPr>
        <w:t>Two notifications appeared in A+ Content Manager in May 2026: "Premium A+ is now available to all Seller Central Brand Owners, and you'll continue to have full access to all Premium features."</w:t>
      </w:r>
    </w:p>
    <w:p>
      <w:pPr>
        <w:pStyle w:val="ListBullet2"/>
        <w:spacing w:after="20"/>
      </w:pPr>
      <w:r>
        <w:rPr>
          <w:b w:val="0"/>
          <w:i w:val="0"/>
        </w:rPr>
        <w:t>A second introduced the beta Content Quality Analysis score.</w:t>
      </w:r>
    </w:p>
    <w:p>
      <w:pPr>
        <w:pStyle w:val="ListBullet2"/>
        <w:spacing w:after="20"/>
      </w:pPr>
      <w:r>
        <w:rPr>
          <w:b w:val="0"/>
          <w:i w:val="0"/>
        </w:rPr>
        <w:t>Previously, Brand Story on every ASIN and a minimum number of approved A+ projects were required. The article calls "that barrier… now gone".</w:t>
      </w:r>
    </w:p>
    <w:p>
      <w:pPr>
        <w:pStyle w:val="ListBullet2"/>
        <w:spacing w:after="20"/>
      </w:pPr>
      <w:r>
        <w:rPr>
          <w:b w:val="0"/>
          <w:i w:val="0"/>
        </w:rPr>
        <w:t>EcomCrew, 15 Jun 2026 (https://www.ecomcrew.com/amazon-premium-a-content-is-now-free-for-all-brand-registered-sellers/)</w:t>
      </w:r>
    </w:p>
    <w:p>
      <w:pPr>
        <w:pStyle w:val="ListBullet2"/>
        <w:spacing w:after="20"/>
      </w:pPr>
      <w:r>
        <w:rPr>
          <w:b w:val="0"/>
          <w:i w:val="0"/>
        </w:rPr>
        <w:t>First reported 18 May 2026, with notifications seen 21 May 2026. — My Amazon Guy (https://myamazonguy.com/news/amazon-premium-a-content-free-for-all-sellers/); Novadata (https://novadata.io/resources/news/amazon-premium-a-plus-default-quality-score-may-2026)</w:t>
      </w:r>
    </w:p>
    <w:p>
      <w:pPr>
        <w:pStyle w:val="ListBullet"/>
        <w:spacing w:after="20"/>
      </w:pPr>
      <w:r>
        <w:rPr>
          <w:b w:val="0"/>
          <w:i w:val="0"/>
        </w:rPr>
        <w:t>Conflict: ppc.land, 22 June 2026 (citing ZonGuru), still describes the gate:</w:t>
      </w:r>
    </w:p>
    <w:p>
      <w:pPr>
        <w:pStyle w:val="ListBullet2"/>
        <w:spacing w:after="20"/>
      </w:pPr>
      <w:r>
        <w:rPr>
          <w:b w:val="0"/>
          <w:i w:val="0"/>
        </w:rPr>
        <w:t xml:space="preserve">Professional account, Brand Registry, a published Brand Story on every brand-owned listing, and </w:t>
      </w:r>
      <w:r>
        <w:rPr>
          <w:b/>
          <w:i w:val="0"/>
        </w:rPr>
        <w:t>five approved A+ project submissions in the trailing 12 months</w:t>
      </w:r>
      <w:r>
        <w:rPr>
          <w:b w:val="0"/>
          <w:i w:val="0"/>
        </w:rPr>
        <w:t>. One page counts as one submission. The old 15-submission threshold is outdated.</w:t>
      </w:r>
    </w:p>
    <w:p>
      <w:pPr>
        <w:pStyle w:val="ListBullet2"/>
        <w:spacing w:after="20"/>
      </w:pPr>
      <w:r>
        <w:rPr>
          <w:b w:val="0"/>
          <w:i w:val="0"/>
        </w:rPr>
        <w:t>Access is granted automatically via a banner.</w:t>
      </w:r>
    </w:p>
    <w:p>
      <w:pPr>
        <w:pStyle w:val="ListBullet2"/>
        <w:spacing w:after="20"/>
      </w:pPr>
      <w:r>
        <w:rPr>
          <w:b w:val="0"/>
          <w:i w:val="0"/>
        </w:rPr>
        <w:t>Titan Network also lists Brand Registry + 5 Basic projects + Brand Story.</w:t>
      </w:r>
    </w:p>
    <w:p>
      <w:pPr>
        <w:pStyle w:val="ListBullet2"/>
        <w:spacing w:after="20"/>
      </w:pPr>
      <w:r>
        <w:rPr>
          <w:b w:val="0"/>
          <w:i w:val="0"/>
        </w:rPr>
        <w:t>ppc.land (https://ppc.land/amazon-a-content-trains-ai-through-conversions-not-indexing/); Titan Network (https://titannetwork.com/amazon-a-plus-content-guide/)</w:t>
      </w:r>
    </w:p>
    <w:p>
      <w:pPr>
        <w:pStyle w:val="ListBullet"/>
        <w:spacing w:after="20"/>
      </w:pPr>
      <w:r>
        <w:rPr>
          <w:b w:val="0"/>
          <w:i w:val="0"/>
        </w:rPr>
        <w:t>[PRESS, citing A+ Design Guide] Module limits:</w:t>
      </w:r>
    </w:p>
    <w:p>
      <w:pPr>
        <w:pStyle w:val="ListBullet2"/>
        <w:spacing w:after="20"/>
      </w:pPr>
      <w:r>
        <w:rPr>
          <w:b w:val="0"/>
          <w:i w:val="0"/>
        </w:rPr>
        <w:t>Basic: up to 5 modules from a library of 14, images up to 970×300.</w:t>
      </w:r>
    </w:p>
    <w:p>
      <w:pPr>
        <w:pStyle w:val="ListBullet2"/>
        <w:spacing w:after="20"/>
      </w:pPr>
      <w:r>
        <w:rPr>
          <w:b w:val="0"/>
          <w:i w:val="0"/>
        </w:rPr>
        <w:t>Premium: up to 7 modules from a library of 19, images 1464×600, plus interactive hotspots, multiple video modules and enhanced comparison charts.</w:t>
      </w:r>
    </w:p>
    <w:p>
      <w:pPr>
        <w:pStyle w:val="ListBullet2"/>
        <w:spacing w:after="20"/>
      </w:pPr>
      <w:r>
        <w:rPr>
          <w:b w:val="0"/>
          <w:i w:val="0"/>
        </w:rPr>
        <w:t>ppc.land (https://ppc.land/amazon-a-content-trains-ai-through-conversions-not-indexing/)</w:t>
      </w:r>
    </w:p>
    <w:p>
      <w:pPr>
        <w:pStyle w:val="ListBullet"/>
        <w:spacing w:after="20"/>
      </w:pPr>
      <w:r>
        <w:rPr>
          <w:b w:val="0"/>
          <w:i w:val="0"/>
        </w:rPr>
        <w:t>[AMZ claims, via press] Basic A+ "can lift sales up to 8%". Premium A+ up to 20%. No methodology is given. — ppc.land (https://ppc.land/amazon-a-content-trains-ai-through-conversions-not-indexing/); EcomCrew (https://www.ecomcrew.com/amazon-premium-a-content-is-now-free-for-all-brand-registered-sellers/)</w:t>
      </w:r>
    </w:p>
    <w:p>
      <w:pPr>
        <w:pStyle w:val="ListBullet"/>
        <w:spacing w:after="20"/>
      </w:pPr>
      <w:r>
        <w:rPr>
          <w:b w:val="0"/>
          <w:i w:val="0"/>
        </w:rPr>
        <w:t>[AGENCY, unsourced] "Standard A+ drives 5-10% conversion lifts… Premium 15-20%… both reduce return rates by 10-15%" (Sequence Commerce, cited by EcomCrew). — EcomCrew (https://www.ecomcrew.com/amazon-premium-a-content-is-now-free-for-all-brand-registered-sellers/)</w:t>
      </w:r>
    </w:p>
    <w:p>
      <w:pPr>
        <w:pStyle w:val="ListBullet"/>
        <w:spacing w:after="20"/>
      </w:pPr>
      <w:r>
        <w:rPr>
          <w:b w:val="0"/>
          <w:i w:val="0"/>
        </w:rPr>
        <w:t>[PRESS] Premium modules: full-width layouts up to 1,464 px, video carousels, interactive hotspots, image carousels, enhanced comparison tables, Q&amp;A modules. — EcomCrew (https://www.ecomcrew.com/amazon-premium-a-content-is-now-free-for-all-brand-registered-sellers/)</w:t>
      </w:r>
    </w:p>
    <w:p>
      <w:pPr>
        <w:pStyle w:val="ListBullet"/>
        <w:spacing w:after="20"/>
      </w:pPr>
      <w:r>
        <w:rPr>
          <w:b w:val="0"/>
          <w:i w:val="0"/>
        </w:rPr>
        <w:t>[PRESS] A+ Content Manager changes on 22 Feb 2026:</w:t>
      </w:r>
    </w:p>
    <w:p>
      <w:pPr>
        <w:pStyle w:val="ListBullet2"/>
        <w:spacing w:after="20"/>
      </w:pPr>
      <w:r>
        <w:rPr>
          <w:b w:val="0"/>
          <w:i w:val="0"/>
        </w:rPr>
        <w:t>Shoppable Collections Beta ended 27 Feb 2026, replaced by Brand Story.</w:t>
      </w:r>
    </w:p>
    <w:p>
      <w:pPr>
        <w:pStyle w:val="ListBullet2"/>
        <w:spacing w:after="20"/>
      </w:pPr>
      <w:r>
        <w:rPr>
          <w:b w:val="0"/>
          <w:i w:val="0"/>
        </w:rPr>
        <w:t>Content Quality Analysis beta launched. It scores pages weekly on readability, information completeness, visual presentation and conversion effectiveness.</w:t>
      </w:r>
    </w:p>
    <w:p>
      <w:pPr>
        <w:pStyle w:val="ListBullet2"/>
        <w:spacing w:after="20"/>
      </w:pPr>
      <w:r>
        <w:rPr>
          <w:b w:val="0"/>
          <w:i w:val="0"/>
        </w:rPr>
        <w:t>EcomCrew describes the score as being about completeness, image quality and module mix.</w:t>
      </w:r>
    </w:p>
    <w:p>
      <w:pPr>
        <w:pStyle w:val="ListBullet2"/>
        <w:spacing w:after="20"/>
      </w:pPr>
      <w:r>
        <w:rPr>
          <w:b w:val="0"/>
          <w:i w:val="0"/>
        </w:rPr>
        <w:t>ppc.land (https://ppc.land/amazon-a-content-trains-ai-through-conversions-not-indexing/); EcomCrew (https://www.ecomcrew.com/amazon-premium-a-content-is-now-free-for-all-brand-registered-sellers/)</w:t>
      </w:r>
    </w:p>
    <w:p>
      <w:pPr>
        <w:pStyle w:val="ListBullet"/>
        <w:spacing w:after="20"/>
      </w:pPr>
      <w:r>
        <w:rPr>
          <w:b w:val="0"/>
          <w:i w:val="0"/>
        </w:rPr>
        <w:t>[PRESS/AGENCY] Rejection triggers:</w:t>
      </w:r>
    </w:p>
    <w:p>
      <w:pPr>
        <w:pStyle w:val="ListBullet2"/>
        <w:spacing w:after="20"/>
      </w:pPr>
      <w:r>
        <w:rPr>
          <w:b w:val="0"/>
          <w:i w:val="0"/>
        </w:rPr>
        <w:t>Promotional or pricing claims, competitor mentions, contact info, external links/URLs, and unsupported claims.</w:t>
      </w:r>
    </w:p>
    <w:p>
      <w:pPr>
        <w:pStyle w:val="ListBullet2"/>
        <w:spacing w:after="20"/>
      </w:pPr>
      <w:r>
        <w:rPr>
          <w:b w:val="0"/>
          <w:i w:val="0"/>
        </w:rPr>
        <w:t>Warranty language, shipping promises, time-sensitive copy, watermarks, low-resolution images, and third-party logos.</w:t>
      </w:r>
    </w:p>
    <w:p>
      <w:pPr>
        <w:pStyle w:val="ListBullet2"/>
        <w:spacing w:after="20"/>
      </w:pPr>
      <w:r>
        <w:rPr>
          <w:b w:val="0"/>
          <w:i w:val="0"/>
        </w:rPr>
        <w:t>Rejection is flagged per module.</w:t>
      </w:r>
    </w:p>
    <w:p>
      <w:pPr>
        <w:pStyle w:val="ListBullet2"/>
        <w:spacing w:after="20"/>
      </w:pPr>
      <w:r>
        <w:rPr>
          <w:b w:val="0"/>
          <w:i w:val="0"/>
        </w:rPr>
        <w:t>Approval typically takes 3–7 business days.</w:t>
      </w:r>
    </w:p>
    <w:p>
      <w:pPr>
        <w:pStyle w:val="ListBullet2"/>
        <w:spacing w:after="20"/>
      </w:pPr>
      <w:r>
        <w:rPr>
          <w:b w:val="0"/>
          <w:i w:val="0"/>
        </w:rPr>
        <w:t>EcomCrew (https://www.ecomcrew.com/amazon-premium-a-content-is-now-free-for-all-brand-registered-sellers/); Anglera (https://www.anglera.com/glossary/amazon-a-plus-content); WisePIM (https://wisepim.com/guides/amazon-a-plus-content); SellerSprite (https://www.sellersprite.com/en/blog/how-to-create-high-converting-amazon-product-pages-with-a-plus-content)</w:t>
      </w:r>
    </w:p>
    <w:p>
      <w:pPr>
        <w:pStyle w:val="ListBullet"/>
        <w:spacing w:after="20"/>
      </w:pPr>
      <w:r>
        <w:rPr>
          <w:b w:val="0"/>
          <w:i w:val="0"/>
        </w:rPr>
        <w:t>Indexing:</w:t>
      </w:r>
    </w:p>
    <w:p>
      <w:pPr>
        <w:pStyle w:val="ListBullet2"/>
        <w:spacing w:after="20"/>
      </w:pPr>
      <w:r>
        <w:rPr>
          <w:b w:val="0"/>
          <w:i w:val="0"/>
        </w:rPr>
        <w:t>EcomCrew: "A+ Content text is not indexed for Amazon search ranking."</w:t>
      </w:r>
    </w:p>
    <w:p>
      <w:pPr>
        <w:pStyle w:val="ListBullet2"/>
        <w:spacing w:after="20"/>
      </w:pPr>
      <w:r>
        <w:rPr>
          <w:b w:val="0"/>
          <w:i w:val="0"/>
        </w:rPr>
        <w:t>ppc.land/ZonGuru: no Amazon engine has been confirmed to read A+ body text, and agency split-tests agree it doesn't move keyword ranking. The only Amazon staff statement on record says image alt text "helps your products in search results".</w:t>
      </w:r>
    </w:p>
    <w:p>
      <w:pPr>
        <w:pStyle w:val="ListBullet2"/>
        <w:spacing w:after="20"/>
      </w:pPr>
      <w:r>
        <w:rPr>
          <w:b w:val="0"/>
          <w:i w:val="0"/>
        </w:rPr>
        <w:t>Google does index A+ text on the rendered page.</w:t>
      </w:r>
    </w:p>
    <w:p>
      <w:pPr>
        <w:pStyle w:val="ListBullet2"/>
        <w:spacing w:after="20"/>
      </w:pPr>
      <w:r>
        <w:rPr>
          <w:b w:val="0"/>
          <w:i w:val="0"/>
        </w:rPr>
        <w:t>Keep the hidden backend Product Description field maintained after A+ goes live. Practitioner consensus is that it is still indexed.</w:t>
      </w:r>
    </w:p>
    <w:p>
      <w:pPr>
        <w:pStyle w:val="ListBullet2"/>
        <w:spacing w:after="20"/>
      </w:pPr>
      <w:r>
        <w:rPr>
          <w:b w:val="0"/>
          <w:i w:val="0"/>
        </w:rPr>
        <w:t>Contrary opinion: My Amazon Guy claims Amazon does index A+.</w:t>
      </w:r>
    </w:p>
    <w:p>
      <w:pPr>
        <w:pStyle w:val="ListBullet2"/>
        <w:spacing w:after="20"/>
      </w:pPr>
      <w:r>
        <w:rPr>
          <w:b w:val="0"/>
          <w:i w:val="0"/>
        </w:rPr>
        <w:t>EcomCrew (https://www.ecomcrew.com/amazon-premium-a-content-is-now-free-for-all-brand-registered-sellers/); ppc.land (https://ppc.land/amazon-a-content-trains-ai-through-conversions-not-indexing/); My Amazon Guy (https://myamazonguy.com/a-content/amazon-indexes-a-content/)</w:t>
      </w:r>
    </w:p>
    <w:p>
      <w:pPr>
        <w:pStyle w:val="ListBullet"/>
        <w:spacing w:after="20"/>
      </w:pPr>
      <w:r>
        <w:rPr>
          <w:b w:val="0"/>
          <w:i w:val="0"/>
        </w:rPr>
        <w:t>Alt text removal:</w:t>
      </w:r>
    </w:p>
    <w:p>
      <w:pPr>
        <w:pStyle w:val="ListBullet2"/>
        <w:spacing w:after="20"/>
      </w:pPr>
      <w:r>
        <w:rPr>
          <w:b w:val="0"/>
          <w:i w:val="0"/>
        </w:rPr>
        <w:t>Seller-written alt text is being removed from A+ modules and Brand Story in a phased rollout from 2025 through 2026. AI generates the descriptions, including backfilling Brand Story assets.</w:t>
      </w:r>
    </w:p>
    <w:p>
      <w:pPr>
        <w:pStyle w:val="ListBullet2"/>
        <w:spacing w:after="20"/>
      </w:pPr>
      <w:r>
        <w:rPr>
          <w:b w:val="0"/>
          <w:i w:val="0"/>
        </w:rPr>
        <w:t>Full removal in Europe. The US is "not yet" per earlier reports.</w:t>
      </w:r>
    </w:p>
    <w:p>
      <w:pPr>
        <w:pStyle w:val="ListBullet2"/>
        <w:spacing w:after="20"/>
      </w:pPr>
      <w:r>
        <w:rPr>
          <w:b w:val="0"/>
          <w:i w:val="0"/>
        </w:rPr>
        <w:t>There was no Amazon announcement.</w:t>
      </w:r>
    </w:p>
    <w:p>
      <w:pPr>
        <w:pStyle w:val="ListBullet2"/>
        <w:spacing w:after="20"/>
      </w:pPr>
      <w:r>
        <w:rPr>
          <w:b w:val="0"/>
          <w:i w:val="0"/>
        </w:rPr>
        <w:t>Alt text was removed from comparison charts in April 2025.</w:t>
      </w:r>
    </w:p>
    <w:p>
      <w:pPr>
        <w:pStyle w:val="ListBullet2"/>
        <w:spacing w:after="20"/>
      </w:pPr>
      <w:r>
        <w:rPr>
          <w:b w:val="0"/>
          <w:i w:val="0"/>
        </w:rPr>
        <w:t>ppc.land (https://ppc.land/amazon-a-content-trains-ai-through-conversions-not-indexing/); EcomCrew (https://www.ecomcrew.com/amazon-closes-a-long-standing-seo-loophole-in-a-content/); My Amazon Guy (https://myamazonguy.com/news/amazon-alt-text-removed-from-indexing/); ZonWizard (https://www.zonwizard.com/blog/amazon-removes-alt-text-from-images-what-changes-for-your-seo/)</w:t>
      </w:r>
    </w:p>
    <w:p>
      <w:pPr>
        <w:pStyle w:val="ListBullet"/>
        <w:spacing w:after="20"/>
      </w:pPr>
      <w:r>
        <w:rPr>
          <w:b w:val="0"/>
          <w:i w:val="0"/>
        </w:rPr>
        <w:t>[AGENCY opinion] Best practices:</w:t>
      </w:r>
    </w:p>
    <w:p>
      <w:pPr>
        <w:pStyle w:val="ListBullet2"/>
        <w:spacing w:after="20"/>
      </w:pPr>
      <w:r>
        <w:rPr>
          <w:b w:val="0"/>
          <w:i w:val="0"/>
        </w:rPr>
        <w:t>Lead with the shopper's primary objection, not the brand story.</w:t>
      </w:r>
    </w:p>
    <w:p>
      <w:pPr>
        <w:pStyle w:val="ListBullet2"/>
        <w:spacing w:after="20"/>
      </w:pPr>
      <w:r>
        <w:rPr>
          <w:b w:val="0"/>
          <w:i w:val="0"/>
        </w:rPr>
        <w:t>Build comparison charts for variation catalogs.</w:t>
      </w:r>
    </w:p>
    <w:p>
      <w:pPr>
        <w:pStyle w:val="ListBullet2"/>
        <w:spacing w:after="20"/>
      </w:pPr>
      <w:r>
        <w:rPr>
          <w:b w:val="0"/>
          <w:i w:val="0"/>
        </w:rPr>
        <w:t>Keep video modules under 60 s, front-loading the first 10 s.</w:t>
      </w:r>
    </w:p>
    <w:p>
      <w:pPr>
        <w:pStyle w:val="ListBullet2"/>
        <w:spacing w:after="20"/>
      </w:pPr>
      <w:r>
        <w:rPr>
          <w:b w:val="0"/>
          <w:i w:val="0"/>
        </w:rPr>
        <w:t>Fill the Q&amp;A module from reviews and customer messages.</w:t>
      </w:r>
    </w:p>
    <w:p>
      <w:pPr>
        <w:pStyle w:val="ListBullet2"/>
        <w:spacing w:after="20"/>
      </w:pPr>
      <w:r>
        <w:rPr>
          <w:b w:val="0"/>
          <w:i w:val="0"/>
        </w:rPr>
        <w:t>Measure SKU-level conversion before and after publish over ≥30 days.</w:t>
      </w:r>
    </w:p>
    <w:p>
      <w:pPr>
        <w:pStyle w:val="ListBullet2"/>
        <w:spacing w:after="20"/>
      </w:pPr>
      <w:r>
        <w:rPr>
          <w:b w:val="0"/>
          <w:i w:val="0"/>
        </w:rPr>
        <w:t>Start with the highest-traffic ASINs.</w:t>
      </w:r>
    </w:p>
    <w:p>
      <w:pPr>
        <w:pStyle w:val="ListBullet2"/>
        <w:spacing w:after="20"/>
      </w:pPr>
      <w:r>
        <w:rPr>
          <w:b w:val="0"/>
          <w:i w:val="0"/>
        </w:rPr>
        <w:t>EcomCrew (https://www.ecomcrew.com/amazon-premium-a-content-is-now-free-for-all-brand-registered-sellers/)</w:t>
      </w:r>
    </w:p>
    <w:p>
      <w:pPr>
        <w:pStyle w:val="ListBullet"/>
        <w:spacing w:after="20"/>
      </w:pPr>
      <w:r>
        <w:rPr>
          <w:b w:val="0"/>
          <w:i w:val="0"/>
        </w:rPr>
        <w:t>[AGENCY opinion, ZonGuru via ppc.land] A+ influences Amazon's AI (the COSMO knowledge graph behind Alexa for Shopping) through conversions: search-buy and co-buy pairs. Use lifestyle scenes for use-contexts, comparison charts for is_a/used_as, and Brand Story for audience fit. — ppc.land (https://ppc.land/amazon-a-content-trains-ai-through-conversions-not-indexing/)</w:t>
      </w:r>
    </w:p>
    <w:p>
      <w:pPr>
        <w:pStyle w:val="ListBullet"/>
        <w:spacing w:after="20"/>
      </w:pPr>
      <w:r>
        <w:rPr>
          <w:b w:val="0"/>
          <w:i w:val="0"/>
        </w:rPr>
        <w:t>[AGENCY] A+ images are not bound by the white-background rule but must be accurate. A+ requires Brand Registry. — Canopy (https://canopymanagement.com/amazon-product-images-that-convert/)</w:t>
      </w:r>
    </w:p>
    <w:p>
      <w:pPr>
        <w:pStyle w:val="Heading3"/>
      </w:pPr>
      <w:r>
        <w:t>Inferences</w:t>
      </w:r>
    </w:p>
    <w:p>
      <w:pPr>
        <w:pStyle w:val="ListBullet"/>
        <w:spacing w:after="20"/>
      </w:pPr>
      <w:r>
        <w:rPr>
          <w:b w:val="0"/>
          <w:i w:val="0"/>
        </w:rPr>
        <w:t>Treat A+ as a conversion and returns lever, not an SEO lever. Keep keywords in the title, bullets, backend terms and the hidden description.</w:t>
      </w:r>
    </w:p>
    <w:p>
      <w:pPr>
        <w:pStyle w:val="ListBullet"/>
        <w:spacing w:after="20"/>
      </w:pPr>
      <w:r>
        <w:rPr>
          <w:b w:val="0"/>
          <w:i w:val="0"/>
        </w:rPr>
        <w:t>Because alt text is being automated, put legible benefit text in the images themselves.</w:t>
      </w:r>
    </w:p>
    <w:p>
      <w:pPr>
        <w:pStyle w:val="Heading3"/>
      </w:pPr>
      <w:r>
        <w:t>Gaps</w:t>
      </w:r>
    </w:p>
    <w:p>
      <w:pPr>
        <w:pStyle w:val="ListBullet"/>
        <w:spacing w:after="20"/>
      </w:pPr>
      <w:r>
        <w:rPr>
          <w:b w:val="0"/>
          <w:i w:val="0"/>
        </w:rPr>
        <w:t xml:space="preserve">The "April 2026 removal of seller-editable alt text" was </w:t>
      </w:r>
      <w:r>
        <w:rPr>
          <w:b/>
          <w:i w:val="0"/>
        </w:rPr>
        <w:t>not</w:t>
      </w:r>
      <w:r>
        <w:rPr>
          <w:b w:val="0"/>
          <w:i w:val="0"/>
        </w:rPr>
        <w:t xml:space="preserve"> confirmed for the US in any source found. Sources describe EU full removal and an ongoing phased global rollout, plus an April 2025 comparison-chart change. Check the US A+ Content Manager directly.</w:t>
      </w:r>
    </w:p>
    <w:p>
      <w:pPr>
        <w:pStyle w:val="ListBullet"/>
        <w:spacing w:after="20"/>
      </w:pPr>
      <w:r>
        <w:rPr>
          <w:b w:val="0"/>
          <w:i w:val="0"/>
        </w:rPr>
        <w:t>No Amazon page was read giving exact per-module text character limits. Commonly cited agency figures were not verified here.</w:t>
      </w:r>
    </w:p>
    <w:p>
      <w:pPr>
        <w:pStyle w:val="ListBullet"/>
        <w:spacing w:after="20"/>
      </w:pPr>
      <w:r>
        <w:rPr>
          <w:b w:val="0"/>
          <w:i w:val="0"/>
        </w:rPr>
        <w:t>The Premium eligibility conflict (fully open vs. 5 submissions + Brand Story) remains unresolved by a primary Amazon page.</w:t>
      </w:r>
    </w:p>
    <w:p>
      <w:pPr>
        <w:pStyle w:val="ListBullet"/>
        <w:spacing w:after="20"/>
      </w:pPr>
      <w:r>
        <w:rPr>
          <w:b w:val="0"/>
          <w:i w:val="0"/>
        </w:rPr>
        <w:t>No CA/AU-specific Premium A+ rollout information was found.</w:t>
      </w:r>
    </w:p>
    <w:p>
      <w:pPr>
        <w:pStyle w:val="Heading3"/>
      </w:pPr>
      <w:r>
        <w:t>5. Brand Story</w:t>
      </w:r>
    </w:p>
    <w:p>
      <w:pPr>
        <w:pStyle w:val="Heading3"/>
      </w:pPr>
      <w:r>
        <w:t>Takeaway</w:t>
      </w:r>
    </w:p>
    <w:p>
      <w:pPr>
        <w:spacing w:after="80"/>
      </w:pPr>
      <w:r>
        <w:rPr>
          <w:b w:val="0"/>
          <w:i w:val="0"/>
        </w:rPr>
        <w:t>Brand Story is a carousel band that sits above A+ Content. It applies across the brand's ASINs. In February 2026 it auto-replaced the retired Shoppable Collections. Historically, publishing it on all ASINs was a Premium A+ prerequisite; that may no longer apply after May 2026. Exact specs vary across sources.</w:t>
      </w:r>
    </w:p>
    <w:p>
      <w:pPr>
        <w:pStyle w:val="Heading3"/>
      </w:pPr>
      <w:r>
        <w:t>Cited Findings</w:t>
      </w:r>
    </w:p>
    <w:p>
      <w:pPr>
        <w:pStyle w:val="ListBullet"/>
        <w:spacing w:after="20"/>
      </w:pPr>
      <w:r>
        <w:rPr>
          <w:b w:val="0"/>
          <w:i w:val="0"/>
        </w:rPr>
        <w:t>[AGENCY] Background card size:</w:t>
      </w:r>
    </w:p>
    <w:p>
      <w:pPr>
        <w:pStyle w:val="ListBullet2"/>
        <w:spacing w:after="20"/>
      </w:pPr>
      <w:r>
        <w:rPr>
          <w:b w:val="0"/>
          <w:i w:val="0"/>
        </w:rPr>
        <w:t>1464×625 px is the commonly cited desktop size.</w:t>
      </w:r>
    </w:p>
    <w:p>
      <w:pPr>
        <w:pStyle w:val="ListBullet2"/>
        <w:spacing w:after="20"/>
      </w:pPr>
      <w:r>
        <w:rPr>
          <w:b w:val="0"/>
          <w:i w:val="0"/>
        </w:rPr>
        <w:t>Mobile is quoted as 463×625 (eStore Factory) or 463×325 (NLC).</w:t>
      </w:r>
    </w:p>
    <w:p>
      <w:pPr>
        <w:pStyle w:val="ListBullet2"/>
        <w:spacing w:after="20"/>
      </w:pPr>
      <w:r>
        <w:rPr>
          <w:b w:val="0"/>
          <w:i w:val="0"/>
        </w:rPr>
        <w:t>Goat Consulting says the 2026 hero background is 3000×600, and that 1464×625 still displays but smaller.</w:t>
      </w:r>
    </w:p>
    <w:p>
      <w:pPr>
        <w:pStyle w:val="ListBullet2"/>
        <w:spacing w:after="20"/>
      </w:pPr>
      <w:r>
        <w:rPr>
          <w:b w:val="0"/>
          <w:i w:val="0"/>
        </w:rPr>
        <w:t>eStore Factory (https://www.estorefactory.com/amazon-guide/what-are-the-amazon-brand-story-modules/); NLC (https://help.nlc.com/en/articles/11122577-amazon-brand-story); Goat Consulting (https://www.goatconsulting.com/blog/amazon-brand-story)</w:t>
      </w:r>
    </w:p>
    <w:p>
      <w:pPr>
        <w:pStyle w:val="ListBullet"/>
        <w:spacing w:after="20"/>
      </w:pPr>
      <w:r>
        <w:rPr>
          <w:b w:val="0"/>
          <w:i w:val="0"/>
        </w:rPr>
        <w:t>[AGENCY] Text and image limits:</w:t>
      </w:r>
    </w:p>
    <w:p>
      <w:pPr>
        <w:pStyle w:val="ListBullet2"/>
        <w:spacing w:after="20"/>
      </w:pPr>
      <w:r>
        <w:rPr>
          <w:b w:val="0"/>
          <w:i w:val="0"/>
        </w:rPr>
        <w:t>Headline ≤30 characters, body ≤135 characters per card.</w:t>
      </w:r>
    </w:p>
    <w:p>
      <w:pPr>
        <w:pStyle w:val="ListBullet2"/>
        <w:spacing w:after="20"/>
      </w:pPr>
      <w:r>
        <w:rPr>
          <w:b w:val="0"/>
          <w:i w:val="0"/>
        </w:rPr>
        <w:t>Logo is quoted as a 315×145 minimum (Titan) or 463×625 (Amalyze).</w:t>
      </w:r>
    </w:p>
    <w:p>
      <w:pPr>
        <w:pStyle w:val="ListBullet2"/>
        <w:spacing w:after="20"/>
      </w:pPr>
      <w:r>
        <w:rPr>
          <w:b w:val="0"/>
          <w:i w:val="0"/>
        </w:rPr>
        <w:t>ASIN feature images 362×453 (Amalyze).</w:t>
      </w:r>
    </w:p>
    <w:p>
      <w:pPr>
        <w:pStyle w:val="ListBullet2"/>
        <w:spacing w:after="20"/>
      </w:pPr>
      <w:r>
        <w:rPr>
          <w:b w:val="0"/>
          <w:i w:val="0"/>
        </w:rPr>
        <w:t>Titan Network (https://www.titannetwork.com/amazon-brand-stories-elite-seller-guide/); Amalyze (https://amalyze.com/resources/guides/listing/amazon-listing-pdp-brand-story)</w:t>
      </w:r>
    </w:p>
    <w:p>
      <w:pPr>
        <w:pStyle w:val="ListBullet"/>
        <w:spacing w:after="20"/>
      </w:pPr>
      <w:r>
        <w:rPr>
          <w:b w:val="0"/>
          <w:i w:val="0"/>
        </w:rPr>
        <w:t>[AGENCY conflict] Card count is quoted as up to 7 modules (Goat), up to 4 tiles (Amalyze), and up to 19 (NLC). This is unresolved. — sources as above</w:t>
      </w:r>
    </w:p>
    <w:p>
      <w:pPr>
        <w:pStyle w:val="ListBullet"/>
        <w:spacing w:after="20"/>
      </w:pPr>
      <w:r>
        <w:rPr>
          <w:b w:val="0"/>
          <w:i w:val="0"/>
        </w:rPr>
        <w:t>[PRESS] Brand Story replaced Shoppable Collections on 27 Feb 2026. — ppc.land (https://ppc.land/amazon-a-content-trains-ai-through-conversions-not-indexing/)</w:t>
      </w:r>
    </w:p>
    <w:p>
      <w:pPr>
        <w:pStyle w:val="ListBullet"/>
        <w:spacing w:after="20"/>
      </w:pPr>
      <w:r>
        <w:rPr>
          <w:b w:val="0"/>
          <w:i w:val="0"/>
        </w:rPr>
        <w:t>[PRESS] Former Premium gate: "Brand Story published across every ASIN". Many sellers were blocked by a single ASIN missing it. Reportedly removed in May 2026. — EcomCrew (https://www.ecomcrew.com/amazon-premium-a-content-is-now-free-for-all-brand-registered-sellers/); contrast ppc.land (https://ppc.land/amazon-a-content-trains-ai-through-conversions-not-indexing/)</w:t>
      </w:r>
    </w:p>
    <w:p>
      <w:pPr>
        <w:pStyle w:val="ListBullet"/>
        <w:spacing w:after="20"/>
      </w:pPr>
      <w:r>
        <w:rPr>
          <w:b w:val="0"/>
          <w:i w:val="0"/>
        </w:rPr>
        <w:t>[AGENCY opinion] Brand Story carries audience-fit claims (who it is for, brand origin). Amazon's design guide cites Jackery's Brand Story as an example. — ppc.land (https://ppc.land/amazon-a-content-trains-ai-through-conversions-not-indexing/)</w:t>
      </w:r>
    </w:p>
    <w:p>
      <w:pPr>
        <w:pStyle w:val="Heading3"/>
      </w:pPr>
      <w:r>
        <w:t>Gaps</w:t>
      </w:r>
    </w:p>
    <w:p>
      <w:pPr>
        <w:pStyle w:val="ListBullet"/>
        <w:spacing w:after="20"/>
      </w:pPr>
      <w:r>
        <w:rPr>
          <w:b w:val="0"/>
          <w:i w:val="0"/>
        </w:rPr>
        <w:t>No Amazon help page with authoritative Brand Story dimensions and card limits was read.</w:t>
      </w:r>
    </w:p>
    <w:p>
      <w:pPr>
        <w:pStyle w:val="Heading3"/>
      </w:pPr>
      <w:r>
        <w:t>6. Brand Store</w:t>
      </w:r>
    </w:p>
    <w:p>
      <w:pPr>
        <w:pStyle w:val="Heading3"/>
      </w:pPr>
      <w:r>
        <w:t>Takeaway</w:t>
      </w:r>
    </w:p>
    <w:p>
      <w:pPr>
        <w:spacing w:after="80"/>
      </w:pPr>
      <w:r>
        <w:rPr>
          <w:b w:val="0"/>
          <w:i w:val="0"/>
        </w:rPr>
        <w:t>A Store requires Brand Registry. Amazon's own figures:</w:t>
      </w:r>
    </w:p>
    <w:p>
      <w:pPr>
        <w:pStyle w:val="ListBullet"/>
        <w:spacing w:after="20"/>
      </w:pPr>
      <w:r>
        <w:rPr>
          <w:b w:val="0"/>
          <w:i w:val="0"/>
        </w:rPr>
        <w:t>New-to-brand shoppers who visited a Store were 62.7% more likely to purchase.</w:t>
      </w:r>
    </w:p>
    <w:p>
      <w:pPr>
        <w:pStyle w:val="ListBullet"/>
        <w:spacing w:after="20"/>
      </w:pPr>
      <w:r>
        <w:rPr>
          <w:b w:val="0"/>
          <w:i w:val="0"/>
        </w:rPr>
        <w:t>Stores updated in the last 90 days show higher attributed sales per visitor (reported as +35%).</w:t>
      </w:r>
    </w:p>
    <w:p>
      <w:pPr>
        <w:spacing w:after="80"/>
      </w:pPr>
      <w:r>
        <w:rPr>
          <w:b w:val="0"/>
          <w:i w:val="0"/>
        </w:rPr>
        <w:t>Store Insights shows Overview, Traffic, Engagement, Sales, Pages and Sources. Section-level analytics were reportedly added in January 2026.</w:t>
      </w:r>
    </w:p>
    <w:p>
      <w:pPr>
        <w:pStyle w:val="Heading3"/>
      </w:pPr>
      <w:r>
        <w:t>Cited Findings</w:t>
      </w:r>
    </w:p>
    <w:p>
      <w:pPr>
        <w:pStyle w:val="ListBullet"/>
        <w:spacing w:after="20"/>
      </w:pPr>
      <w:r>
        <w:rPr>
          <w:b w:val="0"/>
          <w:i w:val="0"/>
        </w:rPr>
        <w:t>[AMZ] New-to-brand shoppers who visited a Brand Store were 62.7% more likely to purchase than those who did not. The data is undated. — Amazon Ads Stores best practices (https://advertising.amazon.com/library/guides/stores-best-practices) (via search summary)</w:t>
      </w:r>
    </w:p>
    <w:p>
      <w:pPr>
        <w:pStyle w:val="ListBullet"/>
        <w:spacing w:after="20"/>
      </w:pPr>
      <w:r>
        <w:rPr>
          <w:b w:val="0"/>
          <w:i w:val="0"/>
        </w:rPr>
        <w:t>[AGENCY citing Amazon 2024 internal data] Stores updated within the last 90 days have 35% higher attributed sales per visitor. — Pacvue (https://pacvue.com/?p=1754) (via search summary)</w:t>
      </w:r>
    </w:p>
    <w:p>
      <w:pPr>
        <w:pStyle w:val="ListBullet"/>
        <w:spacing w:after="20"/>
      </w:pPr>
      <w:r>
        <w:rPr>
          <w:b w:val="0"/>
          <w:i w:val="0"/>
        </w:rPr>
        <w:t>[AGENCY] Store Insights:</w:t>
      </w:r>
    </w:p>
    <w:p>
      <w:pPr>
        <w:pStyle w:val="ListBullet2"/>
        <w:spacing w:after="20"/>
      </w:pPr>
      <w:r>
        <w:rPr>
          <w:b w:val="0"/>
          <w:i w:val="0"/>
        </w:rPr>
        <w:t>Tabs: Overview, Traffic, Engagement, Sales, Pages, Sources.</w:t>
      </w:r>
    </w:p>
    <w:p>
      <w:pPr>
        <w:pStyle w:val="ListBullet2"/>
        <w:spacing w:after="20"/>
      </w:pPr>
      <w:r>
        <w:rPr>
          <w:b w:val="0"/>
          <w:i w:val="0"/>
        </w:rPr>
        <w:t>Page views show the next day; attributed units and sales after about 2 days.</w:t>
      </w:r>
    </w:p>
    <w:p>
      <w:pPr>
        <w:pStyle w:val="ListBullet2"/>
        <w:spacing w:after="20"/>
      </w:pPr>
      <w:r>
        <w:rPr>
          <w:b w:val="0"/>
          <w:i w:val="0"/>
        </w:rPr>
        <w:t>Section-level Store analytics shipped in January 2026.</w:t>
      </w:r>
    </w:p>
    <w:p>
      <w:pPr>
        <w:pStyle w:val="ListBullet2"/>
        <w:spacing w:after="20"/>
      </w:pPr>
      <w:r>
        <w:rPr>
          <w:b w:val="0"/>
          <w:i w:val="0"/>
        </w:rPr>
        <w:t>Intentwise (https://www.intentwise.com/blog/explained-what-is-amazon-brand-store-insights); Canopy store guide (https://canopymanagement.com/amazon-brand-store-optimization/) (via search summary)</w:t>
      </w:r>
    </w:p>
    <w:p>
      <w:pPr>
        <w:pStyle w:val="ListBullet"/>
        <w:spacing w:after="20"/>
      </w:pPr>
      <w:r>
        <w:rPr>
          <w:b w:val="0"/>
          <w:i w:val="0"/>
        </w:rPr>
        <w:t>[AGENCY opinion] A Store has four jobs: merchandise the catalog, convert campaign traffic, build trust, and generate learning from Store Insights. — Canopy (https://canopymanagement.com/amazon-brand-store-optimization/)</w:t>
      </w:r>
    </w:p>
    <w:p>
      <w:pPr>
        <w:pStyle w:val="ListBullet"/>
        <w:spacing w:after="20"/>
      </w:pPr>
      <w:r>
        <w:rPr>
          <w:b w:val="0"/>
          <w:i w:val="0"/>
        </w:rPr>
        <w:t>[AGENCY] A pending trademark application is enough for Brand Registry and Store eligibility. — (search summary; Eva (https://eva.guru/blog/create-amazon-brand-store/))</w:t>
      </w:r>
    </w:p>
    <w:p>
      <w:pPr>
        <w:pStyle w:val="ListBullet"/>
        <w:spacing w:after="20"/>
      </w:pPr>
      <w:r>
        <w:rPr>
          <w:b w:val="0"/>
          <w:i w:val="0"/>
        </w:rPr>
        <w:t>[AGENCY, unverified] ATTN claims "2.3x higher conversion" plus eye-tracking stats. These have no verifiable origin, so do not use them. — ATTN (https://www.attnagency.com/blog/amazon-brand-store-visual-merchandising-optimization-2026)</w:t>
      </w:r>
    </w:p>
    <w:p>
      <w:pPr>
        <w:pStyle w:val="Heading3"/>
      </w:pPr>
      <w:r>
        <w:t>Inferences</w:t>
      </w:r>
    </w:p>
    <w:p>
      <w:pPr>
        <w:pStyle w:val="ListBullet"/>
        <w:spacing w:after="20"/>
      </w:pPr>
      <w:r>
        <w:rPr>
          <w:b w:val="0"/>
          <w:i w:val="0"/>
        </w:rPr>
        <w:t>A sensible build is one page per product line (e.g., wallets, belts, bags), with Sponsored Brands pointed at the matching subpage rather than the homepage. This is common agency practice; no Amazon 2026 document was found confirming the lift.</w:t>
      </w:r>
    </w:p>
    <w:p>
      <w:pPr>
        <w:pStyle w:val="Heading3"/>
      </w:pPr>
      <w:r>
        <w:t>Gaps</w:t>
      </w:r>
    </w:p>
    <w:p>
      <w:pPr>
        <w:pStyle w:val="ListBullet"/>
        <w:spacing w:after="20"/>
      </w:pPr>
      <w:r>
        <w:rPr>
          <w:b w:val="0"/>
          <w:i w:val="0"/>
        </w:rPr>
        <w:t>No Amazon source was found quantifying Sponsored Brands → Store subpage versus product-collection performance. The "store pages per product line" advice is agency practice only in this research.</w:t>
      </w:r>
    </w:p>
    <w:p>
      <w:pPr>
        <w:pStyle w:val="Heading3"/>
      </w:pPr>
      <w:r>
        <w:t>7. Manage Your Experiments (MYE)</w:t>
      </w:r>
    </w:p>
    <w:p>
      <w:pPr>
        <w:pStyle w:val="Heading3"/>
      </w:pPr>
      <w:r>
        <w:t>Takeaway</w:t>
      </w:r>
    </w:p>
    <w:p>
      <w:pPr>
        <w:spacing w:after="80"/>
      </w:pPr>
      <w:r>
        <w:rPr>
          <w:b w:val="0"/>
          <w:i w:val="0"/>
        </w:rPr>
        <w:t>MYE requires:</w:t>
      </w:r>
    </w:p>
    <w:p>
      <w:pPr>
        <w:pStyle w:val="ListBullet"/>
        <w:spacing w:after="20"/>
      </w:pPr>
      <w:r>
        <w:rPr>
          <w:b w:val="0"/>
          <w:i w:val="0"/>
        </w:rPr>
        <w:t>the Brand Representative role in Brand Registry</w:t>
      </w:r>
    </w:p>
    <w:p>
      <w:pPr>
        <w:pStyle w:val="ListBullet"/>
        <w:spacing w:after="20"/>
      </w:pPr>
      <w:r>
        <w:rPr>
          <w:b w:val="0"/>
          <w:i w:val="0"/>
        </w:rPr>
        <w:t>a Professional plan</w:t>
      </w:r>
    </w:p>
    <w:p>
      <w:pPr>
        <w:pStyle w:val="ListBullet"/>
        <w:spacing w:after="20"/>
      </w:pPr>
      <w:r>
        <w:rPr>
          <w:b w:val="0"/>
          <w:i w:val="0"/>
        </w:rPr>
        <w:t>enough recent traffic on the ASIN (Amazon doesn't publish the threshold; eligible ASINs are shown in the tool)</w:t>
      </w:r>
    </w:p>
    <w:p>
      <w:pPr>
        <w:spacing w:after="80"/>
      </w:pPr>
      <w:r>
        <w:rPr>
          <w:b w:val="0"/>
          <w:i w:val="0"/>
        </w:rPr>
        <w:t>It tests main/product images, titles, bullets, descriptions and A+ Content, plus multi-attribute tests. Typical tests run 8–10 weeks. Test the main image first.</w:t>
      </w:r>
    </w:p>
    <w:p>
      <w:pPr>
        <w:pStyle w:val="Heading3"/>
      </w:pPr>
      <w:r>
        <w:t>Cited Findings</w:t>
      </w:r>
    </w:p>
    <w:p>
      <w:pPr>
        <w:pStyle w:val="ListBullet"/>
        <w:spacing w:after="20"/>
      </w:pPr>
      <w:r>
        <w:rPr>
          <w:b w:val="0"/>
          <w:i w:val="0"/>
        </w:rPr>
        <w:t>[AMZ help, via search summary] Experiment types include Product Title and Product Images, among others. The eligible ASINs are listed when you create an experiment. — Seller Central help: Creating experiments (https://sellercentral.amazon.com/help/hub/reference/external/YZYA77YZTWTF7YZ)</w:t>
      </w:r>
    </w:p>
    <w:p>
      <w:pPr>
        <w:pStyle w:val="ListBullet"/>
        <w:spacing w:after="20"/>
      </w:pPr>
      <w:r>
        <w:rPr>
          <w:b w:val="0"/>
          <w:i w:val="0"/>
        </w:rPr>
        <w:t>[AGENCY citing Amazon] MYE covers images, titles, bullets, descriptions and A+.</w:t>
      </w:r>
    </w:p>
    <w:p>
      <w:pPr>
        <w:pStyle w:val="ListBullet2"/>
        <w:spacing w:after="20"/>
      </w:pPr>
      <w:r>
        <w:rPr>
          <w:b w:val="0"/>
          <w:i w:val="0"/>
        </w:rPr>
        <w:t>It requires a Brand Representative role, a Professional plan, and enough traffic.</w:t>
      </w:r>
    </w:p>
    <w:p>
      <w:pPr>
        <w:pStyle w:val="ListBullet2"/>
        <w:spacing w:after="20"/>
      </w:pPr>
      <w:r>
        <w:rPr>
          <w:b w:val="0"/>
          <w:i w:val="0"/>
        </w:rPr>
        <w:t>"Amazon's guidance puts a typical test at 8 to 10 weeks."</w:t>
      </w:r>
    </w:p>
    <w:p>
      <w:pPr>
        <w:pStyle w:val="ListBullet2"/>
        <w:spacing w:after="20"/>
      </w:pPr>
      <w:r>
        <w:rPr>
          <w:b w:val="0"/>
          <w:i w:val="0"/>
        </w:rPr>
        <w:t>Test the main image first, change one variable per test, then test the top-objection image.</w:t>
      </w:r>
    </w:p>
    <w:p>
      <w:pPr>
        <w:pStyle w:val="ListBullet2"/>
        <w:spacing w:after="20"/>
      </w:pPr>
      <w:r>
        <w:rPr>
          <w:b w:val="0"/>
          <w:i w:val="0"/>
        </w:rPr>
        <w:t>Canopy (https://canopymanagement.com/amazon-product-images-that-convert/)</w:t>
      </w:r>
    </w:p>
    <w:p>
      <w:pPr>
        <w:pStyle w:val="ListBullet"/>
        <w:spacing w:after="20"/>
      </w:pPr>
      <w:r>
        <w:rPr>
          <w:b w:val="0"/>
          <w:i w:val="0"/>
        </w:rPr>
        <w:t>[AGENCY] Duration advice ranges from 4–8 weeks to 10 weeks. One 2026 guide cites a 1,000-session-per-variant floor and 90% confidence, unverified. A Multi-Attribute test (title + images + bullets) exists. — Seller Labs (https://www.sellerlabs.com/knowledge-base/manage-your-experiments-a-b-testing-listings-the-right-way/); evolveamz (https://evolveamz.com/amazon-manage-your-experiments-ab-testing-2026/); GorillaROI (https://www.gorillaroi.com/blog/amazon-ab-testing-split-test-with-manage-your-experiment)</w:t>
      </w:r>
    </w:p>
    <w:p>
      <w:pPr>
        <w:pStyle w:val="ListBullet"/>
        <w:spacing w:after="20"/>
      </w:pPr>
      <w:r>
        <w:rPr>
          <w:b w:val="0"/>
          <w:i w:val="0"/>
        </w:rPr>
        <w:t>[AGENCY] Use MYE to A/B test A+ module layouts on high-traffic ASINs after the first publish. — EcomCrew (https://www.ecomcrew.com/amazon-premium-a-content-is-now-free-for-all-brand-registered-sellers/)</w:t>
      </w:r>
    </w:p>
    <w:p>
      <w:pPr>
        <w:pStyle w:val="Heading3"/>
      </w:pPr>
      <w:r>
        <w:t>Inferences</w:t>
      </w:r>
    </w:p>
    <w:p>
      <w:pPr>
        <w:pStyle w:val="ListBullet"/>
        <w:spacing w:after="20"/>
      </w:pPr>
      <w:r>
        <w:rPr>
          <w:b w:val="0"/>
          <w:i w:val="0"/>
        </w:rPr>
        <w:t>Best first tests, in priority order:</w:t>
      </w:r>
    </w:p>
    <w:p>
      <w:pPr>
        <w:spacing w:after="20"/>
        <w:ind w:left="680" w:hanging="340"/>
      </w:pPr>
      <w:r>
        <w:rPr>
          <w:b w:val="0"/>
          <w:i w:val="0"/>
        </w:rPr>
        <w:t>1.  Main image (angle, fill, pack count)</w:t>
      </w:r>
    </w:p>
    <w:p>
      <w:pPr>
        <w:spacing w:after="20"/>
        <w:ind w:left="680" w:hanging="340"/>
      </w:pPr>
      <w:r>
        <w:rPr>
          <w:b w:val="0"/>
          <w:i w:val="0"/>
        </w:rPr>
        <w:t>2.  5 images + main-block video vs. 6+ images</w:t>
      </w:r>
    </w:p>
    <w:p>
      <w:pPr>
        <w:spacing w:after="20"/>
        <w:ind w:left="680" w:hanging="340"/>
      </w:pPr>
      <w:r>
        <w:rPr>
          <w:b w:val="0"/>
          <w:i w:val="0"/>
        </w:rPr>
        <w:t>3.  A+ variant (lead with objection vs. lead with brand)</w:t>
      </w:r>
    </w:p>
    <w:p>
      <w:pPr>
        <w:pStyle w:val="Heading3"/>
      </w:pPr>
      <w:r>
        <w:t>Gaps</w:t>
      </w:r>
    </w:p>
    <w:p>
      <w:pPr>
        <w:pStyle w:val="ListBullet"/>
        <w:spacing w:after="20"/>
      </w:pPr>
      <w:r>
        <w:rPr>
          <w:b w:val="0"/>
          <w:i w:val="0"/>
        </w:rPr>
        <w:t>No Amazon page stating the exact traffic threshold or the default test-duration options was read.</w:t>
      </w:r>
    </w:p>
    <w:p>
      <w:pPr>
        <w:pStyle w:val="Heading3"/>
      </w:pPr>
      <w:r>
        <w:t>8. Listing-quality scoring of images and A+</w:t>
      </w:r>
    </w:p>
    <w:p>
      <w:pPr>
        <w:pStyle w:val="Heading3"/>
      </w:pPr>
      <w:r>
        <w:t>Takeaway</w:t>
      </w:r>
    </w:p>
    <w:p>
      <w:pPr>
        <w:spacing w:after="80"/>
      </w:pPr>
      <w:r>
        <w:rPr>
          <w:b w:val="0"/>
          <w:i w:val="0"/>
        </w:rPr>
        <w:t xml:space="preserve">Amazon's current measure is reportedly the </w:t>
      </w:r>
      <w:r>
        <w:rPr>
          <w:b/>
          <w:i w:val="0"/>
        </w:rPr>
        <w:t>Listing Quality Indicator</w:t>
      </w:r>
      <w:r>
        <w:rPr>
          <w:b w:val="0"/>
          <w:i w:val="0"/>
        </w:rPr>
        <w:t xml:space="preserve">, with bands Poor, Fair, Good, Great and Optimized, not a public 0–100 image score. A+ has its own </w:t>
      </w:r>
      <w:r>
        <w:rPr>
          <w:b/>
          <w:i w:val="0"/>
        </w:rPr>
        <w:t>Content Quality Analysis</w:t>
      </w:r>
      <w:r>
        <w:rPr>
          <w:b w:val="0"/>
          <w:i w:val="0"/>
        </w:rPr>
        <w:t xml:space="preserve"> score (beta, from February/May 2026). </w:t>
      </w:r>
      <w:r>
        <w:rPr>
          <w:b/>
          <w:i w:val="0"/>
        </w:rPr>
        <w:t>No Amazon-published numeric image-score threshold was found.</w:t>
      </w:r>
    </w:p>
    <w:p>
      <w:pPr>
        <w:pStyle w:val="Heading3"/>
      </w:pPr>
      <w:r>
        <w:t>Cited Findings</w:t>
      </w:r>
    </w:p>
    <w:p>
      <w:pPr>
        <w:pStyle w:val="ListBullet"/>
        <w:spacing w:after="20"/>
      </w:pPr>
      <w:r>
        <w:rPr>
          <w:b w:val="0"/>
          <w:i w:val="0"/>
        </w:rPr>
        <w:t>[AGENCY] The current measure in the "Enhance Listings" experience is the Listing Quality Indicator, with bands Poor / Fair / Good / Great / Optimized. — SalesDuo (https://salesduo.com/blog/amazon-listing-quality-score-guide/) (via search summary)</w:t>
      </w:r>
    </w:p>
    <w:p>
      <w:pPr>
        <w:pStyle w:val="ListBullet"/>
        <w:spacing w:after="20"/>
      </w:pPr>
      <w:r>
        <w:rPr>
          <w:b w:val="0"/>
          <w:i w:val="0"/>
        </w:rPr>
        <w:t>[Vendor] SellerApp's LQI bands (&gt;80 good, &lt;60 poor) are the vendor's own, not Amazon's. — SellerApp (https://sellerapp.com/help/?p=2191)</w:t>
      </w:r>
    </w:p>
    <w:p>
      <w:pPr>
        <w:pStyle w:val="ListBullet"/>
        <w:spacing w:after="20"/>
      </w:pPr>
      <w:r>
        <w:rPr>
          <w:b w:val="0"/>
          <w:i w:val="0"/>
        </w:rPr>
        <w:t>[Low reliability] Novadata claims a July 2026 dashboard rollout that includes an "Image Quality Score". This is unconfirmed. — Novadata (https://novadata.io/resources/news/amazon-listing-quality-dashboard-rollout-july-2026)</w:t>
      </w:r>
    </w:p>
    <w:p>
      <w:pPr>
        <w:pStyle w:val="ListBullet"/>
        <w:spacing w:after="20"/>
      </w:pPr>
      <w:r>
        <w:rPr>
          <w:b w:val="0"/>
          <w:i w:val="0"/>
        </w:rPr>
        <w:t>[PRESS] A+ Content Quality Analysis:</w:t>
      </w:r>
    </w:p>
    <w:p>
      <w:pPr>
        <w:pStyle w:val="ListBullet2"/>
        <w:spacing w:after="20"/>
      </w:pPr>
      <w:r>
        <w:rPr>
          <w:b w:val="0"/>
          <w:i w:val="0"/>
        </w:rPr>
        <w:t>Weekly scoring on readability, information completeness, visual presentation and conversion effectiveness.</w:t>
      </w:r>
    </w:p>
    <w:p>
      <w:pPr>
        <w:pStyle w:val="ListBullet2"/>
        <w:spacing w:after="20"/>
      </w:pPr>
      <w:r>
        <w:rPr>
          <w:b w:val="0"/>
          <w:i w:val="0"/>
        </w:rPr>
        <w:t>Described as about completeness, image quality and module mix, not keywords.</w:t>
      </w:r>
    </w:p>
    <w:p>
      <w:pPr>
        <w:pStyle w:val="ListBullet2"/>
        <w:spacing w:after="20"/>
      </w:pPr>
      <w:r>
        <w:rPr>
          <w:b w:val="0"/>
          <w:i w:val="0"/>
        </w:rPr>
        <w:t>ppc.land (https://ppc.land/amazon-a-content-trains-ai-through-conversions-not-indexing/); EcomCrew (https://www.ecomcrew.com/amazon-premium-a-content-is-now-free-for-all-brand-registered-sellers/)</w:t>
      </w:r>
    </w:p>
    <w:p>
      <w:pPr>
        <w:pStyle w:val="Heading3"/>
      </w:pPr>
      <w:r>
        <w:t>Gaps</w:t>
      </w:r>
    </w:p>
    <w:p>
      <w:pPr>
        <w:pStyle w:val="ListBullet"/>
        <w:spacing w:after="20"/>
      </w:pPr>
      <w:r>
        <w:rPr>
          <w:b w:val="0"/>
          <w:i w:val="0"/>
        </w:rPr>
        <w:t>No Amazon-published image score thresholds were found. Do not quote numeric thresholds as Amazon rules.</w:t>
      </w:r>
    </w:p>
    <w:p>
      <w:pPr>
        <w:pStyle w:val="Heading3"/>
      </w:pPr>
      <w:r>
        <w:t>9. 360 / 3D (supplementary)</w:t>
      </w:r>
    </w:p>
    <w:p>
      <w:pPr>
        <w:pStyle w:val="Heading3"/>
      </w:pPr>
      <w:r>
        <w:t>Cited Findings</w:t>
      </w:r>
    </w:p>
    <w:p>
      <w:pPr>
        <w:pStyle w:val="ListBullet"/>
        <w:spacing w:after="20"/>
      </w:pPr>
      <w:r>
        <w:rPr>
          <w:b w:val="0"/>
          <w:i w:val="0"/>
        </w:rPr>
        <w:t>[AMZ forum] From 14 Dec 2023, requests to upload 360° images are no longer accepted. Brand owners in the US, UK, DE, ES, FR and IT can upload 3D models instead. — Seller Forums (EU) (https://sellercentral-europe.amazon.com/seller-forums/discussions/t/bc3d775e-2083-485f-8d87-9b1147df7bd9) (via search summary)</w:t>
      </w:r>
    </w:p>
    <w:p>
      <w:pPr>
        <w:pStyle w:val="ListBullet"/>
        <w:spacing w:after="20"/>
      </w:pPr>
      <w:r>
        <w:rPr>
          <w:b w:val="0"/>
          <w:i w:val="0"/>
        </w:rPr>
        <w:t>[Vendor, commercial interest] 3D model specs and process:</w:t>
      </w:r>
    </w:p>
    <w:p>
      <w:pPr>
        <w:pStyle w:val="ListBullet2"/>
        <w:spacing w:after="20"/>
      </w:pPr>
      <w:r>
        <w:rPr>
          <w:b w:val="0"/>
          <w:i w:val="0"/>
        </w:rPr>
        <w:t>GLB format: &lt;5 MB, &lt;20,000 triangles, textures ≤1024×1024.</w:t>
      </w:r>
    </w:p>
    <w:p>
      <w:pPr>
        <w:pStyle w:val="ListBullet2"/>
        <w:spacing w:after="20"/>
      </w:pPr>
      <w:r>
        <w:rPr>
          <w:b w:val="0"/>
          <w:i w:val="0"/>
        </w:rPr>
        <w:t>Brand Registry only; review takes about 2 weeks.</w:t>
      </w:r>
    </w:p>
    <w:p>
      <w:pPr>
        <w:pStyle w:val="ListBullet2"/>
        <w:spacing w:after="20"/>
      </w:pPr>
      <w:r>
        <w:rPr>
          <w:b w:val="0"/>
          <w:i w:val="0"/>
        </w:rPr>
        <w:t>One GLB powers View in 3D and View in Your Room.</w:t>
      </w:r>
    </w:p>
    <w:p>
      <w:pPr>
        <w:pStyle w:val="ListBullet2"/>
        <w:spacing w:after="20"/>
      </w:pPr>
      <w:r>
        <w:rPr>
          <w:b w:val="0"/>
          <w:i w:val="0"/>
        </w:rPr>
        <w:t>The 360° experience was removed from detail pages around 20 Jan 2025.</w:t>
      </w:r>
    </w:p>
    <w:p>
      <w:pPr>
        <w:pStyle w:val="ListBullet2"/>
        <w:spacing w:after="20"/>
      </w:pPr>
      <w:r>
        <w:rPr>
          <w:b w:val="0"/>
          <w:i w:val="0"/>
        </w:rPr>
        <w:t>CGIFurniture (https://cgifurniture.com/blog/amazon-3d-product-view-360-vs-ar/)</w:t>
      </w:r>
    </w:p>
    <w:p>
      <w:pPr>
        <w:pStyle w:val="Heading3"/>
      </w:pPr>
      <w:r>
        <w:t>Gaps</w:t>
      </w:r>
    </w:p>
    <w:p>
      <w:pPr>
        <w:pStyle w:val="ListBullet"/>
        <w:spacing w:after="20"/>
      </w:pPr>
      <w:r>
        <w:rPr>
          <w:b w:val="0"/>
          <w:i w:val="0"/>
        </w:rPr>
        <w:t>No CA/AU 3D availability was found. The Amazon post lists only US/UK/DE/ES/FR/IT.</w:t>
      </w:r>
    </w:p>
    <w:p>
      <w:pPr>
        <w:pStyle w:val="Heading2"/>
      </w:pPr>
      <w:r>
        <w:t>Amazon Listing Text and Catalog Data: Rules and Best Practices (as of 17 Oct 2026)</w:t>
      </w:r>
    </w:p>
    <w:p>
      <w:pPr>
        <w:spacing w:after="80"/>
      </w:pPr>
      <w:r>
        <w:rPr>
          <w:b w:val="0"/>
          <w:i w:val="0"/>
        </w:rPr>
        <w:t>Source labels used below:</w:t>
      </w:r>
    </w:p>
    <w:p>
      <w:pPr>
        <w:pStyle w:val="ListBullet"/>
        <w:spacing w:after="20"/>
      </w:pPr>
      <w:r>
        <w:rPr>
          <w:b/>
          <w:i w:val="0"/>
        </w:rPr>
        <w:t>[AMAZON]</w:t>
      </w:r>
      <w:r>
        <w:rPr>
          <w:b w:val="0"/>
          <w:i w:val="0"/>
        </w:rPr>
        <w:t>: an Amazon help page, a Seller Forums post by Amazon staff (News_Amazon or a moderator), or the SP-API changelog. Sometimes only quoted through trade press; this is flagged as "via".</w:t>
      </w:r>
    </w:p>
    <w:p>
      <w:pPr>
        <w:pStyle w:val="ListBullet"/>
        <w:spacing w:after="20"/>
      </w:pPr>
      <w:r>
        <w:rPr>
          <w:b/>
          <w:i w:val="0"/>
        </w:rPr>
        <w:t>[PRESS]</w:t>
      </w:r>
      <w:r>
        <w:rPr>
          <w:b w:val="0"/>
          <w:i w:val="0"/>
        </w:rPr>
        <w:t>: trade press (ppc.land, EcomCrew).</w:t>
      </w:r>
    </w:p>
    <w:p>
      <w:pPr>
        <w:pStyle w:val="ListBullet"/>
        <w:spacing w:after="20"/>
      </w:pPr>
      <w:r>
        <w:rPr>
          <w:b/>
          <w:i w:val="0"/>
        </w:rPr>
        <w:t>[VENDOR OPINION]</w:t>
      </w:r>
      <w:r>
        <w:rPr>
          <w:b w:val="0"/>
          <w:i w:val="0"/>
        </w:rPr>
        <w:t>: an agency or tool-vendor blog or practitioner commentary.</w:t>
      </w:r>
    </w:p>
    <w:p>
      <w:pPr>
        <w:spacing w:after="80"/>
      </w:pPr>
      <w:r>
        <w:rPr>
          <w:b w:val="0"/>
          <w:i w:val="0"/>
        </w:rPr>
        <w:t>Method note: firecrawl_scrape was heavily rate-limited because the quota is shared. Seller Central help pages G23501 (search terms) and G200390640 (Product detail page rules) could not be scraped. Rules from those pages are therefore taken from search snippets or quoted through secondary sources, and are marked as such. EcommerceBytes has ceased publication, so its archive URLs now redirect to a shutdown notice (ecommercebytes.com (https://www.ecommercebytes.com/2026/08/07/amazons-new-product-title-policy-also-applies-to-its-listings/)).</w:t>
      </w:r>
    </w:p>
    <w:p>
      <w:pPr>
        <w:pStyle w:val="Heading3"/>
      </w:pPr>
      <w:r>
        <w:t>1. Titles: the 75-character limit, style rules, and Item Highlights</w:t>
      </w:r>
    </w:p>
    <w:p>
      <w:pPr>
        <w:pStyle w:val="Heading3"/>
      </w:pPr>
      <w:r>
        <w:t>Takeaway</w:t>
      </w:r>
    </w:p>
    <w:p>
      <w:pPr>
        <w:spacing w:after="80"/>
      </w:pPr>
      <w:r>
        <w:rPr>
          <w:b w:val="0"/>
          <w:i w:val="0"/>
        </w:rPr>
        <w:t xml:space="preserve">Since 27 July 2026, titles (item_name) in every category except media must be 75 characters or fewer, including spaces [AMAZON, via press]. Amazon's AI is gradually rewriting titles that are still over the limit. Brand owners get 14 days to review each rewrite in "Review Listings Changes". The overflow goes into a new </w:t>
      </w:r>
      <w:r>
        <w:rPr>
          <w:b/>
          <w:i w:val="0"/>
        </w:rPr>
        <w:t>Item Highlights</w:t>
      </w:r>
      <w:r>
        <w:rPr>
          <w:b w:val="0"/>
          <w:i w:val="0"/>
        </w:rPr>
        <w:t xml:space="preserve"> field (title_differentiation, up to 125 characters). That field is searchable and, by Amazon's FAQ, weighted the same as the title. The January 2025 style rules still apply: banned special characters, no word used more than twice, and no promotional terms.</w:t>
      </w:r>
    </w:p>
    <w:p>
      <w:pPr>
        <w:pStyle w:val="Heading3"/>
      </w:pPr>
      <w:r>
        <w:t>Cited Findings</w:t>
      </w:r>
    </w:p>
    <w:p>
      <w:pPr>
        <w:spacing w:after="80"/>
      </w:pPr>
      <w:r>
        <w:rPr>
          <w:b/>
          <w:i w:val="0"/>
        </w:rPr>
        <w:t>Confirmed Amazon rules (with dates)</w:t>
      </w:r>
    </w:p>
    <w:p>
      <w:pPr>
        <w:pStyle w:val="ListBullet"/>
        <w:spacing w:after="20"/>
      </w:pPr>
      <w:r>
        <w:rPr>
          <w:b w:val="0"/>
          <w:i w:val="0"/>
        </w:rPr>
        <w:t>Announcement posted on Seller Forums by News_Amazon and updated 10 June 2026: titles in all categories except media must be 75 characters or fewer including spaces. After 27 July 2026, listings over the limit are "gradually" updated to the AI recommendation, and listings stay active throughout. — ppc.land, 13 Jun 2026, quoting the Seller Forums announcement (https://ppc.land/amazon-cuts-product-title-limit-to-75-characters-on-july-27/) (forum thread (https://sellercentral.amazon.com/seller-forums/discussions/t/145b6d0f-999c-4555-896c-c694bda2e470))</w:t>
      </w:r>
    </w:p>
    <w:p>
      <w:pPr>
        <w:pStyle w:val="ListBullet"/>
        <w:spacing w:after="20"/>
      </w:pPr>
      <w:r>
        <w:rPr>
          <w:b w:val="0"/>
          <w:i w:val="0"/>
        </w:rPr>
        <w:t>Amazon quote: "when changes are made to your listings, brand owners will have 14 days before implementation to review, modify, and approve AI-generated recommendations for titles and Item Highlights in Review Listings Changes." ppc.land reads this as covering Brand Registry owners only. — ppc.land (https://ppc.land/amazon-cuts-product-title-limit-to-75-characters-on-july-27/)</w:t>
      </w:r>
    </w:p>
    <w:p>
      <w:pPr>
        <w:pStyle w:val="ListBullet"/>
        <w:spacing w:after="20"/>
      </w:pPr>
      <w:r>
        <w:rPr>
          <w:b w:val="0"/>
          <w:i w:val="0"/>
        </w:rPr>
        <w:t>AI title and Item Highlights recommendations are available in Manage All Inventory under "View enhancements" on any listing. Amazon describes them as automatically meeting the new limits. — ppc.land (https://ppc.land/amazon-cuts-product-title-limit-to-75-characters-on-july-27/)</w:t>
      </w:r>
    </w:p>
    <w:p>
      <w:pPr>
        <w:pStyle w:val="ListBullet"/>
        <w:spacing w:after="20"/>
      </w:pPr>
      <w:r>
        <w:rPr>
          <w:b w:val="0"/>
          <w:i w:val="0"/>
        </w:rPr>
        <w:t>According to Amazon, Item Highlights is meant for materials, recommended use cases and comparison terms. It is searchable and shown alongside the title in search results and on the detail page. — ppc.land (https://ppc.land/amazon-cuts-product-title-limit-to-75-characters-on-july-27/)</w:t>
      </w:r>
    </w:p>
    <w:p>
      <w:pPr>
        <w:pStyle w:val="ListBullet"/>
        <w:spacing w:after="20"/>
      </w:pPr>
      <w:r>
        <w:rPr>
          <w:b w:val="0"/>
          <w:i w:val="0"/>
        </w:rPr>
        <w:t>Amazon's stated reasons for the limit: titles display in full on mobile, and the length matches other online retailers. — ppc.land (https://ppc.land/amazon-cuts-product-title-limit-to-75-characters-on-july-27/)</w:t>
      </w:r>
    </w:p>
    <w:p>
      <w:pPr>
        <w:pStyle w:val="ListBullet"/>
        <w:spacing w:after="20"/>
      </w:pPr>
      <w:r>
        <w:rPr>
          <w:b w:val="0"/>
          <w:i w:val="0"/>
        </w:rPr>
        <w:t xml:space="preserve">SP-API changelog, 1 July 2026: item_name takes up to 75 characters. The new title_differentiation attribute (Item Highlights) takes up to 125 characters and </w:t>
      </w:r>
      <w:r>
        <w:rPr>
          <w:b/>
          <w:i w:val="0"/>
        </w:rPr>
        <w:t>can only be used once item_name is 75 characters or fewer</w:t>
      </w:r>
      <w:r>
        <w:rPr>
          <w:b w:val="0"/>
          <w:i w:val="0"/>
        </w:rPr>
        <w:t>. The change applies to all marketplaces except Saudi Arabia, Egypt, Turkey and the UAE. Existing listings are not touched until an update is submitted. — SP-API changelog (https://developer-docs.amazon.com/sp-api/changelog/sp-api-updates-eu-fbm-requirements-product-type-definitions-api-title-structure-external-fulfillment-api-shipment-status) via SoldScope (https://www.soldscope.com/blog/amazon-item-highlights-desktop-august-10)</w:t>
      </w:r>
    </w:p>
    <w:p>
      <w:pPr>
        <w:pStyle w:val="ListBullet"/>
        <w:spacing w:after="20"/>
      </w:pPr>
      <w:r>
        <w:rPr>
          <w:b w:val="0"/>
          <w:i w:val="0"/>
        </w:rPr>
        <w:t>Amazon FAQ and forum post as relayed by SoldScope:</w:t>
      </w:r>
    </w:p>
    <w:p>
      <w:pPr>
        <w:pStyle w:val="ListBullet2"/>
        <w:spacing w:after="20"/>
      </w:pPr>
      <w:r>
        <w:rPr>
          <w:b w:val="0"/>
          <w:i w:val="0"/>
        </w:rPr>
        <w:t xml:space="preserve">From </w:t>
      </w:r>
      <w:r>
        <w:rPr>
          <w:b/>
          <w:i w:val="0"/>
        </w:rPr>
        <w:t>10 August 2026</w:t>
      </w:r>
      <w:r>
        <w:rPr>
          <w:b w:val="0"/>
          <w:i w:val="0"/>
        </w:rPr>
        <w:t>, Item Highlights display beneath the Item name on desktop as well as mobile.</w:t>
      </w:r>
    </w:p>
    <w:p>
      <w:pPr>
        <w:pStyle w:val="ListBullet2"/>
        <w:spacing w:after="20"/>
      </w:pPr>
      <w:r>
        <w:rPr>
          <w:b w:val="0"/>
          <w:i w:val="0"/>
        </w:rPr>
        <w:t>"Item name and Item highlights both feed search, and neither ranks above the other."</w:t>
      </w:r>
    </w:p>
    <w:p>
      <w:pPr>
        <w:pStyle w:val="ListBullet2"/>
        <w:spacing w:after="20"/>
      </w:pPr>
      <w:r>
        <w:rPr>
          <w:b w:val="0"/>
          <w:i w:val="0"/>
        </w:rPr>
        <w:t>AI updates continue "through the rest of 2026".</w:t>
      </w:r>
    </w:p>
    <w:p>
      <w:pPr>
        <w:pStyle w:val="ListBullet2"/>
        <w:spacing w:after="20"/>
      </w:pPr>
      <w:r>
        <w:rPr>
          <w:b w:val="0"/>
          <w:i w:val="0"/>
        </w:rPr>
        <w:t>Listings that have not been edited stay live, editable and searchable.</w:t>
      </w:r>
    </w:p>
    <w:p>
      <w:pPr>
        <w:pStyle w:val="ListBullet2"/>
        <w:spacing w:after="20"/>
      </w:pPr>
      <w:r>
        <w:rPr>
          <w:b w:val="0"/>
          <w:i w:val="0"/>
        </w:rPr>
        <w:t>Best practice is to keep the brand in the Item name.</w:t>
      </w:r>
    </w:p>
    <w:p>
      <w:pPr>
        <w:pStyle w:val="ListBullet2"/>
        <w:spacing w:after="20"/>
      </w:pPr>
      <w:r>
        <w:rPr>
          <w:b w:val="0"/>
          <w:i w:val="0"/>
        </w:rPr>
        <w:t>The most important variation attributes go in the Item name, with the rest in Item Highlights.</w:t>
      </w:r>
    </w:p>
    <w:p>
      <w:pPr>
        <w:pStyle w:val="ListBullet2"/>
        <w:spacing w:after="20"/>
      </w:pPr>
      <w:r>
        <w:rPr>
          <w:b w:val="0"/>
          <w:i w:val="0"/>
        </w:rPr>
        <w:t>Item Highlights should not repeat the title.</w:t>
      </w:r>
    </w:p>
    <w:p>
      <w:pPr>
        <w:pStyle w:val="ListBullet2"/>
        <w:spacing w:after="20"/>
      </w:pPr>
      <w:r>
        <w:rPr>
          <w:b w:val="0"/>
          <w:i w:val="0"/>
        </w:rPr>
        <w:t>More than 984 million titles had been updated since June.</w:t>
      </w:r>
    </w:p>
    <w:p>
      <w:pPr>
        <w:spacing w:after="80"/>
      </w:pPr>
      <w:r>
        <w:rPr>
          <w:b w:val="0"/>
          <w:i w:val="0"/>
        </w:rPr>
        <w:t>— SoldScope (vendor, quoting Amazon forum post) (https://www.soldscope.com/blog/amazon-item-highlights-desktop-august-10) (forum (https://sellercentral.amazon.com/seller-forums/discussions/t/302aaac6-6f2b-4d86-bcd2-36fe24f0e6cd))</w:t>
      </w:r>
    </w:p>
    <w:p>
      <w:pPr>
        <w:pStyle w:val="ListBullet"/>
        <w:spacing w:after="20"/>
      </w:pPr>
      <w:r>
        <w:rPr>
          <w:b w:val="0"/>
          <w:i w:val="0"/>
        </w:rPr>
        <w:t>Enforcement date conflict: most sources give 27 July 2026. Some secondary sources say enforcement slipped to 3 August 2026, citing EcommerceBytes, which is now offline. I could not verify this. — search summary of amzprep / Canopy / ecommercebytes results (https://amzprep.com/2026/amazon-august-updates/); Canopy (https://canopymanagement.com/amazon-75-character-title-limit-item-highlights/)</w:t>
      </w:r>
    </w:p>
    <w:p>
      <w:pPr>
        <w:pStyle w:val="ListBullet"/>
        <w:spacing w:after="20"/>
      </w:pPr>
      <w:r>
        <w:rPr>
          <w:b w:val="0"/>
          <w:i w:val="0"/>
        </w:rPr>
        <w:t xml:space="preserve">The previous rule, effective 21 January 2025, capped titles at 200 characters including spaces for most categories. — Amazon Seller Forums announcement (https://sellercentral-europe.amazon.com/seller-forums/discussions/t/3781c84d-4778-40fe-9dde-30039a0948f6); ppc.land (https://ppc.land/amazon-limits-product-titles-to-200-characters-starting-january-21/). </w:t>
      </w:r>
      <w:r>
        <w:rPr>
          <w:b/>
          <w:i w:val="0"/>
        </w:rPr>
        <w:t>This limit is superseded by the 75-character rule, except for media.</w:t>
      </w:r>
    </w:p>
    <w:p>
      <w:pPr>
        <w:pStyle w:val="ListBullet"/>
        <w:spacing w:after="20"/>
      </w:pPr>
      <w:r>
        <w:rPr>
          <w:b w:val="0"/>
          <w:i w:val="0"/>
        </w:rPr>
        <w:t>Title style rules from the Seller Central help page "Product title requirements and guidelines":</w:t>
      </w:r>
    </w:p>
    <w:p>
      <w:pPr>
        <w:pStyle w:val="ListBullet2"/>
        <w:spacing w:after="20"/>
      </w:pPr>
      <w:r>
        <w:rPr>
          <w:b w:val="0"/>
          <w:i w:val="0"/>
        </w:rPr>
        <w:t>These special characters are banned: ! $ ? _ { } ^ ¬ ¦. The exception is when they are part of the brand name.</w:t>
      </w:r>
    </w:p>
    <w:p>
      <w:pPr>
        <w:pStyle w:val="ListBullet2"/>
        <w:spacing w:after="20"/>
      </w:pPr>
      <w:r>
        <w:rPr>
          <w:b w:val="0"/>
          <w:i w:val="0"/>
        </w:rPr>
        <w:t>~ # &lt; &gt; * are allowed only in limited contexts, such as "Style #4301" or "&lt;10 lb".</w:t>
      </w:r>
    </w:p>
    <w:p>
      <w:pPr>
        <w:pStyle w:val="ListBullet2"/>
        <w:spacing w:after="20"/>
      </w:pPr>
      <w:r>
        <w:rPr>
          <w:b w:val="0"/>
          <w:i w:val="0"/>
        </w:rPr>
        <w:t>No word may appear more than twice. Prepositions, articles and conjunctions are exempt.</w:t>
      </w:r>
    </w:p>
    <w:p>
      <w:pPr>
        <w:pStyle w:val="ListBullet2"/>
        <w:spacing w:after="20"/>
      </w:pPr>
      <w:r>
        <w:rPr>
          <w:b w:val="0"/>
          <w:i w:val="0"/>
        </w:rPr>
        <w:t>No promotional phrases, for example "100% quality guaranteed" or "free shipping".</w:t>
      </w:r>
    </w:p>
    <w:p>
      <w:pPr>
        <w:spacing w:after="80"/>
      </w:pPr>
      <w:r>
        <w:rPr>
          <w:b w:val="0"/>
          <w:i w:val="0"/>
        </w:rPr>
        <w:t>— Seller Central help GYTR6SYGFA5E3EQC (https://sellercentral.amazon.com/gp/help/external/GYTR6SYGFA5E3EQC) (snippet only; full page not scraped)</w:t>
      </w:r>
    </w:p>
    <w:p>
      <w:pPr>
        <w:pStyle w:val="ListBullet"/>
        <w:spacing w:after="20"/>
      </w:pPr>
      <w:r>
        <w:rPr>
          <w:b w:val="0"/>
          <w:i w:val="0"/>
        </w:rPr>
        <w:t>Vendor claim, unverified: singular and plural forms both count toward the two-use limit. — search summary of myamazonguy / Goat Consulting (https://myamazonguy.com/news/2025-amazon-product-title-requirements/)</w:t>
      </w:r>
    </w:p>
    <w:p>
      <w:pPr>
        <w:pStyle w:val="ListBullet"/>
        <w:spacing w:after="20"/>
      </w:pPr>
      <w:r>
        <w:rPr>
          <w:b w:val="0"/>
          <w:i w:val="0"/>
        </w:rPr>
        <w:t xml:space="preserve">Seller-reported issue: error </w:t>
      </w:r>
      <w:r>
        <w:rPr>
          <w:b/>
          <w:i w:val="0"/>
        </w:rPr>
        <w:t>100476</w:t>
      </w:r>
      <w:r>
        <w:rPr>
          <w:b w:val="0"/>
          <w:i w:val="0"/>
        </w:rPr>
        <w:t>, "This attribute 'Item Highlight' is currently unsupported", appeared even after titles were shortened below 75 characters. One AI-generated bullet was then flagged by Amazon's own moderation as "false/promotional claims". — ppc.land, citing forum replies (https://ppc.land/amazon-cuts-product-title-limit-to-75-characters-on-july-27/)</w:t>
      </w:r>
    </w:p>
    <w:p>
      <w:pPr>
        <w:pStyle w:val="ListBullet2"/>
        <w:spacing w:after="20"/>
      </w:pPr>
      <w:r>
        <w:rPr>
          <w:b w:val="0"/>
          <w:i w:val="0"/>
        </w:rPr>
        <w:t>Likely cause (inference from the SP-API rule above): Item Highlights is rejected until the stored item_name is 75 characters or fewer. A title edit that has not yet processed would trigger this.</w:t>
      </w:r>
    </w:p>
    <w:p>
      <w:pPr>
        <w:pStyle w:val="ListBullet"/>
        <w:spacing w:after="20"/>
      </w:pPr>
      <w:r>
        <w:rPr>
          <w:b w:val="0"/>
          <w:i w:val="0"/>
        </w:rPr>
        <w:t>The forum thread drew more than 107 replies, mostly complaints about the short notice (about 47 days) and about industrial categories where specifications are defining. Dougal_Amazon pointed sellers to an "Engage With Amazon" Q&amp;A. — ppc.land (https://ppc.land/amazon-cuts-product-title-limit-to-75-characters-on-july-27/)</w:t>
      </w:r>
    </w:p>
    <w:p>
      <w:pPr>
        <w:spacing w:after="80"/>
      </w:pPr>
      <w:r>
        <w:rPr>
          <w:b/>
          <w:i w:val="0"/>
        </w:rPr>
        <w:t>Agency and vendor opinion</w:t>
      </w:r>
    </w:p>
    <w:p>
      <w:pPr>
        <w:pStyle w:val="ListBullet"/>
        <w:spacing w:after="20"/>
      </w:pPr>
      <w:r>
        <w:rPr>
          <w:b w:val="0"/>
          <w:i w:val="0"/>
        </w:rPr>
        <w:t>Liran Hirschkorn (Incrementum Digital) says:</w:t>
      </w:r>
    </w:p>
    <w:p>
      <w:pPr>
        <w:pStyle w:val="ListBullet2"/>
        <w:spacing w:after="20"/>
      </w:pPr>
      <w:r>
        <w:rPr>
          <w:b w:val="0"/>
          <w:i w:val="0"/>
        </w:rPr>
        <w:t>Put brand, primary keyword, and "the one thing the buyer is actually searching" in the title.</w:t>
      </w:r>
    </w:p>
    <w:p>
      <w:pPr>
        <w:pStyle w:val="ListBullet2"/>
        <w:spacing w:after="20"/>
      </w:pPr>
      <w:r>
        <w:rPr>
          <w:b w:val="0"/>
          <w:i w:val="0"/>
        </w:rPr>
        <w:t>Put secondary use cases, materials and comparison terms in Item Highlights.</w:t>
      </w:r>
    </w:p>
    <w:p>
      <w:pPr>
        <w:pStyle w:val="ListBullet2"/>
        <w:spacing w:after="20"/>
      </w:pPr>
      <w:r>
        <w:rPr>
          <w:b w:val="0"/>
          <w:i w:val="0"/>
        </w:rPr>
        <w:t>Item Highlights are weighted more than backend search terms ("yes and yes").</w:t>
      </w:r>
    </w:p>
    <w:p>
      <w:pPr>
        <w:pStyle w:val="ListBullet2"/>
        <w:spacing w:after="20"/>
      </w:pPr>
      <w:r>
        <w:rPr>
          <w:b w:val="0"/>
          <w:i w:val="0"/>
        </w:rPr>
        <w:t>Do not edit titles during peak events.</w:t>
      </w:r>
    </w:p>
    <w:p>
      <w:pPr>
        <w:spacing w:after="80"/>
      </w:pPr>
      <w:r>
        <w:rPr>
          <w:b w:val="0"/>
          <w:i w:val="0"/>
        </w:rPr>
        <w:t>— ppc.land (https://ppc.land/amazon-cuts-product-title-limit-to-75-characters-on-july-27/)</w:t>
      </w:r>
    </w:p>
    <w:p>
      <w:pPr>
        <w:pStyle w:val="ListBullet"/>
        <w:spacing w:after="20"/>
      </w:pPr>
      <w:r>
        <w:rPr>
          <w:b w:val="0"/>
          <w:i w:val="0"/>
        </w:rPr>
        <w:t>Jake McLaughlin says words in the title rank in order, with the first word carrying the most relevance. — ppc.land (https://ppc.land/amazon-cuts-product-title-limit-to-75-characters-on-july-27/)</w:t>
      </w:r>
    </w:p>
    <w:p>
      <w:pPr>
        <w:pStyle w:val="ListBullet"/>
        <w:spacing w:after="20"/>
      </w:pPr>
      <w:r>
        <w:rPr>
          <w:b w:val="0"/>
          <w:i w:val="0"/>
        </w:rPr>
        <w:t>keywords.am makes several claims:</w:t>
      </w:r>
    </w:p>
    <w:p>
      <w:pPr>
        <w:pStyle w:val="ListBullet2"/>
        <w:spacing w:after="20"/>
      </w:pPr>
      <w:r>
        <w:rPr>
          <w:b w:val="0"/>
          <w:i w:val="0"/>
        </w:rPr>
        <w:t>Media (Books, Music, Video, DVD) keeps the 200-character limit.</w:t>
      </w:r>
    </w:p>
    <w:p>
      <w:pPr>
        <w:pStyle w:val="ListBullet2"/>
        <w:spacing w:after="20"/>
      </w:pPr>
      <w:r>
        <w:rPr>
          <w:b w:val="0"/>
          <w:i w:val="0"/>
        </w:rPr>
        <w:t>The old category caps (150 for electronics, 125 for apparel, 80 for pet supplies) are gone.</w:t>
      </w:r>
    </w:p>
    <w:p>
      <w:pPr>
        <w:pStyle w:val="ListBullet2"/>
        <w:spacing w:after="20"/>
      </w:pPr>
      <w:r>
        <w:rPr>
          <w:b w:val="0"/>
          <w:i w:val="0"/>
        </w:rPr>
        <w:t>Highlights "generally only show when the title is under 75 characters".</w:t>
      </w:r>
    </w:p>
    <w:p>
      <w:pPr>
        <w:pStyle w:val="ListBullet2"/>
        <w:spacing w:after="20"/>
      </w:pPr>
      <w:r>
        <w:rPr>
          <w:b w:val="0"/>
          <w:i w:val="0"/>
        </w:rPr>
        <w:t>Title plus Item Highlights gives a combined searchable budget of about 200 characters.</w:t>
      </w:r>
    </w:p>
    <w:p>
      <w:pPr>
        <w:spacing w:after="80"/>
      </w:pPr>
      <w:r>
        <w:rPr>
          <w:b w:val="0"/>
          <w:i w:val="0"/>
        </w:rPr>
        <w:t>— keywords.am, verified 4 Aug 2026 (https://keywords.am/blog/amazon-character-limits/)</w:t>
      </w:r>
    </w:p>
    <w:p>
      <w:pPr>
        <w:pStyle w:val="ListBullet"/>
        <w:spacing w:after="20"/>
      </w:pPr>
      <w:r>
        <w:rPr>
          <w:b w:val="0"/>
          <w:i w:val="0"/>
        </w:rPr>
        <w:t>SoldScope's own testing found that mobile search shows only about 30–40 characters of Item Highlights before truncating. Its advice: lead with material, pack count, certification or size; write short attribute phrases rather than sentences; keep child-specific values out of the parent title. — SoldScope (https://www.soldscope.com/blog/amazon-item-highlights-desktop-august-10)</w:t>
      </w:r>
    </w:p>
    <w:p>
      <w:pPr>
        <w:pStyle w:val="Heading3"/>
      </w:pPr>
      <w:r>
        <w:t>Inferences</w:t>
      </w:r>
    </w:p>
    <w:p>
      <w:pPr>
        <w:pStyle w:val="ListBullet"/>
        <w:spacing w:after="20"/>
      </w:pPr>
      <w:r>
        <w:rPr>
          <w:b w:val="0"/>
          <w:i w:val="0"/>
        </w:rPr>
        <w:t>For a leather goods seller, the 75-character title should hold brand, product type, and the main differentiator (for example "Full-Grain Leather").</w:t>
      </w:r>
    </w:p>
    <w:p>
      <w:pPr>
        <w:pStyle w:val="ListBullet"/>
        <w:spacing w:after="20"/>
      </w:pPr>
      <w:r>
        <w:rPr>
          <w:b w:val="0"/>
          <w:i w:val="0"/>
        </w:rPr>
        <w:t>Item Highlights should hold secondary keywords such as fit or compatibility, use cases, and dimensions, front-loaded because truncation is about 30–40 characters on mobile.</w:t>
      </w:r>
    </w:p>
    <w:p>
      <w:pPr>
        <w:pStyle w:val="ListBullet"/>
        <w:spacing w:after="20"/>
      </w:pPr>
      <w:r>
        <w:rPr>
          <w:b w:val="0"/>
          <w:i w:val="0"/>
        </w:rPr>
        <w:t>Write both fields yourself. Otherwise Amazon's AI rewrites apply, and without Brand Registry there is no 14-day review window.</w:t>
      </w:r>
    </w:p>
    <w:p>
      <w:pPr>
        <w:pStyle w:val="Heading3"/>
      </w:pPr>
      <w:r>
        <w:t>Gaps</w:t>
      </w:r>
    </w:p>
    <w:p>
      <w:pPr>
        <w:pStyle w:val="ListBullet"/>
        <w:spacing w:after="20"/>
      </w:pPr>
      <w:r>
        <w:rPr>
          <w:b w:val="0"/>
          <w:i w:val="0"/>
        </w:rPr>
        <w:t>I could not read the official help page or the News_Amazon text in full. The exact wording on scope exceptions (beyond "media") and on CA/AU rollout timing is unconfirmed.</w:t>
      </w:r>
    </w:p>
    <w:p>
      <w:pPr>
        <w:pStyle w:val="ListBullet"/>
        <w:spacing w:after="20"/>
      </w:pPr>
      <w:r>
        <w:rPr>
          <w:b w:val="0"/>
          <w:i w:val="0"/>
        </w:rPr>
        <w:t>Whether enforcement slipped from 27 July to 3 August is unconfirmed.</w:t>
      </w:r>
    </w:p>
    <w:p>
      <w:pPr>
        <w:pStyle w:val="ListBullet"/>
        <w:spacing w:after="20"/>
      </w:pPr>
      <w:r>
        <w:rPr>
          <w:b w:val="0"/>
          <w:i w:val="0"/>
        </w:rPr>
        <w:t>No official Amazon statement on how word order or position is weighted. The claims above are practitioner opinion.</w:t>
      </w:r>
    </w:p>
    <w:p>
      <w:pPr>
        <w:pStyle w:val="Heading3"/>
      </w:pPr>
      <w:r>
        <w:t>2. Bullet points</w:t>
      </w:r>
    </w:p>
    <w:p>
      <w:pPr>
        <w:pStyle w:val="Heading3"/>
      </w:pPr>
      <w:r>
        <w:t>Takeaway</w:t>
      </w:r>
    </w:p>
    <w:p>
      <w:pPr>
        <w:spacing w:after="80"/>
      </w:pPr>
      <w:r>
        <w:rPr>
          <w:b w:val="0"/>
          <w:i w:val="0"/>
        </w:rPr>
        <w:t>Amazon's bullet requirements, effective 15 August 2024 and announced around 1 August 2024, cover the following:</w:t>
      </w:r>
    </w:p>
    <w:p>
      <w:pPr>
        <w:pStyle w:val="ListBullet"/>
        <w:spacing w:after="20"/>
      </w:pPr>
      <w:r>
        <w:rPr>
          <w:b w:val="0"/>
          <w:i w:val="0"/>
        </w:rPr>
        <w:t>Prohibited special characters and emojis.</w:t>
      </w:r>
    </w:p>
    <w:p>
      <w:pPr>
        <w:pStyle w:val="ListBullet"/>
        <w:spacing w:after="20"/>
      </w:pPr>
      <w:r>
        <w:rPr>
          <w:b w:val="0"/>
          <w:i w:val="0"/>
        </w:rPr>
        <w:t>Prohibited guarantee and refund claims.</w:t>
      </w:r>
    </w:p>
    <w:p>
      <w:pPr>
        <w:pStyle w:val="ListBullet"/>
        <w:spacing w:after="20"/>
      </w:pPr>
      <w:r>
        <w:rPr>
          <w:b w:val="0"/>
          <w:i w:val="0"/>
        </w:rPr>
        <w:t>Amazon may use generative AI to improve bullets.</w:t>
      </w:r>
    </w:p>
    <w:p>
      <w:pPr>
        <w:pStyle w:val="ListBullet"/>
        <w:spacing w:after="20"/>
      </w:pPr>
      <w:r>
        <w:rPr>
          <w:b w:val="0"/>
          <w:i w:val="0"/>
        </w:rPr>
        <w:t>A 10–255 character guideline per bullet.</w:t>
      </w:r>
    </w:p>
    <w:p>
      <w:pPr>
        <w:pStyle w:val="ListBullet"/>
        <w:spacing w:after="20"/>
      </w:pPr>
      <w:r>
        <w:rPr>
          <w:b w:val="0"/>
          <w:i w:val="0"/>
        </w:rPr>
        <w:t>At least 3 bullets.</w:t>
      </w:r>
    </w:p>
    <w:p>
      <w:pPr>
        <w:spacing w:after="80"/>
      </w:pPr>
      <w:r>
        <w:rPr>
          <w:b w:val="0"/>
          <w:i w:val="0"/>
        </w:rPr>
        <w:t>Third-party sellers get 5 bullets. A "first 1,000 bytes indexed" limit is widely repeated by vendors, but I found no Amazon source for it.</w:t>
      </w:r>
    </w:p>
    <w:p>
      <w:pPr>
        <w:pStyle w:val="Heading3"/>
      </w:pPr>
      <w:r>
        <w:t>Cited Findings</w:t>
      </w:r>
    </w:p>
    <w:p>
      <w:pPr>
        <w:spacing w:after="80"/>
      </w:pPr>
      <w:r>
        <w:rPr>
          <w:b/>
          <w:i w:val="0"/>
        </w:rPr>
        <w:t>Confirmed Amazon rules</w:t>
      </w:r>
    </w:p>
    <w:p>
      <w:pPr>
        <w:pStyle w:val="ListBullet"/>
        <w:spacing w:after="20"/>
      </w:pPr>
      <w:r>
        <w:rPr>
          <w:b w:val="0"/>
          <w:i w:val="0"/>
        </w:rPr>
        <w:t>Amazon's seller announcement says that effective 15 August 2024 it would update bullet point requirements: restricting special characters, emojis and certain phrases (for example refund guarantees), and using generative AI to help optimise listing quality. — Seller Forums announcement (search snippet) (https://sellercentral.amazon.com/seller-forums/discussions/t/65f8e647-977d-49ac-9036-2049b96720b2); tool4seller recap (https://www.tool4seller.com/blog/updated_bullet_point_requirements_0815.html)</w:t>
      </w:r>
    </w:p>
    <w:p>
      <w:pPr>
        <w:pStyle w:val="ListBullet"/>
        <w:spacing w:after="20"/>
      </w:pPr>
      <w:r>
        <w:rPr>
          <w:b w:val="0"/>
          <w:i w:val="0"/>
        </w:rPr>
        <w:t>Conflict on review before publishing:</w:t>
      </w:r>
    </w:p>
    <w:p>
      <w:pPr>
        <w:pStyle w:val="ListBullet2"/>
        <w:spacing w:after="20"/>
      </w:pPr>
      <w:r>
        <w:rPr>
          <w:b w:val="0"/>
          <w:i w:val="0"/>
        </w:rPr>
        <w:t>The bqool recap of Amazon's notice says AI improvements are shared "for review before Amazon publishes".</w:t>
      </w:r>
    </w:p>
    <w:p>
      <w:pPr>
        <w:pStyle w:val="ListBullet2"/>
        <w:spacing w:after="20"/>
      </w:pPr>
      <w:r>
        <w:rPr>
          <w:b w:val="0"/>
          <w:i w:val="0"/>
        </w:rPr>
        <w:t>Goat Consulting says Amazon can edit or remove non-compliant bullets without approval.</w:t>
      </w:r>
    </w:p>
    <w:p>
      <w:pPr>
        <w:pStyle w:val="ListBullet2"/>
        <w:spacing w:after="20"/>
      </w:pPr>
      <w:r>
        <w:rPr>
          <w:b w:val="0"/>
          <w:i w:val="0"/>
        </w:rPr>
        <w:t>Sellers in the forum asked where they could approve suggestions before publication.</w:t>
      </w:r>
    </w:p>
    <w:p>
      <w:pPr>
        <w:spacing w:after="80"/>
      </w:pPr>
      <w:r>
        <w:rPr>
          <w:b w:val="0"/>
          <w:i w:val="0"/>
        </w:rPr>
        <w:t>— bqool (https://blog.bqool.com/ecommerce-news-roundup-august-recap-2024); Goat Consulting (https://www.goatconsulting.com/amazon-policy/amazon-product-detail-page-rules-violation-policy-compliance)</w:t>
      </w:r>
    </w:p>
    <w:p>
      <w:pPr>
        <w:pStyle w:val="ListBullet"/>
        <w:spacing w:after="20"/>
      </w:pPr>
      <w:r>
        <w:rPr>
          <w:b w:val="0"/>
          <w:i w:val="0"/>
        </w:rPr>
        <w:t>Vendor-listed prohibited characters: ™ ® € … † ‡ ¢ £ ¥ © ± ~ and all emojis. — Goat Consulting (vendor) (https://www.goatconsulting.com/amazon-policy/amazon-product-detail-page-rules-violation-policy-compliance)</w:t>
      </w:r>
    </w:p>
    <w:p>
      <w:pPr>
        <w:spacing w:after="80"/>
      </w:pPr>
      <w:r>
        <w:rPr>
          <w:b/>
          <w:i w:val="0"/>
        </w:rPr>
        <w:t>Vendor opinion and secondary reporting</w:t>
      </w:r>
    </w:p>
    <w:p>
      <w:pPr>
        <w:pStyle w:val="ListBullet"/>
        <w:spacing w:after="20"/>
      </w:pPr>
      <w:r>
        <w:rPr>
          <w:b w:val="0"/>
          <w:i w:val="0"/>
        </w:rPr>
        <w:t>keywords.am describes three different limits:</w:t>
      </w:r>
    </w:p>
    <w:p>
      <w:pPr>
        <w:spacing w:after="20"/>
        <w:ind w:left="680" w:hanging="340"/>
      </w:pPr>
      <w:r>
        <w:rPr>
          <w:b w:val="0"/>
          <w:i w:val="0"/>
        </w:rPr>
        <w:t>1.  A guideline of 10–255 characters per bullet, at least 3 bullets, and no end punctuation, emojis, guarantees or pricing.</w:t>
      </w:r>
    </w:p>
    <w:p>
      <w:pPr>
        <w:spacing w:after="20"/>
        <w:ind w:left="680" w:hanging="340"/>
      </w:pPr>
      <w:r>
        <w:rPr>
          <w:b w:val="0"/>
          <w:i w:val="0"/>
        </w:rPr>
        <w:t>2.  A flat-file field that accepts up to 500 characters.</w:t>
      </w:r>
    </w:p>
    <w:p>
      <w:pPr>
        <w:spacing w:after="20"/>
        <w:ind w:left="680" w:hanging="340"/>
      </w:pPr>
      <w:r>
        <w:rPr>
          <w:b w:val="0"/>
          <w:i w:val="0"/>
        </w:rPr>
        <w:t>3.  Indexing of only the first 1,000 bytes across all bullets combined.</w:t>
      </w:r>
    </w:p>
    <w:p>
      <w:pPr>
        <w:spacing w:after="80"/>
      </w:pPr>
      <w:r>
        <w:rPr>
          <w:b w:val="0"/>
          <w:i w:val="0"/>
        </w:rPr>
        <w:t>It also says sellers get 5 bullets, and vendors (1P) can be eligible for up to 10 in some categories. — keywords.am (https://keywords.am/blog/amazon-character-limits/)</w:t>
      </w:r>
    </w:p>
    <w:p>
      <w:pPr>
        <w:pStyle w:val="ListBullet"/>
        <w:spacing w:after="20"/>
      </w:pPr>
      <w:r>
        <w:rPr>
          <w:b w:val="0"/>
          <w:i w:val="0"/>
        </w:rPr>
        <w:t>Other sources cite 256 or 500 characters, and say limits vary by category and flat-file template. — search summary: wisepim, StoreAutomator, sellersasksellers (https://wisepim.com/guides/amazon-bullet-points)</w:t>
      </w:r>
    </w:p>
    <w:p>
      <w:pPr>
        <w:pStyle w:val="ListBullet"/>
        <w:spacing w:after="20"/>
      </w:pPr>
      <w:r>
        <w:rPr>
          <w:b w:val="0"/>
          <w:i w:val="0"/>
        </w:rPr>
        <w:t>A Handmade forum thread notes that the help pages give 255 characters per bullet but no combined maximum. — Seller Forums (EU) (https://sellercentral-europe.amazon.com/seller-forums/discussions/t/2135708b-0f8b-45dd-9795-6f14d1700830)</w:t>
      </w:r>
    </w:p>
    <w:p>
      <w:pPr>
        <w:pStyle w:val="Heading3"/>
      </w:pPr>
      <w:r>
        <w:t>Inferences</w:t>
      </w:r>
    </w:p>
    <w:p>
      <w:pPr>
        <w:pStyle w:val="ListBullet"/>
        <w:spacing w:after="20"/>
      </w:pPr>
      <w:r>
        <w:rPr>
          <w:b w:val="0"/>
          <w:i w:val="0"/>
        </w:rPr>
        <w:t>Use 5 bullets of about 150–250 characters each.</w:t>
      </w:r>
    </w:p>
    <w:p>
      <w:pPr>
        <w:pStyle w:val="ListBullet"/>
        <w:spacing w:after="20"/>
      </w:pPr>
      <w:r>
        <w:rPr>
          <w:b w:val="0"/>
          <w:i w:val="0"/>
        </w:rPr>
        <w:t>Start each bullet with a plain feature label, followed by a factual benefit with measurable specifications (dimensions, material grade, care). This structure suits both the compliance rules and AI or Rufus extraction.</w:t>
      </w:r>
    </w:p>
    <w:p>
      <w:pPr>
        <w:pStyle w:val="ListBullet"/>
        <w:spacing w:after="20"/>
      </w:pPr>
      <w:r>
        <w:rPr>
          <w:b w:val="0"/>
          <w:i w:val="0"/>
        </w:rPr>
        <w:t>Avoid ™/®, emojis, "guarantee", "lifetime warranty" phrasing, and ending punctuation.</w:t>
      </w:r>
    </w:p>
    <w:p>
      <w:pPr>
        <w:pStyle w:val="Heading3"/>
      </w:pPr>
      <w:r>
        <w:t>Gaps</w:t>
      </w:r>
    </w:p>
    <w:p>
      <w:pPr>
        <w:pStyle w:val="ListBullet"/>
        <w:spacing w:after="20"/>
      </w:pPr>
      <w:r>
        <w:rPr>
          <w:b w:val="0"/>
          <w:i w:val="0"/>
        </w:rPr>
        <w:t>No Amazon source for the 1,000-byte indexing limit. Treat it as vendor lore.</w:t>
      </w:r>
    </w:p>
    <w:p>
      <w:pPr>
        <w:pStyle w:val="ListBullet"/>
        <w:spacing w:after="20"/>
      </w:pPr>
      <w:r>
        <w:rPr>
          <w:b w:val="0"/>
          <w:i w:val="0"/>
        </w:rPr>
        <w:t>No official Amazon guidance on "structure for AI extraction". Only vendor opinion exists.</w:t>
      </w:r>
    </w:p>
    <w:p>
      <w:pPr>
        <w:pStyle w:val="Heading3"/>
      </w:pPr>
      <w:r>
        <w:t>3. Product description</w:t>
      </w:r>
    </w:p>
    <w:p>
      <w:pPr>
        <w:pStyle w:val="Heading3"/>
      </w:pPr>
      <w:r>
        <w:t>Takeaway</w:t>
      </w:r>
    </w:p>
    <w:p>
      <w:pPr>
        <w:spacing w:after="80"/>
      </w:pPr>
      <w:r>
        <w:rPr>
          <w:b w:val="0"/>
          <w:i w:val="0"/>
        </w:rPr>
        <w:t>The description takes plain text up to 2,000 characters. HTML is no longer supported.</w:t>
      </w:r>
    </w:p>
    <w:p>
      <w:pPr>
        <w:pStyle w:val="Heading3"/>
      </w:pPr>
      <w:r>
        <w:t>Cited Findings</w:t>
      </w:r>
    </w:p>
    <w:p>
      <w:pPr>
        <w:pStyle w:val="ListBullet"/>
        <w:spacing w:after="20"/>
      </w:pPr>
      <w:r>
        <w:rPr>
          <w:b w:val="0"/>
          <w:i w:val="0"/>
        </w:rPr>
        <w:t>2,000-character cap, plain text. HTML support was removed in July 2021. Exceeding the cap returns an error and the listing will not save. For rich formatting, use A+ (Standard A+ allows up to 5 modules; Premium allows 7). — keywords.am (vendor) (https://keywords.am/blog/amazon-character-limits/)</w:t>
      </w:r>
    </w:p>
    <w:p>
      <w:pPr>
        <w:pStyle w:val="Heading3"/>
      </w:pPr>
      <w:r>
        <w:t>Inferences</w:t>
      </w:r>
    </w:p>
    <w:p>
      <w:pPr>
        <w:pStyle w:val="ListBullet"/>
        <w:spacing w:after="20"/>
      </w:pPr>
      <w:r>
        <w:rPr>
          <w:b w:val="0"/>
          <w:i w:val="0"/>
        </w:rPr>
        <w:t xml:space="preserve">Where A+ content is published it typically displays in place of the plain description. Still fill in the description, because it feeds data and search and appears where A+ is not shown. </w:t>
      </w:r>
      <w:r>
        <w:rPr>
          <w:b/>
          <w:i w:val="0"/>
        </w:rPr>
        <w:t>This is a claim from my training knowledge; I did not verify it this session.</w:t>
      </w:r>
    </w:p>
    <w:p>
      <w:pPr>
        <w:pStyle w:val="Heading3"/>
      </w:pPr>
      <w:r>
        <w:t>Gaps</w:t>
      </w:r>
    </w:p>
    <w:p>
      <w:pPr>
        <w:pStyle w:val="ListBullet"/>
        <w:spacing w:after="20"/>
      </w:pPr>
      <w:r>
        <w:rPr>
          <w:b w:val="0"/>
          <w:i w:val="0"/>
        </w:rPr>
        <w:t>No primary Amazon source was retrieved on the 2,000-character limit, the removal of HTML, or whether descriptions are indexed when A+ exists.</w:t>
      </w:r>
    </w:p>
    <w:p>
      <w:pPr>
        <w:pStyle w:val="Heading3"/>
      </w:pPr>
      <w:r>
        <w:t>4. Backend search terms and other hidden fields</w:t>
      </w:r>
    </w:p>
    <w:p>
      <w:pPr>
        <w:pStyle w:val="Heading3"/>
      </w:pPr>
      <w:r>
        <w:t>Takeaway</w:t>
      </w:r>
    </w:p>
    <w:p>
      <w:pPr>
        <w:spacing w:after="80"/>
      </w:pPr>
      <w:r>
        <w:rPr>
          <w:b w:val="0"/>
          <w:i w:val="0"/>
        </w:rPr>
        <w:t>Generic keywords are limited to under 250 bytes (in practice 249) in the US and every other marketplace except India (200), Japan (500) and China. That should include CA and AU. Exceeding the limit suppresses indexing of the entire field. Use spaces, do not repeat words, and do not use brand names or ASINs.</w:t>
      </w:r>
    </w:p>
    <w:p>
      <w:pPr>
        <w:pStyle w:val="Heading3"/>
      </w:pPr>
      <w:r>
        <w:t>Cited Findings</w:t>
      </w:r>
    </w:p>
    <w:p>
      <w:pPr>
        <w:pStyle w:val="ListBullet"/>
        <w:spacing w:after="20"/>
      </w:pPr>
      <w:r>
        <w:rPr>
          <w:b w:val="0"/>
          <w:i w:val="0"/>
        </w:rPr>
        <w:t>Amazon forum material from the 2017 rollout: "limits the length of the generic keywords attribute to less than 200 bytes in India, 500 bytes in Japan and 250 bytes in every other marketplace except China". Entries over the limit are suppressed or not indexed. Alphanumerics are 1 byte each; umlauts and similar are 2 bytes or more. — Seller Forums, "Hidden Keywords" (https://sellercentral.amazon.com/seller-forums/discussions/t/cd2ba1dc90031ee378b37d4465a0e5ca)</w:t>
      </w:r>
    </w:p>
    <w:p>
      <w:pPr>
        <w:pStyle w:val="ListBullet2"/>
        <w:spacing w:after="20"/>
      </w:pPr>
      <w:r>
        <w:rPr>
          <w:b w:val="0"/>
          <w:i w:val="0"/>
        </w:rPr>
        <w:t>This snippet says spaces and punctuation do not count.</w:t>
      </w:r>
    </w:p>
    <w:p>
      <w:pPr>
        <w:pStyle w:val="ListBullet2"/>
        <w:spacing w:after="20"/>
      </w:pPr>
      <w:r>
        <w:rPr>
          <w:b w:val="0"/>
          <w:i w:val="0"/>
        </w:rPr>
        <w:t>keywords.am says spaces do count.</w:t>
      </w:r>
    </w:p>
    <w:p>
      <w:pPr>
        <w:pStyle w:val="ListBullet2"/>
        <w:spacing w:after="20"/>
      </w:pPr>
      <w:r>
        <w:rPr>
          <w:b w:val="0"/>
          <w:i w:val="0"/>
        </w:rPr>
        <w:t>Treat 249 bytes including spaces as the safe working limit.</w:t>
      </w:r>
    </w:p>
    <w:p>
      <w:pPr>
        <w:pStyle w:val="ListBullet"/>
        <w:spacing w:after="20"/>
      </w:pPr>
      <w:r>
        <w:rPr>
          <w:b w:val="0"/>
          <w:i w:val="0"/>
        </w:rPr>
        <w:t>Amazon staff and forum tips on search terms:</w:t>
      </w:r>
    </w:p>
    <w:p>
      <w:pPr>
        <w:pStyle w:val="ListBullet2"/>
        <w:spacing w:after="20"/>
      </w:pPr>
      <w:r>
        <w:rPr>
          <w:b w:val="0"/>
          <w:i w:val="0"/>
        </w:rPr>
        <w:t>Spaces "work just fine" as separators.</w:t>
      </w:r>
    </w:p>
    <w:p>
      <w:pPr>
        <w:pStyle w:val="ListBullet2"/>
        <w:spacing w:after="20"/>
      </w:pPr>
      <w:r>
        <w:rPr>
          <w:b w:val="0"/>
          <w:i w:val="0"/>
        </w:rPr>
        <w:t>Do not use brand names or ASINs.</w:t>
      </w:r>
    </w:p>
    <w:p>
      <w:pPr>
        <w:pStyle w:val="ListBullet2"/>
        <w:spacing w:after="20"/>
      </w:pPr>
      <w:r>
        <w:rPr>
          <w:b w:val="0"/>
          <w:i w:val="0"/>
        </w:rPr>
        <w:t>Do not repeat words already in the title or bullets.</w:t>
      </w:r>
    </w:p>
    <w:p>
      <w:pPr>
        <w:pStyle w:val="ListBullet2"/>
        <w:spacing w:after="20"/>
      </w:pPr>
      <w:r>
        <w:rPr>
          <w:b w:val="0"/>
          <w:i w:val="0"/>
        </w:rPr>
        <w:t>Include spelling variants but not misspellings, because Amazon's systems compensate for common misspellings.</w:t>
      </w:r>
    </w:p>
    <w:p>
      <w:pPr>
        <w:pStyle w:val="ListBullet2"/>
        <w:spacing w:after="20"/>
      </w:pPr>
      <w:r>
        <w:rPr>
          <w:b w:val="0"/>
          <w:i w:val="0"/>
        </w:rPr>
        <w:t>The search system does not do partial matching.</w:t>
      </w:r>
    </w:p>
    <w:p>
      <w:pPr>
        <w:spacing w:after="80"/>
      </w:pPr>
      <w:r>
        <w:rPr>
          <w:b w:val="0"/>
          <w:i w:val="0"/>
        </w:rPr>
        <w:t>— Seller Forums Quick Tip: Search Terms (https://sellercentral.amazon.com/seller-forums/discussions/t/0ae10d05-66d2-406b-b336-16791df2bce8); AU version (https://sellercentral.amazon.com.au/seller-forums/discussions/t/c8d990af-c17d-4f49-8249-e863f7748e7e); Generic Keyword format (https://sellercentral.amazon.com/seller-forums/discussions/t/1bc6e0da-5078-4438-ad07-31bcc7329484)</w:t>
      </w:r>
    </w:p>
    <w:p>
      <w:pPr>
        <w:pStyle w:val="ListBullet"/>
        <w:spacing w:after="20"/>
      </w:pPr>
      <w:r>
        <w:rPr>
          <w:b w:val="0"/>
          <w:i w:val="0"/>
        </w:rPr>
        <w:t>Vendor claims:</w:t>
      </w:r>
    </w:p>
    <w:p>
      <w:pPr>
        <w:pStyle w:val="ListBullet2"/>
        <w:spacing w:after="20"/>
      </w:pPr>
      <w:r>
        <w:rPr>
          <w:b w:val="0"/>
          <w:i w:val="0"/>
        </w:rPr>
        <w:t>Going over 249 bytes silently de-indexes all backend terms, with no error shown.</w:t>
      </w:r>
    </w:p>
    <w:p>
      <w:pPr>
        <w:pStyle w:val="ListBullet2"/>
        <w:spacing w:after="20"/>
      </w:pPr>
      <w:r>
        <w:rPr>
          <w:b w:val="0"/>
          <w:i w:val="0"/>
        </w:rPr>
        <w:t>Some categories got a 500-byte expansion in 2024, but it was inconsistent, so 249 bytes remains the safe default.</w:t>
      </w:r>
    </w:p>
    <w:p>
      <w:pPr>
        <w:spacing w:after="80"/>
      </w:pPr>
      <w:r>
        <w:rPr>
          <w:b w:val="0"/>
          <w:i w:val="0"/>
        </w:rPr>
        <w:t>— keywords.am (https://keywords.am/blog/amazon-character-limits/)</w:t>
      </w:r>
    </w:p>
    <w:p>
      <w:pPr>
        <w:pStyle w:val="ListBullet"/>
        <w:spacing w:after="20"/>
      </w:pPr>
      <w:r>
        <w:rPr>
          <w:b w:val="0"/>
          <w:i w:val="0"/>
        </w:rPr>
        <w:t>Subject Matter, Intended Use and Target Audience: vendor guides from 2026 still describe them as active "free indexing" fields. Subject Matter is 5 lines of up to 50 characters. I found no Amazon deprecation notice. — search summary: SellerSprite 2026 checklist (https://www.sellersprite.com/en/blog/Amazon-Backend-Search-Terms-The-2026-Complete-Checklist); Helium 10 (https://www.helium10.com/blog/use-amazon-search-terms-effectively/)</w:t>
      </w:r>
    </w:p>
    <w:p>
      <w:pPr>
        <w:pStyle w:val="Heading3"/>
      </w:pPr>
      <w:r>
        <w:t>Inferences</w:t>
      </w:r>
    </w:p>
    <w:p>
      <w:pPr>
        <w:pStyle w:val="ListBullet"/>
        <w:spacing w:after="20"/>
      </w:pPr>
      <w:r>
        <w:rPr>
          <w:b w:val="0"/>
          <w:i w:val="0"/>
        </w:rPr>
        <w:t>CA (amazon.ca, including French terms, where accents cost 2 bytes) and AU should follow the 249-byte limit. Count bytes, not characters, for French-Canadian keywords.</w:t>
      </w:r>
    </w:p>
    <w:p>
      <w:pPr>
        <w:pStyle w:val="Heading3"/>
      </w:pPr>
      <w:r>
        <w:t>Gaps</w:t>
      </w:r>
    </w:p>
    <w:p>
      <w:pPr>
        <w:pStyle w:val="ListBullet"/>
        <w:spacing w:after="20"/>
      </w:pPr>
      <w:r>
        <w:rPr>
          <w:b w:val="0"/>
          <w:i w:val="0"/>
        </w:rPr>
        <w:t>Official help page G23501 was not readable because of the rate limit.</w:t>
      </w:r>
    </w:p>
    <w:p>
      <w:pPr>
        <w:pStyle w:val="ListBullet"/>
        <w:spacing w:after="20"/>
      </w:pPr>
      <w:r>
        <w:rPr>
          <w:b w:val="0"/>
          <w:i w:val="0"/>
        </w:rPr>
        <w:t>Whether Subject Matter, Intended Use and Target Audience are still indexed in 2026 is unconfirmed by Amazon. They appear only in some product-type templates.</w:t>
      </w:r>
    </w:p>
    <w:p>
      <w:pPr>
        <w:pStyle w:val="Heading3"/>
      </w:pPr>
      <w:r>
        <w:t>5. Attributes, Listing Quality Dashboard, product type and browse nodes</w:t>
      </w:r>
    </w:p>
    <w:p>
      <w:pPr>
        <w:pStyle w:val="Heading3"/>
      </w:pPr>
      <w:r>
        <w:t>Takeaway</w:t>
      </w:r>
    </w:p>
    <w:p>
      <w:pPr>
        <w:spacing w:after="80"/>
      </w:pPr>
      <w:r>
        <w:rPr>
          <w:b w:val="0"/>
          <w:i w:val="0"/>
        </w:rPr>
        <w:t>Attribute completeness clearly matters. However, the reports of a June 2026 "Attribute Completeness Score" in a revamped Listing Quality Dashboard come only from vendors, and the reports conflict on dates (9 June general availability versus late July). Product type governs restrictions and fees. Browse nodes govern browse and search placement. Wrong nodes are fixed through recommended_browse_nodes or item_type_keyword, or through a Seller Support or catalog case.</w:t>
      </w:r>
    </w:p>
    <w:p>
      <w:pPr>
        <w:pStyle w:val="Heading3"/>
      </w:pPr>
      <w:r>
        <w:t>Cited Findings</w:t>
      </w:r>
    </w:p>
    <w:p>
      <w:pPr>
        <w:pStyle w:val="ListBullet"/>
        <w:spacing w:after="20"/>
      </w:pPr>
      <w:r>
        <w:rPr>
          <w:b w:val="0"/>
          <w:i w:val="0"/>
        </w:rPr>
        <w:t>Vendor-reported Listing Quality Dashboard changes:</w:t>
      </w:r>
    </w:p>
    <w:p>
      <w:pPr>
        <w:pStyle w:val="ListBullet2"/>
        <w:spacing w:after="20"/>
      </w:pPr>
      <w:r>
        <w:rPr>
          <w:b w:val="0"/>
          <w:i w:val="0"/>
        </w:rPr>
        <w:t>novadata claims six components including an Attribute Completeness Score, with the full dashboard reaching general availability on 9 June 2026. Its figures come from its own 340-ASIN dataset.</w:t>
      </w:r>
    </w:p>
    <w:p>
      <w:pPr>
        <w:pStyle w:val="ListBullet2"/>
        <w:spacing w:after="20"/>
      </w:pPr>
      <w:r>
        <w:rPr>
          <w:b w:val="0"/>
          <w:i w:val="0"/>
        </w:rPr>
        <w:t>Ecommerce Times or a similar outlet describes a consolidated Listing Quality Score rolling out in late July 2026.</w:t>
      </w:r>
    </w:p>
    <w:p>
      <w:pPr>
        <w:pStyle w:val="ListBullet2"/>
        <w:spacing w:after="20"/>
      </w:pPr>
      <w:r>
        <w:rPr>
          <w:b w:val="0"/>
          <w:i w:val="0"/>
        </w:rPr>
        <w:t>These reports conflict, and neither is confirmed by Amazon.</w:t>
      </w:r>
    </w:p>
    <w:p>
      <w:pPr>
        <w:spacing w:after="80"/>
      </w:pPr>
      <w:r>
        <w:rPr>
          <w:b w:val="0"/>
          <w:i w:val="0"/>
        </w:rPr>
        <w:t>— novadata (https://novadata.io/resources/news/amazon-listing-quality-dashboard-rollout-july-2026); ecommerce-times (https://ecommerce-times.com/amazons-new-listing-quality-score-is-reshaping-fba-ranking-tactics/)</w:t>
      </w:r>
    </w:p>
    <w:p>
      <w:pPr>
        <w:pStyle w:val="ListBullet"/>
        <w:spacing w:after="20"/>
      </w:pPr>
      <w:r>
        <w:rPr>
          <w:b w:val="0"/>
          <w:i w:val="0"/>
        </w:rPr>
        <w:t>Where to find it: Catalog &gt; Manage All Inventory shows a per-SKU quality score, and Brands &gt; Manage Your Brand &gt; Listing Quality Dashboard has the detail. Brand Registry is needed for the per-attribute breakdown. — Amalyze (vendor) (https://amalyze.com/resources/guides/listing/amazon-listing-quality-dashboard)</w:t>
      </w:r>
    </w:p>
    <w:p>
      <w:pPr>
        <w:pStyle w:val="ListBullet"/>
        <w:spacing w:after="20"/>
      </w:pPr>
      <w:r>
        <w:rPr>
          <w:b w:val="0"/>
          <w:i w:val="0"/>
        </w:rPr>
        <w:t>Alternative navigation reported elsewhere: Inventory &gt; Improve Listing Quality, which ranks missing attributes by priority. — search summary: SellerCandy / PDMG (https://sellercandy.com/amazon-listing-quality-dashboard-explained)</w:t>
      </w:r>
    </w:p>
    <w:p>
      <w:pPr>
        <w:pStyle w:val="ListBullet"/>
        <w:spacing w:after="20"/>
      </w:pPr>
      <w:r>
        <w:rPr>
          <w:b w:val="0"/>
          <w:i w:val="0"/>
        </w:rPr>
        <w:t>SellerSprite says the catalog has more than 750 data fields, and that the flat-file templates under "Add Products via Upload" list every attribute for a product type. Its claim that completeness outranks keyword density is opinion. — SellerSprite (https://www.sellersprite.com/en/blog/amazon-agent-ready-attributes-audit-2026)</w:t>
      </w:r>
    </w:p>
    <w:p>
      <w:pPr>
        <w:pStyle w:val="ListBullet"/>
        <w:spacing w:after="20"/>
      </w:pPr>
      <w:r>
        <w:rPr>
          <w:b w:val="0"/>
          <w:i w:val="0"/>
        </w:rPr>
        <w:t>Amazon moderator: "categories use the Product Type to determine what restrictions may be placed on selling products in that category as well as fees. Browse nodes are used for searching and browsing by buyers". The moderator pointed sellers to the Category-specific Browse Tree Guide (BTG). — Seller Forums (EU) (https://sellercentral-europe.amazon.com/seller-forums/discussions/t/9becfa2e18ef5d986b5d6c239d768635)</w:t>
      </w:r>
    </w:p>
    <w:p>
      <w:pPr>
        <w:pStyle w:val="ListBullet"/>
        <w:spacing w:after="20"/>
      </w:pPr>
      <w:r>
        <w:rPr>
          <w:b w:val="0"/>
          <w:i w:val="0"/>
        </w:rPr>
        <w:t>Workarounds reported by sellers:</w:t>
      </w:r>
    </w:p>
    <w:p>
      <w:pPr>
        <w:pStyle w:val="ListBullet2"/>
        <w:spacing w:after="20"/>
      </w:pPr>
      <w:r>
        <w:rPr>
          <w:b w:val="0"/>
          <w:i w:val="0"/>
        </w:rPr>
        <w:t>Check Recommended Browse Nodes on the Vital Info tab.</w:t>
      </w:r>
    </w:p>
    <w:p>
      <w:pPr>
        <w:pStyle w:val="ListBullet2"/>
        <w:spacing w:after="20"/>
      </w:pPr>
      <w:r>
        <w:rPr>
          <w:b w:val="0"/>
          <w:i w:val="0"/>
        </w:rPr>
        <w:t>Re-save the listing without changes.</w:t>
      </w:r>
    </w:p>
    <w:p>
      <w:pPr>
        <w:pStyle w:val="ListBullet2"/>
        <w:spacing w:after="20"/>
      </w:pPr>
      <w:r>
        <w:rPr>
          <w:b w:val="0"/>
          <w:i w:val="0"/>
        </w:rPr>
        <w:t>Download a fresh template if the template was generated for the wrong product type.</w:t>
      </w:r>
    </w:p>
    <w:p>
      <w:pPr>
        <w:pStyle w:val="ListBullet2"/>
        <w:spacing w:after="20"/>
      </w:pPr>
      <w:r>
        <w:rPr>
          <w:b w:val="0"/>
          <w:i w:val="0"/>
        </w:rPr>
        <w:t>Seller Support sometimes advises deleting and recreating the listing, which carries ASIN risk.</w:t>
      </w:r>
    </w:p>
    <w:p>
      <w:pPr>
        <w:spacing w:after="80"/>
      </w:pPr>
      <w:r>
        <w:rPr>
          <w:b w:val="0"/>
          <w:i w:val="0"/>
        </w:rPr>
        <w:t>— Seller Forums error 8541 (https://sellercentral-europe.amazon.com/seller-forums/discussions/t/46e2ac4f-b3e0-4d5f-b96d-49ffd625a9ce)</w:t>
      </w:r>
    </w:p>
    <w:p>
      <w:pPr>
        <w:pStyle w:val="ListBullet"/>
        <w:spacing w:after="20"/>
      </w:pPr>
      <w:r>
        <w:rPr>
          <w:b w:val="0"/>
          <w:i w:val="0"/>
        </w:rPr>
        <w:t>Error 8011 means an invalid browse node. The fix is to use the deepest leaf node from the marketplace's own BTG; node IDs should not be reused across marketplaces. — GoDataFeed (vendor) (https://www.godatafeed.com/disapproval/amazon-8011-invalid-browse-node)</w:t>
      </w:r>
    </w:p>
    <w:p>
      <w:pPr>
        <w:pStyle w:val="ListBullet"/>
        <w:spacing w:after="20"/>
      </w:pPr>
      <w:r>
        <w:rPr>
          <w:b w:val="0"/>
          <w:i w:val="0"/>
        </w:rPr>
        <w:t>Amazon told sellers in 2023 that 274 attributes across 200 product types would become required for new listings. — ChannelDock (vendor), search summary (https://channeldock.com/en/blogs/pim-data-quality-score-marketplaces/)</w:t>
      </w:r>
    </w:p>
    <w:p>
      <w:pPr>
        <w:pStyle w:val="Heading3"/>
      </w:pPr>
      <w:r>
        <w:t>Gaps</w:t>
      </w:r>
    </w:p>
    <w:p>
      <w:pPr>
        <w:pStyle w:val="ListBullet"/>
        <w:spacing w:after="20"/>
      </w:pPr>
      <w:r>
        <w:rPr>
          <w:b w:val="0"/>
          <w:i w:val="0"/>
        </w:rPr>
        <w:t>No Amazon primary source for an "Attribute Completeness" launch in June 2026.</w:t>
      </w:r>
    </w:p>
    <w:p>
      <w:pPr>
        <w:pStyle w:val="ListBullet"/>
        <w:spacing w:after="20"/>
      </w:pPr>
      <w:r>
        <w:rPr>
          <w:b w:val="0"/>
          <w:i w:val="0"/>
        </w:rPr>
        <w:t>No Amazon source for a "Fix Your Products" tool. It may be informal or vendor naming.</w:t>
      </w:r>
    </w:p>
    <w:p>
      <w:pPr>
        <w:pStyle w:val="ListBullet"/>
        <w:spacing w:after="20"/>
      </w:pPr>
      <w:r>
        <w:rPr>
          <w:b w:val="0"/>
          <w:i w:val="0"/>
        </w:rPr>
        <w:t>No official 2026 procedure for product type or browse node reclassification was found beyond the forum workarounds above.</w:t>
      </w:r>
    </w:p>
    <w:p>
      <w:pPr>
        <w:pStyle w:val="Heading3"/>
      </w:pPr>
      <w:r>
        <w:t>6. Variation families</w:t>
      </w:r>
    </w:p>
    <w:p>
      <w:pPr>
        <w:pStyle w:val="Heading3"/>
      </w:pPr>
      <w:r>
        <w:t>Takeaway</w:t>
      </w:r>
    </w:p>
    <w:p>
      <w:pPr>
        <w:spacing w:after="80"/>
      </w:pPr>
      <w:r>
        <w:rPr>
          <w:b w:val="0"/>
          <w:i w:val="0"/>
        </w:rPr>
        <w:t>Variations must be the same product, differing only by an approved theme such as size, colour or pack. From 12 February to 31 May 2026, Amazon stopped sharing reviews across children with significant functional differences [AMAZON]. A new Add Products flow replaces the Variation Wizard, which retires by the end of August 2026. Merging different products, such as straps into a belt family, breaks the rules and now also splits reviews.</w:t>
      </w:r>
    </w:p>
    <w:p>
      <w:pPr>
        <w:pStyle w:val="Heading3"/>
      </w:pPr>
      <w:r>
        <w:t>Cited Findings</w:t>
      </w:r>
    </w:p>
    <w:p>
      <w:pPr>
        <w:spacing w:after="80"/>
      </w:pPr>
      <w:r>
        <w:rPr>
          <w:b/>
          <w:i w:val="0"/>
        </w:rPr>
        <w:t>Review-sharing change, announced on Seller Forums 7 January 2026</w:t>
      </w:r>
    </w:p>
    <w:p>
      <w:pPr>
        <w:pStyle w:val="ListBullet"/>
        <w:spacing w:after="20"/>
      </w:pPr>
      <w:r>
        <w:rPr>
          <w:b w:val="0"/>
          <w:i w:val="0"/>
        </w:rPr>
        <w:t>Reviews continue to be shared only for minor variations with the same function:</w:t>
      </w:r>
    </w:p>
    <w:p>
      <w:pPr>
        <w:pStyle w:val="ListBullet2"/>
        <w:spacing w:after="20"/>
      </w:pPr>
      <w:r>
        <w:rPr>
          <w:b w:val="0"/>
          <w:i w:val="0"/>
        </w:rPr>
        <w:t>colour or pattern;</w:t>
      </w:r>
    </w:p>
    <w:p>
      <w:pPr>
        <w:pStyle w:val="ListBullet2"/>
        <w:spacing w:after="20"/>
      </w:pPr>
      <w:r>
        <w:rPr>
          <w:b w:val="0"/>
          <w:i w:val="0"/>
        </w:rPr>
        <w:t>size with the same function (for example king versus queen bedding);</w:t>
      </w:r>
    </w:p>
    <w:p>
      <w:pPr>
        <w:pStyle w:val="ListBullet2"/>
        <w:spacing w:after="20"/>
      </w:pPr>
      <w:r>
        <w:rPr>
          <w:b w:val="0"/>
          <w:i w:val="0"/>
        </w:rPr>
        <w:t>pack size or quantity;</w:t>
      </w:r>
    </w:p>
    <w:p>
      <w:pPr>
        <w:pStyle w:val="ListBullet2"/>
        <w:spacing w:after="20"/>
      </w:pPr>
      <w:r>
        <w:rPr>
          <w:b w:val="0"/>
          <w:i w:val="0"/>
        </w:rPr>
        <w:t>secondary scent;</w:t>
      </w:r>
    </w:p>
    <w:p>
      <w:pPr>
        <w:pStyle w:val="ListBullet2"/>
        <w:spacing w:after="20"/>
      </w:pPr>
      <w:r>
        <w:rPr>
          <w:b w:val="0"/>
          <w:i w:val="0"/>
        </w:rPr>
        <w:t>model fitment (for example phone cases for different phone models).</w:t>
      </w:r>
    </w:p>
    <w:p>
      <w:pPr>
        <w:pStyle w:val="ListBullet"/>
        <w:spacing w:after="20"/>
      </w:pPr>
      <w:r>
        <w:rPr>
          <w:b w:val="0"/>
          <w:i w:val="0"/>
        </w:rPr>
        <w:t>Rollout by category from 12 February to 31 May 2026, with an email 30 days before a seller's products are affected.</w:t>
      </w:r>
    </w:p>
    <w:p>
      <w:pPr>
        <w:pStyle w:val="ListBullet"/>
        <w:spacing w:after="20"/>
      </w:pPr>
      <w:r>
        <w:rPr>
          <w:b w:val="0"/>
          <w:i w:val="0"/>
        </w:rPr>
        <w:t>Amazon recommends reviewing variations in Manage All Inventory and using the correct theme (for example a colour theme for colour differences, not quantity).</w:t>
      </w:r>
    </w:p>
    <w:p>
      <w:pPr>
        <w:pStyle w:val="ListBullet"/>
        <w:spacing w:after="20"/>
      </w:pPr>
      <w:r>
        <w:rPr>
          <w:b w:val="0"/>
          <w:i w:val="0"/>
        </w:rPr>
        <w:t>Reviews become eligible for sharing again if the theme is corrected afterwards.</w:t>
      </w:r>
    </w:p>
    <w:p>
      <w:pPr>
        <w:spacing w:after="80"/>
      </w:pPr>
      <w:r>
        <w:rPr>
          <w:b w:val="0"/>
          <w:i w:val="0"/>
        </w:rPr>
        <w:t>— ppc.land, 8 Jan 2026 (https://ppc.land/amazon-splits-variation-reviews-in-bid-to-stop-misleading-ratings/) (announcement (https://sellercentral.amazon.de/seller-forums/discussions/t/83ba401b-1295-44be-97b1-4ce263ab3c06))</w:t>
      </w:r>
    </w:p>
    <w:p>
      <w:pPr>
        <w:pStyle w:val="ListBullet"/>
        <w:spacing w:after="20"/>
      </w:pPr>
      <w:r>
        <w:rPr>
          <w:b w:val="0"/>
          <w:i w:val="0"/>
        </w:rPr>
        <w:t>Conflict: some vendors treat pack quantity (for example a 2-pack versus a 10-pack) as functionally different. Amazon's list keeps pack size eligible. — search summary: cahoot / jarvio (https://www.cahoot.ai/amazon-review-sharing-across-variations/)</w:t>
      </w:r>
    </w:p>
    <w:p>
      <w:pPr>
        <w:spacing w:after="80"/>
      </w:pPr>
      <w:r>
        <w:rPr>
          <w:b/>
          <w:i w:val="0"/>
        </w:rPr>
        <w:t>Earlier variation theme cleanup</w:t>
      </w:r>
    </w:p>
    <w:p>
      <w:pPr>
        <w:pStyle w:val="ListBullet"/>
        <w:spacing w:after="20"/>
      </w:pPr>
      <w:r>
        <w:rPr>
          <w:b w:val="0"/>
          <w:i w:val="0"/>
        </w:rPr>
        <w:t>On 26 August 2025, Amazon scaled back its variation theme cleanup after seller backlash. Existing families continue to work, and only themes with zero sales in the past 12 months are affected. — ppc.land (https://ppc.land/amazon-halts-variation-theme-cleanup-after-seller-backlash/)</w:t>
      </w:r>
    </w:p>
    <w:p>
      <w:pPr>
        <w:spacing w:after="80"/>
      </w:pPr>
      <w:r>
        <w:rPr>
          <w:b/>
          <w:i w:val="0"/>
        </w:rPr>
        <w:t>New variation workflow, 21 July 2026</w:t>
      </w:r>
    </w:p>
    <w:p>
      <w:pPr>
        <w:pStyle w:val="ListBullet"/>
        <w:spacing w:after="20"/>
      </w:pPr>
      <w:r>
        <w:rPr>
          <w:b w:val="0"/>
          <w:i w:val="0"/>
        </w:rPr>
        <w:t>Products can be added to a family from Add Products &gt; View Variations. Options are to add new variants, add existing standalone SKUs, or add an offer to existing variants. The flow uses a pre-filled spreadsheet with the family's attributes.</w:t>
      </w:r>
    </w:p>
    <w:p>
      <w:pPr>
        <w:pStyle w:val="ListBullet"/>
        <w:spacing w:after="20"/>
      </w:pPr>
      <w:r>
        <w:rPr>
          <w:b w:val="0"/>
          <w:i w:val="0"/>
        </w:rPr>
        <w:t>It replaces the Variation Wizard, which retires by the end of August 2026.</w:t>
      </w:r>
    </w:p>
    <w:p>
      <w:pPr>
        <w:pStyle w:val="ListBullet"/>
        <w:spacing w:after="20"/>
      </w:pPr>
      <w:r>
        <w:rPr>
          <w:b w:val="0"/>
          <w:i w:val="0"/>
        </w:rPr>
        <w:t>Family members must share brand and product type, with a matching theme on the parent and all children.</w:t>
      </w:r>
    </w:p>
    <w:p>
      <w:pPr>
        <w:pStyle w:val="ListBullet"/>
        <w:spacing w:after="20"/>
      </w:pPr>
      <w:r>
        <w:rPr>
          <w:b w:val="0"/>
          <w:i w:val="0"/>
        </w:rPr>
        <w:t>Amazon warns that picking the wrong option can cause duplicates or an incorrect structure.</w:t>
      </w:r>
    </w:p>
    <w:p>
      <w:pPr>
        <w:spacing w:after="80"/>
      </w:pPr>
      <w:r>
        <w:rPr>
          <w:b w:val="0"/>
          <w:i w:val="0"/>
        </w:rPr>
        <w:t>— EcomCrew (https://www.ecomcrew.com/amazon-just-made-it-easier-to-add-variations-and-is-retiring-the-variation-wizard-in-august/); Seller Forums (https://sellercentral.amazon.com/seller-forums/discussions/t/25e1f3ea-a691-4b01-baa4-db96d3ab7cb5)</w:t>
      </w:r>
    </w:p>
    <w:p>
      <w:pPr>
        <w:spacing w:after="80"/>
      </w:pPr>
      <w:r>
        <w:rPr>
          <w:b/>
          <w:i w:val="0"/>
        </w:rPr>
        <w:t>Rules against merging different products</w:t>
      </w:r>
    </w:p>
    <w:p>
      <w:pPr>
        <w:pStyle w:val="ListBullet"/>
        <w:spacing w:after="20"/>
      </w:pPr>
      <w:r>
        <w:rPr>
          <w:b w:val="0"/>
          <w:i w:val="0"/>
        </w:rPr>
        <w:t>Grouping unrelated products to borrow reviews or rank is a violation. Penalties include listing suppression, a policy warning, or the catalog team dismantling the family. — Goat Consulting (vendor) (https://www.goatconsulting.com/merchandising/amazon-product-variations)</w:t>
      </w:r>
    </w:p>
    <w:p>
      <w:pPr>
        <w:pStyle w:val="Heading3"/>
      </w:pPr>
      <w:r>
        <w:t>Inferences</w:t>
      </w:r>
    </w:p>
    <w:p>
      <w:pPr>
        <w:pStyle w:val="ListBullet"/>
        <w:spacing w:after="20"/>
      </w:pPr>
      <w:r>
        <w:rPr>
          <w:b w:val="0"/>
          <w:i w:val="0"/>
        </w:rPr>
        <w:t>A watch strap is a different product type from a belt, so it cannot sit in a belt family.</w:t>
      </w:r>
    </w:p>
    <w:p>
      <w:pPr>
        <w:pStyle w:val="ListBullet"/>
        <w:spacing w:after="20"/>
      </w:pPr>
      <w:r>
        <w:rPr>
          <w:b w:val="0"/>
          <w:i w:val="0"/>
        </w:rPr>
        <w:t>To fix a family:</w:t>
      </w:r>
    </w:p>
    <w:p>
      <w:pPr>
        <w:pStyle w:val="ListBullet2"/>
        <w:spacing w:after="20"/>
      </w:pPr>
      <w:r>
        <w:rPr>
          <w:b w:val="0"/>
          <w:i w:val="0"/>
        </w:rPr>
        <w:t>Break the family by blanking parent_sku and relationship_type on the child, or use a partial-update flat file with update_delete.</w:t>
      </w:r>
    </w:p>
    <w:p>
      <w:pPr>
        <w:pStyle w:val="ListBullet2"/>
        <w:spacing w:after="20"/>
      </w:pPr>
      <w:r>
        <w:rPr>
          <w:b w:val="0"/>
          <w:i w:val="0"/>
        </w:rPr>
        <w:t>Re-parent through the new Add Products variation flow.</w:t>
      </w:r>
    </w:p>
    <w:p>
      <w:pPr>
        <w:pStyle w:val="ListBullet"/>
        <w:spacing w:after="20"/>
      </w:pPr>
      <w:r>
        <w:rPr>
          <w:b w:val="0"/>
          <w:i w:val="0"/>
        </w:rPr>
        <w:t xml:space="preserve">For discontinued children, set quantity to 0 and close the offer or delete the child SKU. </w:t>
      </w:r>
      <w:r>
        <w:rPr>
          <w:b/>
          <w:i w:val="0"/>
        </w:rPr>
        <w:t>These mechanics are from my training knowledge; I did not verify them this session.</w:t>
      </w:r>
    </w:p>
    <w:p>
      <w:pPr>
        <w:pStyle w:val="Heading3"/>
      </w:pPr>
      <w:r>
        <w:t>Gaps</w:t>
      </w:r>
    </w:p>
    <w:p>
      <w:pPr>
        <w:pStyle w:val="ListBullet"/>
        <w:spacing w:after="20"/>
      </w:pPr>
      <w:r>
        <w:rPr>
          <w:b w:val="0"/>
          <w:i w:val="0"/>
        </w:rPr>
        <w:t>No official 2026 help text was retrieved on breaking or re-parenting variations, or on cleaning up discontinued children.</w:t>
      </w:r>
    </w:p>
    <w:p>
      <w:pPr>
        <w:pStyle w:val="Heading3"/>
      </w:pPr>
      <w:r>
        <w:t>7. Restricted claims and the Product Detail Page Rules</w:t>
      </w:r>
    </w:p>
    <w:p>
      <w:pPr>
        <w:pStyle w:val="Heading3"/>
      </w:pPr>
      <w:r>
        <w:t>Takeaway</w:t>
      </w:r>
    </w:p>
    <w:p>
      <w:pPr>
        <w:spacing w:after="80"/>
      </w:pPr>
      <w:r>
        <w:rPr>
          <w:b w:val="0"/>
          <w:i w:val="0"/>
        </w:rPr>
        <w:t>Detail page text must not contain promotional or boastful claims ("top-rated", "#1", "best-selling"), guarantees or refund promises, unsubstantiated environmental claims ("eco-friendly"), or another brand's name except in the prescribed "compatible with" format.</w:t>
      </w:r>
    </w:p>
    <w:p>
      <w:pPr>
        <w:pStyle w:val="Heading3"/>
      </w:pPr>
      <w:r>
        <w:t>Cited Findings</w:t>
      </w:r>
    </w:p>
    <w:p>
      <w:pPr>
        <w:pStyle w:val="ListBullet"/>
        <w:spacing w:after="20"/>
      </w:pPr>
      <w:r>
        <w:rPr>
          <w:b w:val="0"/>
          <w:i w:val="0"/>
        </w:rPr>
        <w:t>Environmental claims: Amazon's Environmental Marketing Guidelines require compliance with the FTC Green Guides and applicable state and local law. — Seller Central G201893650 (https://sellercentral.amazon.com/help/hub/reference/external/G201893650)</w:t>
      </w:r>
    </w:p>
    <w:p>
      <w:pPr>
        <w:pStyle w:val="ListBullet"/>
        <w:spacing w:after="20"/>
      </w:pPr>
      <w:r>
        <w:rPr>
          <w:b w:val="0"/>
          <w:i w:val="0"/>
        </w:rPr>
        <w:t>EU only: a vendor reports that Amazon is deactivating environmental claims that do not comply with the EU ECGT Directive after 27 September 2026, unless substantiation is uploaded. — AMALYTIX (vendor) (https://www.amalytix.com/en/blog/ecgt-amazon-listings/)</w:t>
      </w:r>
    </w:p>
    <w:p>
      <w:pPr>
        <w:pStyle w:val="ListBullet"/>
        <w:spacing w:after="20"/>
      </w:pPr>
      <w:r>
        <w:rPr>
          <w:b w:val="0"/>
          <w:i w:val="0"/>
        </w:rPr>
        <w:t>Consultants list "100% satisfaction guaranteed", "top-rated", "#1 rated" and "best-selling" as not allowed. Guarantee or warranty claims, and references to off-Amazon refund policies, are also not allowed, in A+ as well. — myamazonguy (https://myamazonguy.com/prohibited-keywords/); ecomclips (https://ecomclips.com/blog/restricted-words-in-amazon-a-and-how-can-we-use-them-to-avoid-restriction/)</w:t>
      </w:r>
    </w:p>
    <w:p>
      <w:pPr>
        <w:pStyle w:val="ListBullet"/>
        <w:spacing w:after="20"/>
      </w:pPr>
      <w:r>
        <w:rPr>
          <w:b w:val="0"/>
          <w:i w:val="0"/>
        </w:rPr>
        <w:t>Other brands' names: Amazon's IP policy allows a third-party brand name only to state true compatibility, in this format: [Your brand] [product] "compatible with" / "fits" / "intended for" [Other brand] [product]. Logos are not allowed. Titles in any other format may be removed as potentially infringing. — Seller Forums thread (https://sellercentral.amazon.com/seller-forums/discussions/t/e4c041c3fa577b6a3f5ebd9352c8487c); EcommerceBytes 2020 (archived) (https://www.ecommercebytes.com/2020/11/11/new-amazon-guidance-on-brand-compatibility/)</w:t>
      </w:r>
    </w:p>
    <w:p>
      <w:pPr>
        <w:pStyle w:val="ListBullet"/>
        <w:spacing w:after="20"/>
      </w:pPr>
      <w:r>
        <w:rPr>
          <w:b w:val="0"/>
          <w:i w:val="0"/>
        </w:rPr>
        <w:t>Competitor brands are also prohibited in backend search terms. — Seller Forums Quick Tip (https://sellercentral.amazon.com/seller-forums/discussions/t/0ae10d05-66d2-406b-b336-16791df2bce8)</w:t>
      </w:r>
    </w:p>
    <w:p>
      <w:pPr>
        <w:pStyle w:val="Heading3"/>
      </w:pPr>
      <w:r>
        <w:t>Inferences</w:t>
      </w:r>
    </w:p>
    <w:p>
      <w:pPr>
        <w:pStyle w:val="ListBullet"/>
        <w:spacing w:after="20"/>
      </w:pPr>
      <w:r>
        <w:rPr>
          <w:b w:val="0"/>
          <w:i w:val="0"/>
        </w:rPr>
        <w:t>An "Apple" mouse pad title is only acceptable if the product truly is a fit for an Apple product, and then only in "compatible with Apple MacBook" form. Even then it risks IP complaints.</w:t>
      </w:r>
    </w:p>
    <w:p>
      <w:pPr>
        <w:pStyle w:val="ListBullet"/>
        <w:spacing w:after="20"/>
      </w:pPr>
      <w:r>
        <w:rPr>
          <w:b w:val="0"/>
          <w:i w:val="0"/>
        </w:rPr>
        <w:t>Unverified certification claims (for example "LWG certified") should be removed unless substantiated. Use the relevant structured certification attributes.</w:t>
      </w:r>
    </w:p>
    <w:p>
      <w:pPr>
        <w:pStyle w:val="Heading3"/>
      </w:pPr>
      <w:r>
        <w:t>Gaps</w:t>
      </w:r>
    </w:p>
    <w:p>
      <w:pPr>
        <w:pStyle w:val="ListBullet"/>
        <w:spacing w:after="20"/>
      </w:pPr>
      <w:r>
        <w:rPr>
          <w:b w:val="0"/>
          <w:i w:val="0"/>
        </w:rPr>
        <w:t>The full Product Detail Page Rules (G200390640) and Amazon's restricted-claims text could not be retrieved this session.</w:t>
      </w:r>
    </w:p>
    <w:p>
      <w:pPr>
        <w:pStyle w:val="Heading2"/>
      </w:pPr>
      <w:r>
        <w:t>Marketplace-specific rules (Amazon.ca, Amazon.com.au) and the Q4 2026 seller calendar (US/CA/AU)</w:t>
      </w:r>
    </w:p>
    <w:p>
      <w:pPr>
        <w:spacing w:after="80"/>
      </w:pPr>
      <w:r>
        <w:rPr>
          <w:b w:val="0"/>
          <w:i w:val="0"/>
        </w:rPr>
        <w:t xml:space="preserve">Research date: 2026-10-17. Labels used: </w:t>
      </w:r>
      <w:r>
        <w:rPr>
          <w:b/>
          <w:i w:val="0"/>
        </w:rPr>
        <w:t>[AMAZON]</w:t>
      </w:r>
      <w:r>
        <w:rPr>
          <w:b w:val="0"/>
          <w:i w:val="0"/>
        </w:rPr>
        <w:t xml:space="preserve"> = Amazon-owned page (sell.amazon.*, sellercentral help, Seller Central news, or reported quotes from them); </w:t>
      </w:r>
      <w:r>
        <w:rPr>
          <w:b/>
          <w:i w:val="0"/>
        </w:rPr>
        <w:t>[GOV]</w:t>
      </w:r>
      <w:r>
        <w:rPr>
          <w:b w:val="0"/>
          <w:i w:val="0"/>
        </w:rPr>
        <w:t xml:space="preserve"> = government/industry association; </w:t>
      </w:r>
      <w:r>
        <w:rPr>
          <w:b/>
          <w:i w:val="0"/>
        </w:rPr>
        <w:t>[FORUM]</w:t>
      </w:r>
      <w:r>
        <w:rPr>
          <w:b w:val="0"/>
          <w:i w:val="0"/>
        </w:rPr>
        <w:t xml:space="preserve"> = Seller Forums post (anecdotal); </w:t>
      </w:r>
      <w:r>
        <w:rPr>
          <w:b/>
          <w:i w:val="0"/>
        </w:rPr>
        <w:t>[OPINION]</w:t>
      </w:r>
      <w:r>
        <w:rPr>
          <w:b w:val="0"/>
          <w:i w:val="0"/>
        </w:rPr>
        <w:t xml:space="preserve"> = agency or trade-press blog. Tooling limits: Seller Central help pages need a login and could not be read directly. Firecrawl was heavily rate-limited, so only 2 pages were scraped in full: the EcomCrew Q4 article and sell.amazon.com.au/brand-registry. Everything else comes from search-result snippets.</w:t>
      </w:r>
    </w:p>
    <w:p>
      <w:pPr>
        <w:pStyle w:val="Heading3"/>
      </w:pPr>
      <w:r>
        <w:t>1. Amazon Canada: French/bilingual content, backend limits, listing sync, programs, pricing</w:t>
      </w:r>
    </w:p>
    <w:p>
      <w:pPr>
        <w:pStyle w:val="Heading3"/>
      </w:pPr>
      <w:r>
        <w:t>Takeaway</w:t>
      </w:r>
    </w:p>
    <w:p>
      <w:pPr>
        <w:spacing w:after="80"/>
      </w:pPr>
      <w:r>
        <w:rPr>
          <w:b w:val="0"/>
          <w:i w:val="0"/>
        </w:rPr>
        <w:t>I found no Amazon.ca rule that requires French listing content for general merchandise such as leather goods. Amazon.ca does show French product pages, but they are often machine-translated or written by Amazon, and sellers report they cannot reliably edit them. The legal pressure comes from Quebec's Charter of the French Language (Bill 96 / Law 14). Industry sources say enforcement against online sellers with no establishment in Quebec is complaint-driven and incentive-based. Physical labels and enclosed documents are the bigger compliance exposure than listing text. Build International Listings (BIL) syncs offers and prices from US to CA by exchange rate. I found no source on how BIL treats overrides of titles or other attributes.</w:t>
      </w:r>
    </w:p>
    <w:p>
      <w:pPr>
        <w:pStyle w:val="Heading3"/>
      </w:pPr>
      <w:r>
        <w:t>Cited Findings</w:t>
      </w:r>
    </w:p>
    <w:p>
      <w:pPr>
        <w:pStyle w:val="ListBullet"/>
        <w:spacing w:after="20"/>
      </w:pPr>
      <w:r>
        <w:rPr>
          <w:b/>
          <w:i w:val="0"/>
        </w:rPr>
        <w:t>Bill 96 scope (legal).</w:t>
      </w:r>
      <w:r>
        <w:rPr>
          <w:b w:val="0"/>
          <w:i w:val="0"/>
        </w:rPr>
        <w:t xml:space="preserve"> Quebec's Charter of the French Language, strengthened by Bill 96 (now Law 14), expects commercial information offered to Quebec consumers to be in French, whoever is selling. Product inscriptions, packaging and enclosed documents (instructions, warranty) must be in French, and no other language may be more prominent than French. [OPINION] — Accrue Agency (https://theaccrueagency.com/blog/amazon-ca-quebec-strategy-bill-96-and-french-listings/); UNLS (https://unls.ca/blog/bill-96-business-french-requirements/)</w:t>
      </w:r>
    </w:p>
    <w:p>
      <w:pPr>
        <w:pStyle w:val="ListBullet"/>
        <w:spacing w:after="20"/>
      </w:pPr>
      <w:r>
        <w:rPr>
          <w:b/>
          <w:i w:val="0"/>
        </w:rPr>
        <w:t>Enforcement on out-of-province sellers.</w:t>
      </w:r>
      <w:r>
        <w:rPr>
          <w:b w:val="0"/>
          <w:i w:val="0"/>
        </w:rPr>
        <w:t xml:space="preserve"> The CFIB describes the OQLF's approach to e-commerce businesses without a Quebec location as incentive-based rather than mandatory, with complaint-driven enforcement. It also says products warehoused elsewhere in Canada but sold online into Quebec must meet French requirements. [GOV/industry association, read via secondary snippet] — CFIB: Law 14 / Bill 96 (https://www.cfib-fcei.ca/en/site/qc-law-14-bill-96); Eski Media (https://eskimedia.com/bill-96-website-outside-quebec/)</w:t>
      </w:r>
    </w:p>
    <w:p>
      <w:pPr>
        <w:pStyle w:val="ListBullet"/>
        <w:spacing w:after="20"/>
      </w:pPr>
      <w:r>
        <w:rPr>
          <w:b/>
          <w:i w:val="0"/>
        </w:rPr>
        <w:t>Federal labelling (separate from Bill 96).</w:t>
      </w:r>
      <w:r>
        <w:rPr>
          <w:b w:val="0"/>
          <w:i w:val="0"/>
        </w:rPr>
        <w:t xml:space="preserve"> The Consumer Packaging and Labelling Act requires key information on many prepackaged consumer products sold anywhere in Canada, such as product identity and net quantity, to appear in English and French. Some exemptions apply. [OPINION summarising federal law] — Weglot (https://www.weglot.com/blog/bill-96-explained)</w:t>
      </w:r>
    </w:p>
    <w:p>
      <w:pPr>
        <w:pStyle w:val="ListBullet"/>
        <w:spacing w:after="20"/>
      </w:pPr>
      <w:r>
        <w:rPr>
          <w:b/>
          <w:i w:val="0"/>
        </w:rPr>
        <w:t>Seller-forum view.</w:t>
      </w:r>
      <w:r>
        <w:rPr>
          <w:b w:val="0"/>
          <w:i w:val="0"/>
        </w:rPr>
        <w:t xml:space="preserve"> One seller thread worried that most products could not be sold into Quebec after June 1, 2025. A reply said Bill 96 language rules bind businesses located in Quebec and do not restrict direct-to-consumer internet sales from outside Quebec. This is not an Amazon position. [FORUM] — Seller Forums CA: Quebec Language Laws – Bill 96 (https://sellercentral.amazon.ca/seller-forums/discussions/t/b1c99d14-801b-4303-a76f-0e10620086c6)</w:t>
      </w:r>
    </w:p>
    <w:p>
      <w:pPr>
        <w:pStyle w:val="ListBullet"/>
        <w:spacing w:after="20"/>
      </w:pPr>
      <w:r>
        <w:rPr>
          <w:b/>
          <w:i w:val="0"/>
        </w:rPr>
        <w:t>Agency claim, no Amazon citation.</w:t>
      </w:r>
      <w:r>
        <w:rPr>
          <w:b w:val="0"/>
          <w:i w:val="0"/>
        </w:rPr>
        <w:t xml:space="preserve"> "Amazon requires a single bilingual listing", and creating separate ASINs per language "can violate policy". The agency calls bilingual listings "non-negotiable". [OPINION] — My Amazon Guy (https://myamazonguy.com/amazon-canada/bilingual-product-listings-on-amazon-canada/)</w:t>
      </w:r>
    </w:p>
    <w:p>
      <w:pPr>
        <w:pStyle w:val="ListBullet"/>
        <w:spacing w:after="20"/>
      </w:pPr>
      <w:r>
        <w:rPr>
          <w:b/>
          <w:i w:val="0"/>
        </w:rPr>
        <w:t>How French pages behave in practice.</w:t>
      </w:r>
      <w:r>
        <w:rPr>
          <w:b w:val="0"/>
          <w:i w:val="0"/>
        </w:rPr>
        <w:t xml:space="preserve"> Sellers report that French pages are auto-translated when a shopper switches to French, but sometimes do not appear at all. Auto-translations can be inaccurate. An internal Amazon team writes some French bullets, which sellers cannot edit, and French-only feed uploads have failed. One post says food and certain other categories must be bilingual. [FORUM] — thread a44c9d07 (https://sellercentral.amazon.ca/seller-forums/discussions/t/a44c9d07-d408-49e0-bedf-72f8f1111039); thread bbf5bb7e (https://sellercentral.amazon.ca/seller-forums/discussions/t/bbf5bb7e-26b6-4099-93b1-1b384b61300a); thread 7fee2f0c (https://sellercentral.amazon.ca/seller-forums/discussions/t/7fee2f0c-26d4-4e0e-973a-9fc0b5687dbf); thread 89766e33 (https://sellercentral.amazon.ca/seller-forums/discussions/t/89766e33-a156-4d96-b3cf-cced6c8979cf)</w:t>
      </w:r>
    </w:p>
    <w:p>
      <w:pPr>
        <w:pStyle w:val="ListBullet"/>
        <w:spacing w:after="20"/>
      </w:pPr>
      <w:r>
        <w:rPr>
          <w:b/>
          <w:i w:val="0"/>
        </w:rPr>
        <w:t>Backend search terms.</w:t>
      </w:r>
      <w:r>
        <w:rPr>
          <w:b w:val="0"/>
          <w:i w:val="0"/>
        </w:rPr>
        <w:t xml:space="preserve"> Sources say 250 bytes per ASIN "in most marketplaces", which is commonly cited for the US. Accented characters (é, è, ç, à) take 2 or more bytes each in UTF-8, so French terms use up the limit faster. If the limit is exceeded, Amazon may ignore all backend terms, not just the excess. [OPINION] — SellerSprite (https://www.sellersprite.com/en/blog/amazon-backend-search-terms); Amalyze (https://amalyze.com/resources/guides/listing/amazon-listing-backend-search-terms); My Amazon Guy (https://myamazonguy.com/seo/amazon-backend-keywords/)</w:t>
      </w:r>
    </w:p>
    <w:p>
      <w:pPr>
        <w:pStyle w:val="ListBullet"/>
        <w:spacing w:after="20"/>
      </w:pPr>
      <w:r>
        <w:rPr>
          <w:b/>
          <w:i w:val="0"/>
        </w:rPr>
        <w:t>Build International Listings.</w:t>
      </w:r>
      <w:r>
        <w:rPr>
          <w:b w:val="0"/>
          <w:i w:val="0"/>
        </w:rPr>
        <w:t xml:space="preserve"> BIL replicates offers from a source marketplace (for example US) to target marketplaces (for example CA), through Sell Globally &gt; Build International Listings. [OPINION] — Ecomclips (https://ecomclips.com/blog/diversify-from-amazon-us-to-amazon-ca-amazon-guide/). Amazon says BIL can translate listings into local languages for eligible offers. [AMAZON] — Sell on Amazon: 7 steps for selling in Canada (https://sell.amazon.com/blog/how-to-sell-on-amazon-canada)</w:t>
      </w:r>
    </w:p>
    <w:p>
      <w:pPr>
        <w:pStyle w:val="ListBullet"/>
        <w:spacing w:after="20"/>
      </w:pPr>
      <w:r>
        <w:rPr>
          <w:b/>
          <w:i w:val="0"/>
        </w:rPr>
        <w:t>BIL pricing.</w:t>
      </w:r>
      <w:r>
        <w:rPr>
          <w:b w:val="0"/>
          <w:i w:val="0"/>
        </w:rPr>
        <w:t xml:space="preserve"> Target prices use same-day exchange rates and pricing rules. They update when the source price changes by more than 1%. BIL rules can be viewed and edited in Automate Pricing, and SKU-level rules are on Manage Pricing. [OPINION/trade press] — ChannelX (2021) (https://channelx.world/2021/02/amazon-build-international-listings-pricing-rules-now-in-automate-pricing/); ChannelX (https://channelx.world/?p=34615); BQool (https://blog-cn.bqool.com/build-international-listings/)</w:t>
      </w:r>
    </w:p>
    <w:p>
      <w:pPr>
        <w:pStyle w:val="ListBullet"/>
        <w:spacing w:after="20"/>
      </w:pPr>
      <w:r>
        <w:rPr>
          <w:b/>
          <w:i w:val="0"/>
        </w:rPr>
        <w:t>BIL failure modes.</w:t>
      </w:r>
      <w:r>
        <w:rPr>
          <w:b w:val="0"/>
          <w:i w:val="0"/>
        </w:rPr>
        <w:t xml:space="preserve"> An ASIN with no active source offer, or one that fails auto-translation for Amazon.ca, does not sync. A pricing-rule error has blocked Remote Fulfillment enrolment for CA and MX. [FORUM] — Seller Forums CA (https://sellercentral.amazon.ca/seller-forums/discussions/t/38656f44-cb60-4b87-ba10-d7122a6af1fe); Seller Forums EU (https://sellercentral-europe.amazon.com/seller-forums/discussions/t/c485e2d4-f1fa-47b6-affc-958dbd17102d)</w:t>
      </w:r>
    </w:p>
    <w:p>
      <w:pPr>
        <w:pStyle w:val="ListBullet"/>
        <w:spacing w:after="20"/>
      </w:pPr>
      <w:r>
        <w:rPr>
          <w:b/>
          <w:i w:val="0"/>
        </w:rPr>
        <w:t>A+ and Brand Story on Amazon.ca.</w:t>
      </w:r>
      <w:r>
        <w:rPr>
          <w:b w:val="0"/>
          <w:i w:val="0"/>
        </w:rPr>
        <w:t xml:space="preserve"> Amazon.ca lists Brand Story as an A+ Content type. A+ Content requires a Professional account and a Brand Representative or Reseller role on a brand enrolled in Brand Registry. [AMAZON] — sell.amazon.ca: A+ Content (https://sell.amazon.ca/tools/a-content)</w:t>
      </w:r>
    </w:p>
    <w:p>
      <w:pPr>
        <w:pStyle w:val="ListBullet"/>
        <w:spacing w:after="20"/>
      </w:pPr>
      <w:r>
        <w:rPr>
          <w:b/>
          <w:i w:val="0"/>
        </w:rPr>
        <w:t>Rufus in Canada.</w:t>
      </w:r>
      <w:r>
        <w:rPr>
          <w:b w:val="0"/>
          <w:i w:val="0"/>
        </w:rPr>
        <w:t xml:space="preserve"> Amazon launched a Rufus beta for a subset of Canadian app customers in late October 2024, alongside France, Germany, Italy and Spain, with wider rollout planned for the following weeks. [Trade press] — TechCrunch, 2024-10-29 (https://techcrunch.com/2024/10/29/amazon-brings-its-rufus-ai-shopping-assistant-to-more-international-markets); Retail Insider (https://retail-insider.com/retail-insider/2024/10/amazon-launches-rufus-ai-shopping-assistant-in-canada/); Canadian Grocer (https://canadiangrocer.com/amazon-launches-ai-powered-shopping-assistant-canada)</w:t>
      </w:r>
    </w:p>
    <w:p>
      <w:pPr>
        <w:pStyle w:val="Heading3"/>
      </w:pPr>
      <w:r>
        <w:t>Inferences</w:t>
      </w:r>
    </w:p>
    <w:p>
      <w:pPr>
        <w:pStyle w:val="ListBullet"/>
        <w:spacing w:after="20"/>
      </w:pPr>
      <w:r>
        <w:rPr>
          <w:b w:val="0"/>
          <w:i w:val="0"/>
        </w:rPr>
        <w:t>For a leather-goods brand, the safest approach costs little. Put bilingual (EN/FR) information on the packaging, care cards and warranty, because those physical items carry the clearest Quebec exposure. Then make sure the French version of the Amazon.ca page is accurate, either through a French feed or flat file (language_tag fr_CA) or by checking the auto-translation, since a bad French page hurts conversion with Quebec shoppers. I did not verify the fr_CA tag mechanics.</w:t>
      </w:r>
    </w:p>
    <w:p>
      <w:pPr>
        <w:pStyle w:val="ListBullet"/>
        <w:spacing w:after="20"/>
      </w:pPr>
      <w:r>
        <w:rPr>
          <w:b w:val="0"/>
          <w:i w:val="0"/>
        </w:rPr>
        <w:t>Backend terms on Amazon.ca: assume a 250-byte limit and count bytes, not characters, when adding French terms. A combined EN+FR set fills the limit quickly, so put French synonyms in French-language fields where possible.</w:t>
      </w:r>
    </w:p>
    <w:p>
      <w:pPr>
        <w:pStyle w:val="ListBullet"/>
        <w:spacing w:after="20"/>
      </w:pPr>
      <w:r>
        <w:rPr>
          <w:b w:val="0"/>
          <w:i w:val="0"/>
        </w:rPr>
        <w:t>Listing sync: treat BIL as an offer and price sync. Write CA titles and bullets deliberately rather than relying on auto-translation. Because BIL tracks the US price by exchange rate, a US deal price can carry over into CA unless rules are set to stop it.</w:t>
      </w:r>
    </w:p>
    <w:p>
      <w:pPr>
        <w:pStyle w:val="ListBullet"/>
        <w:spacing w:after="20"/>
      </w:pPr>
      <w:r>
        <w:rPr>
          <w:b w:val="0"/>
          <w:i w:val="0"/>
        </w:rPr>
        <w:t>Rufus has been live in some form in Canada since late 2024. So the same conversational-content practices used in the US (Q&amp;A-style bullets, use-case language) carry over to CA. I could not confirm its status in 2026.</w:t>
      </w:r>
    </w:p>
    <w:p>
      <w:pPr>
        <w:pStyle w:val="Heading3"/>
      </w:pPr>
      <w:r>
        <w:t>Gaps</w:t>
      </w:r>
    </w:p>
    <w:p>
      <w:pPr>
        <w:pStyle w:val="ListBullet"/>
        <w:spacing w:after="20"/>
      </w:pPr>
      <w:r>
        <w:rPr>
          <w:b w:val="0"/>
          <w:i w:val="0"/>
        </w:rPr>
        <w:t>Official Amazon.ca help pages on French content, the fr_CA language tag, and title/attribute override rules under BIL (login required, not retrievable).</w:t>
      </w:r>
    </w:p>
    <w:p>
      <w:pPr>
        <w:pStyle w:val="ListBullet"/>
        <w:spacing w:after="20"/>
      </w:pPr>
      <w:r>
        <w:rPr>
          <w:b w:val="0"/>
          <w:i w:val="0"/>
        </w:rPr>
        <w:t>Whether the Amazon.ca backend limit is officially 250 bytes, and whether French terms belong in a separate fr_CA generic_keyword field.</w:t>
      </w:r>
    </w:p>
    <w:p>
      <w:pPr>
        <w:pStyle w:val="ListBullet"/>
        <w:spacing w:after="20"/>
      </w:pPr>
      <w:r>
        <w:rPr>
          <w:b w:val="0"/>
          <w:i w:val="0"/>
        </w:rPr>
        <w:t>Vine availability on Amazon.ca, and whether Alexa+ shopping or a newer Rufus is live in Canada in 2026: no source found.</w:t>
      </w:r>
    </w:p>
    <w:p>
      <w:pPr>
        <w:pStyle w:val="ListBullet"/>
        <w:spacing w:after="20"/>
      </w:pPr>
      <w:r>
        <w:rPr>
          <w:b w:val="0"/>
          <w:i w:val="0"/>
        </w:rPr>
        <w:t>Amazon.ca pricing-policy specifics. I found no CA-specific source on "lower price elsewhere" suppression or price parity across amazon.com and amazon.ca. Amazon's Fair Pricing Policy is understood to apply in every marketplace, but this was not verified for CA.</w:t>
      </w:r>
    </w:p>
    <w:p>
      <w:pPr>
        <w:pStyle w:val="ListBullet"/>
        <w:spacing w:after="20"/>
      </w:pPr>
      <w:r>
        <w:rPr>
          <w:b w:val="0"/>
          <w:i w:val="0"/>
        </w:rPr>
        <w:t>The OQLF primary text was not scraped because of rate limits. Verify directly with the Office québécois de la langue française (https://www.oqlf.gouv.qc.ca).</w:t>
      </w:r>
    </w:p>
    <w:p>
      <w:pPr>
        <w:pStyle w:val="Heading3"/>
      </w:pPr>
      <w:r>
        <w:t>2. Amazon Australia: Brand Registry, brand tools, GST, assistant, limits</w:t>
      </w:r>
    </w:p>
    <w:p>
      <w:pPr>
        <w:pStyle w:val="Heading3"/>
      </w:pPr>
      <w:r>
        <w:t>Takeaway</w:t>
      </w:r>
    </w:p>
    <w:p>
      <w:pPr>
        <w:spacing w:after="80"/>
      </w:pPr>
      <w:r>
        <w:rPr>
          <w:b w:val="0"/>
          <w:i w:val="0"/>
        </w:rPr>
        <w:t>A US brand does not need an Australian trademark to join Brand Registry. Amazon accepts a pending or registered mark from the trademark office of any country that has an Amazon store, which includes the USPTO, and one global Brand Registry account covers all marketplaces. Amazon does recommend adding a trademark for each country store you sell in. Once enrolled, A+ Content, Brand Stores, Sponsored Brands, Brand Analytics and Customer Reviews tools are available on Amazon.com.au. Prices for GST-taxable goods should be shown GST-inclusive.</w:t>
      </w:r>
    </w:p>
    <w:p>
      <w:pPr>
        <w:pStyle w:val="Heading3"/>
      </w:pPr>
      <w:r>
        <w:t>Cited Findings</w:t>
      </w:r>
    </w:p>
    <w:p>
      <w:pPr>
        <w:pStyle w:val="ListBullet"/>
        <w:spacing w:after="20"/>
      </w:pPr>
      <w:r>
        <w:rPr>
          <w:b/>
          <w:i w:val="0"/>
        </w:rPr>
        <w:t>Eligibility.</w:t>
      </w:r>
      <w:r>
        <w:rPr>
          <w:b w:val="0"/>
          <w:i w:val="0"/>
        </w:rPr>
        <w:t xml:space="preserve"> You need a brand name or logo permanently affixed to the product or packaging, plus "a pending or registered trademark for your brand name or logo that's issued by the designated government trademark office of a country with a corresponding Amazon store." [AMAZON] — sell.amazon.com.au: Brand Registry (https://sell.amazon.com.au/brand-registry)</w:t>
      </w:r>
    </w:p>
    <w:p>
      <w:pPr>
        <w:pStyle w:val="ListBullet"/>
        <w:spacing w:after="20"/>
      </w:pPr>
      <w:r>
        <w:rPr>
          <w:b/>
          <w:i w:val="0"/>
        </w:rPr>
        <w:t>FAQ wording.</w:t>
      </w:r>
      <w:r>
        <w:rPr>
          <w:b w:val="0"/>
          <w:i w:val="0"/>
        </w:rPr>
        <w:t xml:space="preserve"> You need "an active, registered trademark or a pending trademark application", and "In some cases, you may also enrol with a pending trademark registration". The mark must be a word mark or a design mark with words, letters or numbers. Text must match the brand name exactly, and you must be the trademark owner (agents are added as users). [AMAZON] — sell.amazon.com.au: Brand Registry FAQ (https://sell.amazon.com.au/brand-registry)</w:t>
      </w:r>
    </w:p>
    <w:p>
      <w:pPr>
        <w:pStyle w:val="ListBullet"/>
        <w:spacing w:after="20"/>
      </w:pPr>
      <w:r>
        <w:rPr>
          <w:b/>
          <w:i w:val="0"/>
        </w:rPr>
        <w:t>Multi-country accounts.</w:t>
      </w:r>
      <w:r>
        <w:rPr>
          <w:b w:val="0"/>
          <w:i w:val="0"/>
        </w:rPr>
        <w:t xml:space="preserve"> "Do I need to create multiple Brand Registry accounts if I sell in more than one country? No… single, global account… We recommend submitting trademarks for each country-based Amazon store you want to sell in." [AMAZON] — sell.amazon.com.au: Brand Registry FAQ (https://sell.amazon.com.au/brand-registry)</w:t>
      </w:r>
    </w:p>
    <w:p>
      <w:pPr>
        <w:pStyle w:val="ListBullet"/>
        <w:spacing w:after="20"/>
      </w:pPr>
      <w:r>
        <w:rPr>
          <w:b/>
          <w:i w:val="0"/>
        </w:rPr>
        <w:t>IP Accelerator.</w:t>
      </w:r>
      <w:r>
        <w:rPr>
          <w:b w:val="0"/>
          <w:i w:val="0"/>
        </w:rPr>
        <w:t xml:space="preserve"> Amazon's IP Accelerator connects brands with Amazon-vetted law firms to file a trademark. It is listed on the AU site. [AMAZON] — sell.amazon.com.au: IP Accelerator (https://sell.amazon.com.au/programs/ip-accelerator)</w:t>
      </w:r>
    </w:p>
    <w:p>
      <w:pPr>
        <w:pStyle w:val="ListBullet"/>
        <w:spacing w:after="20"/>
      </w:pPr>
      <w:r>
        <w:rPr>
          <w:b/>
          <w:i w:val="0"/>
        </w:rPr>
        <w:t>Brand tools available in AU.</w:t>
      </w:r>
      <w:r>
        <w:rPr>
          <w:b w:val="0"/>
          <w:i w:val="0"/>
        </w:rPr>
        <w:t xml:space="preserve"> A+ Content (video, enhanced images, comparison charts), Brand Stores, Sponsored Brands, Sponsored Display, Brand Analytics and Customer Reviews. Transparency and Project Zero are listed under protection. [AMAZON] — sell.amazon.com.au: Brand Registry (https://sell.amazon.com.au/brand-registry)</w:t>
      </w:r>
    </w:p>
    <w:p>
      <w:pPr>
        <w:pStyle w:val="ListBullet"/>
        <w:spacing w:after="20"/>
      </w:pPr>
      <w:r>
        <w:rPr>
          <w:b/>
          <w:i w:val="0"/>
        </w:rPr>
        <w:t>New Seller Incentives (AU).</w:t>
      </w:r>
      <w:r>
        <w:rPr>
          <w:b w:val="0"/>
          <w:i w:val="0"/>
        </w:rPr>
        <w:t xml:space="preserve"> A 5% referral-fee credit on the first A$1.5M of eligible branded sales (worth up to A$75,000), plus a A$75 Sponsored Ads credit, for brands enrolled in Brand Registry that meet eligibility. [AMAZON] — sell.amazon.com.au: Brand Registry / NSI (https://sell.amazon.com.au/brand-registry)</w:t>
      </w:r>
    </w:p>
    <w:p>
      <w:pPr>
        <w:pStyle w:val="ListBullet"/>
        <w:spacing w:after="20"/>
      </w:pPr>
      <w:r>
        <w:rPr>
          <w:b/>
          <w:i w:val="0"/>
        </w:rPr>
        <w:t>Conflicting reports on pending AU marks.</w:t>
      </w:r>
      <w:r>
        <w:rPr>
          <w:b w:val="0"/>
          <w:i w:val="0"/>
        </w:rPr>
        <w:t xml:space="preserve"> One AU seller was rejected twice while their IP Australia application was pending and got conflicting answers from support. Another reported approval only after the mark was granted. Some law-firm blogs say only registered marks qualify. [FORUM/OPINION] — Seller Forums AU (https://sellercentral.amazon.com.au/seller-forums/discussions/t/424885ad4bf050b8a7bc7ce0e08197d3); Seller Forums US (https://sellercentral.amazon.com/seller-forums/discussions/t/5ca59134-406a-458d-a570-498b7318b175); Sprintlaw (https://sprintlaw.com.au/articles/amazon-brand-registry-in-australia-what-you-need-to-know/); OpenLegal (https://openlegal.com.au/the-amazon-brand-registry-a-legal-guide/)</w:t>
      </w:r>
    </w:p>
    <w:p>
      <w:pPr>
        <w:pStyle w:val="ListBullet"/>
        <w:spacing w:after="20"/>
      </w:pPr>
      <w:r>
        <w:rPr>
          <w:b/>
          <w:i w:val="0"/>
        </w:rPr>
        <w:t>GST display.</w:t>
      </w:r>
      <w:r>
        <w:rPr>
          <w:b w:val="0"/>
          <w:i w:val="0"/>
        </w:rPr>
        <w:t xml:space="preserve"> Amazon.com.au has no "tax-inclusive" flag and assumes the listed price already includes any applicable GST. [OPINION – integrator guide] — Maropost (https://galaxy.maropost.com/s/article/amazon-australia-and-gst-goods-and-services-tax). Under Australian consumer law, taxable consumer prices should be displayed GST-inclusive. [OPINION – law firm] — Sprintlaw (https://sprintlaw.com.au/articles/gst-included-or-not-how-to-display-prices-in-australia/)</w:t>
      </w:r>
    </w:p>
    <w:p>
      <w:pPr>
        <w:pStyle w:val="ListBullet"/>
        <w:spacing w:after="20"/>
      </w:pPr>
      <w:r>
        <w:rPr>
          <w:b/>
          <w:i w:val="0"/>
        </w:rPr>
        <w:t>Low-value imported goods (LVIG).</w:t>
      </w:r>
      <w:r>
        <w:rPr>
          <w:b w:val="0"/>
          <w:i w:val="0"/>
        </w:rPr>
        <w:t xml:space="preserve"> Amazon calculates, collects and remits 10% GST on items of A$1,000 or less sold on Amazon.com and shipped from outside Australia. The GST is added to the price and shipping set in Seller Central. [AMAZON] — sell.amazon.fr: Vente mondiale – Australie (https://sell.amazon.fr/vente-mondiale/australie)</w:t>
      </w:r>
    </w:p>
    <w:p>
      <w:pPr>
        <w:pStyle w:val="ListBullet"/>
        <w:spacing w:after="20"/>
      </w:pPr>
      <w:r>
        <w:rPr>
          <w:b/>
          <w:i w:val="0"/>
        </w:rPr>
        <w:t>GST registration.</w:t>
      </w:r>
      <w:r>
        <w:rPr>
          <w:b w:val="0"/>
          <w:i w:val="0"/>
        </w:rPr>
        <w:t xml:space="preserve"> The ATO threshold is A$75,000 annual GST turnover. [OPINION] — EcomCalcTools (https://ecomcalctools.com/blog/fees-amazon/amazon-fees-australia-gst/)</w:t>
      </w:r>
    </w:p>
    <w:p>
      <w:pPr>
        <w:pStyle w:val="Heading3"/>
      </w:pPr>
      <w:r>
        <w:t>Inferences</w:t>
      </w:r>
    </w:p>
    <w:p>
      <w:pPr>
        <w:pStyle w:val="ListBullet"/>
        <w:spacing w:after="20"/>
      </w:pPr>
      <w:r>
        <w:rPr>
          <w:b w:val="0"/>
          <w:i w:val="0"/>
        </w:rPr>
        <w:t>A US brand with a USPTO registration (or pending application) can enrol its AU presence under the existing global Brand Registry account and get A+, Brand Story, Store and Brand Analytics on Amazon.com.au. An IP Australia filing is still worth making for enforcement and Amazon's own recommendation, but it is not a prerequisite. Seller reports of rejections while an IP Australia mark was pending suggest using the USPTO mark if it is already registered.</w:t>
      </w:r>
    </w:p>
    <w:p>
      <w:pPr>
        <w:pStyle w:val="ListBullet"/>
        <w:spacing w:after="20"/>
      </w:pPr>
      <w:r>
        <w:rPr>
          <w:b w:val="0"/>
          <w:i w:val="0"/>
        </w:rPr>
        <w:t>For FBA stock held in Australia, an Australian GST registration is likely needed once turnover passes A$75,000, with prices set GST-inclusive. The LVIG mechanism only covers items shipped from overseas.</w:t>
      </w:r>
    </w:p>
    <w:p>
      <w:pPr>
        <w:pStyle w:val="Heading3"/>
      </w:pPr>
      <w:r>
        <w:t>Gaps</w:t>
      </w:r>
    </w:p>
    <w:p>
      <w:pPr>
        <w:pStyle w:val="ListBullet"/>
        <w:spacing w:after="20"/>
      </w:pPr>
      <w:r>
        <w:rPr>
          <w:b w:val="0"/>
          <w:i w:val="0"/>
        </w:rPr>
        <w:t>Rufus or any AI shopping assistant on Amazon.com.au: searches found no launch coverage for Australia. Treat as unconfirmed or not launched.</w:t>
      </w:r>
    </w:p>
    <w:p>
      <w:pPr>
        <w:pStyle w:val="ListBullet"/>
        <w:spacing w:after="20"/>
      </w:pPr>
      <w:r>
        <w:rPr>
          <w:b w:val="0"/>
          <w:i w:val="0"/>
        </w:rPr>
        <w:t>Amazon Vine availability on Amazon.com.au was not confirmed.</w:t>
      </w:r>
    </w:p>
    <w:p>
      <w:pPr>
        <w:pStyle w:val="ListBullet"/>
        <w:spacing w:after="20"/>
      </w:pPr>
      <w:r>
        <w:rPr>
          <w:b w:val="0"/>
          <w:i w:val="0"/>
        </w:rPr>
        <w:t>AU backend search-term byte limit, and title or other style differences from the US (for example Australian English spelling): no AU-specific source found.</w:t>
      </w:r>
    </w:p>
    <w:p>
      <w:pPr>
        <w:pStyle w:val="ListBullet"/>
        <w:spacing w:after="20"/>
      </w:pPr>
      <w:r>
        <w:rPr>
          <w:b w:val="0"/>
          <w:i w:val="0"/>
        </w:rPr>
        <w:t>Amazon's country-specific Brand Registry requirements page (GHUDSVJLN4U9WY8Z) needs a login.</w:t>
      </w:r>
    </w:p>
    <w:p>
      <w:pPr>
        <w:pStyle w:val="Heading3"/>
      </w:pPr>
      <w:r>
        <w:t>3. Global Selling: keeping content consistent, translation, separate vs linked offers</w:t>
      </w:r>
    </w:p>
    <w:p>
      <w:pPr>
        <w:pStyle w:val="Heading3"/>
      </w:pPr>
      <w:r>
        <w:t>Takeaway</w:t>
      </w:r>
    </w:p>
    <w:p>
      <w:pPr>
        <w:spacing w:after="80"/>
      </w:pPr>
      <w:r>
        <w:rPr>
          <w:b w:val="0"/>
          <w:i w:val="0"/>
        </w:rPr>
        <w:t>Amazon's sync tool, BIL, syncs offers and prices and can auto-translate for eligible offers. Detail-page content is stored per marketplace, and translation quality is a recurring complaint from sellers. Brand Registry is one global account, but trademarks, A+ and Stores are managed per marketplace.</w:t>
      </w:r>
    </w:p>
    <w:p>
      <w:pPr>
        <w:pStyle w:val="Heading3"/>
      </w:pPr>
      <w:r>
        <w:t>Cited Findings</w:t>
      </w:r>
    </w:p>
    <w:p>
      <w:pPr>
        <w:pStyle w:val="ListBullet"/>
        <w:spacing w:after="20"/>
      </w:pPr>
      <w:r>
        <w:rPr>
          <w:b w:val="0"/>
          <w:i w:val="0"/>
        </w:rPr>
        <w:t>BIL links offers across source and target marketplaces, with price rules keyed to FX rates and a re-sync when the source price moves more than 1%. [OPINION] — ChannelX (https://channelx.world/2021/02/amazon-build-international-listings-pricing-rules-now-in-automate-pricing/); BQool (https://blog-cn.bqool.com/build-international-listings/)</w:t>
      </w:r>
    </w:p>
    <w:p>
      <w:pPr>
        <w:pStyle w:val="ListBullet"/>
        <w:spacing w:after="20"/>
      </w:pPr>
      <w:r>
        <w:rPr>
          <w:b w:val="0"/>
          <w:i w:val="0"/>
        </w:rPr>
        <w:t>Amazon says BIL can translate listings for eligible offers. [AMAZON] — sell.amazon.com blog (https://sell.amazon.com/blog/how-to-sell-on-amazon-canada)</w:t>
      </w:r>
    </w:p>
    <w:p>
      <w:pPr>
        <w:pStyle w:val="ListBullet"/>
        <w:spacing w:after="20"/>
      </w:pPr>
      <w:r>
        <w:rPr>
          <w:b w:val="0"/>
          <w:i w:val="0"/>
        </w:rPr>
        <w:t>Auto-translation on Amazon.ca is unreliable, and some French content is controlled by Amazon. [FORUM] — Seller Forums CA (https://sellercentral.amazon.ca/seller-forums/discussions/t/bbf5bb7e-26b6-4099-93b1-1b384b61300a)</w:t>
      </w:r>
    </w:p>
    <w:p>
      <w:pPr>
        <w:pStyle w:val="ListBullet"/>
        <w:spacing w:after="20"/>
      </w:pPr>
      <w:r>
        <w:rPr>
          <w:b w:val="0"/>
          <w:i w:val="0"/>
        </w:rPr>
        <w:t>A single global Brand Registry account is used, with trademarks added per country office. [AMAZON] — sell.amazon.com.au (https://sell.amazon.com.au/brand-registry)</w:t>
      </w:r>
    </w:p>
    <w:p>
      <w:pPr>
        <w:pStyle w:val="Heading3"/>
      </w:pPr>
      <w:r>
        <w:t>Inferences</w:t>
      </w:r>
    </w:p>
    <w:p>
      <w:pPr>
        <w:pStyle w:val="ListBullet"/>
        <w:spacing w:after="20"/>
      </w:pPr>
      <w:r>
        <w:rPr>
          <w:b w:val="0"/>
          <w:i w:val="0"/>
        </w:rPr>
        <w:t>Keep one master content source (for example a US flat file) and push CA and AU versions with deliberate edits for EN-CA/FR-CA and EN-AU spelling. Do not rely on BIL auto-population. Re-create or copy A+ content in each marketplace.</w:t>
      </w:r>
    </w:p>
    <w:p>
      <w:pPr>
        <w:pStyle w:val="Heading3"/>
      </w:pPr>
      <w:r>
        <w:t>Gaps</w:t>
      </w:r>
    </w:p>
    <w:p>
      <w:pPr>
        <w:pStyle w:val="ListBullet"/>
        <w:spacing w:after="20"/>
      </w:pPr>
      <w:r>
        <w:rPr>
          <w:b w:val="0"/>
          <w:i w:val="0"/>
        </w:rPr>
        <w:t>Official Amazon documentation on BIL content sync, overrides and the paid "translation services" (Service Provider Network): none retrieved.</w:t>
      </w:r>
    </w:p>
    <w:p>
      <w:pPr>
        <w:pStyle w:val="Heading3"/>
      </w:pPr>
      <w:r>
        <w:t>4. Q4 2026 calendar (US, Canada, Australia)</w:t>
      </w:r>
    </w:p>
    <w:p>
      <w:pPr>
        <w:pStyle w:val="Heading3"/>
      </w:pPr>
      <w:r>
        <w:t>Takeaway</w:t>
      </w:r>
    </w:p>
    <w:p>
      <w:pPr>
        <w:spacing w:after="80"/>
      </w:pPr>
      <w:r>
        <w:rPr>
          <w:b w:val="0"/>
          <w:i w:val="0"/>
        </w:rPr>
        <w:t xml:space="preserve">US: the Black Friday Week and Cyber Monday deal submission window closes </w:t>
      </w:r>
      <w:r>
        <w:rPr>
          <w:b/>
          <w:i w:val="0"/>
        </w:rPr>
        <w:t>Tue Oct 20, 2026</w:t>
      </w:r>
      <w:r>
        <w:rPr>
          <w:b w:val="0"/>
          <w:i w:val="0"/>
        </w:rPr>
        <w:t xml:space="preserve">. Inbound cutoffs are Oct 14 (AWD), Oct 21 (FBA, minimal splits) and </w:t>
      </w:r>
      <w:r>
        <w:rPr>
          <w:b/>
          <w:i w:val="0"/>
        </w:rPr>
        <w:t>Oct 28 (FBA, Amazon-optimised splits)</w:t>
      </w:r>
      <w:r>
        <w:rPr>
          <w:b w:val="0"/>
          <w:i w:val="0"/>
        </w:rPr>
        <w:t>. Black Friday is Fri Nov 27 and Cyber Monday is Mon Nov 30. Peak fulfillment fees run Oct 15, 2026 to Jan 14, 2027. Deal fees are $100 per deal plus 1.5% of deal sales, capped at $5,000. These come from Amazon's July 7, 2026 Seller Central announcement as reported by trade press. CA and AU-specific seller deadlines for 2026 were not found.</w:t>
      </w:r>
    </w:p>
    <w:p>
      <w:pPr>
        <w:pStyle w:val="Heading3"/>
      </w:pPr>
      <w:r>
        <w:t>Cited Findings</w:t>
      </w:r>
    </w:p>
    <w:p>
      <w:pPr>
        <w:pStyle w:val="ListBullet"/>
        <w:spacing w:after="20"/>
      </w:pPr>
      <w:r>
        <w:rPr>
          <w:b/>
          <w:i w:val="0"/>
        </w:rPr>
        <w:t>Source announcement.</w:t>
      </w:r>
      <w:r>
        <w:rPr>
          <w:b w:val="0"/>
          <w:i w:val="0"/>
        </w:rPr>
        <w:t xml:space="preserve"> Amazon posted its holiday readiness announcement on July 7, 2026 (Seller Central news link (https://sellercentral.amazon.com/seller-news/articles/QVRWUERLSUtYMERFUiNHU1g0VUNBUjQ3N1RSR0VZ)). Fees are unchanged from 2025 and there are no new eligibility requirements. [Trade press reporting AMAZON] — EcomCrew, 2026-07-07 (https://www.ecomcrew.com/amazon-publishes-q4-2026-deadlines-same-fees-earlier-inventory-cutoffs/)</w:t>
      </w:r>
    </w:p>
    <w:p>
      <w:pPr>
        <w:pStyle w:val="ListBullet"/>
        <w:spacing w:after="20"/>
      </w:pPr>
      <w:r>
        <w:rPr>
          <w:b/>
          <w:i w:val="0"/>
        </w:rPr>
        <w:t>Deal windows.</w:t>
      </w:r>
      <w:r>
        <w:rPr>
          <w:b w:val="0"/>
          <w:i w:val="0"/>
        </w:rPr>
        <w:t xml:space="preserve"> Submissions opened July 8. Prime Big Deal Days closed Sep 8. Black Friday Week and Cyber Monday close </w:t>
      </w:r>
      <w:r>
        <w:rPr>
          <w:b/>
          <w:i w:val="0"/>
        </w:rPr>
        <w:t>Oct 20</w:t>
      </w:r>
      <w:r>
        <w:rPr>
          <w:b w:val="0"/>
          <w:i w:val="0"/>
        </w:rPr>
        <w:t>. The early-submission discount ($50 off the upfront fee per deal) required submission by Sep 5 for BFW/CM and has passed. [Trade press reporting AMAZON] — EcomCrew (https://www.ecomcrew.com/amazon-publishes-q4-2026-deadlines-same-fees-earlier-inventory-cutoffs/); corroborated by Sellers Ask Sellers (https://sellersasksellers.com/t/fyi-2026-submit-your-black-friday-and-cyber-monday-deals-before-october-20/7625), Quartile (https://www.quartile.com/blog/amazon-2026-holiday-deal-deadlines-is-your-promotion-strategy-ready), Ordoro (https://blog.ordoro.com/2026/07/16/amazon-holiday-fees-2026/)</w:t>
      </w:r>
    </w:p>
    <w:p>
      <w:pPr>
        <w:pStyle w:val="ListBullet"/>
        <w:spacing w:after="20"/>
      </w:pPr>
      <w:r>
        <w:rPr>
          <w:b/>
          <w:i w:val="0"/>
        </w:rPr>
        <w:t>Deal fees (US).</w:t>
      </w:r>
      <w:r>
        <w:rPr>
          <w:b w:val="0"/>
          <w:i w:val="0"/>
        </w:rPr>
        <w:t xml:space="preserve"> Lightning Deals and Best Deals cost $100 upfront per promotion plus 1.5% of promotional sales, capped at $5,000. [Trade press] — EcomCrew (https://www.ecomcrew.com/amazon-publishes-q4-2026-deadlines-same-fees-earlier-inventory-cutoffs/)</w:t>
      </w:r>
    </w:p>
    <w:p>
      <w:pPr>
        <w:pStyle w:val="ListBullet"/>
        <w:spacing w:after="20"/>
      </w:pPr>
      <w:r>
        <w:rPr>
          <w:b/>
          <w:i w:val="0"/>
        </w:rPr>
        <w:t>Price lookback.</w:t>
      </w:r>
      <w:r>
        <w:rPr>
          <w:b w:val="0"/>
          <w:i w:val="0"/>
        </w:rPr>
        <w:t xml:space="preserve"> Prime Big Deal Days promotional prices are excluded from the 30- and 60-day lookback windows and do not limit the maximum Black Friday Week or Cyber Monday deal price. [Trade press reporting AMAZON] — EcomCrew (https://www.ecomcrew.com/amazon-publishes-q4-2026-deadlines-same-fees-earlier-inventory-cutoffs/)</w:t>
      </w:r>
    </w:p>
    <w:p>
      <w:pPr>
        <w:pStyle w:val="ListBullet"/>
        <w:spacing w:after="20"/>
      </w:pPr>
      <w:r>
        <w:rPr>
          <w:b/>
          <w:i w:val="0"/>
        </w:rPr>
        <w:t>Inbound cutoffs (US, BFW/CM).</w:t>
      </w:r>
      <w:r>
        <w:rPr>
          <w:b w:val="0"/>
          <w:i w:val="0"/>
        </w:rPr>
        <w:t xml:space="preserve"> AWD Oct 14; FBA minimal splits Oct 21; FBA Amazon-optimised splits Oct 28. Missing them removes the Prime badge during the event. [Trade press] — EcomCrew (https://www.ecomcrew.com/amazon-publishes-q4-2026-deadlines-same-fees-earlier-inventory-cutoffs/); Mike Begg (https://mikebegg.me/blog/amazon-fba-inventory-deadlines-2026); AMZ Prep (https://amzprep.com/holiday-peak-fulfillment-fees/)</w:t>
      </w:r>
    </w:p>
    <w:p>
      <w:pPr>
        <w:pStyle w:val="ListBullet"/>
        <w:spacing w:after="20"/>
      </w:pPr>
      <w:r>
        <w:rPr>
          <w:b/>
          <w:i w:val="0"/>
        </w:rPr>
        <w:t>Peak fees.</w:t>
      </w:r>
      <w:r>
        <w:rPr>
          <w:b w:val="0"/>
          <w:i w:val="0"/>
        </w:rPr>
        <w:t xml:space="preserve"> Oct 15, 2026 to Jan 14, 2027, covering FBA, Remote Fulfillment, MCF and Buy with Prime. The average increase is $0.32 per unit, plus a 3.5% fuel and logistics surcharge. AWD with auto-replenishment keeps off-peak storage rates through Oct 31. [Trade press] — EcomCrew (https://www.ecomcrew.com/amazon-publishes-q4-2026-deadlines-same-fees-earlier-inventory-cutoffs/); PPC Land (https://ppc.land/amazon-freezes-2026-holiday-seller-fees-cuts-inbound-windows-shorter/)</w:t>
      </w:r>
    </w:p>
    <w:p>
      <w:pPr>
        <w:pStyle w:val="ListBullet"/>
        <w:spacing w:after="20"/>
      </w:pPr>
      <w:r>
        <w:rPr>
          <w:b/>
          <w:i w:val="0"/>
        </w:rPr>
        <w:t>Event dates.</w:t>
      </w:r>
      <w:r>
        <w:rPr>
          <w:b w:val="0"/>
          <w:i w:val="0"/>
        </w:rPr>
        <w:t xml:space="preserve"> Black Friday Nov 27, 2026; Cyber Monday Nov 30, 2026. The 2025 Black Friday Week ran Nov 20 to Dec 1, and 2026 Black Friday Week dates were not yet announced in the July coverage. [OPINION] — SalesDuo (https://salesduo.com/blog/amazon-peak-season-2026-key-dates-to-maximize-sales/); Ugly Creatives (https://uglycreatives.com/amazon-black-friday-cyber-monday-2026/)</w:t>
      </w:r>
    </w:p>
    <w:p>
      <w:pPr>
        <w:pStyle w:val="ListBullet"/>
        <w:spacing w:after="20"/>
      </w:pPr>
      <w:r>
        <w:rPr>
          <w:b/>
          <w:i w:val="0"/>
        </w:rPr>
        <w:t>Holiday return window.</w:t>
      </w:r>
      <w:r>
        <w:rPr>
          <w:b w:val="0"/>
          <w:i w:val="0"/>
        </w:rPr>
        <w:t xml:space="preserve"> The confirmed policy is for the 2025 season: most items bought Nov 1 to Dec 31, 2025 were returnable through Jan 31, 2026, and Apple products by Jan 15. I found no 2026 announcement. One blog says the same Nov 1 to Dec 31 window and Jan 31 deadline apply in 2026, without citing Amazon. [News, 2025] — Scripps News (https://www.scrippsnews.com/business/company-news/amazon-expands-holiday-return-window-heres-which-items-are-excluded-from-the-policy); BGR (https://www.bgr.com/2031829/amazon-return-policy-holiday-changes/); [OPINION] Eagle Eye (https://www.eagle-eye.software/blog/amazon-q4-2026-deadline-checklist-fba-sellers)</w:t>
      </w:r>
    </w:p>
    <w:p>
      <w:pPr>
        <w:pStyle w:val="ListBullet"/>
        <w:spacing w:after="20"/>
      </w:pPr>
      <w:r>
        <w:rPr>
          <w:b/>
          <w:i w:val="0"/>
        </w:rPr>
        <w:t>Australia, Prime Big Deal Days 2026.</w:t>
      </w:r>
      <w:r>
        <w:rPr>
          <w:b w:val="0"/>
          <w:i w:val="0"/>
        </w:rPr>
        <w:t xml:space="preserve"> Ran Sep 29 to Oct 5, 2026 (7 days). [Trade press] — TechRadar (https://www.techradar.com/seasonal-sales/amazon-announces-prime-big-deal-days-dates-for-2026-in-australia-and-the-sale-is-earlier-than-expected)</w:t>
      </w:r>
    </w:p>
    <w:p>
      <w:pPr>
        <w:pStyle w:val="ListBullet"/>
        <w:spacing w:after="20"/>
      </w:pPr>
      <w:r>
        <w:rPr>
          <w:b/>
          <w:i w:val="0"/>
        </w:rPr>
        <w:t>Australia, later events.</w:t>
      </w:r>
      <w:r>
        <w:rPr>
          <w:b w:val="0"/>
          <w:i w:val="0"/>
        </w:rPr>
        <w:t xml:space="preserve"> Click Frenzy main event Nov 10 to 12, 2026. Amazon AU early Black Friday Nov 18 to 20, 2026. Black Friday Week from Mon Nov 23. [OPINION – cashback site calendar, not Amazon] — ShopBack AU BF 2026 calendar (https://www.shopback.com.au/blog/finance/australia-black-friday-2026-sale-calendar). In 2025 the AU deal period ran Nov 18 to Dec 1. [OPINION] — eStore Factory (https://www.estorefactory.com/amazon-update/black-friday-cyber-monday-deal-submissions-usa-uk-au/)</w:t>
      </w:r>
    </w:p>
    <w:p>
      <w:pPr>
        <w:pStyle w:val="ListBullet"/>
        <w:spacing w:after="20"/>
      </w:pPr>
      <w:r>
        <w:rPr>
          <w:b/>
          <w:i w:val="0"/>
        </w:rPr>
        <w:t>Australia, Boxing Day.</w:t>
      </w:r>
      <w:r>
        <w:rPr>
          <w:b w:val="0"/>
          <w:i w:val="0"/>
        </w:rPr>
        <w:t xml:space="preserve"> Boxing Day is Sat Dec 26, 2026, with a substitute public holiday Mon Dec 28 in most states. Amazon AU's Boxing Day sale started at noon AEDT Dec 24 in 2025 and Dec 22 in 2023 and 2024. [OPINION/press] — ShopBack 2026 calendar (https://www.shopback.com.au/blog/finance/australia-2026-sale-calendar); Tom's Guide (https://www.tomsguide.com/live/news/amazon-boxing-day-2025-deals-au)</w:t>
      </w:r>
    </w:p>
    <w:p>
      <w:pPr>
        <w:pStyle w:val="ListBullet"/>
        <w:spacing w:after="20"/>
      </w:pPr>
      <w:r>
        <w:rPr>
          <w:b/>
          <w:i w:val="0"/>
        </w:rPr>
        <w:t>US Prime Big Deal Days 2026</w:t>
      </w:r>
      <w:r>
        <w:rPr>
          <w:b w:val="0"/>
          <w:i w:val="0"/>
        </w:rPr>
        <w:t xml:space="preserve"> reportedly ran Oct 6 to 7 (now past). [OPINION] — eDesk (https://www.edesk.com/blog/amazon-peak-season/)</w:t>
      </w:r>
    </w:p>
    <w:p>
      <w:pPr>
        <w:pStyle w:val="Heading3"/>
      </w:pPr>
      <w:r>
        <w:t>Inferences</w:t>
      </w:r>
    </w:p>
    <w:p>
      <w:pPr>
        <w:pStyle w:val="ListBullet"/>
        <w:spacing w:after="20"/>
      </w:pPr>
      <w:r>
        <w:rPr>
          <w:b w:val="0"/>
          <w:i w:val="0"/>
        </w:rPr>
        <w:t>With 3 days to go (today is Oct 17), any remaining US Black Friday Week or Cyber Monday deals must be submitted by Oct 20. The early discount is gone, so model each deal at $100 plus 1.5% at peak fulfillment rates. FBA inbound shipments using minimal splits must arrive by Oct 21, which is likely already infeasible for new shipments. The Oct 28 optimised-split deadline is the realistic final stock date.</w:t>
      </w:r>
    </w:p>
    <w:p>
      <w:pPr>
        <w:pStyle w:val="ListBullet"/>
        <w:spacing w:after="20"/>
      </w:pPr>
      <w:r>
        <w:rPr>
          <w:b w:val="0"/>
          <w:i w:val="0"/>
        </w:rPr>
        <w:t>Canada: Amazon.ca usually runs its Black Friday dates alongside the US, and Boxing Day/Boxing Week (Dec 26, a Saturday in 2026) is a major Canadian retail moment. The 2026 Amazon.ca submission deadlines and fees (in CAD) must be checked in Seller Central CA.</w:t>
      </w:r>
    </w:p>
    <w:p>
      <w:pPr>
        <w:pStyle w:val="ListBullet"/>
        <w:spacing w:after="20"/>
      </w:pPr>
      <w:r>
        <w:rPr>
          <w:b w:val="0"/>
          <w:i w:val="0"/>
        </w:rPr>
        <w:t>Calendar facts (computed): Valentine's Day 2027 is a Sunday. Prime gift deliveries need stock in by late January. New Year fitness and organisation demand typically peaks in the first weeks of January, which overlaps with post-holiday returns through Jan 31 (if the 2025 policy repeats) and peak fees ending Jan 14.</w:t>
      </w:r>
    </w:p>
    <w:p>
      <w:pPr>
        <w:pStyle w:val="Heading3"/>
      </w:pPr>
      <w:r>
        <w:t>Gaps</w:t>
      </w:r>
    </w:p>
    <w:p>
      <w:pPr>
        <w:pStyle w:val="ListBullet"/>
        <w:spacing w:after="20"/>
      </w:pPr>
      <w:r>
        <w:rPr>
          <w:b w:val="0"/>
          <w:i w:val="0"/>
        </w:rPr>
        <w:t>Amazon.ca 2026 deal deadlines, CAD fees, Boxing Week dates and FBA CA inbound cutoffs: none found.</w:t>
      </w:r>
    </w:p>
    <w:p>
      <w:pPr>
        <w:pStyle w:val="ListBullet"/>
        <w:spacing w:after="20"/>
      </w:pPr>
      <w:r>
        <w:rPr>
          <w:b w:val="0"/>
          <w:i w:val="0"/>
        </w:rPr>
        <w:t>Amazon.com.au 2026 deal submission deadlines and AU FBA inbound cutoffs: none found. Seller Central AU announcements need a login.</w:t>
      </w:r>
    </w:p>
    <w:p>
      <w:pPr>
        <w:pStyle w:val="ListBullet"/>
        <w:spacing w:after="20"/>
      </w:pPr>
      <w:r>
        <w:rPr>
          <w:b w:val="0"/>
          <w:i w:val="0"/>
        </w:rPr>
        <w:t>Official 2026 holiday return-window confirmation.</w:t>
      </w:r>
    </w:p>
    <w:p>
      <w:pPr>
        <w:pStyle w:val="ListBullet"/>
        <w:spacing w:after="20"/>
      </w:pPr>
      <w:r>
        <w:rPr>
          <w:b w:val="0"/>
          <w:i w:val="0"/>
        </w:rPr>
        <w:t>No sourced data on Valentine's or New Year fitness seasonality windows for 2027 specific to Amazon.</w:t>
      </w:r>
    </w:p>
    <w:p>
      <w:pPr>
        <w:pStyle w:val="Heading3"/>
      </w:pPr>
      <w:r>
        <w:t>5. Listing-edit freeze during peak (reindexing risk)</w:t>
      </w:r>
    </w:p>
    <w:p>
      <w:pPr>
        <w:pStyle w:val="Heading3"/>
      </w:pPr>
      <w:r>
        <w:t>Takeaway</w:t>
      </w:r>
    </w:p>
    <w:p>
      <w:pPr>
        <w:spacing w:after="80"/>
      </w:pPr>
      <w:r>
        <w:rPr>
          <w:b w:val="0"/>
          <w:i w:val="0"/>
        </w:rPr>
        <w:t>Amazon has no official rule freezing listing edits in Q4. The "freeze" is agency best practice: finish title, bullet, backend, variation and category changes before peak velocity (a commonly suggested freeze is around Oct 20), because large edits can trigger re-review or temporary indexing loss.</w:t>
      </w:r>
    </w:p>
    <w:p>
      <w:pPr>
        <w:pStyle w:val="Heading3"/>
      </w:pPr>
      <w:r>
        <w:t>Cited Findings</w:t>
      </w:r>
    </w:p>
    <w:p>
      <w:pPr>
        <w:pStyle w:val="ListBullet"/>
        <w:spacing w:after="20"/>
      </w:pPr>
      <w:r>
        <w:rPr>
          <w:b w:val="0"/>
          <w:i w:val="0"/>
        </w:rPr>
        <w:t>Avoid significant listing changes once Q4 velocity is high, because large edits can temporarily suppress indexing and organic rank. Audit suppressed listings beforehand in the Listing Quality Dashboard. [OPINION] — SellerLabs (https://www.sellerlabs.com/knowledge-base/seasonal-selling-on-amazon-planning-for-q4-and-beyond/)</w:t>
      </w:r>
    </w:p>
    <w:p>
      <w:pPr>
        <w:pStyle w:val="ListBullet"/>
        <w:spacing w:after="20"/>
      </w:pPr>
      <w:r>
        <w:rPr>
          <w:b w:val="0"/>
          <w:i w:val="0"/>
        </w:rPr>
        <w:t>Complete titles first, then bullets and backend in one pass. Close variation merges and category changes early, refresh images and A+ by Oct 20, and publish a freeze date. [OPINION] — My Amazon Guy (https://myamazonguy.com/amazon-account-management/amazon-q4-profit-margin-protection-checklist/)</w:t>
      </w:r>
    </w:p>
    <w:p>
      <w:pPr>
        <w:pStyle w:val="ListBullet"/>
        <w:spacing w:after="20"/>
      </w:pPr>
      <w:r>
        <w:rPr>
          <w:b w:val="0"/>
          <w:i w:val="0"/>
        </w:rPr>
        <w:t>Avoid major listing changes (and banking-detail changes) in Q4. [OPINION] — Riverbend Consulting (https://riverbendconsulting.com/blog/amazon-fba-q4-strategies/)</w:t>
      </w:r>
    </w:p>
    <w:p>
      <w:pPr>
        <w:pStyle w:val="Heading3"/>
      </w:pPr>
      <w:r>
        <w:t>Inferences</w:t>
      </w:r>
    </w:p>
    <w:p>
      <w:pPr>
        <w:pStyle w:val="ListBullet"/>
        <w:spacing w:after="20"/>
      </w:pPr>
      <w:r>
        <w:rPr>
          <w:b w:val="0"/>
          <w:i w:val="0"/>
        </w:rPr>
        <w:t>For a US/CA/AU brand: lock US content by about Oct 20. For CA, edits made to the US source through BIL may propagate, so freeze both. AU's peak runs slightly earlier (Click Frenzy Nov 10 to 12, early Black Friday Nov 18), so freeze AU content by early November. Only fix suppressions and errors during peak.</w:t>
      </w:r>
    </w:p>
    <w:p>
      <w:pPr>
        <w:pStyle w:val="Heading3"/>
      </w:pPr>
      <w:r>
        <w:t>Gaps</w:t>
      </w:r>
    </w:p>
    <w:p>
      <w:pPr>
        <w:pStyle w:val="ListBullet"/>
        <w:spacing w:after="20"/>
      </w:pPr>
      <w:r>
        <w:rPr>
          <w:b w:val="0"/>
          <w:i w:val="0"/>
        </w:rPr>
        <w:t>No Amazon-published statement or measured data on reindex times after edits.</w:t>
      </w:r>
    </w:p>
    <w:p>
      <w:pPr>
        <w:pStyle w:val="Heading2"/>
      </w:pPr>
      <w:r>
        <w:t>Amazon Ranking and Conversion Signals Beyond Listing Text (US, as of 2026-10-17)</w:t>
      </w:r>
    </w:p>
    <w:p>
      <w:pPr>
        <w:spacing w:after="80"/>
      </w:pPr>
      <w:r>
        <w:rPr>
          <w:b w:val="0"/>
          <w:i w:val="0"/>
        </w:rPr>
        <w:t>Evidence labels used throughout:</w:t>
      </w:r>
    </w:p>
    <w:p>
      <w:pPr>
        <w:pStyle w:val="ListBullet"/>
        <w:spacing w:after="20"/>
      </w:pPr>
      <w:r>
        <w:rPr>
          <w:b/>
          <w:i w:val="0"/>
        </w:rPr>
        <w:t>[AMAZON]</w:t>
      </w:r>
      <w:r>
        <w:rPr>
          <w:b w:val="0"/>
          <w:i w:val="0"/>
        </w:rPr>
        <w:t xml:space="preserve"> Amazon's own page, policy, or announcement (strongest)</w:t>
      </w:r>
    </w:p>
    <w:p>
      <w:pPr>
        <w:pStyle w:val="ListBullet"/>
        <w:spacing w:after="20"/>
      </w:pPr>
      <w:r>
        <w:rPr>
          <w:b/>
          <w:i w:val="0"/>
        </w:rPr>
        <w:t>[TRADE]</w:t>
      </w:r>
      <w:r>
        <w:rPr>
          <w:b w:val="0"/>
          <w:i w:val="0"/>
        </w:rPr>
        <w:t xml:space="preserve"> Trade press reporting on Amazon announcements (good, but second-hand)</w:t>
      </w:r>
    </w:p>
    <w:p>
      <w:pPr>
        <w:pStyle w:val="ListBullet"/>
        <w:spacing w:after="20"/>
      </w:pPr>
      <w:r>
        <w:rPr>
          <w:b/>
          <w:i w:val="0"/>
        </w:rPr>
        <w:t>[AGENCY]</w:t>
      </w:r>
      <w:r>
        <w:rPr>
          <w:b w:val="0"/>
          <w:i w:val="0"/>
        </w:rPr>
        <w:t xml:space="preserve"> Agency or tool-vendor blog (opinion or anecdote; most of these sell services)</w:t>
      </w:r>
    </w:p>
    <w:p>
      <w:pPr>
        <w:pStyle w:val="ListBullet"/>
        <w:spacing w:after="20"/>
      </w:pPr>
      <w:r>
        <w:rPr>
          <w:b/>
          <w:i w:val="0"/>
        </w:rPr>
        <w:t>[ACADEMIC]</w:t>
      </w:r>
      <w:r>
        <w:rPr>
          <w:b w:val="0"/>
          <w:i w:val="0"/>
        </w:rPr>
        <w:t xml:space="preserve"> Peer-reviewed or preprint research</w:t>
      </w:r>
    </w:p>
    <w:p>
      <w:pPr>
        <w:spacing w:after="80"/>
      </w:pPr>
      <w:r>
        <w:rPr>
          <w:b w:val="0"/>
          <w:i w:val="0"/>
        </w:rPr>
        <w:t>Source note: EcommerceBytes has stopped publishing. Its site now shows a closing notice after 27 years, so links to its articles no longer load (ecommercebytes.com (https://www.ecommercebytes.com/qcwe)). Firecrawl rate limits held direct scrapes to 6 pages. Some Amazon help pages, such as the Brand Referral Bonus page, could not be read. Those gaps are flagged below.</w:t>
      </w:r>
    </w:p>
    <w:p>
      <w:pPr>
        <w:pStyle w:val="Heading3"/>
      </w:pPr>
      <w:r>
        <w:t>1. A9/A10 ranking factors: relevance, CTR, conversion, velocity, PPC vs organic, external traffic</w:t>
      </w:r>
    </w:p>
    <w:p>
      <w:pPr>
        <w:pStyle w:val="Heading3"/>
      </w:pPr>
      <w:r>
        <w:t>Takeaway</w:t>
      </w:r>
    </w:p>
    <w:p>
      <w:pPr>
        <w:spacing w:after="80"/>
      </w:pPr>
      <w:r>
        <w:rPr>
          <w:b w:val="0"/>
          <w:i w:val="0"/>
        </w:rPr>
        <w:t>Amazon has never published a ranking formula. The terms "A9" and "A10" come from vendors, not from Amazon. Amazon Science work and job postings confirm that ranking is a machine-learned model that weighs purchase likelihood together with query relevance and personalization. The idea that clicks, conversion, sales velocity and in-stock status matter is consistent with that. The specific weightings that agencies quote, such as "PPC sales count less than organic" or "A10 rewards external traffic", have no support from Amazon.</w:t>
      </w:r>
    </w:p>
    <w:p>
      <w:pPr>
        <w:pStyle w:val="Heading3"/>
      </w:pPr>
      <w:r>
        <w:t>Cited Findings</w:t>
      </w:r>
    </w:p>
    <w:p>
      <w:pPr>
        <w:pStyle w:val="ListBullet"/>
        <w:spacing w:after="20"/>
      </w:pPr>
      <w:r>
        <w:rPr>
          <w:b w:val="0"/>
          <w:i w:val="0"/>
        </w:rPr>
        <w:t>[AMAZON/ACADEMIC] Amazon's SIGIR 2016 talk "Amazon Search: The Joy of Ranking Products" says product search moved from several hand-tuned ranking functions with a handful of features to a general machine-learning framework that ranks within categories (learning-to-rank with behavioral features). — Amazon Science (https://amazon.science/publications/amazon-search-the-joy-of-ranking-products)</w:t>
      </w:r>
    </w:p>
    <w:p>
      <w:pPr>
        <w:pStyle w:val="ListBullet"/>
        <w:spacing w:after="20"/>
      </w:pPr>
      <w:r>
        <w:rPr>
          <w:b w:val="0"/>
          <w:i w:val="0"/>
        </w:rPr>
        <w:t>[AMAZON, indirect] Amazon job postings for Search Relevance describe teams that "own the ranking models that decide the order of results on every Amazon search page" and models that "jointly optimize purchase, relevance, and personalization". These postings show direction, not method. — Applied Scientist II, Search Ranking posting (https://mygwork.com/jobs/amazon-applied-scientist-ii-search-ranking-6248980)</w:t>
      </w:r>
    </w:p>
    <w:p>
      <w:pPr>
        <w:pStyle w:val="ListBullet"/>
        <w:spacing w:after="20"/>
      </w:pPr>
      <w:r>
        <w:rPr>
          <w:b w:val="0"/>
          <w:i w:val="0"/>
        </w:rPr>
        <w:t>[AMAZON] Amazon's public ESCI Shopping Queries dataset labels each query–product pair as Exact, Substitute, Complement or Irrelevant. This shows that semantic relevance is modeled separately from behavior. — summarized via arXiv 2309.01610 (https://arxiv.org/pdf/2309.01610)</w:t>
      </w:r>
    </w:p>
    <w:p>
      <w:pPr>
        <w:pStyle w:val="ListBullet"/>
        <w:spacing w:after="20"/>
      </w:pPr>
      <w:r>
        <w:rPr>
          <w:b w:val="0"/>
          <w:i w:val="0"/>
        </w:rPr>
        <w:t>[AGENCY] Seller-education sources agree there is "no public ranking equation". The factors they commonly list are relevance, price, availability, sales history, reviews, CTR, conversion rate and sales velocity. If a product is out of stock, its rank may drop or it may disappear from results. — Stack Influence (https://stackinfluence.com/blog/amazon-algorithm-what-sellers-can-actually-control); Seller Labs on "A10" (https://www.sellerlabs.com/blog/understanding-amazon-a10-algorithm/); SellerSonar (https://sellersonar.com/blog/glossary/a9-algorithm/)</w:t>
      </w:r>
    </w:p>
    <w:p>
      <w:pPr>
        <w:pStyle w:val="ListBullet"/>
        <w:spacing w:after="20"/>
      </w:pPr>
      <w:r>
        <w:rPr>
          <w:b w:val="0"/>
          <w:i w:val="0"/>
        </w:rPr>
        <w:t>[ACADEMIC] A working paper on 2023 Amazon search data found that in the top five results, where typically four are ads, "neither decreased relevancy nor increased price significantly sways user decisions". In other words, position drives clicks. A related paper found the top-3 most-clicked ads were 17% more expensive and one-third less relevant than the organic results next to them. — UCL Discovery (https://discovery-pp.ucl.ac.uk/id/eprint/10196133)</w:t>
      </w:r>
    </w:p>
    <w:p>
      <w:pPr>
        <w:pStyle w:val="ListBullet"/>
        <w:spacing w:after="20"/>
      </w:pPr>
      <w:r>
        <w:rPr>
          <w:b w:val="0"/>
          <w:i w:val="0"/>
        </w:rPr>
        <w:t>[AGENCY] Velocity Sellers (Sept 2026) treats conversion as a ranking input: "conversion is a ranking input, so a sustained badge on a hero SKU degrades organic position through the ordinary mechanism". This is opinion. — Velocity Sellers (https://www.velocitysellers.com/2026/09/10/amazon-frequently-returned-item-badge-creative-2026/)</w:t>
      </w:r>
    </w:p>
    <w:p>
      <w:pPr>
        <w:pStyle w:val="ListBullet"/>
        <w:spacing w:after="20"/>
      </w:pPr>
      <w:r>
        <w:rPr>
          <w:b w:val="0"/>
          <w:i w:val="0"/>
        </w:rPr>
        <w:t>[AGENCY, unverified] The claim that the algorithm "rewards listings with outside traffic" appears in Brand Referral Bonus marketing posts without any source. — Nova (https://novadata.io/resources/news/amazon-brand-referral-bonus-external-traffic-2026)</w:t>
      </w:r>
    </w:p>
    <w:p>
      <w:pPr>
        <w:pStyle w:val="Heading3"/>
      </w:pPr>
      <w:r>
        <w:t>Inferences</w:t>
      </w:r>
    </w:p>
    <w:p>
      <w:pPr>
        <w:pStyle w:val="ListBullet"/>
        <w:spacing w:after="20"/>
      </w:pPr>
      <w:r>
        <w:rPr>
          <w:b w:val="0"/>
          <w:i w:val="0"/>
        </w:rPr>
        <w:t>Treat "A10" as marketing shorthand. The defensible model is relevance gating, meaning the listing must be indexed and semantically matched, followed by a behavioral ranker trained toward purchases. Under that model, CTR, add-to-cart, conversion and units sold per query are the likely levers, along with availability and delivery speed.</w:t>
      </w:r>
    </w:p>
    <w:p>
      <w:pPr>
        <w:pStyle w:val="ListBullet"/>
        <w:spacing w:after="20"/>
      </w:pPr>
      <w:r>
        <w:rPr>
          <w:b w:val="0"/>
          <w:i w:val="0"/>
        </w:rPr>
        <w:t>No source distinguishes how a sale weighs by its traffic source (ad, organic or external). Any claim that PPC sales are weighted at some fraction of organic sales is folklore.</w:t>
      </w:r>
    </w:p>
    <w:p>
      <w:pPr>
        <w:pStyle w:val="Heading3"/>
      </w:pPr>
      <w:r>
        <w:t>Gaps</w:t>
      </w:r>
    </w:p>
    <w:p>
      <w:pPr>
        <w:pStyle w:val="ListBullet"/>
        <w:spacing w:after="20"/>
      </w:pPr>
      <w:r>
        <w:rPr>
          <w:b w:val="0"/>
          <w:i w:val="0"/>
        </w:rPr>
        <w:t>I could not find an Amazon patent or 2024–2026 Amazon Science paper that ranks the importance of specific features. The patent search was not completed within the tool budget.</w:t>
      </w:r>
    </w:p>
    <w:p>
      <w:pPr>
        <w:pStyle w:val="ListBullet"/>
        <w:spacing w:after="20"/>
      </w:pPr>
      <w:r>
        <w:rPr>
          <w:b w:val="0"/>
          <w:i w:val="0"/>
        </w:rPr>
        <w:t>I found no official Seller Central page listing ranking factors. The Featured Offer guidance cited by blogs (competitive price, fast/free shipping, delivery certainty, availability) concerns the Buy Box, not search, and I could not verify it first-hand.</w:t>
      </w:r>
    </w:p>
    <w:p>
      <w:pPr>
        <w:pStyle w:val="Heading3"/>
      </w:pPr>
      <w:r>
        <w:t>2. Advertising's effect on organic rank</w:t>
      </w:r>
    </w:p>
    <w:p>
      <w:pPr>
        <w:pStyle w:val="Heading3"/>
      </w:pPr>
      <w:r>
        <w:t>Takeaway</w:t>
      </w:r>
    </w:p>
    <w:p>
      <w:pPr>
        <w:spacing w:after="80"/>
      </w:pPr>
      <w:r>
        <w:rPr>
          <w:b w:val="0"/>
          <w:i w:val="0"/>
        </w:rPr>
        <w:t>The mechanism most practitioners accept is indirect: ads produce sales and clicks on a query, and those behavioral signals feed the organic ranker. The only evidence is vendor case studies with no control groups. I found no independent controlled study and no Amazon statement on it either way. "Ranking campaigns" (exact-match, high-bid, single-keyword pushes) and keyword harvesting from search-term reports are agency practices, not documented Amazon mechanics.</w:t>
      </w:r>
    </w:p>
    <w:p>
      <w:pPr>
        <w:pStyle w:val="Heading3"/>
      </w:pPr>
      <w:r>
        <w:t>Cited Findings</w:t>
      </w:r>
    </w:p>
    <w:p>
      <w:pPr>
        <w:pStyle w:val="ListBullet"/>
        <w:spacing w:after="20"/>
      </w:pPr>
      <w:r>
        <w:rPr>
          <w:b w:val="0"/>
          <w:i w:val="0"/>
        </w:rPr>
        <w:t>[AGENCY] Tinuiti ran an 18-day test on two ASINs with a one-week baseline and no control. One keyword moved from organic #303 to #53, and Tinuiti concluded that rising organic rank drove organic sales. — Tinuiti (https://tinuiti.com/?p=6094)</w:t>
      </w:r>
    </w:p>
    <w:p>
      <w:pPr>
        <w:pStyle w:val="ListBullet"/>
        <w:spacing w:after="20"/>
      </w:pPr>
      <w:r>
        <w:rPr>
          <w:b w:val="0"/>
          <w:i w:val="0"/>
        </w:rPr>
        <w:t>[AGENCY] Perpetua and the agency Cartograph ran a 30-day experiment on one client. They report a 104% increase in daily organic (non-ad-attributed) sales and 40% higher organic rank. Perpetua sells ad-automation software. — Perpetua (https://perpetua.io/blog-organic-growth-sponsored-ads/)</w:t>
      </w:r>
    </w:p>
    <w:p>
      <w:pPr>
        <w:pStyle w:val="ListBullet"/>
        <w:spacing w:after="20"/>
      </w:pPr>
      <w:r>
        <w:rPr>
          <w:b w:val="0"/>
          <w:i w:val="0"/>
        </w:rPr>
        <w:t>[AGENCY/RESEARCH] Bobsled/Acadia and Analytic Index produced a multi-brand report on ad spend versus sales outcomes that includes "the relationship between Sponsored ads and organic ranking". Only its introduction was retrievable, so its findings are not known. — Acadia (https://acadia.io/?p=4414); Analytic Index (https://get.analyticindex.com/amazon-sponsorship-impact)</w:t>
      </w:r>
    </w:p>
    <w:p>
      <w:pPr>
        <w:pStyle w:val="ListBullet"/>
        <w:spacing w:after="20"/>
      </w:pPr>
      <w:r>
        <w:rPr>
          <w:b w:val="0"/>
          <w:i w:val="0"/>
        </w:rPr>
        <w:t>[ACADEMIC] An AIES 2024 paper simulated 4,800 searches in four countries. Products with poor organic rank (beyond #100) appear as sponsored results above the top organic results, and these top sponsored products are often costlier and lower quality. Ads let weak products jump the organic queue, but the paper says nothing about whether ads lift organic rank. — AAAI/AIES (https://ojs.aaai.org/index.php/AIES/article/view/31639); arXiv 2407.19099 (https://arxiv.org/abs/2407.19099)</w:t>
      </w:r>
    </w:p>
    <w:p>
      <w:pPr>
        <w:pStyle w:val="ListBullet"/>
        <w:spacing w:after="20"/>
      </w:pPr>
      <w:r>
        <w:rPr>
          <w:b w:val="0"/>
          <w:i w:val="0"/>
        </w:rPr>
        <w:t>[AGENCY] Sponsored Products ads only serve for the offer that holds the Featured Offer (Buy Box). Losing the Buy Box to a reseller therefore also stops the brand's ads. — Repricer.com (https://www.repricer.com/blog/amazon-buy-box-guide-2026/)</w:t>
      </w:r>
    </w:p>
    <w:p>
      <w:pPr>
        <w:pStyle w:val="ListBullet"/>
        <w:spacing w:after="20"/>
      </w:pPr>
      <w:r>
        <w:rPr>
          <w:b w:val="0"/>
          <w:i w:val="0"/>
        </w:rPr>
        <w:t>[TRADE/AGENCY] If a Sponsored Products campaign sends traffic to a listing that has lost its strikethrough reference price, conversion falls and CPA rises even when bids and targeting stay the same. — EcomCrew (https://www.ecomcrew.com/amazon-cracks-down-on-inflated-discounts-with-new-pricing-rules-starting-april-23/)</w:t>
      </w:r>
    </w:p>
    <w:p>
      <w:pPr>
        <w:pStyle w:val="Heading3"/>
      </w:pPr>
      <w:r>
        <w:t>Inferences</w:t>
      </w:r>
    </w:p>
    <w:p>
      <w:pPr>
        <w:pStyle w:val="ListBullet"/>
        <w:spacing w:after="20"/>
      </w:pPr>
      <w:r>
        <w:rPr>
          <w:b w:val="0"/>
          <w:i w:val="0"/>
        </w:rPr>
        <w:t>Ads probably help organic rank only to the extent that they generate converting sales on the target query. Ads that do not convert are unlikely to help.</w:t>
      </w:r>
    </w:p>
    <w:p>
      <w:pPr>
        <w:pStyle w:val="ListBullet"/>
        <w:spacing w:after="20"/>
      </w:pPr>
      <w:r>
        <w:rPr>
          <w:b w:val="0"/>
          <w:i w:val="0"/>
        </w:rPr>
        <w:t>Sponsored Brands and Sponsored Display mainly serve visibility, defense and retargeting. I found no evidence that either affects organic rank directly.</w:t>
      </w:r>
    </w:p>
    <w:p>
      <w:pPr>
        <w:pStyle w:val="Heading3"/>
      </w:pPr>
      <w:r>
        <w:t>Gaps</w:t>
      </w:r>
    </w:p>
    <w:p>
      <w:pPr>
        <w:pStyle w:val="ListBullet"/>
        <w:spacing w:after="20"/>
      </w:pPr>
      <w:r>
        <w:rPr>
          <w:b w:val="0"/>
          <w:i w:val="0"/>
        </w:rPr>
        <w:t>I found no Amazon Ads documentation stating whether ad-attributed sales count toward organic ranking.</w:t>
      </w:r>
    </w:p>
    <w:p>
      <w:pPr>
        <w:pStyle w:val="ListBullet"/>
        <w:spacing w:after="20"/>
      </w:pPr>
      <w:r>
        <w:rPr>
          <w:b w:val="0"/>
          <w:i w:val="0"/>
        </w:rPr>
        <w:t>I found no independent quantitative estimate of the size of the ads-to-organic effect.</w:t>
      </w:r>
    </w:p>
    <w:p>
      <w:pPr>
        <w:pStyle w:val="ListBullet"/>
        <w:spacing w:after="20"/>
      </w:pPr>
      <w:r>
        <w:rPr>
          <w:b w:val="0"/>
          <w:i w:val="0"/>
        </w:rPr>
        <w:t>Keyword-harvesting and Sponsored Brands/Display specifics were not researched in depth because of the tool budget.</w:t>
      </w:r>
    </w:p>
    <w:p>
      <w:pPr>
        <w:pStyle w:val="Heading3"/>
      </w:pPr>
      <w:r>
        <w:t>3. Reviews and ratings</w:t>
      </w:r>
    </w:p>
    <w:p>
      <w:pPr>
        <w:pStyle w:val="Heading3"/>
      </w:pPr>
      <w:r>
        <w:t>Takeaway</w:t>
      </w:r>
    </w:p>
    <w:p>
      <w:pPr>
        <w:spacing w:after="80"/>
      </w:pPr>
      <w:r>
        <w:rPr>
          <w:b w:val="0"/>
          <w:i w:val="0"/>
        </w:rPr>
        <w:t>Star ratings come from a machine-learned weighting, not a simple average. Amazon introduced this in 2015, and it weighs recency, helpful votes and verified purchase. Vine's official US fees are $0 for up to 2 units, $75 for 3–10 and $200 for 11–30 per parent ASIN, with billing deferred. Third-party sources that list "quarterly tiers" are wrong. Incentivized reviews are banned. The Request a Review button is the compliant way to ask.</w:t>
      </w:r>
    </w:p>
    <w:p>
      <w:pPr>
        <w:pStyle w:val="Heading3"/>
      </w:pPr>
      <w:r>
        <w:t>Cited Findings</w:t>
      </w:r>
    </w:p>
    <w:p>
      <w:pPr>
        <w:pStyle w:val="ListBullet"/>
        <w:spacing w:after="20"/>
      </w:pPr>
      <w:r>
        <w:rPr>
          <w:b w:val="0"/>
          <w:i w:val="0"/>
        </w:rPr>
        <w:t>[TRADE, citing Amazon] In 2015 Amazon replaced the unweighted average with a machine-learned model that weighs review age, helpful votes and verified-purchase status. — GeekWire 2015 (https://www.geekwire.com/2015/amazon-changes-its-influential-formula-for-calculating-product-ratings/)</w:t>
      </w:r>
    </w:p>
    <w:p>
      <w:pPr>
        <w:pStyle w:val="ListBullet"/>
        <w:spacing w:after="20"/>
      </w:pPr>
      <w:r>
        <w:rPr>
          <w:b w:val="0"/>
          <w:i w:val="0"/>
        </w:rPr>
        <w:t>[AMAZON forum, second-hand] A Seller Central forum reply points to Amazon help pages that describe star ratings as ML-weighted and include reviewer trustworthiness. — Seller Forums (https://sellercentral.amazon.com/seller-forums/discussions/t/5a005cb7-77e3-45b1-9c99-9c08802f15da)</w:t>
      </w:r>
    </w:p>
    <w:p>
      <w:pPr>
        <w:pStyle w:val="ListBullet"/>
        <w:spacing w:after="20"/>
      </w:pPr>
      <w:r>
        <w:rPr>
          <w:b w:val="0"/>
          <w:i w:val="0"/>
        </w:rPr>
        <w:t xml:space="preserve">[AMAZON, official page] </w:t>
      </w:r>
      <w:r>
        <w:rPr>
          <w:b/>
          <w:i w:val="0"/>
        </w:rPr>
        <w:t>Vine, US, current:</w:t>
      </w:r>
    </w:p>
    <w:p>
      <w:pPr>
        <w:pStyle w:val="ListBullet2"/>
        <w:spacing w:after="20"/>
      </w:pPr>
      <w:r>
        <w:rPr>
          <w:b w:val="0"/>
          <w:i w:val="0"/>
        </w:rPr>
        <w:t>Eligibility: a Professional selling account; a Brand Representative or Reseller role on a Brand Registry brand, or generic products; and eligible FBA offers.</w:t>
      </w:r>
    </w:p>
    <w:p>
      <w:pPr>
        <w:pStyle w:val="ListBullet2"/>
        <w:spacing w:after="20"/>
      </w:pPr>
      <w:r>
        <w:rPr>
          <w:b w:val="0"/>
          <w:i w:val="0"/>
        </w:rPr>
        <w:t>Product limits: fewer than 30 reviews on the detail page, an image and a description. Adult, digital and bundled products are excluded.</w:t>
      </w:r>
    </w:p>
    <w:p>
      <w:pPr>
        <w:pStyle w:val="ListBullet2"/>
        <w:spacing w:after="20"/>
      </w:pPr>
      <w:r>
        <w:rPr>
          <w:b w:val="0"/>
          <w:i w:val="0"/>
        </w:rPr>
        <w:t>Units: up to 30 units per parent product.</w:t>
      </w:r>
    </w:p>
    <w:p>
      <w:pPr>
        <w:pStyle w:val="ListBullet2"/>
        <w:spacing w:after="20"/>
      </w:pPr>
      <w:r>
        <w:rPr>
          <w:b w:val="0"/>
          <w:i w:val="0"/>
        </w:rPr>
        <w:t>Enrollment fee per parent product (no extra charge for child products): up to 2 units $0; 3–10 units $75 (CAD 100, GBP 60, EUR 70, JPY 10,000); 11–30 units $200 (CAD 240, GBP 140, EUR 170, JPY 22,000).</w:t>
      </w:r>
    </w:p>
    <w:p>
      <w:pPr>
        <w:pStyle w:val="ListBullet2"/>
        <w:spacing w:after="20"/>
      </w:pPr>
      <w:r>
        <w:rPr>
          <w:b w:val="0"/>
          <w:i w:val="0"/>
        </w:rPr>
        <w:t>Billing: "You aren't charged until 30 days after enrollment and after your first review is published. If you don't receive a Vine review within 90 days from the date of enrollment, you aren't charged."</w:t>
      </w:r>
    </w:p>
    <w:p>
      <w:pPr>
        <w:pStyle w:val="ListBullet2"/>
        <w:spacing w:after="20"/>
      </w:pPr>
      <w:r>
        <w:rPr>
          <w:b w:val="0"/>
          <w:i w:val="0"/>
        </w:rPr>
        <w:t>Timing: enrollment can happen before launch. Amazon recommends having inventory at FCs at least 3 weeks before launch.</w:t>
      </w:r>
    </w:p>
    <w:p>
      <w:pPr>
        <w:pStyle w:val="ListBullet2"/>
        <w:spacing w:after="20"/>
      </w:pPr>
      <w:r>
        <w:rPr>
          <w:b w:val="0"/>
          <w:i w:val="0"/>
        </w:rPr>
        <w:t>Cancellation: possible only before any unit is claimed. After a claim, enrollment can only be stopped, and the product cannot be re-enrolled.</w:t>
      </w:r>
    </w:p>
    <w:p>
      <w:pPr>
        <w:pStyle w:val="ListBullet2"/>
        <w:spacing w:after="20"/>
      </w:pPr>
      <w:r>
        <w:rPr>
          <w:b w:val="0"/>
          <w:i w:val="0"/>
        </w:rPr>
        <w:t>Amazon's marketing claims an average sales lift of 30% (internal data) and offers a $200 Vine credit to new sellers who enroll in Brand Registry.</w:t>
      </w:r>
    </w:p>
    <w:p>
      <w:pPr>
        <w:pStyle w:val="ListBullet2"/>
        <w:spacing w:after="20"/>
      </w:pPr>
      <w:r>
        <w:rPr>
          <w:b w:val="0"/>
          <w:i w:val="0"/>
        </w:rPr>
        <w:t>Vine is available in US, CA, UK, FR, DE, IT, ES, AU and JP.</w:t>
      </w:r>
    </w:p>
    <w:p>
      <w:pPr>
        <w:pStyle w:val="ListBullet2"/>
        <w:spacing w:after="20"/>
      </w:pPr>
      <w:r>
        <w:rPr>
          <w:b w:val="0"/>
          <w:i w:val="0"/>
        </w:rPr>
        <w:t>— sell.amazon.com/programs/vine (https://sell.amazon.com/tools/vine)</w:t>
      </w:r>
    </w:p>
    <w:p>
      <w:pPr>
        <w:pStyle w:val="ListBullet"/>
        <w:spacing w:after="20"/>
      </w:pPr>
      <w:r>
        <w:rPr>
          <w:b w:val="0"/>
          <w:i w:val="0"/>
        </w:rPr>
        <w:t>[AGENCY, conflicting] Some 2026 guides state the billing trigger as "7 days after first review". Ecom Circles describes "Basic $200 / Professional $500 / Advanced $1,000+ quarterly" tiers. Both conflict with Amazon's page and should be treated as wrong. — SellerSprite (https://www.sellersprite.com/en/blog/amazon-vine-program-sellers); Ecom Circles (https://ecomcircles.com/blog/amazon-vine-program-2026/); Nova (https://novadata.io/resources/blog/amazon-vine-program-true-cost)</w:t>
      </w:r>
    </w:p>
    <w:p>
      <w:pPr>
        <w:pStyle w:val="ListBullet"/>
        <w:spacing w:after="20"/>
      </w:pPr>
      <w:r>
        <w:rPr>
          <w:b w:val="0"/>
          <w:i w:val="0"/>
        </w:rPr>
        <w:t>[AGENCY] Request a Review: the window is usually given as 4–30 days after purchase/delivery, although one guide says 5–30. A product returned before then is ineligible. The email is standardized and cannot be customized. — SellerSprite (https://www.sellersprite.com/en/blog/how-get-reviews-amazon); Printful (https://www.printful.com/uk/blog/how-to-get-reviews-on-amazon); amzdudes (https://amzdudes.com/how-to-get-reviews-on-amazon-10-proven-strategies/)</w:t>
      </w:r>
    </w:p>
    <w:p>
      <w:pPr>
        <w:pStyle w:val="ListBullet"/>
        <w:spacing w:after="20"/>
      </w:pPr>
      <w:r>
        <w:rPr>
          <w:b w:val="0"/>
          <w:i w:val="0"/>
        </w:rPr>
        <w:t>[AGENCY, describing Amazon policy] Amazon prohibits compensation for reviews. That covers free products, discounts, refunds or other rewards, including after a review is posted. Sellers may not ask only for positive reviews or word a request so it implies a rating preference. Offering refunds in exchange for removing a review is also prohibited. — AMZ Advisers (https://www.amzadvisers.com/amazon-review-policy-explained); eComEngine (updated Jan 2026) (https://www.ecomengine.com/blog/amazon-review-guidelines)</w:t>
      </w:r>
    </w:p>
    <w:p>
      <w:pPr>
        <w:pStyle w:val="ListBullet"/>
        <w:spacing w:after="20"/>
      </w:pPr>
      <w:r>
        <w:rPr>
          <w:b w:val="0"/>
          <w:i w:val="0"/>
        </w:rPr>
        <w:t>[TRADE] "Customers say" AI review highlights: a paragraph generated from review text and labeled as AI-generated, which began as a test with US mobile shoppers (2023) and has since expanded. — Search Engine Land (https://searchengineland.com/amazon-ai-generated-customer-review-highlights-430693)</w:t>
      </w:r>
    </w:p>
    <w:p>
      <w:pPr>
        <w:pStyle w:val="ListBullet"/>
        <w:spacing w:after="20"/>
      </w:pPr>
      <w:r>
        <w:rPr>
          <w:b w:val="0"/>
          <w:i w:val="0"/>
        </w:rPr>
        <w:t>[AGENCY] Sellers cannot edit the "Customers say" paragraph or the "Compare with similar items" table. Velocity Sellers notes the return-rate signal has reportedly been available to Rufus, which was renamed "Alexa for Shopping" in 2026 according to the same agency. — Velocity Sellers (https://www.velocitysellers.com/2026/09/10/amazon-frequently-returned-item-badge-creative-2026/); Velocity Sellers price history (https://www.velocitysellers.com/2026/09/28/amazon-price-history-365-days-sellers/)</w:t>
      </w:r>
    </w:p>
    <w:p>
      <w:pPr>
        <w:pStyle w:val="Heading3"/>
      </w:pPr>
      <w:r>
        <w:t>Inferences</w:t>
      </w:r>
    </w:p>
    <w:p>
      <w:pPr>
        <w:pStyle w:val="ListBullet"/>
        <w:spacing w:after="20"/>
      </w:pPr>
      <w:r>
        <w:rPr>
          <w:b w:val="0"/>
          <w:i w:val="0"/>
        </w:rPr>
        <w:t>Under the ML-weighted rating, recent reviews count more, so review velocity affects the displayed star rating as well as the review count. A steady stream of verified reviews can move a rating faster than its historical average suggests.</w:t>
      </w:r>
    </w:p>
    <w:p>
      <w:pPr>
        <w:pStyle w:val="ListBullet"/>
        <w:spacing w:after="20"/>
      </w:pPr>
      <w:r>
        <w:rPr>
          <w:b w:val="0"/>
          <w:i w:val="0"/>
        </w:rPr>
        <w:t>Because "Customers say" is built from review text, recurring complaint themes show up in summary form on the page. Fixing the product or the listing is the only lever on it.</w:t>
      </w:r>
    </w:p>
    <w:p>
      <w:pPr>
        <w:pStyle w:val="Heading3"/>
      </w:pPr>
      <w:r>
        <w:t>Gaps</w:t>
      </w:r>
    </w:p>
    <w:p>
      <w:pPr>
        <w:pStyle w:val="ListBullet"/>
        <w:spacing w:after="20"/>
      </w:pPr>
      <w:r>
        <w:rPr>
          <w:b w:val="0"/>
          <w:i w:val="0"/>
        </w:rPr>
        <w:t>I did not retrieve Amazon's current Community Guidelines or Seller Central review policy text, and the 4-day versus 5-day window for Request a Review is unresolved.</w:t>
      </w:r>
    </w:p>
    <w:p>
      <w:pPr>
        <w:pStyle w:val="ListBullet"/>
        <w:spacing w:after="20"/>
      </w:pPr>
      <w:r>
        <w:rPr>
          <w:b w:val="0"/>
          <w:i w:val="0"/>
        </w:rPr>
        <w:t>I found no reliable data on how review count or velocity weighs directly in search rank.</w:t>
      </w:r>
    </w:p>
    <w:p>
      <w:pPr>
        <w:pStyle w:val="Heading3"/>
      </w:pPr>
      <w:r>
        <w:t>4. Returns: Frequently Returned Item badge, "Customers usually keep this item", VoC/NCX</w:t>
      </w:r>
    </w:p>
    <w:p>
      <w:pPr>
        <w:pStyle w:val="Heading3"/>
      </w:pPr>
      <w:r>
        <w:t>Takeaway</w:t>
      </w:r>
    </w:p>
    <w:p>
      <w:pPr>
        <w:spacing w:after="80"/>
      </w:pPr>
      <w:r>
        <w:rPr>
          <w:b w:val="0"/>
          <w:i w:val="0"/>
        </w:rPr>
        <w:t>The Frequently Returned Item badge (tested since about 2023–2024) was made more prominent in February 2026. Reports put it near the price or buy box, and Amazon now shows alternative products beneath badged listings. The threshold is relative to the category and unpublished. Sellers cannot appeal it; it clears only when the trailing return rate improves. "Customers usually keep this item" is the positive counterpart and is still rolling out. The Voice of the Customer dashboard is the seller's monitoring tool.</w:t>
      </w:r>
    </w:p>
    <w:p>
      <w:pPr>
        <w:pStyle w:val="Heading3"/>
      </w:pPr>
      <w:r>
        <w:t>Cited Findings</w:t>
      </w:r>
    </w:p>
    <w:p>
      <w:pPr>
        <w:pStyle w:val="ListBullet"/>
        <w:spacing w:after="20"/>
      </w:pPr>
      <w:r>
        <w:rPr>
          <w:b w:val="0"/>
          <w:i w:val="0"/>
        </w:rPr>
        <w:t>[TRADE] UK coverage reports that "from the 16th of February 2026, you'll see a frequently returned item badge on some product listings with higher returns than similar products". — ChannelX (https://channelx.world/2026/02/amazon-frequently-returned-item-badge/)</w:t>
      </w:r>
    </w:p>
    <w:p>
      <w:pPr>
        <w:pStyle w:val="ListBullet"/>
        <w:spacing w:after="20"/>
      </w:pPr>
      <w:r>
        <w:rPr>
          <w:b w:val="0"/>
          <w:i w:val="0"/>
        </w:rPr>
        <w:t>[AGENCY] Reports disagree on whether the February 2026 change landed on the 4th or the 16th. Placement moved "prominently near the buy box". Amazon "began surfacing alternative products beneath badged listings", described as a "similar items customers keep" style module. Velocity calls this module the costliest part, because it redirects paid traffic to competitors. — Velocity Sellers, Sept 10 2026 (https://www.velocitysellers.com/2026/09/10/amazon-frequently-returned-item-badge-creative-2026/)</w:t>
      </w:r>
    </w:p>
    <w:p>
      <w:pPr>
        <w:pStyle w:val="ListBullet"/>
        <w:spacing w:after="20"/>
      </w:pPr>
      <w:r>
        <w:rPr>
          <w:b w:val="0"/>
          <w:i w:val="0"/>
        </w:rPr>
        <w:t>[TRADE/AGENCY] Placement is described differently by different sources: beside the price, above the buy box, directly above the bullets in dark red with an icon, or below the reviews. Amazon probably varies it by category and test. Badge copy: "Frequently returned item: Check the product details and customer reviews to learn more about this item." — Cord Cutters News (https://cordcuttersnews.com/amazon-makes-it-easier-to-know-if-a-product-is-frequently-returned/); Value Added Resource (https://www.valueaddedresource.net/amazon-frequently-returned-items/); Fluid Marketplaces (https://www.fluidmarketplaces.com/news-insights/amazon-makes-the-frequently-returned-badge-harder-to-ignore/)</w:t>
      </w:r>
    </w:p>
    <w:p>
      <w:pPr>
        <w:pStyle w:val="ListBullet"/>
        <w:spacing w:after="20"/>
      </w:pPr>
      <w:r>
        <w:rPr>
          <w:b w:val="0"/>
          <w:i w:val="0"/>
        </w:rPr>
        <w:t>[AGENCY] The threshold is relative to comparable products in the category, measured as units shipped versus customer-initiated returns over a trailing (reportedly 3-month) window. Reported thresholds run from low single digits in grocery to low double digits in some electronics. Amazon publishes no threshold. — Velocity Sellers (https://www.velocitysellers.com/2026/09/10/amazon-frequently-returned-item-badge-creative-2026/); Nova (https://novadata.io/resources/news/amazon-frequently-returned-badge-impact-2026); Front Row (https://www.frontrowgroup.com/en/insights/what-amazon-frequently-returned-badge-means-for-brands)</w:t>
      </w:r>
    </w:p>
    <w:p>
      <w:pPr>
        <w:pStyle w:val="ListBullet"/>
        <w:spacing w:after="20"/>
      </w:pPr>
      <w:r>
        <w:rPr>
          <w:b w:val="0"/>
          <w:i w:val="0"/>
        </w:rPr>
        <w:t>[AGENCY] Removal: there is no dispute path through Seller Support and no exemption for buyer-remorse returns. The badge clears automatically once the rate stays below the category threshold, reportedly for at least about 30 days, with practical recovery taking 4–8 weeks. One source says Amazon itself prompted removal after sustained improvement. — Velocity Sellers (https://www.velocitysellers.com/2026/09/10/amazon-frequently-returned-item-badge-creative-2026/); Adverio (https://www.adverio.io/how-to-fix-amazon-frequently-returned-badge/); Nova (https://novadata.io/resources/news/amazon-frequently-returned-badge-impact-2026)</w:t>
      </w:r>
    </w:p>
    <w:p>
      <w:pPr>
        <w:pStyle w:val="ListBullet"/>
        <w:spacing w:after="20"/>
      </w:pPr>
      <w:r>
        <w:rPr>
          <w:b w:val="0"/>
          <w:i w:val="0"/>
        </w:rPr>
        <w:t>[AGENCY, anecdotal] Conversion falls an estimated 20–40% once the badge appears, a figure Velocity calls "directional". Velocity also denies a direct ranking penalty and says the damage to rank comes through lower conversion. — Velocity Sellers (https://www.velocitysellers.com/2026/09/10/amazon-frequently-returned-item-badge-creative-2026/); Nova (https://novadata.io/resources/news/amazon-frequently-returned-badge-impact-2026)</w:t>
      </w:r>
    </w:p>
    <w:p>
      <w:pPr>
        <w:pStyle w:val="ListBullet"/>
        <w:spacing w:after="20"/>
      </w:pPr>
      <w:r>
        <w:rPr>
          <w:b w:val="0"/>
          <w:i w:val="0"/>
        </w:rPr>
        <w:t>[TOOL] From June 27, 2026, DataHawk tracks the "Frequently Returned" badge as product badge data. — DataHawk changelog (https://docs.datahawk.co/changelog/2026-06-27-amazon-frequently-returned-badge)</w:t>
      </w:r>
    </w:p>
    <w:p>
      <w:pPr>
        <w:pStyle w:val="ListBullet"/>
        <w:spacing w:after="20"/>
      </w:pPr>
      <w:r>
        <w:rPr>
          <w:b w:val="0"/>
          <w:i w:val="0"/>
        </w:rPr>
        <w:t>[TRADE] "Customers usually keep this item" tells shoppers that buyers typically keep the product. It is not on all listings and appears to be rolling out gradually. A seller forum thread reports that one listing with 3,000+ reviews and low returns did not show it, which suggests other criteria also apply. — Cord Cutters News (https://cordcuttersnews.com/amazon-will-now-tell-you-if-a-product-is-something-buyers-typically-keep-or-something-they-often-return/); SellersAskSellers (https://sellersasksellers.com/t/how-to-get-customer-usually-keep-this-item-banner-in-the-listing/1490)</w:t>
      </w:r>
    </w:p>
    <w:p>
      <w:pPr>
        <w:pStyle w:val="ListBullet"/>
        <w:spacing w:after="20"/>
      </w:pPr>
      <w:r>
        <w:rPr>
          <w:b w:val="0"/>
          <w:i w:val="0"/>
        </w:rPr>
        <w:t>[AGENCY] Monitoring workflow: open Seller Central → Performance → Voice of the Customer for per-ASIN return rate and CX Health (NCX). Then read the FBA Customer Returns report reason codes and buyer comments, usually over 90 days. Velocity reports four codes that dominate on healthy products: Not as described, Didn't match expectations, Wrong size or variant ordered, and Not compatible. It treats all four as listing or creative fixes, specifically scale reference, compatibility statement, what's-in-the-box frame and variant ladder. — Velocity Sellers (https://www.velocitysellers.com/2026/09/10/amazon-frequently-returned-item-badge-creative-2026/)</w:t>
      </w:r>
    </w:p>
    <w:p>
      <w:pPr>
        <w:pStyle w:val="ListBullet"/>
        <w:spacing w:after="20"/>
      </w:pPr>
      <w:r>
        <w:rPr>
          <w:b w:val="0"/>
          <w:i w:val="0"/>
        </w:rPr>
        <w:t>[AGENCY] Seasonality: gifting raises return rates, and December returns land in January, so the risk of crossing the threshold peaks in January. — Velocity Sellers (https://www.velocitysellers.com/2026/09/10/amazon-frequently-returned-item-badge-creative-2026/)</w:t>
      </w:r>
    </w:p>
    <w:p>
      <w:pPr>
        <w:pStyle w:val="Heading3"/>
      </w:pPr>
      <w:r>
        <w:t>Inferences</w:t>
      </w:r>
    </w:p>
    <w:p>
      <w:pPr>
        <w:pStyle w:val="ListBullet"/>
        <w:spacing w:after="20"/>
      </w:pPr>
      <w:r>
        <w:rPr>
          <w:b w:val="0"/>
          <w:i w:val="0"/>
        </w:rPr>
        <w:t>For product types where size, color or finish expectations drive returns, the strongest returns levers are accurate dimensions, scale photos, close-ups of finish and color, and clear variant naming.</w:t>
      </w:r>
    </w:p>
    <w:p>
      <w:pPr>
        <w:pStyle w:val="Heading3"/>
      </w:pPr>
      <w:r>
        <w:t>Gaps</w:t>
      </w:r>
    </w:p>
    <w:p>
      <w:pPr>
        <w:pStyle w:val="ListBullet"/>
        <w:spacing w:after="20"/>
      </w:pPr>
      <w:r>
        <w:rPr>
          <w:b w:val="0"/>
          <w:i w:val="0"/>
        </w:rPr>
        <w:t>I found no Amazon help page or announcement defining the badge thresholds, its removal, or the alternatives module. Every detail on the February 2026 change comes from trade press or agencies, and Marketplace Pulse and ppc.land coverage was not found.</w:t>
      </w:r>
    </w:p>
    <w:p>
      <w:pPr>
        <w:pStyle w:val="ListBullet"/>
        <w:spacing w:after="20"/>
      </w:pPr>
      <w:r>
        <w:rPr>
          <w:b w:val="0"/>
          <w:i w:val="0"/>
        </w:rPr>
        <w:t>I found no official definition of NCX thresholds in this research pass.</w:t>
      </w:r>
    </w:p>
    <w:p>
      <w:pPr>
        <w:pStyle w:val="Heading3"/>
      </w:pPr>
      <w:r>
        <w:t>5. Pricing signals: List Price, Typical Price, 365-day price history, coupons/PED/deals</w:t>
      </w:r>
    </w:p>
    <w:p>
      <w:pPr>
        <w:pStyle w:val="Heading3"/>
      </w:pPr>
      <w:r>
        <w:t>Takeaway</w:t>
      </w:r>
    </w:p>
    <w:p>
      <w:pPr>
        <w:spacing w:after="80"/>
      </w:pPr>
      <w:r>
        <w:rPr>
          <w:b w:val="0"/>
          <w:i w:val="0"/>
        </w:rPr>
        <w:t>These rule changes are confirmed through Amazon wording quoted in the trade press:</w:t>
      </w:r>
    </w:p>
    <w:p>
      <w:pPr>
        <w:pStyle w:val="ListBullet"/>
        <w:spacing w:after="20"/>
      </w:pPr>
      <w:r>
        <w:rPr>
          <w:b/>
          <w:i w:val="0"/>
        </w:rPr>
        <w:t>List Price (since April 23, 2026):</w:t>
      </w:r>
      <w:r>
        <w:rPr>
          <w:b w:val="0"/>
          <w:i w:val="0"/>
        </w:rPr>
        <w:t xml:space="preserve"> shown only when validated, either by a recent offer at another retailer or by purchases of the Featured Offer at that price.</w:t>
      </w:r>
    </w:p>
    <w:p>
      <w:pPr>
        <w:pStyle w:val="ListBullet"/>
        <w:spacing w:after="20"/>
      </w:pPr>
      <w:r>
        <w:rPr>
          <w:b/>
          <w:i w:val="0"/>
        </w:rPr>
        <w:t>Typical Price (since May 18, 2026):</w:t>
      </w:r>
      <w:r>
        <w:rPr>
          <w:b w:val="0"/>
          <w:i w:val="0"/>
        </w:rPr>
        <w:t xml:space="preserve"> includes promotional sales when the product was below its non-promotional median for more than half of 90 days.</w:t>
      </w:r>
    </w:p>
    <w:p>
      <w:pPr>
        <w:pStyle w:val="ListBullet"/>
        <w:spacing w:after="20"/>
      </w:pPr>
      <w:r>
        <w:rPr>
          <w:b/>
          <w:i w:val="0"/>
        </w:rPr>
        <w:t>Price history:</w:t>
      </w:r>
      <w:r>
        <w:rPr>
          <w:b w:val="0"/>
          <w:i w:val="0"/>
        </w:rPr>
        <w:t xml:space="preserve"> shoppers can now see 365 days of the lowest daily Featured Offer price.</w:t>
      </w:r>
    </w:p>
    <w:p>
      <w:pPr>
        <w:spacing w:after="80"/>
      </w:pPr>
      <w:r>
        <w:rPr>
          <w:b w:val="0"/>
          <w:i w:val="0"/>
        </w:rPr>
        <w:t>Fake discounts now remove the strikethrough and stay visible to shoppers for a year.</w:t>
      </w:r>
    </w:p>
    <w:p>
      <w:pPr>
        <w:pStyle w:val="Heading3"/>
      </w:pPr>
      <w:r>
        <w:t>Cited Findings</w:t>
      </w:r>
    </w:p>
    <w:p>
      <w:pPr>
        <w:pStyle w:val="ListBullet"/>
        <w:spacing w:after="20"/>
      </w:pPr>
      <w:r>
        <w:rPr>
          <w:b w:val="0"/>
          <w:i w:val="0"/>
        </w:rPr>
        <w:t>[TRADE quoting Amazon] From April 23, 2026, a seller's List Price is shown only if "the product has been offered at this List Price at another retailer recently" or "has been purchased by customers as the Featured Offer on Amazon at this List Price". Seller assertion alone is not enough. An unverified List Price is not displayed, so the strikethrough disappears. Amazon's March 2026 guidance warned that artificially high List Prices could disable the display and flag the account. — EcomCrew (https://www.ecomcrew.com/amazon-cracks-down-on-inflated-discounts-with-new-pricing-rules-starting-april-23/), citing sell.amazon.com/blog/amazon-list-price (https://sell.amazon.com/blog/amazon-list-price) and ppc.land (https://ppc.land/amazons-fake-discount-crackdown-list-price-rules-tighten-april-23/)</w:t>
      </w:r>
    </w:p>
    <w:p>
      <w:pPr>
        <w:pStyle w:val="ListBullet"/>
        <w:spacing w:after="20"/>
      </w:pPr>
      <w:r>
        <w:rPr>
          <w:b w:val="0"/>
          <w:i w:val="0"/>
        </w:rPr>
        <w:t>[TRADE] Typical Price is the median price customers paid over 90 days, excluding promotions. From May 18, 2026, if the price was below the non-promotional median for more than half of the 90 days, promotional sales count too. Coupons, Buy X Get Y, Subscribe and Save and peak-event pricing are excluded from this recalculation. — EcomCrew (https://www.ecomcrew.com/amazon-cracks-down-on-inflated-discounts-with-new-pricing-rules-starting-april-23/); Netpeak (https://netpeak.us/blog/amazon-is-changing-how-your-pet-brand-displays-prices-act-before-may-18/)</w:t>
      </w:r>
    </w:p>
    <w:p>
      <w:pPr>
        <w:pStyle w:val="ListBullet"/>
        <w:spacing w:after="20"/>
      </w:pPr>
      <w:r>
        <w:rPr>
          <w:b w:val="0"/>
          <w:i w:val="0"/>
        </w:rPr>
        <w:t>[TRADE] Under the Fair Pricing Policy, misleading reference prices can lead to removal of the Featured Offer or suspension. — EcomCrew (https://www.ecomcrew.com/amazon-cracks-down-on-inflated-discounts-with-new-pricing-rules-starting-april-23/)</w:t>
      </w:r>
    </w:p>
    <w:p>
      <w:pPr>
        <w:pStyle w:val="ListBullet"/>
        <w:spacing w:after="20"/>
      </w:pPr>
      <w:r>
        <w:rPr>
          <w:b w:val="0"/>
          <w:i w:val="0"/>
        </w:rPr>
        <w:t>[AGENCY, unverified] One vendor estimates conversion falls 15–20% when the strikethrough is lost. This is a single vendor's figure. — Nova (https://novadata.io/resources/news/amazon-reference-pricing-list-price-crackdown-april-2026)</w:t>
      </w:r>
    </w:p>
    <w:p>
      <w:pPr>
        <w:pStyle w:val="ListBullet"/>
        <w:spacing w:after="20"/>
      </w:pPr>
      <w:r>
        <w:rPr>
          <w:b w:val="0"/>
          <w:i w:val="0"/>
        </w:rPr>
        <w:t>[AGENCY citing Amazon] Price history:</w:t>
      </w:r>
    </w:p>
    <w:p>
      <w:pPr>
        <w:pStyle w:val="ListBullet2"/>
        <w:spacing w:after="20"/>
      </w:pPr>
      <w:r>
        <w:rPr>
          <w:b w:val="0"/>
          <w:i w:val="0"/>
        </w:rPr>
        <w:t>Amazon added a 365-day view in May 2026, alongside the 30- and 90-day views, reached through a "Price history" link next to the price or through Alexa for Shopping.</w:t>
      </w:r>
    </w:p>
    <w:p>
      <w:pPr>
        <w:pStyle w:val="ListBullet2"/>
        <w:spacing w:after="20"/>
      </w:pPr>
      <w:r>
        <w:rPr>
          <w:b w:val="0"/>
          <w:i w:val="0"/>
        </w:rPr>
        <w:t>It launched in the US, UK and India.</w:t>
      </w:r>
    </w:p>
    <w:p>
      <w:pPr>
        <w:pStyle w:val="ListBullet2"/>
        <w:spacing w:after="20"/>
      </w:pPr>
      <w:r>
        <w:rPr>
          <w:b w:val="0"/>
          <w:i w:val="0"/>
        </w:rPr>
        <w:t>The graph plots the lowest Featured Offer price each day.</w:t>
      </w:r>
    </w:p>
    <w:p>
      <w:pPr>
        <w:pStyle w:val="ListBullet2"/>
        <w:spacing w:after="20"/>
      </w:pPr>
      <w:r>
        <w:rPr>
          <w:b w:val="0"/>
          <w:i w:val="0"/>
        </w:rPr>
        <w:t>Amazon says more than 50M customers have used price history since its 2024 launch, and its Sept 14, 2026 Prime Big Deal Days (Oct 6–7) announcement promoted "up to 365 days of pricing insights on hundreds of millions of products".</w:t>
      </w:r>
    </w:p>
    <w:p>
      <w:pPr>
        <w:pStyle w:val="ListBullet2"/>
        <w:spacing w:after="20"/>
      </w:pPr>
      <w:r>
        <w:rPr>
          <w:b w:val="0"/>
          <w:i w:val="0"/>
        </w:rPr>
        <w:t>Amazon said it would "align reference pricing" with the price-history graph.</w:t>
      </w:r>
    </w:p>
    <w:p>
      <w:pPr>
        <w:pStyle w:val="ListBullet2"/>
        <w:spacing w:after="20"/>
      </w:pPr>
      <w:r>
        <w:rPr>
          <w:b w:val="0"/>
          <w:i w:val="0"/>
        </w:rPr>
        <w:t>— Velocity Sellers, Sept 28 2026 (https://www.velocitysellers.com/2026/09/28/amazon-price-history-365-days-sellers/); About Amazon (https://www.aboutamazon.com/news/retail/how-to-check-amazon-price-history)</w:t>
      </w:r>
    </w:p>
    <w:p>
      <w:pPr>
        <w:pStyle w:val="ListBullet"/>
        <w:spacing w:after="20"/>
      </w:pPr>
      <w:r>
        <w:rPr>
          <w:b w:val="0"/>
          <w:i w:val="0"/>
        </w:rPr>
        <w:t>[AGENCY citing Seller Central help] Prime Exclusive Discounts require a validated reference price. The discount must be at least 5% off the lowest non-promotional price of the last 30 days, 5% off the current price and 5% off the reference price. For event deals, the maximum deal price is set from the reference price, the lowest price across sellers in the last 30 days and the 60-day low. Peak-event prices are removed from the 30- and 60-day lookbacks after the event. Prime Big Deal Days prices will not affect the BFCM maximum deal price. Unadvertised price cuts count as non-promotional prices. — Velocity Sellers (https://www.velocitysellers.com/2026/09/28/amazon-price-history-365-days-sellers/)</w:t>
      </w:r>
    </w:p>
    <w:p>
      <w:pPr>
        <w:pStyle w:val="ListBullet"/>
        <w:spacing w:after="20"/>
      </w:pPr>
      <w:r>
        <w:rPr>
          <w:b w:val="0"/>
          <w:i w:val="0"/>
        </w:rPr>
        <w:t>[GOV] The FTC's Guides Against Deceptive Pricing say a "former price" must be one actually offered in good faith for a reasonably substantial period. — FTC (https://www.ftc.gov/legal-library/browse/rules/deceptive-pricing)</w:t>
      </w:r>
    </w:p>
    <w:p>
      <w:pPr>
        <w:pStyle w:val="Heading3"/>
      </w:pPr>
      <w:r>
        <w:t>Inferences</w:t>
      </w:r>
    </w:p>
    <w:p>
      <w:pPr>
        <w:pStyle w:val="ListBullet"/>
        <w:spacing w:after="20"/>
      </w:pPr>
      <w:r>
        <w:rPr>
          <w:b w:val="0"/>
          <w:i w:val="0"/>
        </w:rPr>
        <w:t>A permanent sale removes the strikethrough and lowers the Typical Price. Coupons are excluded from the Typical Price recalculation, so they are now the safer tool for always-on value signaling.</w:t>
      </w:r>
    </w:p>
    <w:p>
      <w:pPr>
        <w:pStyle w:val="ListBullet"/>
        <w:spacing w:after="20"/>
      </w:pPr>
      <w:r>
        <w:rPr>
          <w:b w:val="0"/>
          <w:i w:val="0"/>
        </w:rPr>
        <w:t>I found no evidence that coupons or deals affect rank directly. Any rank effect would come through the sales velocity and conversion they generate.</w:t>
      </w:r>
    </w:p>
    <w:p>
      <w:pPr>
        <w:pStyle w:val="Heading3"/>
      </w:pPr>
      <w:r>
        <w:t>Gaps</w:t>
      </w:r>
    </w:p>
    <w:p>
      <w:pPr>
        <w:pStyle w:val="ListBullet"/>
        <w:spacing w:after="20"/>
      </w:pPr>
      <w:r>
        <w:rPr>
          <w:b w:val="0"/>
          <w:i w:val="0"/>
        </w:rPr>
        <w:t>I did not read the primary Seller Central pages on reference pricing directly. The wording comes from trade press quotes.</w:t>
      </w:r>
    </w:p>
    <w:p>
      <w:pPr>
        <w:pStyle w:val="ListBullet"/>
        <w:spacing w:after="20"/>
      </w:pPr>
      <w:r>
        <w:rPr>
          <w:b w:val="0"/>
          <w:i w:val="0"/>
        </w:rPr>
        <w:t>I found no data on badge rendering for coupons and deals or on how deals affect rank.</w:t>
      </w:r>
    </w:p>
    <w:p>
      <w:pPr>
        <w:pStyle w:val="Heading3"/>
      </w:pPr>
      <w:r>
        <w:t>6. External traffic: Brand Referral Bonus, Amazon Attribution, ranking effect</w:t>
      </w:r>
    </w:p>
    <w:p>
      <w:pPr>
        <w:pStyle w:val="Heading3"/>
      </w:pPr>
      <w:r>
        <w:t>Takeaway</w:t>
      </w:r>
    </w:p>
    <w:p>
      <w:pPr>
        <w:spacing w:after="80"/>
      </w:pPr>
      <w:r>
        <w:rPr>
          <w:b w:val="0"/>
          <w:i w:val="0"/>
        </w:rPr>
        <w:t>The Brand Referral Bonus (BRB) pays brand-registered sellers a credit worth on average about 10% of sales driven by tagged non-Amazon traffic, measured through Amazon Attribution tags with a 14-day window. Category rates vary. The common claim that external traffic gets a special ranking boost is unverified. Any rank effect is likely to work through ordinary sales velocity and conversion.</w:t>
      </w:r>
    </w:p>
    <w:p>
      <w:pPr>
        <w:pStyle w:val="Heading3"/>
      </w:pPr>
      <w:r>
        <w:t>Cited Findings</w:t>
      </w:r>
    </w:p>
    <w:p>
      <w:pPr>
        <w:pStyle w:val="ListBullet"/>
        <w:spacing w:after="20"/>
      </w:pPr>
      <w:r>
        <w:rPr>
          <w:b w:val="0"/>
          <w:i w:val="0"/>
        </w:rPr>
        <w:t>[AGENCY] The BRB averages 10% of qualifying sales and is paid as a credit against future referral fees, not in cash. Attribution uses a 14-day window. Results appear in a weekly report. Sellers set it up through Amazon Attribution, which requires Brand Registry. — Ecommerce Fastlane (https://ecommercefastlane.com/amazon-attribution-brand-referral-bonus/); Stack Influence (https://stackinfluence.com/blog/amazon-brand-referral-bonus-rates-setup-and-credits); SellerMetrics (https://sellermetrics.app/amazon-brand-referral/)</w:t>
      </w:r>
    </w:p>
    <w:p>
      <w:pPr>
        <w:pStyle w:val="ListBullet"/>
        <w:spacing w:after="20"/>
      </w:pPr>
      <w:r>
        <w:rPr>
          <w:b w:val="0"/>
          <w:i w:val="0"/>
        </w:rPr>
        <w:t>[AGENCY, conflicting] Category rates are reported as "7% to 30%" in one source and "up to 25%" in another. — Titan Network (https://titannetwork.com/amazon-referral-bonus/); SellerMetrics (https://sellermetrics.app/amazon-brand-referral/)</w:t>
      </w:r>
    </w:p>
    <w:p>
      <w:pPr>
        <w:pStyle w:val="ListBullet"/>
        <w:spacing w:after="20"/>
      </w:pPr>
      <w:r>
        <w:rPr>
          <w:b w:val="0"/>
          <w:i w:val="0"/>
        </w:rPr>
        <w:t>[AGENCY, unverified] One vendor says "A9 rewards listings with outside traffic", with no source. — Nova (https://novadata.io/resources/news/amazon-brand-referral-bonus-external-traffic-2026)</w:t>
      </w:r>
    </w:p>
    <w:p>
      <w:pPr>
        <w:pStyle w:val="Heading3"/>
      </w:pPr>
      <w:r>
        <w:t>Inferences</w:t>
      </w:r>
    </w:p>
    <w:p>
      <w:pPr>
        <w:pStyle w:val="ListBullet"/>
        <w:spacing w:after="20"/>
      </w:pPr>
      <w:r>
        <w:rPr>
          <w:b w:val="0"/>
          <w:i w:val="0"/>
        </w:rPr>
        <w:t>External traffic is economically attractive because the BRB credit offsets referral fees. For ranking, the safe assumption is that it helps only if it converts. Low-intent traffic, such as broad social clicks, can lower the conversion rate.</w:t>
      </w:r>
    </w:p>
    <w:p>
      <w:pPr>
        <w:pStyle w:val="Heading3"/>
      </w:pPr>
      <w:r>
        <w:t>Gaps</w:t>
      </w:r>
    </w:p>
    <w:p>
      <w:pPr>
        <w:pStyle w:val="ListBullet"/>
        <w:spacing w:after="20"/>
      </w:pPr>
      <w:r>
        <w:rPr>
          <w:b w:val="0"/>
          <w:i w:val="0"/>
        </w:rPr>
        <w:t>Amazon's official Brand Referral Bonus page could not be scraped because of rate limits. The official rate table and terms, including a 12-month new-to-brand bonus, were not confirmed.</w:t>
      </w:r>
    </w:p>
    <w:p>
      <w:pPr>
        <w:pStyle w:val="Heading3"/>
      </w:pPr>
      <w:r>
        <w:t>7. Brand Analytics: Search Query Performance, Top Search Terms, Search Catalog Performance</w:t>
      </w:r>
    </w:p>
    <w:p>
      <w:pPr>
        <w:pStyle w:val="Heading3"/>
      </w:pPr>
      <w:r>
        <w:t>Takeaway</w:t>
      </w:r>
    </w:p>
    <w:p>
      <w:pPr>
        <w:spacing w:after="80"/>
      </w:pPr>
      <w:r>
        <w:rPr>
          <w:b w:val="0"/>
          <w:i w:val="0"/>
        </w:rPr>
        <w:t>Brand Analytics requires a Professional account and a Brand Owner/Representative role on a Brand Registry brand. Search Query Performance (SQP) shows, for the brand's top queries (up to about 1,000), the full funnel of impressions, clicks, cart adds and purchases for both the brand and the market. That makes it the best first-party data for choosing keywords. Top Search Terms gives search frequency rank and the top clicked ASINs per term. Search Catalog Performance gives the same funnel per ASIN.</w:t>
      </w:r>
    </w:p>
    <w:p>
      <w:pPr>
        <w:pStyle w:val="Heading3"/>
      </w:pPr>
      <w:r>
        <w:t>Cited Findings</w:t>
      </w:r>
    </w:p>
    <w:p>
      <w:pPr>
        <w:pStyle w:val="ListBullet"/>
        <w:spacing w:after="20"/>
      </w:pPr>
      <w:r>
        <w:rPr>
          <w:b w:val="0"/>
          <w:i w:val="0"/>
        </w:rPr>
        <w:t>[AGENCY] Access requires a Professional account and Brand Representative status on a brand enrolled in Brand Registry. Trademark sources conflict on whether a pending or a registered trademark is enough. — Amplisell (https://www.amplisell.com/blog-post/best-amazon-brand-analytics-reports-that-inform-strategy); Jarvio (https://jarvio.io/blog/amazon-brand-analytics-guide); Gorilla ROI (https://www.gorillaroi.com/blog/amazon-brand-analytics)</w:t>
      </w:r>
    </w:p>
    <w:p>
      <w:pPr>
        <w:pStyle w:val="ListBullet"/>
        <w:spacing w:after="20"/>
      </w:pPr>
      <w:r>
        <w:rPr>
          <w:b w:val="0"/>
          <w:i w:val="0"/>
        </w:rPr>
        <w:t>[AGENCY] SQP covers the top 1,000 most relevant search queries, with impressions, clicks, cart adds and purchases in one funnel. It has brand and ASIN views. — Adbrew (https://adbrew.io/blog/search-query-performance); ClearAds (https://clearadsagency.com/amazon-search-query-performance-guide/)</w:t>
      </w:r>
    </w:p>
    <w:p>
      <w:pPr>
        <w:pStyle w:val="ListBullet"/>
        <w:spacing w:after="20"/>
      </w:pPr>
      <w:r>
        <w:rPr>
          <w:b w:val="0"/>
          <w:i w:val="0"/>
        </w:rPr>
        <w:t>[TOOL] Search Catalog Performance is available weekly and monthly at ASIN level. — DataHawk (https://docs.datahawk.co/help-center/data-reference/amz-brand-analytics-data)</w:t>
      </w:r>
    </w:p>
    <w:p>
      <w:pPr>
        <w:pStyle w:val="ListBullet"/>
        <w:spacing w:after="20"/>
      </w:pPr>
      <w:r>
        <w:rPr>
          <w:b w:val="0"/>
          <w:i w:val="0"/>
        </w:rPr>
        <w:t>The dashboards also include Top Search Terms, Market Basket, Repeat Purchase and Demographics. — Amplisell (https://www.amplisell.com/blog-post/best-amazon-brand-analytics-reports-that-inform-strategy)</w:t>
      </w:r>
    </w:p>
    <w:p>
      <w:pPr>
        <w:pStyle w:val="Heading3"/>
      </w:pPr>
      <w:r>
        <w:t>Inferences</w:t>
      </w:r>
    </w:p>
    <w:p>
      <w:pPr>
        <w:pStyle w:val="ListBullet"/>
        <w:spacing w:after="20"/>
      </w:pPr>
      <w:r>
        <w:rPr>
          <w:b w:val="0"/>
          <w:i w:val="0"/>
        </w:rPr>
        <w:t>Keyword selection workflow:</w:t>
      </w:r>
    </w:p>
    <w:p>
      <w:pPr>
        <w:spacing w:after="20"/>
        <w:ind w:left="680" w:hanging="340"/>
      </w:pPr>
      <w:r>
        <w:rPr>
          <w:b w:val="0"/>
          <w:i w:val="0"/>
        </w:rPr>
        <w:t>1.  Use SQP to find queries where the brand has a low share of impressions but its click or purchase share is at or above impression share. These show relevance that has not yet been rewarded with visibility.</w:t>
      </w:r>
    </w:p>
    <w:p>
      <w:pPr>
        <w:spacing w:after="20"/>
        <w:ind w:left="680" w:hanging="340"/>
      </w:pPr>
      <w:r>
        <w:rPr>
          <w:b w:val="0"/>
          <w:i w:val="0"/>
        </w:rPr>
        <w:t>2.  Use Top Search Terms to size demand and see who captures the clicks.</w:t>
      </w:r>
    </w:p>
    <w:p>
      <w:pPr>
        <w:spacing w:after="20"/>
        <w:ind w:left="680" w:hanging="340"/>
      </w:pPr>
      <w:r>
        <w:rPr>
          <w:b w:val="0"/>
          <w:i w:val="0"/>
        </w:rPr>
        <w:t>3.  Use Search Catalog Performance to spot ASINs with high impressions but low CTR, which points to main image, price or rating problems rather than text.</w:t>
      </w:r>
    </w:p>
    <w:p>
      <w:pPr>
        <w:pStyle w:val="ListBullet"/>
        <w:spacing w:after="20"/>
      </w:pPr>
      <w:r>
        <w:rPr>
          <w:b w:val="0"/>
          <w:i w:val="0"/>
        </w:rPr>
        <w:t>The SQP purchase share on a query is also the most direct first-party measure of whether ads, or any other activity, are building organic position on that query.</w:t>
      </w:r>
    </w:p>
    <w:p>
      <w:pPr>
        <w:pStyle w:val="Heading3"/>
      </w:pPr>
      <w:r>
        <w:t>Gaps</w:t>
      </w:r>
    </w:p>
    <w:p>
      <w:pPr>
        <w:pStyle w:val="ListBullet"/>
        <w:spacing w:after="20"/>
      </w:pPr>
      <w:r>
        <w:rPr>
          <w:b w:val="0"/>
          <w:i w:val="0"/>
        </w:rPr>
        <w:t>I did not read Amazon's own Brand Analytics help pages. The eligibility details come from third parties.</w:t>
      </w:r>
    </w:p>
    <w:p>
      <w:pPr>
        <w:pStyle w:val="Heading3"/>
      </w:pPr>
      <w:r>
        <w:t>8. Buy Box basics and threats; Brand Registry protection tools</w:t>
      </w:r>
    </w:p>
    <w:p>
      <w:pPr>
        <w:pStyle w:val="Heading3"/>
      </w:pPr>
      <w:r>
        <w:t>Takeaway</w:t>
      </w:r>
    </w:p>
    <w:p>
      <w:pPr>
        <w:spacing w:after="80"/>
      </w:pPr>
      <w:r>
        <w:rPr>
          <w:b w:val="0"/>
          <w:i w:val="0"/>
        </w:rPr>
        <w:t>One offer wins the Featured Offer (Buy Box) on a shared detail page, and only that offer runs Sponsored Products ads. Reports show used and Renewed offers occasionally winning the Featured Offer and being merged onto main detail pages. Brand protection relies on Brand Registry tools: Report a Violation, Transparency serialization and Project Zero self-service removal. These were not confirmed in this research pass.</w:t>
      </w:r>
    </w:p>
    <w:p>
      <w:pPr>
        <w:pStyle w:val="Heading3"/>
      </w:pPr>
      <w:r>
        <w:t>Cited Findings</w:t>
      </w:r>
    </w:p>
    <w:p>
      <w:pPr>
        <w:pStyle w:val="ListBullet"/>
        <w:spacing w:after="20"/>
      </w:pPr>
      <w:r>
        <w:rPr>
          <w:b w:val="0"/>
          <w:i w:val="0"/>
        </w:rPr>
        <w:t>[AGENCY] The commonly cited Featured Offer factors are competitive total price, fast and free shipping, delivery certainty, order experience and availability. The Buy Box holder is the only seller whose Sponsored Products ads serve. — Repricer.com 2026 guide (https://www.repricer.com/blog/amazon-buy-box-guide-2026/); Stack Influence (https://stackinfluence.com/blog/amazon-algorithm-what-sellers-can-actually-control)</w:t>
      </w:r>
    </w:p>
    <w:p>
      <w:pPr>
        <w:pStyle w:val="ListBullet"/>
        <w:spacing w:after="20"/>
      </w:pPr>
      <w:r>
        <w:rPr>
          <w:b w:val="0"/>
          <w:i w:val="0"/>
        </w:rPr>
        <w:t>[AMAZON forum, anecdotal] Sellers report used offers winning the Featured Offer after price increases. Another thread complains that used offers shown as the Featured Offer drive high returns and dissatisfaction. — Seller Forums 1 (https://sellercentral.amazon.com/seller-forums/discussions/t/9f779828-f6fb-4eae-8d6f-70c01de80077); Seller Forums 2 (https://sellercentral.amazon.com/seller-forums/discussions/t/a26b3ff0-5a29-4ced-8747-d44ddfe69810); SellerEngine (https://sellerengine.com/used-offers-now-buy-box/)</w:t>
      </w:r>
    </w:p>
    <w:p>
      <w:pPr>
        <w:pStyle w:val="ListBullet"/>
        <w:spacing w:after="20"/>
      </w:pPr>
      <w:r>
        <w:rPr>
          <w:b w:val="0"/>
          <w:i w:val="0"/>
        </w:rPr>
        <w:t>[AMAZON forum] Renewed "Refurbished – Excellent" offers for electronics are to be merged onto main detail pages alongside new and used offers. — Seller Forums (https://sellercentral.amazon.com/seller-forums/discussions/t/088a6c38-ff86-4c35-86d5-661aa30bfde5)</w:t>
      </w:r>
    </w:p>
    <w:p>
      <w:pPr>
        <w:pStyle w:val="ListBullet"/>
        <w:spacing w:after="20"/>
      </w:pPr>
      <w:r>
        <w:rPr>
          <w:b w:val="0"/>
          <w:i w:val="0"/>
        </w:rPr>
        <w:t>[AGENCY] Amazon Resale (formerly Warehouse) lists returned units independently, so brands have limited control. — Be Bold Digital (https://www.bebolddigital.com/blog/what-are-amazon-warehouse-deals)</w:t>
      </w:r>
    </w:p>
    <w:p>
      <w:pPr>
        <w:pStyle w:val="ListBullet"/>
        <w:spacing w:after="20"/>
      </w:pPr>
      <w:r>
        <w:rPr>
          <w:b w:val="0"/>
          <w:i w:val="0"/>
        </w:rPr>
        <w:t>[AGENCY] The Featured Offer price is what the price-history graph plots. A cheap reseller or used offer that wins the Featured Offer can therefore pull down the brand's Typical Price and 365-day chart. — inferred from Velocity Sellers (https://www.velocitysellers.com/2026/09/28/amazon-price-history-365-days-sellers/) ("the graph shows the lowest Featured Offer price each day")</w:t>
      </w:r>
    </w:p>
    <w:p>
      <w:pPr>
        <w:pStyle w:val="Heading3"/>
      </w:pPr>
      <w:r>
        <w:t>Inferences</w:t>
      </w:r>
    </w:p>
    <w:p>
      <w:pPr>
        <w:pStyle w:val="ListBullet"/>
        <w:spacing w:after="20"/>
      </w:pPr>
      <w:r>
        <w:rPr>
          <w:b w:val="0"/>
          <w:i w:val="0"/>
        </w:rPr>
        <w:t>A used or resale offer winning the Featured Offer has several knock-on effects: the brand's ads stop, the plotted price and Typical Price go down, and the return rate may rise, all of which feed back into the signals above.</w:t>
      </w:r>
    </w:p>
    <w:p>
      <w:pPr>
        <w:pStyle w:val="Heading3"/>
      </w:pPr>
      <w:r>
        <w:t>Gaps</w:t>
      </w:r>
    </w:p>
    <w:p>
      <w:pPr>
        <w:pStyle w:val="ListBullet"/>
        <w:spacing w:after="20"/>
      </w:pPr>
      <w:r>
        <w:rPr>
          <w:b w:val="0"/>
          <w:i w:val="0"/>
        </w:rPr>
        <w:t>I found no 2026 Amazon documentation in this pass on Transparency (per-unit serialized codes), Project Zero (eligibility and self-service removal) or Report a Violation workflows. These need a separate lookup of Brand Registry help pages.</w:t>
      </w:r>
    </w:p>
    <w:p>
      <w:pPr>
        <w:pStyle w:val="ListBullet"/>
        <w:spacing w:after="20"/>
      </w:pPr>
      <w:r>
        <w:rPr>
          <w:b w:val="0"/>
          <w:i w:val="0"/>
        </w:rPr>
        <w:t>I found no confirmed 2026 policy change on used or resale offers on brand listings. The evidence is forum anecdote only.</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